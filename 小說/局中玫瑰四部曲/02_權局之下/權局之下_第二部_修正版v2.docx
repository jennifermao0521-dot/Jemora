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《權局之下》</w:t>
      </w:r>
    </w:p>
    <w:p>
      <w:pPr>
        <w:jc w:val="center"/>
      </w:pPr>
      <w:r>
        <w:rPr>
          <w:b/>
          <w:sz w:val="30"/>
        </w:rPr>
        <w:t>《四姊妹》系列｜第二部</w:t>
      </w:r>
    </w:p>
    <w:p>
      <w:pPr>
        <w:jc w:val="center"/>
      </w:pPr>
      <w:r>
        <w:rPr>
          <w:b/>
          <w:sz w:val="26"/>
        </w:rPr>
        <w:t>宋昭言 × 歐陽景宸</w:t>
      </w:r>
    </w:p>
    <w:p>
      <w:pPr>
        <w:jc w:val="center"/>
      </w:pPr>
      <w:r>
        <w:rPr>
          <w:b/>
          <w:sz w:val="24"/>
        </w:rPr>
        <w:t>知遙</w:t>
      </w:r>
    </w:p>
    <w:p>
      <w:r>
        <w:br w:type="page"/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《四姊妹》第二部</w:t>
      </w:r>
    </w:p>
    <w:p>
      <w:pPr>
        <w:spacing w:after="80" w:line="324" w:lineRule="auto"/>
      </w:pPr>
      <w:r>
        <w:t>宋昭言 × 歐陽景宸</w:t>
      </w:r>
    </w:p>
    <w:p>
      <w:pPr>
        <w:spacing w:after="80" w:line="324" w:lineRule="auto"/>
      </w:pPr>
      <w:r>
        <w:t>作者：知遙</w:t>
      </w:r>
    </w:p>
    <w:p/>
    <w:p>
      <w:pPr>
        <w:jc w:val="center"/>
      </w:pPr>
      <w:r>
        <w:rPr>
          <w:b/>
          <w:sz w:val="36"/>
        </w:rPr>
        <w:t>楔子｜權力之下</w:t>
      </w:r>
    </w:p>
    <w:p/>
    <w:p>
      <w:pPr>
        <w:spacing w:after="80" w:line="324" w:lineRule="auto"/>
      </w:pPr>
      <w:r>
        <w:t>凌晨十二點十七分。</w:t>
      </w:r>
    </w:p>
    <w:p>
      <w:pPr>
        <w:spacing w:after="80" w:line="324" w:lineRule="auto"/>
      </w:pPr>
      <w:r>
        <w:t>雨下了一整夜。</w:t>
      </w:r>
    </w:p>
    <w:p>
      <w:pPr>
        <w:spacing w:after="80" w:line="324" w:lineRule="auto"/>
      </w:pPr>
      <w:r>
        <w:t>信義區的高樓被雨霧籠住，遠處的霓虹像浸在水裡，光影拉得很長。車流沿著濕亮的道路緩慢移動，城市看起來仍舊繁華，沒有任何人知道，在這片燈火背後，有一個人的人生已經走到了最後一頁。</w:t>
      </w:r>
    </w:p>
    <w:p>
      <w:pPr>
        <w:spacing w:after="80" w:line="324" w:lineRule="auto"/>
      </w:pPr>
      <w:r>
        <w:t>十七樓。</w:t>
      </w:r>
    </w:p>
    <w:p>
      <w:pPr>
        <w:spacing w:after="80" w:line="324" w:lineRule="auto"/>
      </w:pPr>
      <w:r>
        <w:t>男人站在落地窗前。</w:t>
      </w:r>
    </w:p>
    <w:p>
      <w:pPr>
        <w:spacing w:after="80" w:line="324" w:lineRule="auto"/>
      </w:pPr>
      <w:r>
        <w:t>他沒有開燈。</w:t>
      </w:r>
    </w:p>
    <w:p>
      <w:pPr>
        <w:spacing w:after="80" w:line="324" w:lineRule="auto"/>
      </w:pPr>
      <w:r>
        <w:t>辦公室裡唯一的光，來自桌上的電腦螢幕。</w:t>
      </w:r>
    </w:p>
    <w:p>
      <w:pPr>
        <w:spacing w:after="80" w:line="324" w:lineRule="auto"/>
      </w:pPr>
      <w:r>
        <w:t>螢幕上是一份財務報表。</w:t>
      </w:r>
    </w:p>
    <w:p>
      <w:pPr>
        <w:spacing w:after="80" w:line="324" w:lineRule="auto"/>
      </w:pPr>
      <w:r>
        <w:t>數字密密麻麻。</w:t>
      </w:r>
    </w:p>
    <w:p>
      <w:pPr>
        <w:spacing w:after="80" w:line="324" w:lineRule="auto"/>
      </w:pPr>
      <w:r>
        <w:t>其中一筆交易被他放大。</w:t>
      </w:r>
    </w:p>
    <w:p>
      <w:pPr>
        <w:spacing w:after="80" w:line="324" w:lineRule="auto"/>
      </w:pPr>
      <w:r>
        <w:t>38,000,000。</w:t>
      </w:r>
    </w:p>
    <w:p>
      <w:pPr>
        <w:spacing w:after="80" w:line="324" w:lineRule="auto"/>
      </w:pPr>
      <w:r>
        <w:t>三千八百萬元。</w:t>
      </w:r>
    </w:p>
    <w:p>
      <w:pPr>
        <w:spacing w:after="80" w:line="324" w:lineRule="auto"/>
      </w:pPr>
      <w:r>
        <w:t>匯款日期是十年前。</w:t>
      </w:r>
    </w:p>
    <w:p>
      <w:pPr>
        <w:spacing w:after="80" w:line="324" w:lineRule="auto"/>
      </w:pPr>
      <w:r>
        <w:t>收款帳戶早已註銷。</w:t>
      </w:r>
    </w:p>
    <w:p>
      <w:pPr>
        <w:spacing w:after="80" w:line="324" w:lineRule="auto"/>
      </w:pPr>
      <w:r>
        <w:t>但那個帳戶背後的人，還活著。</w:t>
      </w:r>
    </w:p>
    <w:p>
      <w:pPr>
        <w:spacing w:after="80" w:line="324" w:lineRule="auto"/>
      </w:pPr>
      <w:r>
        <w:t>男人的手指微微發抖。</w:t>
      </w:r>
    </w:p>
    <w:p>
      <w:pPr>
        <w:spacing w:after="80" w:line="324" w:lineRule="auto"/>
      </w:pPr>
      <w:r>
        <w:t>他已經查了三個月。</w:t>
      </w:r>
    </w:p>
    <w:p>
      <w:pPr>
        <w:spacing w:after="80" w:line="324" w:lineRule="auto"/>
      </w:pPr>
      <w:r>
        <w:t>原本以為只要把資料交出去，就能讓事情結束。</w:t>
      </w:r>
    </w:p>
    <w:p>
      <w:pPr>
        <w:spacing w:after="80" w:line="324" w:lineRule="auto"/>
      </w:pPr>
      <w:r>
        <w:t>直到今天晚上，他才發現自己錯了。</w:t>
      </w:r>
    </w:p>
    <w:p>
      <w:pPr>
        <w:spacing w:after="80" w:line="324" w:lineRule="auto"/>
      </w:pPr>
      <w:r>
        <w:t>事情從來沒有結束。</w:t>
      </w:r>
    </w:p>
    <w:p>
      <w:pPr>
        <w:spacing w:after="80" w:line="324" w:lineRule="auto"/>
      </w:pPr>
      <w:r>
        <w:t>只是有人一直替所有人保守著那個秘密。</w:t>
      </w:r>
    </w:p>
    <w:p>
      <w:pPr>
        <w:spacing w:after="80" w:line="324" w:lineRule="auto"/>
      </w:pPr>
      <w:r>
        <w:t>而現在——</w:t>
      </w:r>
    </w:p>
    <w:p>
      <w:pPr>
        <w:spacing w:after="80" w:line="324" w:lineRule="auto"/>
      </w:pPr>
      <w:r>
        <w:t>有人決定把秘密重新打開。</w:t>
      </w:r>
    </w:p>
    <w:p>
      <w:pPr>
        <w:spacing w:after="80" w:line="324" w:lineRule="auto"/>
      </w:pPr>
      <w:r>
        <w:t>桌上的手機亮起。</w:t>
      </w:r>
    </w:p>
    <w:p>
      <w:pPr>
        <w:spacing w:after="80" w:line="324" w:lineRule="auto"/>
      </w:pPr>
      <w:r>
        <w:t>男人看了一眼。</w:t>
      </w:r>
    </w:p>
    <w:p>
      <w:pPr>
        <w:spacing w:after="80" w:line="324" w:lineRule="auto"/>
      </w:pPr>
      <w:r>
        <w:t>陌生號碼。</w:t>
      </w:r>
    </w:p>
    <w:p>
      <w:pPr>
        <w:spacing w:after="80" w:line="324" w:lineRule="auto"/>
      </w:pPr>
      <w:r>
        <w:t>他沒有接。</w:t>
      </w:r>
    </w:p>
    <w:p>
      <w:pPr>
        <w:spacing w:after="80" w:line="324" w:lineRule="auto"/>
      </w:pPr>
      <w:r>
        <w:t>手機停止震動。</w:t>
      </w:r>
    </w:p>
    <w:p>
      <w:pPr>
        <w:spacing w:after="80" w:line="324" w:lineRule="auto"/>
      </w:pPr>
      <w:r>
        <w:t>幾秒後，又響了。</w:t>
      </w:r>
    </w:p>
    <w:p>
      <w:pPr>
        <w:spacing w:after="80" w:line="324" w:lineRule="auto"/>
      </w:pPr>
      <w:r>
        <w:t>這一次，他接了。</w:t>
      </w:r>
    </w:p>
    <w:p>
      <w:pPr>
        <w:spacing w:after="80" w:line="324" w:lineRule="auto"/>
      </w:pPr>
      <w:r>
        <w:t>「喂？」</w:t>
      </w:r>
    </w:p>
    <w:p>
      <w:pPr>
        <w:spacing w:after="80" w:line="324" w:lineRule="auto"/>
      </w:pPr>
      <w:r>
        <w:t>電話那頭沒有回答。</w:t>
      </w:r>
    </w:p>
    <w:p>
      <w:pPr>
        <w:spacing w:after="80" w:line="324" w:lineRule="auto"/>
      </w:pPr>
      <w:r>
        <w:t>只有雨聲。</w:t>
      </w:r>
    </w:p>
    <w:p>
      <w:pPr>
        <w:spacing w:after="80" w:line="324" w:lineRule="auto"/>
      </w:pPr>
      <w:r>
        <w:t>很奇怪。</w:t>
      </w:r>
    </w:p>
    <w:p>
      <w:pPr>
        <w:spacing w:after="80" w:line="324" w:lineRule="auto"/>
      </w:pPr>
      <w:r>
        <w:t>明明對方不可能站在雨裡，他卻清楚聽見了細微的雨聲。</w:t>
      </w:r>
    </w:p>
    <w:p>
      <w:pPr>
        <w:spacing w:after="80" w:line="324" w:lineRule="auto"/>
      </w:pPr>
      <w:r>
        <w:t>男人的臉色一點點變白。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電話那頭終於傳來聲音。</w:t>
      </w:r>
    </w:p>
    <w:p>
      <w:pPr>
        <w:spacing w:after="80" w:line="324" w:lineRule="auto"/>
      </w:pPr>
      <w:r>
        <w:t>「林先生。」</w:t>
      </w:r>
    </w:p>
    <w:p>
      <w:pPr>
        <w:spacing w:after="80" w:line="324" w:lineRule="auto"/>
      </w:pPr>
      <w:r>
        <w:t>很低。</w:t>
      </w:r>
    </w:p>
    <w:p>
      <w:pPr>
        <w:spacing w:after="80" w:line="324" w:lineRule="auto"/>
      </w:pPr>
      <w:r>
        <w:t>很平靜。</w:t>
      </w:r>
    </w:p>
    <w:p>
      <w:pPr>
        <w:spacing w:after="80" w:line="324" w:lineRule="auto"/>
      </w:pPr>
      <w:r>
        <w:t>「你查得太深了。」</w:t>
      </w:r>
    </w:p>
    <w:p>
      <w:pPr>
        <w:spacing w:after="80" w:line="324" w:lineRule="auto"/>
      </w:pPr>
      <w:r>
        <w:t>林紹廷的手指緊緊攥住手機。</w:t>
      </w:r>
    </w:p>
    <w:p>
      <w:pPr>
        <w:spacing w:after="80" w:line="324" w:lineRule="auto"/>
      </w:pPr>
      <w:r>
        <w:t>「我不知道你在說什麼。」</w:t>
      </w:r>
    </w:p>
    <w:p>
      <w:pPr>
        <w:spacing w:after="80" w:line="324" w:lineRule="auto"/>
      </w:pPr>
      <w:r>
        <w:t>「你知道。」</w:t>
      </w:r>
    </w:p>
    <w:p>
      <w:pPr>
        <w:spacing w:after="80" w:line="324" w:lineRule="auto"/>
      </w:pPr>
      <w:r>
        <w:t>「我只是查公司的帳。」</w:t>
      </w:r>
    </w:p>
    <w:p>
      <w:pPr>
        <w:spacing w:after="80" w:line="324" w:lineRule="auto"/>
      </w:pPr>
      <w:r>
        <w:t>「公司？」</w:t>
      </w:r>
    </w:p>
    <w:p>
      <w:pPr>
        <w:spacing w:after="80" w:line="324" w:lineRule="auto"/>
      </w:pPr>
      <w:r>
        <w:t>對方笑了一聲。</w:t>
      </w:r>
    </w:p>
    <w:p>
      <w:pPr>
        <w:spacing w:after="80" w:line="324" w:lineRule="auto"/>
      </w:pPr>
      <w:r>
        <w:t>「你真的以為，那些錢屬於公司？」</w:t>
      </w:r>
    </w:p>
    <w:p>
      <w:pPr>
        <w:spacing w:after="80" w:line="324" w:lineRule="auto"/>
      </w:pPr>
      <w:r>
        <w:t>林紹廷沒有說話。</w:t>
      </w:r>
    </w:p>
    <w:p>
      <w:pPr>
        <w:spacing w:after="80" w:line="324" w:lineRule="auto"/>
      </w:pPr>
      <w:r>
        <w:t>他的視線落到桌上那張照片。</w:t>
      </w:r>
    </w:p>
    <w:p>
      <w:pPr>
        <w:spacing w:after="80" w:line="324" w:lineRule="auto"/>
      </w:pPr>
      <w:r>
        <w:t>照片裡有四個年輕女孩。</w:t>
      </w:r>
    </w:p>
    <w:p>
      <w:pPr>
        <w:spacing w:after="80" w:line="324" w:lineRule="auto"/>
      </w:pPr>
      <w:r>
        <w:t>其中一個笑得很淡。</w:t>
      </w:r>
    </w:p>
    <w:p>
      <w:pPr>
        <w:spacing w:after="80" w:line="324" w:lineRule="auto"/>
      </w:pPr>
      <w:r>
        <w:t>是宋昭言。</w:t>
      </w:r>
    </w:p>
    <w:p>
      <w:pPr>
        <w:spacing w:after="80" w:line="324" w:lineRule="auto"/>
      </w:pPr>
      <w:r>
        <w:t>「你到底想要什麼？」</w:t>
      </w:r>
    </w:p>
    <w:p>
      <w:pPr>
        <w:spacing w:after="80" w:line="324" w:lineRule="auto"/>
      </w:pPr>
      <w:r>
        <w:t>「不是我要什麼。」</w:t>
      </w:r>
    </w:p>
    <w:p>
      <w:pPr>
        <w:spacing w:after="80" w:line="324" w:lineRule="auto"/>
      </w:pPr>
      <w:r>
        <w:t>男人的聲音忽然冷下來。</w:t>
      </w:r>
    </w:p>
    <w:p>
      <w:pPr>
        <w:spacing w:after="80" w:line="324" w:lineRule="auto"/>
      </w:pPr>
      <w:r>
        <w:t>「是你知道了什麼。」</w:t>
      </w:r>
    </w:p>
    <w:p>
      <w:pPr>
        <w:spacing w:after="80" w:line="324" w:lineRule="auto"/>
      </w:pPr>
      <w:r>
        <w:t>林紹廷閉上眼。</w:t>
      </w:r>
    </w:p>
    <w:p>
      <w:pPr>
        <w:spacing w:after="80" w:line="324" w:lineRule="auto"/>
      </w:pPr>
      <w:r>
        <w:t>三個月前，他第一次發現那筆帳。</w:t>
      </w:r>
    </w:p>
    <w:p>
      <w:pPr>
        <w:spacing w:after="80" w:line="324" w:lineRule="auto"/>
      </w:pPr>
      <w:r>
        <w:t>兩個月前，他找到第二個帳戶。</w:t>
      </w:r>
    </w:p>
    <w:p>
      <w:pPr>
        <w:spacing w:after="80" w:line="324" w:lineRule="auto"/>
      </w:pPr>
      <w:r>
        <w:t>一個月前，他發現十年前那場金融交易根本不是單純的資金轉移。</w:t>
      </w:r>
    </w:p>
    <w:p>
      <w:pPr>
        <w:spacing w:after="80" w:line="324" w:lineRule="auto"/>
      </w:pPr>
      <w:r>
        <w:t>而今天。</w:t>
      </w:r>
    </w:p>
    <w:p>
      <w:pPr>
        <w:spacing w:after="80" w:line="324" w:lineRule="auto"/>
      </w:pPr>
      <w:r>
        <w:t>他找到了最後一份文件。</w:t>
      </w:r>
    </w:p>
    <w:p>
      <w:pPr>
        <w:spacing w:after="80" w:line="324" w:lineRule="auto"/>
      </w:pPr>
      <w:r>
        <w:t>那份文件證明——</w:t>
      </w:r>
    </w:p>
    <w:p>
      <w:pPr>
        <w:spacing w:after="80" w:line="324" w:lineRule="auto"/>
      </w:pPr>
      <w:r>
        <w:t>十年前，有人利用數家企業、數個私人信託與幾名法律代理人，共同完成了一場不可能被追查的資產轉移。</w:t>
      </w:r>
    </w:p>
    <w:p>
      <w:pPr>
        <w:spacing w:after="80" w:line="324" w:lineRule="auto"/>
      </w:pPr>
      <w:r>
        <w:t>更可怕的是。</w:t>
      </w:r>
    </w:p>
    <w:p>
      <w:pPr>
        <w:spacing w:after="80" w:line="324" w:lineRule="auto"/>
      </w:pPr>
      <w:r>
        <w:t>那場交易真正的受益人，直到今天仍然活躍在臺灣最頂端的權力圈裡。</w:t>
      </w:r>
    </w:p>
    <w:p>
      <w:pPr>
        <w:spacing w:after="80" w:line="324" w:lineRule="auto"/>
      </w:pPr>
      <w:r>
        <w:t>而林紹廷手上的資料，足以讓那個人失去一切。</w:t>
      </w:r>
    </w:p>
    <w:p>
      <w:pPr>
        <w:spacing w:after="80" w:line="324" w:lineRule="auto"/>
      </w:pPr>
      <w:r>
        <w:t>「我會把資料交出去。」</w:t>
      </w:r>
    </w:p>
    <w:p>
      <w:pPr>
        <w:spacing w:after="80" w:line="324" w:lineRule="auto"/>
      </w:pPr>
      <w:r>
        <w:t>他說。</w:t>
      </w:r>
    </w:p>
    <w:p>
      <w:pPr>
        <w:spacing w:after="80" w:line="324" w:lineRule="auto"/>
      </w:pPr>
      <w:r>
        <w:t>電話那頭沉默了幾秒。</w:t>
      </w:r>
    </w:p>
    <w:p>
      <w:pPr>
        <w:spacing w:after="80" w:line="324" w:lineRule="auto"/>
      </w:pPr>
      <w:r>
        <w:t>「交給誰？」</w:t>
      </w:r>
    </w:p>
    <w:p>
      <w:pPr>
        <w:spacing w:after="80" w:line="324" w:lineRule="auto"/>
      </w:pPr>
      <w:r>
        <w:t>「法院。」</w:t>
      </w:r>
    </w:p>
    <w:p>
      <w:pPr>
        <w:spacing w:after="80" w:line="324" w:lineRule="auto"/>
      </w:pPr>
      <w:r>
        <w:t>「你覺得法院能保護你？」</w:t>
      </w:r>
    </w:p>
    <w:p>
      <w:pPr>
        <w:spacing w:after="80" w:line="324" w:lineRule="auto"/>
      </w:pPr>
      <w:r>
        <w:t>林紹廷的喉結動了一下。</w:t>
      </w:r>
    </w:p>
    <w:p>
      <w:pPr>
        <w:spacing w:after="80" w:line="324" w:lineRule="auto"/>
      </w:pPr>
      <w:r>
        <w:t>「至少比你能保護我。」</w:t>
      </w:r>
    </w:p>
    <w:p>
      <w:pPr>
        <w:spacing w:after="80" w:line="324" w:lineRule="auto"/>
      </w:pPr>
      <w:r>
        <w:t>電話那端再次笑了。</w:t>
      </w:r>
    </w:p>
    <w:p>
      <w:pPr>
        <w:spacing w:after="80" w:line="324" w:lineRule="auto"/>
      </w:pPr>
      <w:r>
        <w:t>這次笑聲很輕。</w:t>
      </w:r>
    </w:p>
    <w:p>
      <w:pPr>
        <w:spacing w:after="80" w:line="324" w:lineRule="auto"/>
      </w:pPr>
      <w:r>
        <w:t>卻讓他背脊發冷。</w:t>
      </w:r>
    </w:p>
    <w:p>
      <w:pPr>
        <w:spacing w:after="80" w:line="324" w:lineRule="auto"/>
      </w:pPr>
      <w:r>
        <w:t>「你錯了。」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「真正能保護你的，從來不是法律。」</w:t>
      </w:r>
    </w:p>
    <w:p>
      <w:pPr>
        <w:spacing w:after="80" w:line="324" w:lineRule="auto"/>
      </w:pPr>
      <w:r>
        <w:t>男人停頓片刻。</w:t>
      </w:r>
    </w:p>
    <w:p>
      <w:pPr>
        <w:spacing w:after="80" w:line="324" w:lineRule="auto"/>
      </w:pPr>
      <w:r>
        <w:t>「而是沒有人希望你死。」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林紹廷盯著手機螢幕。</w:t>
      </w:r>
    </w:p>
    <w:p>
      <w:pPr>
        <w:spacing w:after="80" w:line="324" w:lineRule="auto"/>
      </w:pPr>
      <w:r>
        <w:t>心跳快得幾乎撞出胸口。</w:t>
      </w:r>
    </w:p>
    <w:p>
      <w:pPr>
        <w:spacing w:after="80" w:line="324" w:lineRule="auto"/>
      </w:pPr>
      <w:r>
        <w:t>他突然意識到一件事。</w:t>
      </w:r>
    </w:p>
    <w:p>
      <w:pPr>
        <w:spacing w:after="80" w:line="324" w:lineRule="auto"/>
      </w:pPr>
      <w:r>
        <w:t>對方不是在威脅他。</w:t>
      </w:r>
    </w:p>
    <w:p>
      <w:pPr>
        <w:spacing w:after="80" w:line="324" w:lineRule="auto"/>
      </w:pPr>
      <w:r>
        <w:t>是在通知他。</w:t>
      </w:r>
    </w:p>
    <w:p>
      <w:pPr>
        <w:spacing w:after="80" w:line="324" w:lineRule="auto"/>
      </w:pPr>
      <w:r>
        <w:t>他已經沒有選擇。</w:t>
      </w:r>
    </w:p>
    <w:p/>
    <w:p>
      <w:pPr>
        <w:spacing w:after="80" w:line="324" w:lineRule="auto"/>
      </w:pPr>
      <w:r>
        <w:t>十分鐘後。</w:t>
      </w:r>
    </w:p>
    <w:p>
      <w:pPr>
        <w:spacing w:after="80" w:line="324" w:lineRule="auto"/>
      </w:pPr>
      <w:r>
        <w:t>林紹廷把電腦裡最後一份檔案複製到隨身碟。</w:t>
      </w:r>
    </w:p>
    <w:p>
      <w:pPr>
        <w:spacing w:after="80" w:line="324" w:lineRule="auto"/>
      </w:pPr>
      <w:r>
        <w:t>他站起來。</w:t>
      </w:r>
    </w:p>
    <w:p>
      <w:pPr>
        <w:spacing w:after="80" w:line="324" w:lineRule="auto"/>
      </w:pPr>
      <w:r>
        <w:t>走到保險櫃前。</w:t>
      </w:r>
    </w:p>
    <w:p>
      <w:pPr>
        <w:spacing w:after="80" w:line="324" w:lineRule="auto"/>
      </w:pPr>
      <w:r>
        <w:t>輸入密碼。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裡面只有一個黑色資料夾。</w:t>
      </w:r>
    </w:p>
    <w:p>
      <w:pPr>
        <w:spacing w:after="80" w:line="324" w:lineRule="auto"/>
      </w:pPr>
      <w:r>
        <w:t>他拿出來。</w:t>
      </w:r>
    </w:p>
    <w:p>
      <w:pPr>
        <w:spacing w:after="80" w:line="324" w:lineRule="auto"/>
      </w:pPr>
      <w:r>
        <w:t>資料夾封面沒有任何字。</w:t>
      </w:r>
    </w:p>
    <w:p>
      <w:pPr>
        <w:spacing w:after="80" w:line="324" w:lineRule="auto"/>
      </w:pPr>
      <w:r>
        <w:t>只有一個極小的銀色標誌。</w:t>
      </w:r>
    </w:p>
    <w:p>
      <w:pPr>
        <w:spacing w:after="80" w:line="324" w:lineRule="auto"/>
      </w:pPr>
      <w:r>
        <w:t>一個像棋盤，又像交叉十字的圖案。</w:t>
      </w:r>
    </w:p>
    <w:p>
      <w:pPr>
        <w:spacing w:after="80" w:line="324" w:lineRule="auto"/>
      </w:pPr>
      <w:r>
        <w:t>林紹廷看著那個標誌。</w:t>
      </w:r>
    </w:p>
    <w:p>
      <w:pPr>
        <w:spacing w:after="80" w:line="324" w:lineRule="auto"/>
      </w:pPr>
      <w:r>
        <w:t>眼神裡第一次出現真正的恐懼。</w:t>
      </w:r>
    </w:p>
    <w:p>
      <w:pPr>
        <w:spacing w:after="80" w:line="324" w:lineRule="auto"/>
      </w:pPr>
      <w:r>
        <w:t>他知道這個標誌代表什麼。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所有參與那場交易的人，都見過它。</w:t>
      </w:r>
    </w:p>
    <w:p>
      <w:pPr>
        <w:spacing w:after="80" w:line="324" w:lineRule="auto"/>
      </w:pPr>
      <w:r>
        <w:t>有人選擇沉默。</w:t>
      </w:r>
    </w:p>
    <w:p>
      <w:pPr>
        <w:spacing w:after="80" w:line="324" w:lineRule="auto"/>
      </w:pPr>
      <w:r>
        <w:t>有人選擇拿錢。</w:t>
      </w:r>
    </w:p>
    <w:p>
      <w:pPr>
        <w:spacing w:after="80" w:line="324" w:lineRule="auto"/>
      </w:pPr>
      <w:r>
        <w:t>有人選擇離開。</w:t>
      </w:r>
    </w:p>
    <w:p>
      <w:pPr>
        <w:spacing w:after="80" w:line="324" w:lineRule="auto"/>
      </w:pPr>
      <w:r>
        <w:t>還有人——</w:t>
      </w:r>
    </w:p>
    <w:p>
      <w:pPr>
        <w:spacing w:after="80" w:line="324" w:lineRule="auto"/>
      </w:pPr>
      <w:r>
        <w:t>永遠消失。</w:t>
      </w:r>
    </w:p>
    <w:p>
      <w:pPr>
        <w:spacing w:after="80" w:line="324" w:lineRule="auto"/>
      </w:pPr>
      <w:r>
        <w:t>他把資料夾塞進公事包。</w:t>
      </w:r>
    </w:p>
    <w:p>
      <w:pPr>
        <w:spacing w:after="80" w:line="324" w:lineRule="auto"/>
      </w:pPr>
      <w:r>
        <w:t>拿起手機。</w:t>
      </w:r>
    </w:p>
    <w:p>
      <w:pPr>
        <w:spacing w:after="80" w:line="324" w:lineRule="auto"/>
      </w:pPr>
      <w:r>
        <w:t>打開通訊錄。</w:t>
      </w:r>
    </w:p>
    <w:p>
      <w:pPr>
        <w:spacing w:after="80" w:line="324" w:lineRule="auto"/>
      </w:pPr>
      <w:r>
        <w:t>停在一個名字上。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他的手指懸在螢幕上。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最後按下撥號。</w:t>
      </w:r>
    </w:p>
    <w:p>
      <w:pPr>
        <w:spacing w:after="80" w:line="324" w:lineRule="auto"/>
      </w:pPr>
      <w:r>
        <w:t>電話響了一聲。</w:t>
      </w:r>
    </w:p>
    <w:p>
      <w:pPr>
        <w:spacing w:after="80" w:line="324" w:lineRule="auto"/>
      </w:pPr>
      <w:r>
        <w:t>兩聲。</w:t>
      </w:r>
    </w:p>
    <w:p>
      <w:pPr>
        <w:spacing w:after="80" w:line="324" w:lineRule="auto"/>
      </w:pPr>
      <w:r>
        <w:t>三聲。</w:t>
      </w:r>
    </w:p>
    <w:p>
      <w:pPr>
        <w:spacing w:after="80" w:line="324" w:lineRule="auto"/>
      </w:pPr>
      <w:r>
        <w:t>接通。</w:t>
      </w:r>
    </w:p>
    <w:p>
      <w:pPr>
        <w:spacing w:after="80" w:line="324" w:lineRule="auto"/>
      </w:pPr>
      <w:r>
        <w:t>「林叔？」</w:t>
      </w:r>
    </w:p>
    <w:p>
      <w:pPr>
        <w:spacing w:after="80" w:line="324" w:lineRule="auto"/>
      </w:pPr>
      <w:r>
        <w:t>歐陽景宸的聲音從電話裡傳來。</w:t>
      </w:r>
    </w:p>
    <w:p>
      <w:pPr>
        <w:spacing w:after="80" w:line="324" w:lineRule="auto"/>
      </w:pPr>
      <w:r>
        <w:t>「這麼晚了，怎麼了？」</w:t>
      </w:r>
    </w:p>
    <w:p>
      <w:pPr>
        <w:spacing w:after="80" w:line="324" w:lineRule="auto"/>
      </w:pPr>
      <w:r>
        <w:t>林紹廷張開嘴。</w:t>
      </w:r>
    </w:p>
    <w:p>
      <w:pPr>
        <w:spacing w:after="80" w:line="324" w:lineRule="auto"/>
      </w:pPr>
      <w:r>
        <w:t>卻沒有立刻回答。</w:t>
      </w:r>
    </w:p>
    <w:p>
      <w:pPr>
        <w:spacing w:after="80" w:line="324" w:lineRule="auto"/>
      </w:pPr>
      <w:r>
        <w:t>他突然不知道自己應該說什麼。</w:t>
      </w:r>
    </w:p>
    <w:p>
      <w:pPr>
        <w:spacing w:after="80" w:line="324" w:lineRule="auto"/>
      </w:pPr>
      <w:r>
        <w:t>十年前，歐陽景宸還只是個年輕人。</w:t>
      </w:r>
    </w:p>
    <w:p>
      <w:pPr>
        <w:spacing w:after="80" w:line="324" w:lineRule="auto"/>
      </w:pPr>
      <w:r>
        <w:t>那時候的他沒有真正掌握歐陽家的權力。</w:t>
      </w:r>
    </w:p>
    <w:p>
      <w:pPr>
        <w:spacing w:after="80" w:line="324" w:lineRule="auto"/>
      </w:pPr>
      <w:r>
        <w:t>也不知道自己的父親究竟在那場交易裡扮演了什麼角色。</w:t>
      </w:r>
    </w:p>
    <w:p>
      <w:pPr>
        <w:spacing w:after="80" w:line="324" w:lineRule="auto"/>
      </w:pPr>
      <w:r>
        <w:t>可是現在不同。</w:t>
      </w:r>
    </w:p>
    <w:p>
      <w:pPr>
        <w:spacing w:after="80" w:line="324" w:lineRule="auto"/>
      </w:pPr>
      <w:r>
        <w:t>現在的歐陽景宸已經站到了那張桌子的另一端。</w:t>
      </w:r>
    </w:p>
    <w:p>
      <w:pPr>
        <w:spacing w:after="80" w:line="324" w:lineRule="auto"/>
      </w:pPr>
      <w:r>
        <w:t>而那張桌子上——</w:t>
      </w:r>
    </w:p>
    <w:p>
      <w:pPr>
        <w:spacing w:after="80" w:line="324" w:lineRule="auto"/>
      </w:pPr>
      <w:r>
        <w:t>所有人都不乾淨。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「如果有一天……」</w:t>
      </w:r>
    </w:p>
    <w:p>
      <w:pPr>
        <w:spacing w:after="80" w:line="324" w:lineRule="auto"/>
      </w:pPr>
      <w:r>
        <w:t>林紹廷停下。</w:t>
      </w:r>
    </w:p>
    <w:p>
      <w:pPr>
        <w:spacing w:after="80" w:line="324" w:lineRule="auto"/>
      </w:pPr>
      <w:r>
        <w:t>「如果有一天你發現，有些事情跟你想的不一樣。」</w:t>
      </w:r>
    </w:p>
    <w:p>
      <w:pPr>
        <w:spacing w:after="80" w:line="324" w:lineRule="auto"/>
      </w:pPr>
      <w:r>
        <w:t>電話那端安靜下來。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「不要相信任何人。」</w:t>
      </w:r>
    </w:p>
    <w:p>
      <w:pPr>
        <w:spacing w:after="80" w:line="324" w:lineRule="auto"/>
      </w:pPr>
      <w:r>
        <w:t>「包括你？」</w:t>
      </w:r>
    </w:p>
    <w:p>
      <w:pPr>
        <w:spacing w:after="80" w:line="324" w:lineRule="auto"/>
      </w:pPr>
      <w:r>
        <w:t>林紹廷苦笑。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歐陽景宸的聲音沉了下來。</w:t>
      </w:r>
    </w:p>
    <w:p>
      <w:pPr>
        <w:spacing w:after="80" w:line="324" w:lineRule="auto"/>
      </w:pPr>
      <w:r>
        <w:t>「到底發生什麼事？」</w:t>
      </w:r>
    </w:p>
    <w:p>
      <w:pPr>
        <w:spacing w:after="80" w:line="324" w:lineRule="auto"/>
      </w:pPr>
      <w:r>
        <w:t>林紹廷看了一眼門口。</w:t>
      </w:r>
    </w:p>
    <w:p>
      <w:pPr>
        <w:spacing w:after="80" w:line="324" w:lineRule="auto"/>
      </w:pPr>
      <w:r>
        <w:t>沒有人。</w:t>
      </w:r>
    </w:p>
    <w:p>
      <w:pPr>
        <w:spacing w:after="80" w:line="324" w:lineRule="auto"/>
      </w:pPr>
      <w:r>
        <w:t>可是那種被注視的感覺越來越強烈。</w:t>
      </w:r>
    </w:p>
    <w:p>
      <w:pPr>
        <w:spacing w:after="80" w:line="324" w:lineRule="auto"/>
      </w:pPr>
      <w:r>
        <w:t>「我查到十年前——」</w:t>
      </w:r>
    </w:p>
    <w:p>
      <w:pPr>
        <w:spacing w:after="80" w:line="324" w:lineRule="auto"/>
      </w:pPr>
      <w:r>
        <w:t>他突然停住。</w:t>
      </w:r>
    </w:p>
    <w:p>
      <w:pPr>
        <w:spacing w:after="80" w:line="324" w:lineRule="auto"/>
      </w:pPr>
      <w:r>
        <w:t>門外傳來腳步聲。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慢慢靠近。</w:t>
      </w:r>
    </w:p>
    <w:p>
      <w:pPr>
        <w:spacing w:after="80" w:line="324" w:lineRule="auto"/>
      </w:pPr>
      <w:r>
        <w:t>林紹廷的臉色瞬間變了。</w:t>
      </w:r>
    </w:p>
    <w:p>
      <w:pPr>
        <w:spacing w:after="80" w:line="324" w:lineRule="auto"/>
      </w:pPr>
      <w:r>
        <w:t>「林叔？」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「如果我出了事——」</w:t>
      </w:r>
    </w:p>
    <w:p>
      <w:pPr>
        <w:spacing w:after="80" w:line="324" w:lineRule="auto"/>
      </w:pPr>
      <w:r>
        <w:t>門把手忽然動了一下。</w:t>
      </w:r>
    </w:p>
    <w:p>
      <w:pPr>
        <w:spacing w:after="80" w:line="324" w:lineRule="auto"/>
      </w:pPr>
      <w:r>
        <w:t>林紹廷猛地轉頭。</w:t>
      </w:r>
    </w:p>
    <w:p>
      <w:pPr>
        <w:spacing w:after="80" w:line="324" w:lineRule="auto"/>
      </w:pPr>
      <w:r>
        <w:t>「找宋昭言。」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「宋……」</w:t>
      </w:r>
    </w:p>
    <w:p>
      <w:pPr>
        <w:spacing w:after="80" w:line="324" w:lineRule="auto"/>
      </w:pPr>
      <w:r>
        <w:t>門被推開。</w:t>
      </w:r>
    </w:p>
    <w:p>
      <w:pPr>
        <w:spacing w:after="80" w:line="324" w:lineRule="auto"/>
      </w:pPr>
      <w:r>
        <w:t>電話掉落在地。</w:t>
      </w:r>
    </w:p>
    <w:p>
      <w:pPr>
        <w:spacing w:after="80" w:line="324" w:lineRule="auto"/>
      </w:pPr>
      <w:r>
        <w:t>最後傳出的聲音，只剩一聲巨響。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安靜。</w:t>
      </w:r>
    </w:p>
    <w:p/>
    <w:p>
      <w:pPr>
        <w:spacing w:after="80" w:line="324" w:lineRule="auto"/>
      </w:pPr>
      <w:r>
        <w:t>凌晨一點零三分。</w:t>
      </w:r>
    </w:p>
    <w:p>
      <w:pPr>
        <w:spacing w:after="80" w:line="324" w:lineRule="auto"/>
      </w:pPr>
      <w:r>
        <w:t>歐陽景宸站在自己的書房裡。</w:t>
      </w:r>
    </w:p>
    <w:p>
      <w:pPr>
        <w:spacing w:after="80" w:line="324" w:lineRule="auto"/>
      </w:pPr>
      <w:r>
        <w:t>手機還握在手裡。</w:t>
      </w:r>
    </w:p>
    <w:p>
      <w:pPr>
        <w:spacing w:after="80" w:line="324" w:lineRule="auto"/>
      </w:pPr>
      <w:r>
        <w:t>電話已經斷了。</w:t>
      </w:r>
    </w:p>
    <w:p>
      <w:pPr>
        <w:spacing w:after="80" w:line="324" w:lineRule="auto"/>
      </w:pPr>
      <w:r>
        <w:t>他連續回撥五次。</w:t>
      </w:r>
    </w:p>
    <w:p>
      <w:pPr>
        <w:spacing w:after="80" w:line="324" w:lineRule="auto"/>
      </w:pPr>
      <w:r>
        <w:t>沒有人接。</w:t>
      </w:r>
    </w:p>
    <w:p>
      <w:pPr>
        <w:spacing w:after="80" w:line="324" w:lineRule="auto"/>
      </w:pPr>
      <w:r>
        <w:t>第六次。</w:t>
      </w:r>
    </w:p>
    <w:p>
      <w:pPr>
        <w:spacing w:after="80" w:line="324" w:lineRule="auto"/>
      </w:pPr>
      <w:r>
        <w:t>關機。</w:t>
      </w:r>
    </w:p>
    <w:p>
      <w:pPr>
        <w:spacing w:after="80" w:line="324" w:lineRule="auto"/>
      </w:pPr>
      <w:r>
        <w:t>他站在窗前，目光沉得可怕。</w:t>
      </w:r>
    </w:p>
    <w:p>
      <w:pPr>
        <w:spacing w:after="80" w:line="324" w:lineRule="auto"/>
      </w:pPr>
      <w:r>
        <w:t>「林叔……」</w:t>
      </w:r>
    </w:p>
    <w:p>
      <w:pPr>
        <w:spacing w:after="80" w:line="324" w:lineRule="auto"/>
      </w:pPr>
      <w:r>
        <w:t>他從來不相信巧合。</w:t>
      </w:r>
    </w:p>
    <w:p>
      <w:pPr>
        <w:spacing w:after="80" w:line="324" w:lineRule="auto"/>
      </w:pPr>
      <w:r>
        <w:t>更不相信一個人在說到最重要的事情時，會突然失去聯絡。</w:t>
      </w:r>
    </w:p>
    <w:p>
      <w:pPr>
        <w:spacing w:after="80" w:line="324" w:lineRule="auto"/>
      </w:pPr>
      <w:r>
        <w:t>他拿起外套。</w:t>
      </w:r>
    </w:p>
    <w:p>
      <w:pPr>
        <w:spacing w:after="80" w:line="324" w:lineRule="auto"/>
      </w:pPr>
      <w:r>
        <w:t>就在這時，書房門被敲響。</w:t>
      </w:r>
    </w:p>
    <w:p>
      <w:pPr>
        <w:spacing w:after="80" w:line="324" w:lineRule="auto"/>
      </w:pPr>
      <w:r>
        <w:t>「進來。」</w:t>
      </w:r>
    </w:p>
    <w:p>
      <w:pPr>
        <w:spacing w:after="80" w:line="324" w:lineRule="auto"/>
      </w:pPr>
      <w:r>
        <w:t>秘書走進來。</w:t>
      </w:r>
    </w:p>
    <w:p>
      <w:pPr>
        <w:spacing w:after="80" w:line="324" w:lineRule="auto"/>
      </w:pPr>
      <w:r>
        <w:t>臉色難看。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「林紹廷出事了。」</w:t>
      </w:r>
    </w:p>
    <w:p>
      <w:pPr>
        <w:spacing w:after="80" w:line="324" w:lineRule="auto"/>
      </w:pPr>
      <w:r>
        <w:t>歐陽景宸的手停住。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「警方剛剛通知。」</w:t>
      </w:r>
    </w:p>
    <w:p>
      <w:pPr>
        <w:spacing w:after="80" w:line="324" w:lineRule="auto"/>
      </w:pPr>
      <w:r>
        <w:t>秘書將手機遞過去。</w:t>
      </w:r>
    </w:p>
    <w:p>
      <w:pPr>
        <w:spacing w:after="80" w:line="324" w:lineRule="auto"/>
      </w:pPr>
      <w:r>
        <w:t>「他從公司十七樓墜樓。」</w:t>
      </w:r>
    </w:p>
    <w:p>
      <w:pPr>
        <w:spacing w:after="80" w:line="324" w:lineRule="auto"/>
      </w:pPr>
      <w:r>
        <w:t>整個房間瞬間安靜。</w:t>
      </w:r>
    </w:p>
    <w:p>
      <w:pPr>
        <w:spacing w:after="80" w:line="324" w:lineRule="auto"/>
      </w:pPr>
      <w:r>
        <w:t>歐陽景宸盯著螢幕。</w:t>
      </w:r>
    </w:p>
    <w:p>
      <w:pPr>
        <w:spacing w:after="80" w:line="324" w:lineRule="auto"/>
      </w:pPr>
      <w:r>
        <w:t>新聞推播剛剛跳出來。</w:t>
      </w:r>
    </w:p>
    <w:p>
      <w:pPr>
        <w:spacing w:after="80" w:line="324" w:lineRule="auto"/>
      </w:pPr>
      <w:r>
        <w:t>歐陽集團旗下基金財務主管深夜墜樓，警方初步排除他殺。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只是慢慢拿起桌上的車鑰匙。</w:t>
      </w:r>
    </w:p>
    <w:p>
      <w:pPr>
        <w:spacing w:after="80" w:line="324" w:lineRule="auto"/>
      </w:pPr>
      <w:r>
        <w:t>「準備車。」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距離歐陽集團二十公里外。</w:t>
      </w:r>
    </w:p>
    <w:p>
      <w:pPr>
        <w:spacing w:after="80" w:line="324" w:lineRule="auto"/>
      </w:pPr>
      <w:r>
        <w:t>宋昭言還在律所。</w:t>
      </w:r>
    </w:p>
    <w:p>
      <w:pPr>
        <w:spacing w:after="80" w:line="324" w:lineRule="auto"/>
      </w:pPr>
      <w:r>
        <w:t>桌上攤著一份她剛接手的商業訴訟資料。</w:t>
      </w:r>
    </w:p>
    <w:p>
      <w:pPr>
        <w:spacing w:after="80" w:line="324" w:lineRule="auto"/>
      </w:pPr>
      <w:r>
        <w:t>她已經連續工作十四個小時。</w:t>
      </w:r>
    </w:p>
    <w:p>
      <w:pPr>
        <w:spacing w:after="80" w:line="324" w:lineRule="auto"/>
      </w:pPr>
      <w:r>
        <w:t>咖啡早就冷了。</w:t>
      </w:r>
    </w:p>
    <w:p>
      <w:pPr>
        <w:spacing w:after="80" w:line="324" w:lineRule="auto"/>
      </w:pPr>
      <w:r>
        <w:t>辦公室只剩下牆上的時鐘還在走。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答。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答。</w:t>
      </w:r>
    </w:p>
    <w:p>
      <w:pPr>
        <w:spacing w:after="80" w:line="324" w:lineRule="auto"/>
      </w:pPr>
      <w:r>
        <w:t>她翻到最後一頁。</w:t>
      </w:r>
    </w:p>
    <w:p>
      <w:pPr>
        <w:spacing w:after="80" w:line="324" w:lineRule="auto"/>
      </w:pPr>
      <w:r>
        <w:t>忽然停住。</w:t>
      </w:r>
    </w:p>
    <w:p>
      <w:pPr>
        <w:spacing w:after="80" w:line="324" w:lineRule="auto"/>
      </w:pPr>
      <w:r>
        <w:t>那是一份十年前的資產移轉紀錄。</w:t>
      </w:r>
    </w:p>
    <w:p>
      <w:pPr>
        <w:spacing w:after="80" w:line="324" w:lineRule="auto"/>
      </w:pPr>
      <w:r>
        <w:t>她原本只是替客戶整理歷史資料。</w:t>
      </w:r>
    </w:p>
    <w:p>
      <w:pPr>
        <w:spacing w:after="80" w:line="324" w:lineRule="auto"/>
      </w:pPr>
      <w:r>
        <w:t>卻在最後一頁看到一個熟悉的名字。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宋昭言眉頭微微皺起。</w:t>
      </w:r>
    </w:p>
    <w:p>
      <w:pPr>
        <w:spacing w:after="80" w:line="324" w:lineRule="auto"/>
      </w:pPr>
      <w:r>
        <w:t>她拿起手機。</w:t>
      </w:r>
    </w:p>
    <w:p>
      <w:pPr>
        <w:spacing w:after="80" w:line="324" w:lineRule="auto"/>
      </w:pPr>
      <w:r>
        <w:t>準備打電話給助理。</w:t>
      </w:r>
    </w:p>
    <w:p>
      <w:pPr>
        <w:spacing w:after="80" w:line="324" w:lineRule="auto"/>
      </w:pPr>
      <w:r>
        <w:t>螢幕卻在這時亮起。</w:t>
      </w:r>
    </w:p>
    <w:p>
      <w:pPr>
        <w:spacing w:after="80" w:line="324" w:lineRule="auto"/>
      </w:pPr>
      <w:r>
        <w:t>陌生號碼。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「喂？」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宋昭言沒有催。</w:t>
      </w:r>
    </w:p>
    <w:p>
      <w:pPr>
        <w:spacing w:after="80" w:line="324" w:lineRule="auto"/>
      </w:pPr>
      <w:r>
        <w:t>她只是安靜等著。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一個男人的聲音傳來。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「哪位？」</w:t>
      </w:r>
    </w:p>
    <w:p>
      <w:pPr>
        <w:spacing w:after="80" w:line="324" w:lineRule="auto"/>
      </w:pPr>
      <w:r>
        <w:t>「你最近是不是在查十年前的資金移轉？」</w:t>
      </w:r>
    </w:p>
    <w:p>
      <w:pPr>
        <w:spacing w:after="80" w:line="324" w:lineRule="auto"/>
      </w:pPr>
      <w:r>
        <w:t>她的眼神變了。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「這不重要。」</w:t>
      </w:r>
    </w:p>
    <w:p>
      <w:pPr>
        <w:spacing w:after="80" w:line="324" w:lineRule="auto"/>
      </w:pPr>
      <w:r>
        <w:t>「對我而言很重要。」</w:t>
      </w:r>
    </w:p>
    <w:p>
      <w:pPr>
        <w:spacing w:after="80" w:line="324" w:lineRule="auto"/>
      </w:pPr>
      <w:r>
        <w:t>對方笑了一聲。</w:t>
      </w:r>
    </w:p>
    <w:p>
      <w:pPr>
        <w:spacing w:after="80" w:line="324" w:lineRule="auto"/>
      </w:pPr>
      <w:r>
        <w:t>「你的脾氣，跟你母親很像。」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「你認識我母親？」</w:t>
      </w:r>
    </w:p>
    <w:p>
      <w:pPr>
        <w:spacing w:after="80" w:line="324" w:lineRule="auto"/>
      </w:pPr>
      <w:r>
        <w:t>「不只認識。」</w:t>
      </w:r>
    </w:p>
    <w:p>
      <w:pPr>
        <w:spacing w:after="80" w:line="324" w:lineRule="auto"/>
      </w:pPr>
      <w:r>
        <w:t>男人停頓。</w:t>
      </w:r>
    </w:p>
    <w:p>
      <w:pPr>
        <w:spacing w:after="80" w:line="324" w:lineRule="auto"/>
      </w:pPr>
      <w:r>
        <w:t>「我還知道，她為什麼死。」</w:t>
      </w:r>
    </w:p>
    <w:p>
      <w:pPr>
        <w:spacing w:after="80" w:line="324" w:lineRule="auto"/>
      </w:pPr>
      <w:r>
        <w:t>辦公室裡的空氣像突然凝固。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她的呼吸變得很慢。</w:t>
      </w:r>
    </w:p>
    <w:p>
      <w:pPr>
        <w:spacing w:after="80" w:line="324" w:lineRule="auto"/>
      </w:pPr>
      <w:r>
        <w:t>母親的死，是她心裡從來沒有真正碰過的傷口。</w:t>
      </w:r>
    </w:p>
    <w:p>
      <w:pPr>
        <w:spacing w:after="80" w:line="324" w:lineRule="auto"/>
      </w:pPr>
      <w:r>
        <w:t>不是因為忘記。</w:t>
      </w:r>
    </w:p>
    <w:p>
      <w:pPr>
        <w:spacing w:after="80" w:line="324" w:lineRule="auto"/>
      </w:pPr>
      <w:r>
        <w:t>而是因為父親從來不願意談。</w:t>
      </w:r>
    </w:p>
    <w:p>
      <w:pPr>
        <w:spacing w:after="80" w:line="324" w:lineRule="auto"/>
      </w:pPr>
      <w:r>
        <w:t>警方當年的結論是意外。</w:t>
      </w:r>
    </w:p>
    <w:p>
      <w:pPr>
        <w:spacing w:after="80" w:line="324" w:lineRule="auto"/>
      </w:pPr>
      <w:r>
        <w:t>她從來沒有找到理由懷疑。</w:t>
      </w:r>
    </w:p>
    <w:p>
      <w:pPr>
        <w:spacing w:after="80" w:line="324" w:lineRule="auto"/>
      </w:pPr>
      <w:r>
        <w:t>直到今天。</w:t>
      </w:r>
    </w:p>
    <w:p>
      <w:pPr>
        <w:spacing w:after="80" w:line="324" w:lineRule="auto"/>
      </w:pPr>
      <w:r>
        <w:t>「你想要什麼？」</w:t>
      </w:r>
    </w:p>
    <w:p>
      <w:pPr>
        <w:spacing w:after="80" w:line="324" w:lineRule="auto"/>
      </w:pPr>
      <w:r>
        <w:t>「我要你停止調查。」</w:t>
      </w:r>
    </w:p>
    <w:p>
      <w:pPr>
        <w:spacing w:after="80" w:line="324" w:lineRule="auto"/>
      </w:pPr>
      <w:r>
        <w:t>「如果我不停止？」</w:t>
      </w:r>
    </w:p>
    <w:p>
      <w:pPr>
        <w:spacing w:after="80" w:line="324" w:lineRule="auto"/>
      </w:pPr>
      <w:r>
        <w:t>「那麼下一個出事的人——」</w:t>
      </w:r>
    </w:p>
    <w:p>
      <w:pPr>
        <w:spacing w:after="80" w:line="324" w:lineRule="auto"/>
      </w:pPr>
      <w:r>
        <w:t>男人停了一下。</w:t>
      </w:r>
    </w:p>
    <w:p>
      <w:pPr>
        <w:spacing w:after="80" w:line="324" w:lineRule="auto"/>
      </w:pPr>
      <w:r>
        <w:t>「可能就是你。」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宋昭言仍然坐在原地。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也沒有發怒。</w:t>
      </w:r>
    </w:p>
    <w:p>
      <w:pPr>
        <w:spacing w:after="80" w:line="324" w:lineRule="auto"/>
      </w:pPr>
      <w:r>
        <w:t>只是慢慢將手機放下。</w:t>
      </w:r>
    </w:p>
    <w:p>
      <w:pPr>
        <w:spacing w:after="80" w:line="324" w:lineRule="auto"/>
      </w:pPr>
      <w:r>
        <w:t>幾秒後，她重新拿起那份十年前的資料。</w:t>
      </w:r>
    </w:p>
    <w:p>
      <w:pPr>
        <w:spacing w:after="80" w:line="324" w:lineRule="auto"/>
      </w:pPr>
      <w:r>
        <w:t>把那一頁抽出來。</w:t>
      </w:r>
    </w:p>
    <w:p>
      <w:pPr>
        <w:spacing w:after="80" w:line="324" w:lineRule="auto"/>
      </w:pPr>
      <w:r>
        <w:t>然後在最上方寫下一行字。</w:t>
      </w:r>
    </w:p>
    <w:p>
      <w:pPr>
        <w:spacing w:after="80" w:line="324" w:lineRule="auto"/>
      </w:pPr>
      <w:r>
        <w:t>「重新調查。」</w:t>
      </w:r>
    </w:p>
    <w:p>
      <w:pPr>
        <w:spacing w:after="80" w:line="324" w:lineRule="auto"/>
      </w:pPr>
      <w:r>
        <w:t>她又寫下第二行。</w:t>
      </w:r>
    </w:p>
    <w:p>
      <w:pPr>
        <w:spacing w:after="80" w:line="324" w:lineRule="auto"/>
      </w:pPr>
      <w:r>
        <w:t>「從林紹廷開始。」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她在文件最下方寫了一個名字。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如果林紹廷死前真的聯絡過他——</w:t>
      </w:r>
    </w:p>
    <w:p>
      <w:pPr>
        <w:spacing w:after="80" w:line="324" w:lineRule="auto"/>
      </w:pPr>
      <w:r>
        <w:t>那麼這場局裡，歐陽景宸一定知道某些她不知道的事情。</w:t>
      </w:r>
    </w:p>
    <w:p>
      <w:pPr>
        <w:spacing w:after="80" w:line="324" w:lineRule="auto"/>
      </w:pPr>
      <w:r>
        <w:t>而她不喜歡不知道。</w:t>
      </w:r>
    </w:p>
    <w:p/>
    <w:p>
      <w:pPr>
        <w:spacing w:after="80" w:line="324" w:lineRule="auto"/>
      </w:pPr>
      <w:r>
        <w:t>凌晨兩點四十分。</w:t>
      </w:r>
    </w:p>
    <w:p>
      <w:pPr>
        <w:spacing w:after="80" w:line="324" w:lineRule="auto"/>
      </w:pPr>
      <w:r>
        <w:t>歐陽景宸抵達現場。</w:t>
      </w:r>
    </w:p>
    <w:p>
      <w:pPr>
        <w:spacing w:after="80" w:line="324" w:lineRule="auto"/>
      </w:pPr>
      <w:r>
        <w:t>警戒線外站滿了警察。</w:t>
      </w:r>
    </w:p>
    <w:p>
      <w:pPr>
        <w:spacing w:after="80" w:line="324" w:lineRule="auto"/>
      </w:pPr>
      <w:r>
        <w:t>地面還殘留著雨水。</w:t>
      </w:r>
    </w:p>
    <w:p>
      <w:pPr>
        <w:spacing w:after="80" w:line="324" w:lineRule="auto"/>
      </w:pPr>
      <w:r>
        <w:t>白色鑑識燈照在濕漉漉的地面上。</w:t>
      </w:r>
    </w:p>
    <w:p>
      <w:pPr>
        <w:spacing w:after="80" w:line="324" w:lineRule="auto"/>
      </w:pPr>
      <w:r>
        <w:t>他站在原地。</w:t>
      </w:r>
    </w:p>
    <w:p>
      <w:pPr>
        <w:spacing w:after="80" w:line="324" w:lineRule="auto"/>
      </w:pPr>
      <w:r>
        <w:t>沒有走近。</w:t>
      </w:r>
    </w:p>
    <w:p>
      <w:pPr>
        <w:spacing w:after="80" w:line="324" w:lineRule="auto"/>
      </w:pPr>
      <w:r>
        <w:t>只是看著十七樓那扇沒有關上的窗。</w:t>
      </w:r>
    </w:p>
    <w:p>
      <w:pPr>
        <w:spacing w:after="80" w:line="324" w:lineRule="auto"/>
      </w:pPr>
      <w:r>
        <w:t>有人從身後走來。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刑警將一個透明證物袋遞給他。</w:t>
      </w:r>
    </w:p>
    <w:p>
      <w:pPr>
        <w:spacing w:after="80" w:line="324" w:lineRule="auto"/>
      </w:pPr>
      <w:r>
        <w:t>「這是死者手機。」</w:t>
      </w:r>
    </w:p>
    <w:p>
      <w:pPr>
        <w:spacing w:after="80" w:line="324" w:lineRule="auto"/>
      </w:pPr>
      <w:r>
        <w:t>歐陽景宸沒有接。</w:t>
      </w:r>
    </w:p>
    <w:p>
      <w:pPr>
        <w:spacing w:after="80" w:line="324" w:lineRule="auto"/>
      </w:pPr>
      <w:r>
        <w:t>「最後一通電話呢？」</w:t>
      </w:r>
    </w:p>
    <w:p>
      <w:pPr>
        <w:spacing w:after="80" w:line="324" w:lineRule="auto"/>
      </w:pPr>
      <w:r>
        <w:t>「查到了。」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刑警看著他。</w:t>
      </w:r>
    </w:p>
    <w:p>
      <w:pPr>
        <w:spacing w:after="80" w:line="324" w:lineRule="auto"/>
      </w:pPr>
      <w:r>
        <w:t>「你。」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歐陽景宸沒有任何反應。</w:t>
      </w:r>
    </w:p>
    <w:p>
      <w:pPr>
        <w:spacing w:after="80" w:line="324" w:lineRule="auto"/>
      </w:pPr>
      <w:r>
        <w:t>「通話多久？」</w:t>
      </w:r>
    </w:p>
    <w:p>
      <w:pPr>
        <w:spacing w:after="80" w:line="324" w:lineRule="auto"/>
      </w:pPr>
      <w:r>
        <w:t>「十七秒。」</w:t>
      </w:r>
    </w:p>
    <w:p>
      <w:pPr>
        <w:spacing w:after="80" w:line="324" w:lineRule="auto"/>
      </w:pPr>
      <w:r>
        <w:t>他的眼神微微一沉。</w:t>
      </w:r>
    </w:p>
    <w:p>
      <w:pPr>
        <w:spacing w:after="80" w:line="324" w:lineRule="auto"/>
      </w:pPr>
      <w:r>
        <w:t>「內容？」</w:t>
      </w:r>
    </w:p>
    <w:p>
      <w:pPr>
        <w:spacing w:after="80" w:line="324" w:lineRule="auto"/>
      </w:pPr>
      <w:r>
        <w:t>「正在申請調取。」</w:t>
      </w:r>
    </w:p>
    <w:p>
      <w:pPr>
        <w:spacing w:after="80" w:line="324" w:lineRule="auto"/>
      </w:pPr>
      <w:r>
        <w:t>歐陽景宸低頭看著地面。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「他的辦公室呢？」</w:t>
      </w:r>
    </w:p>
    <w:p>
      <w:pPr>
        <w:spacing w:after="80" w:line="324" w:lineRule="auto"/>
      </w:pPr>
      <w:r>
        <w:t>「還在封鎖。」</w:t>
      </w:r>
    </w:p>
    <w:p>
      <w:pPr>
        <w:spacing w:after="80" w:line="324" w:lineRule="auto"/>
      </w:pPr>
      <w:r>
        <w:t>「我要進去。」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刑警搖頭。</w:t>
      </w:r>
    </w:p>
    <w:p>
      <w:pPr>
        <w:spacing w:after="80" w:line="324" w:lineRule="auto"/>
      </w:pPr>
      <w:r>
        <w:t>「現場鑑識還沒完成。」</w:t>
      </w:r>
    </w:p>
    <w:p>
      <w:pPr>
        <w:spacing w:after="80" w:line="324" w:lineRule="auto"/>
      </w:pPr>
      <w:r>
        <w:t>歐陽景宸沒有爭辯。</w:t>
      </w:r>
    </w:p>
    <w:p>
      <w:pPr>
        <w:spacing w:after="80" w:line="324" w:lineRule="auto"/>
      </w:pPr>
      <w:r>
        <w:t>只是拿出手機。</w:t>
      </w:r>
    </w:p>
    <w:p>
      <w:pPr>
        <w:spacing w:after="80" w:line="324" w:lineRule="auto"/>
      </w:pPr>
      <w:r>
        <w:t>撥了一個電話。</w:t>
      </w:r>
    </w:p>
    <w:p>
      <w:pPr>
        <w:spacing w:after="80" w:line="324" w:lineRule="auto"/>
      </w:pPr>
      <w:r>
        <w:t>「替我找一個律師。」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他看著十七樓。</w:t>
      </w:r>
    </w:p>
    <w:p>
      <w:pPr>
        <w:spacing w:after="80" w:line="324" w:lineRule="auto"/>
      </w:pPr>
      <w:r>
        <w:t>沉默兩秒。</w:t>
      </w:r>
    </w:p>
    <w:p>
      <w:pPr>
        <w:spacing w:after="80" w:line="324" w:lineRule="auto"/>
      </w:pPr>
      <w:r>
        <w:t>「宋昭言。」</w:t>
      </w:r>
    </w:p>
    <w:p/>
    <w:p>
      <w:pPr>
        <w:spacing w:after="80" w:line="324" w:lineRule="auto"/>
      </w:pPr>
      <w:r>
        <w:t>凌晨三點十二分。</w:t>
      </w:r>
    </w:p>
    <w:p>
      <w:pPr>
        <w:spacing w:after="80" w:line="324" w:lineRule="auto"/>
      </w:pPr>
      <w:r>
        <w:t>宋昭言的手機再次響起。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「宋律師？」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「我是歐陽景宸。」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兩秒後，她問：</w:t>
      </w:r>
    </w:p>
    <w:p>
      <w:pPr>
        <w:spacing w:after="80" w:line="324" w:lineRule="auto"/>
      </w:pPr>
      <w:r>
        <w:t>「林紹廷死前，最後打給你？」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「他說了什麼？」</w:t>
      </w:r>
    </w:p>
    <w:p>
      <w:pPr>
        <w:spacing w:after="80" w:line="324" w:lineRule="auto"/>
      </w:pPr>
      <w:r>
        <w:t>電話那端沉默。</w:t>
      </w:r>
    </w:p>
    <w:p>
      <w:pPr>
        <w:spacing w:after="80" w:line="324" w:lineRule="auto"/>
      </w:pPr>
      <w:r>
        <w:t>「他說了一句話。」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「他說——」</w:t>
      </w:r>
    </w:p>
    <w:p>
      <w:pPr>
        <w:spacing w:after="80" w:line="324" w:lineRule="auto"/>
      </w:pPr>
      <w:r>
        <w:t>歐陽景宸看著窗外。</w:t>
      </w:r>
    </w:p>
    <w:p>
      <w:pPr>
        <w:spacing w:after="80" w:line="324" w:lineRule="auto"/>
      </w:pPr>
      <w:r>
        <w:t>「如果有一天你發現，有些事情跟你想的不一樣，不要相信任何人。」</w:t>
      </w:r>
    </w:p>
    <w:p>
      <w:pPr>
        <w:spacing w:after="80" w:line="324" w:lineRule="auto"/>
      </w:pPr>
      <w:r>
        <w:t>宋昭言握著筆的手停住。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「他讓我找你。」</w:t>
      </w:r>
    </w:p>
    <w:p>
      <w:pPr>
        <w:spacing w:after="80" w:line="324" w:lineRule="auto"/>
      </w:pPr>
      <w:r>
        <w:t>宋昭言沒有立刻回答。</w:t>
      </w:r>
    </w:p>
    <w:p>
      <w:pPr>
        <w:spacing w:after="80" w:line="324" w:lineRule="auto"/>
      </w:pPr>
      <w:r>
        <w:t>她看向桌上那份資料。</w:t>
      </w:r>
    </w:p>
    <w:p>
      <w:pPr>
        <w:spacing w:after="80" w:line="324" w:lineRule="auto"/>
      </w:pPr>
      <w:r>
        <w:t>那張紙的最上方。</w:t>
      </w:r>
    </w:p>
    <w:p>
      <w:pPr>
        <w:spacing w:after="80" w:line="324" w:lineRule="auto"/>
      </w:pPr>
      <w:r>
        <w:t>赫然就是她剛剛寫下的三個字——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命運有時候並不需要安排得太刻意。</w:t>
      </w:r>
    </w:p>
    <w:p>
      <w:pPr>
        <w:spacing w:after="80" w:line="324" w:lineRule="auto"/>
      </w:pPr>
      <w:r>
        <w:t>它只需要讓兩個本來不應該在同一條路上的人，在同一個夜晚，看見同一個名字。</w:t>
      </w:r>
    </w:p>
    <w:p>
      <w:pPr>
        <w:spacing w:after="80" w:line="324" w:lineRule="auto"/>
      </w:pPr>
      <w:r>
        <w:t>宋昭言站起身。</w:t>
      </w:r>
    </w:p>
    <w:p>
      <w:pPr>
        <w:spacing w:after="80" w:line="324" w:lineRule="auto"/>
      </w:pPr>
      <w:r>
        <w:t>「明天早上九點。」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「我要見你。」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她看著窗外逐漸變淡的夜色。</w:t>
      </w:r>
    </w:p>
    <w:p>
      <w:pPr>
        <w:spacing w:after="80" w:line="324" w:lineRule="auto"/>
      </w:pPr>
      <w:r>
        <w:t>「我的律所。」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宋昭言沒有坐下。</w:t>
      </w:r>
    </w:p>
    <w:p>
      <w:pPr>
        <w:spacing w:after="80" w:line="324" w:lineRule="auto"/>
      </w:pPr>
      <w:r>
        <w:t>她走到窗前。</w:t>
      </w:r>
    </w:p>
    <w:p>
      <w:pPr>
        <w:spacing w:after="80" w:line="324" w:lineRule="auto"/>
      </w:pPr>
      <w:r>
        <w:t>雨還沒有停。</w:t>
      </w:r>
    </w:p>
    <w:p>
      <w:pPr>
        <w:spacing w:after="80" w:line="324" w:lineRule="auto"/>
      </w:pPr>
      <w:r>
        <w:t>城市仍然亮著。</w:t>
      </w:r>
    </w:p>
    <w:p>
      <w:pPr>
        <w:spacing w:after="80" w:line="324" w:lineRule="auto"/>
      </w:pPr>
      <w:r>
        <w:t>她不知道明天見到歐陽景宸之後，會得到什麼答案。</w:t>
      </w:r>
    </w:p>
    <w:p>
      <w:pPr>
        <w:spacing w:after="80" w:line="324" w:lineRule="auto"/>
      </w:pPr>
      <w:r>
        <w:t>也不知道那個男人究竟是她即將合作的人——</w:t>
      </w:r>
    </w:p>
    <w:p>
      <w:pPr>
        <w:spacing w:after="80" w:line="324" w:lineRule="auto"/>
      </w:pPr>
      <w:r>
        <w:t>還是她最應該提防的人。</w:t>
      </w:r>
    </w:p>
    <w:p>
      <w:pPr>
        <w:spacing w:after="80" w:line="324" w:lineRule="auto"/>
      </w:pPr>
      <w:r>
        <w:t>但她知道一件事。</w:t>
      </w:r>
    </w:p>
    <w:p>
      <w:pPr>
        <w:spacing w:after="80" w:line="324" w:lineRule="auto"/>
      </w:pPr>
      <w:r>
        <w:t>從今晚開始。</w:t>
      </w:r>
    </w:p>
    <w:p>
      <w:pPr>
        <w:spacing w:after="80" w:line="324" w:lineRule="auto"/>
      </w:pPr>
      <w:r>
        <w:t>她的人生已經被一場十年前留下的局重新牽住。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她不會停下。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另一棟大樓的黑暗房間裡。</w:t>
      </w:r>
    </w:p>
    <w:p>
      <w:pPr>
        <w:spacing w:after="80" w:line="324" w:lineRule="auto"/>
      </w:pPr>
      <w:r>
        <w:t>有人把兩張照片放在桌上。</w:t>
      </w:r>
    </w:p>
    <w:p>
      <w:pPr>
        <w:spacing w:after="80" w:line="324" w:lineRule="auto"/>
      </w:pPr>
      <w:r>
        <w:t>一張是宋昭言。</w:t>
      </w:r>
    </w:p>
    <w:p>
      <w:pPr>
        <w:spacing w:after="80" w:line="324" w:lineRule="auto"/>
      </w:pPr>
      <w:r>
        <w:t>一張是歐陽景宸。</w:t>
      </w:r>
    </w:p>
    <w:p>
      <w:pPr>
        <w:spacing w:after="80" w:line="324" w:lineRule="auto"/>
      </w:pPr>
      <w:r>
        <w:t>照片中間，是那張十年前的四姊妹合照。</w:t>
      </w:r>
    </w:p>
    <w:p>
      <w:pPr>
        <w:spacing w:after="80" w:line="324" w:lineRule="auto"/>
      </w:pPr>
      <w:r>
        <w:t>男人伸手。</w:t>
      </w:r>
    </w:p>
    <w:p>
      <w:pPr>
        <w:spacing w:after="80" w:line="324" w:lineRule="auto"/>
      </w:pPr>
      <w:r>
        <w:t>將三張照片慢慢疊在一起。</w:t>
      </w:r>
    </w:p>
    <w:p>
      <w:pPr>
        <w:spacing w:after="80" w:line="324" w:lineRule="auto"/>
      </w:pPr>
      <w:r>
        <w:t>最後，他拿起一枚黑色棋子。</w:t>
      </w:r>
    </w:p>
    <w:p>
      <w:pPr>
        <w:spacing w:after="80" w:line="324" w:lineRule="auto"/>
      </w:pPr>
      <w:r>
        <w:t>放在照片中央。</w:t>
      </w:r>
    </w:p>
    <w:p>
      <w:pPr>
        <w:spacing w:after="80" w:line="324" w:lineRule="auto"/>
      </w:pPr>
      <w:r>
        <w:t>「開始吧。」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「讓他們自己走進來。」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第一道晨光穿過雨幕。</w:t>
      </w:r>
    </w:p>
    <w:p>
      <w:pPr>
        <w:spacing w:after="80" w:line="324" w:lineRule="auto"/>
      </w:pPr>
      <w:r>
        <w:t>而屬於宋昭言與歐陽景宸的故事——</w:t>
      </w:r>
    </w:p>
    <w:p>
      <w:pPr>
        <w:spacing w:after="80" w:line="324" w:lineRule="auto"/>
      </w:pPr>
      <w:r>
        <w:t>正式開始。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第一章｜她與他</w:t>
      </w:r>
    </w:p>
    <w:p/>
    <w:p>
      <w:pPr>
        <w:spacing w:after="80" w:line="324" w:lineRule="auto"/>
      </w:pPr>
      <w:r>
        <w:t>上午八點五十五分。</w:t>
      </w:r>
    </w:p>
    <w:p>
      <w:pPr>
        <w:spacing w:after="80" w:line="324" w:lineRule="auto"/>
      </w:pPr>
      <w:r>
        <w:t>雨終於停了。</w:t>
      </w:r>
    </w:p>
    <w:p>
      <w:pPr>
        <w:spacing w:after="80" w:line="324" w:lineRule="auto"/>
      </w:pPr>
      <w:r>
        <w:t>昨夜被雨水洗過的城市，天空卻沒有因此變得明亮。鉛灰色的雲層壓在高樓之間，陽光從雲縫裡漏出來，落在玻璃帷幕上，像一層薄薄的霜。</w:t>
      </w:r>
    </w:p>
    <w:p>
      <w:pPr>
        <w:spacing w:after="80" w:line="324" w:lineRule="auto"/>
      </w:pPr>
      <w:r>
        <w:t>宋昭言坐在辦公桌前。</w:t>
      </w:r>
    </w:p>
    <w:p>
      <w:pPr>
        <w:spacing w:after="80" w:line="324" w:lineRule="auto"/>
      </w:pPr>
      <w:r>
        <w:t>她已經換過一身衣服。</w:t>
      </w:r>
    </w:p>
    <w:p>
      <w:pPr>
        <w:spacing w:after="80" w:line="324" w:lineRule="auto"/>
      </w:pPr>
      <w:r>
        <w:t>黑色西裝外套，白色襯衫，頭髮俐落地束在腦後。</w:t>
      </w:r>
    </w:p>
    <w:p>
      <w:pPr>
        <w:spacing w:after="80" w:line="324" w:lineRule="auto"/>
      </w:pPr>
      <w:r>
        <w:t>桌上擺著兩杯咖啡。</w:t>
      </w:r>
    </w:p>
    <w:p>
      <w:pPr>
        <w:spacing w:after="80" w:line="324" w:lineRule="auto"/>
      </w:pPr>
      <w:r>
        <w:t>一杯是她的。</w:t>
      </w:r>
    </w:p>
    <w:p>
      <w:pPr>
        <w:spacing w:after="80" w:line="324" w:lineRule="auto"/>
      </w:pPr>
      <w:r>
        <w:t>另一杯，是給歐陽景宸的。</w:t>
      </w:r>
    </w:p>
    <w:p>
      <w:pPr>
        <w:spacing w:after="80" w:line="324" w:lineRule="auto"/>
      </w:pPr>
      <w:r>
        <w:t>她看了一眼時間。</w:t>
      </w:r>
    </w:p>
    <w:p>
      <w:pPr>
        <w:spacing w:after="80" w:line="324" w:lineRule="auto"/>
      </w:pPr>
      <w:r>
        <w:t>八點五十七分。</w:t>
      </w:r>
    </w:p>
    <w:p>
      <w:pPr>
        <w:spacing w:after="80" w:line="324" w:lineRule="auto"/>
      </w:pPr>
      <w:r>
        <w:t>她把昨晚重新整理過的資料拿起來，再一次確認。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四十三歲。</w:t>
      </w:r>
    </w:p>
    <w:p>
      <w:pPr>
        <w:spacing w:after="80" w:line="324" w:lineRule="auto"/>
      </w:pPr>
      <w:r>
        <w:t>歐陽集團旗下基金財務主管。</w:t>
      </w:r>
    </w:p>
    <w:p>
      <w:pPr>
        <w:spacing w:after="80" w:line="324" w:lineRule="auto"/>
      </w:pPr>
      <w:r>
        <w:t>死亡時間約凌晨一點前後。</w:t>
      </w:r>
    </w:p>
    <w:p>
      <w:pPr>
        <w:spacing w:after="80" w:line="324" w:lineRule="auto"/>
      </w:pPr>
      <w:r>
        <w:t>墜樓地點是公司十七樓。</w:t>
      </w:r>
    </w:p>
    <w:p>
      <w:pPr>
        <w:spacing w:after="80" w:line="324" w:lineRule="auto"/>
      </w:pPr>
      <w:r>
        <w:t>警方初步判定自殺。</w:t>
      </w:r>
    </w:p>
    <w:p>
      <w:pPr>
        <w:spacing w:after="80" w:line="324" w:lineRule="auto"/>
      </w:pPr>
      <w:r>
        <w:t>死者最後一通電話——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通話時間，十七秒。</w:t>
      </w:r>
    </w:p>
    <w:p>
      <w:pPr>
        <w:spacing w:after="80" w:line="324" w:lineRule="auto"/>
      </w:pPr>
      <w:r>
        <w:t>而在死前不到兩個小時，他曾經登入公司內部系統。</w:t>
      </w:r>
    </w:p>
    <w:p>
      <w:pPr>
        <w:spacing w:after="80" w:line="324" w:lineRule="auto"/>
      </w:pPr>
      <w:r>
        <w:t>查詢十年前一筆已經被封存的資金交易。</w:t>
      </w:r>
    </w:p>
    <w:p>
      <w:pPr>
        <w:spacing w:after="80" w:line="324" w:lineRule="auto"/>
      </w:pPr>
      <w:r>
        <w:t>那筆交易的金額。</w:t>
      </w:r>
    </w:p>
    <w:p>
      <w:pPr>
        <w:spacing w:after="80" w:line="324" w:lineRule="auto"/>
      </w:pPr>
      <w:r>
        <w:t>三千八百萬元。</w:t>
      </w:r>
    </w:p>
    <w:p>
      <w:pPr>
        <w:spacing w:after="80" w:line="324" w:lineRule="auto"/>
      </w:pPr>
      <w:r>
        <w:t>宋昭言的視線停在那個數字上。</w:t>
      </w:r>
    </w:p>
    <w:p>
      <w:pPr>
        <w:spacing w:after="80" w:line="324" w:lineRule="auto"/>
      </w:pPr>
      <w:r>
        <w:t>三千八百萬。</w:t>
      </w:r>
    </w:p>
    <w:p>
      <w:pPr>
        <w:spacing w:after="80" w:line="324" w:lineRule="auto"/>
      </w:pPr>
      <w:r>
        <w:t>十年前，對她而言不是一個普通的數字。</w:t>
      </w:r>
    </w:p>
    <w:p>
      <w:pPr>
        <w:spacing w:after="80" w:line="324" w:lineRule="auto"/>
      </w:pPr>
      <w:r>
        <w:t>那一年，她父親還在。</w:t>
      </w:r>
    </w:p>
    <w:p>
      <w:pPr>
        <w:spacing w:after="80" w:line="324" w:lineRule="auto"/>
      </w:pPr>
      <w:r>
        <w:t>母親也還在。</w:t>
      </w:r>
    </w:p>
    <w:p>
      <w:pPr>
        <w:spacing w:after="80" w:line="324" w:lineRule="auto"/>
      </w:pPr>
      <w:r>
        <w:t>宋家雖然已經不如從前，但仍然是法律界頗有聲望的家族。</w:t>
      </w:r>
    </w:p>
    <w:p>
      <w:pPr>
        <w:spacing w:after="80" w:line="324" w:lineRule="auto"/>
      </w:pPr>
      <w:r>
        <w:t>而她正在國外讀書。</w:t>
      </w:r>
    </w:p>
    <w:p>
      <w:pPr>
        <w:spacing w:after="80" w:line="324" w:lineRule="auto"/>
      </w:pPr>
      <w:r>
        <w:t>她記得那一年母親曾經突然去了一趟香港。</w:t>
      </w:r>
    </w:p>
    <w:p>
      <w:pPr>
        <w:spacing w:after="80" w:line="324" w:lineRule="auto"/>
      </w:pPr>
      <w:r>
        <w:t>回來之後，整整一個星期沒有出門。</w:t>
      </w:r>
    </w:p>
    <w:p>
      <w:pPr>
        <w:spacing w:after="80" w:line="324" w:lineRule="auto"/>
      </w:pPr>
      <w:r>
        <w:t>她那時候問過母親發生什麼事。</w:t>
      </w:r>
    </w:p>
    <w:p>
      <w:pPr>
        <w:spacing w:after="80" w:line="324" w:lineRule="auto"/>
      </w:pPr>
      <w:r>
        <w:t>母親只說了一句：</w:t>
      </w:r>
    </w:p>
    <w:p>
      <w:pPr>
        <w:spacing w:after="80" w:line="324" w:lineRule="auto"/>
      </w:pPr>
      <w:r>
        <w:t>「昭言，有些事情，不知道反而比較安全。」</w:t>
      </w:r>
    </w:p>
    <w:p>
      <w:pPr>
        <w:spacing w:after="80" w:line="324" w:lineRule="auto"/>
      </w:pPr>
      <w:r>
        <w:t>那時候她沒有理解。</w:t>
      </w:r>
    </w:p>
    <w:p>
      <w:pPr>
        <w:spacing w:after="80" w:line="324" w:lineRule="auto"/>
      </w:pPr>
      <w:r>
        <w:t>直到多年以後，她才明白。</w:t>
      </w:r>
    </w:p>
    <w:p>
      <w:pPr>
        <w:spacing w:after="80" w:line="324" w:lineRule="auto"/>
      </w:pPr>
      <w:r>
        <w:t>有些大人所謂的保護，其實只是把真相藏得更深。</w:t>
      </w:r>
    </w:p>
    <w:p>
      <w:pPr>
        <w:spacing w:after="80" w:line="324" w:lineRule="auto"/>
      </w:pPr>
      <w:r>
        <w:t>手機震動。</w:t>
      </w:r>
    </w:p>
    <w:p>
      <w:pPr>
        <w:spacing w:after="80" w:line="324" w:lineRule="auto"/>
      </w:pPr>
      <w:r>
        <w:t>助理林薇推門進來。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「歐陽先生到了。」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「這麼準時？」</w:t>
      </w:r>
    </w:p>
    <w:p>
      <w:pPr>
        <w:spacing w:after="80" w:line="324" w:lineRule="auto"/>
      </w:pPr>
      <w:r>
        <w:t>林薇笑了一下。</w:t>
      </w:r>
    </w:p>
    <w:p>
      <w:pPr>
        <w:spacing w:after="80" w:line="324" w:lineRule="auto"/>
      </w:pPr>
      <w:r>
        <w:t>「提前三分鐘。」</w:t>
      </w:r>
    </w:p>
    <w:p>
      <w:pPr>
        <w:spacing w:after="80" w:line="324" w:lineRule="auto"/>
      </w:pPr>
      <w:r>
        <w:t>宋昭言看了一眼牆上的時鐘。</w:t>
      </w:r>
    </w:p>
    <w:p>
      <w:pPr>
        <w:spacing w:after="80" w:line="324" w:lineRule="auto"/>
      </w:pPr>
      <w:r>
        <w:t>九點整。</w:t>
      </w:r>
    </w:p>
    <w:p>
      <w:pPr>
        <w:spacing w:after="80" w:line="324" w:lineRule="auto"/>
      </w:pPr>
      <w:r>
        <w:t>「讓他進來。」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林薇轉身離開。</w:t>
      </w:r>
    </w:p>
    <w:p>
      <w:pPr>
        <w:spacing w:after="80" w:line="324" w:lineRule="auto"/>
      </w:pPr>
      <w:r>
        <w:t>門重新關上。</w:t>
      </w:r>
    </w:p>
    <w:p>
      <w:pPr>
        <w:spacing w:after="80" w:line="324" w:lineRule="auto"/>
      </w:pPr>
      <w:r>
        <w:t>宋昭言沒有整理桌上的資料。</w:t>
      </w:r>
    </w:p>
    <w:p>
      <w:pPr>
        <w:spacing w:after="80" w:line="324" w:lineRule="auto"/>
      </w:pPr>
      <w:r>
        <w:t>她只是坐著。</w:t>
      </w:r>
    </w:p>
    <w:p>
      <w:pPr>
        <w:spacing w:after="80" w:line="324" w:lineRule="auto"/>
      </w:pPr>
      <w:r>
        <w:t>等。</w:t>
      </w:r>
    </w:p>
    <w:p>
      <w:pPr>
        <w:spacing w:after="80" w:line="324" w:lineRule="auto"/>
      </w:pPr>
      <w:r>
        <w:t>三十秒後，門再次被推開。</w:t>
      </w:r>
    </w:p>
    <w:p>
      <w:pPr>
        <w:spacing w:after="80" w:line="324" w:lineRule="auto"/>
      </w:pPr>
      <w:r>
        <w:t>男人走了進來。</w:t>
      </w:r>
    </w:p>
    <w:p>
      <w:pPr>
        <w:spacing w:after="80" w:line="324" w:lineRule="auto"/>
      </w:pPr>
      <w:r>
        <w:t>宋昭言第一次真正看清歐陽景宸。</w:t>
      </w:r>
    </w:p>
    <w:p>
      <w:pPr>
        <w:spacing w:after="80" w:line="324" w:lineRule="auto"/>
      </w:pPr>
      <w:r>
        <w:t>昨晚在雨裡，她只看見他的輪廓。</w:t>
      </w:r>
    </w:p>
    <w:p>
      <w:pPr>
        <w:spacing w:after="80" w:line="324" w:lineRule="auto"/>
      </w:pPr>
      <w:r>
        <w:t>現在，他站在她面前，距離不到五公尺。</w:t>
      </w:r>
    </w:p>
    <w:p>
      <w:pPr>
        <w:spacing w:after="80" w:line="324" w:lineRule="auto"/>
      </w:pPr>
      <w:r>
        <w:t>黑色西裝，沒有多餘裝飾。</w:t>
      </w:r>
    </w:p>
    <w:p>
      <w:pPr>
        <w:spacing w:after="80" w:line="324" w:lineRule="auto"/>
      </w:pPr>
      <w:r>
        <w:t>身形挺拔，神情冷靜。</w:t>
      </w:r>
    </w:p>
    <w:p>
      <w:pPr>
        <w:spacing w:after="80" w:line="324" w:lineRule="auto"/>
      </w:pPr>
      <w:r>
        <w:t>他的五官並不帶著刻意的鋒利，反而很沉。</w:t>
      </w:r>
    </w:p>
    <w:p>
      <w:pPr>
        <w:spacing w:after="80" w:line="324" w:lineRule="auto"/>
      </w:pPr>
      <w:r>
        <w:t>那種沉不是寡言。</w:t>
      </w:r>
    </w:p>
    <w:p>
      <w:pPr>
        <w:spacing w:after="80" w:line="324" w:lineRule="auto"/>
      </w:pPr>
      <w:r>
        <w:t>而是一個習慣把所有情緒藏在眼底的人，才會有的沉。</w:t>
      </w:r>
    </w:p>
    <w:p>
      <w:pPr>
        <w:spacing w:after="80" w:line="324" w:lineRule="auto"/>
      </w:pPr>
      <w:r>
        <w:t>宋昭言看了他兩秒。</w:t>
      </w:r>
    </w:p>
    <w:p>
      <w:pPr>
        <w:spacing w:after="80" w:line="324" w:lineRule="auto"/>
      </w:pPr>
      <w:r>
        <w:t>歐陽景宸也在看她。</w:t>
      </w:r>
    </w:p>
    <w:p>
      <w:pPr>
        <w:spacing w:after="80" w:line="324" w:lineRule="auto"/>
      </w:pPr>
      <w:r>
        <w:t>兩個人都沒有先說話。</w:t>
      </w:r>
    </w:p>
    <w:p>
      <w:pPr>
        <w:spacing w:after="80" w:line="324" w:lineRule="auto"/>
      </w:pPr>
      <w:r>
        <w:t>最後，是宋昭言先開口。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「請坐。」</w:t>
      </w:r>
    </w:p>
    <w:p>
      <w:pPr>
        <w:spacing w:after="80" w:line="324" w:lineRule="auto"/>
      </w:pPr>
      <w:r>
        <w:t>「謝謝。」</w:t>
      </w:r>
    </w:p>
    <w:p>
      <w:pPr>
        <w:spacing w:after="80" w:line="324" w:lineRule="auto"/>
      </w:pPr>
      <w:r>
        <w:t>他拉開椅子坐下。</w:t>
      </w:r>
    </w:p>
    <w:p>
      <w:pPr>
        <w:spacing w:after="80" w:line="324" w:lineRule="auto"/>
      </w:pPr>
      <w:r>
        <w:t>兩人之間隔著一張辦公桌。</w:t>
      </w:r>
    </w:p>
    <w:p>
      <w:pPr>
        <w:spacing w:after="80" w:line="324" w:lineRule="auto"/>
      </w:pPr>
      <w:r>
        <w:t>桌上那杯咖啡冒著熱氣。</w:t>
      </w:r>
    </w:p>
    <w:p>
      <w:pPr>
        <w:spacing w:after="80" w:line="324" w:lineRule="auto"/>
      </w:pPr>
      <w:r>
        <w:t>歐陽景宸看了一眼。</w:t>
      </w:r>
    </w:p>
    <w:p>
      <w:pPr>
        <w:spacing w:after="80" w:line="324" w:lineRule="auto"/>
      </w:pPr>
      <w:r>
        <w:t>「給我的？」</w:t>
      </w:r>
    </w:p>
    <w:p>
      <w:pPr>
        <w:spacing w:after="80" w:line="324" w:lineRule="auto"/>
      </w:pPr>
      <w:r>
        <w:t>「如果你喝咖啡。」</w:t>
      </w:r>
    </w:p>
    <w:p>
      <w:pPr>
        <w:spacing w:after="80" w:line="324" w:lineRule="auto"/>
      </w:pPr>
      <w:r>
        <w:t>「喝。」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他拿起杯子，喝了一口。</w:t>
      </w:r>
    </w:p>
    <w:p>
      <w:pPr>
        <w:spacing w:after="80" w:line="324" w:lineRule="auto"/>
      </w:pPr>
      <w:r>
        <w:t>沒有加糖。</w:t>
      </w:r>
    </w:p>
    <w:p>
      <w:pPr>
        <w:spacing w:after="80" w:line="324" w:lineRule="auto"/>
      </w:pPr>
      <w:r>
        <w:t>宋昭言的視線從他手中的咖啡移開。</w:t>
      </w:r>
    </w:p>
    <w:p>
      <w:pPr>
        <w:spacing w:after="80" w:line="324" w:lineRule="auto"/>
      </w:pPr>
      <w:r>
        <w:t>「你知道我為什麼找你。」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「那我們直接開始。」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她把一份資料推到他面前。</w:t>
      </w:r>
    </w:p>
    <w:p>
      <w:pPr>
        <w:spacing w:after="80" w:line="324" w:lineRule="auto"/>
      </w:pPr>
      <w:r>
        <w:t>「林紹廷。」</w:t>
      </w:r>
    </w:p>
    <w:p>
      <w:pPr>
        <w:spacing w:after="80" w:line="324" w:lineRule="auto"/>
      </w:pPr>
      <w:r>
        <w:t>歐陽景宸沒有碰。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「你昨晚說，他讓你找我。」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「我也想知道。」</w:t>
      </w:r>
    </w:p>
    <w:p>
      <w:pPr>
        <w:spacing w:after="80" w:line="324" w:lineRule="auto"/>
      </w:pPr>
      <w:r>
        <w:t>宋昭言眼神微微一冷。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「那你為什麼來？」</w:t>
      </w:r>
    </w:p>
    <w:p>
      <w:pPr>
        <w:spacing w:after="80" w:line="324" w:lineRule="auto"/>
      </w:pPr>
      <w:r>
        <w:t>「因為林紹廷死了。」</w:t>
      </w:r>
    </w:p>
    <w:p>
      <w:pPr>
        <w:spacing w:after="80" w:line="324" w:lineRule="auto"/>
      </w:pPr>
      <w:r>
        <w:t>「這不是理由。」</w:t>
      </w:r>
    </w:p>
    <w:p>
      <w:pPr>
        <w:spacing w:after="80" w:line="324" w:lineRule="auto"/>
      </w:pPr>
      <w:r>
        <w:t>歐陽景宸沉默兩秒。</w:t>
      </w:r>
    </w:p>
    <w:p>
      <w:pPr>
        <w:spacing w:after="80" w:line="324" w:lineRule="auto"/>
      </w:pPr>
      <w:r>
        <w:t>「因為他死之前，查了一件我不知道的事。」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「十年前的資金交易。」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她早就猜到了。</w:t>
      </w:r>
    </w:p>
    <w:p>
      <w:pPr>
        <w:spacing w:after="80" w:line="324" w:lineRule="auto"/>
      </w:pPr>
      <w:r>
        <w:t>可真正從他口中聽見，仍然讓她心底微微一沉。</w:t>
      </w:r>
    </w:p>
    <w:p>
      <w:pPr>
        <w:spacing w:after="80" w:line="324" w:lineRule="auto"/>
      </w:pPr>
      <w:r>
        <w:t>她把另一份資料推過去。</w:t>
      </w:r>
    </w:p>
    <w:p>
      <w:pPr>
        <w:spacing w:after="80" w:line="324" w:lineRule="auto"/>
      </w:pPr>
      <w:r>
        <w:t>「三千八百萬？」</w:t>
      </w:r>
    </w:p>
    <w:p>
      <w:pPr>
        <w:spacing w:after="80" w:line="324" w:lineRule="auto"/>
      </w:pPr>
      <w:r>
        <w:t>歐陽景宸看見那個數字，眼神變了一瞬。</w:t>
      </w:r>
    </w:p>
    <w:p>
      <w:pPr>
        <w:spacing w:after="80" w:line="324" w:lineRule="auto"/>
      </w:pPr>
      <w:r>
        <w:t>很細微。</w:t>
      </w:r>
    </w:p>
    <w:p>
      <w:pPr>
        <w:spacing w:after="80" w:line="324" w:lineRule="auto"/>
      </w:pPr>
      <w:r>
        <w:t>如果不是宋昭言一直盯著他，幾乎不可能察覺。</w:t>
      </w:r>
    </w:p>
    <w:p>
      <w:pPr>
        <w:spacing w:after="80" w:line="324" w:lineRule="auto"/>
      </w:pPr>
      <w:r>
        <w:t>她立刻抓住了。</w:t>
      </w:r>
    </w:p>
    <w:p>
      <w:pPr>
        <w:spacing w:after="80" w:line="324" w:lineRule="auto"/>
      </w:pPr>
      <w:r>
        <w:t>「你知道這筆錢。」</w:t>
      </w:r>
    </w:p>
    <w:p>
      <w:pPr>
        <w:spacing w:after="80" w:line="324" w:lineRule="auto"/>
      </w:pPr>
      <w:r>
        <w:t>不是疑問。</w:t>
      </w:r>
    </w:p>
    <w:p>
      <w:pPr>
        <w:spacing w:after="80" w:line="324" w:lineRule="auto"/>
      </w:pPr>
      <w:r>
        <w:t>是判斷。</w:t>
      </w:r>
    </w:p>
    <w:p>
      <w:pPr>
        <w:spacing w:after="80" w:line="324" w:lineRule="auto"/>
      </w:pPr>
      <w:r>
        <w:t>歐陽景宸靠在椅背上。</w:t>
      </w:r>
    </w:p>
    <w:p>
      <w:pPr>
        <w:spacing w:after="80" w:line="324" w:lineRule="auto"/>
      </w:pPr>
      <w:r>
        <w:t>「我知道有這筆交易。」</w:t>
      </w:r>
    </w:p>
    <w:p>
      <w:pPr>
        <w:spacing w:after="80" w:line="324" w:lineRule="auto"/>
      </w:pPr>
      <w:r>
        <w:t>「什麼時候知道？」</w:t>
      </w:r>
    </w:p>
    <w:p>
      <w:pPr>
        <w:spacing w:after="80" w:line="324" w:lineRule="auto"/>
      </w:pPr>
      <w:r>
        <w:t>「昨晚。」</w:t>
      </w:r>
    </w:p>
    <w:p>
      <w:pPr>
        <w:spacing w:after="80" w:line="324" w:lineRule="auto"/>
      </w:pPr>
      <w:r>
        <w:t>「誰告訴你的？」</w:t>
      </w:r>
    </w:p>
    <w:p>
      <w:pPr>
        <w:spacing w:after="80" w:line="324" w:lineRule="auto"/>
      </w:pPr>
      <w:r>
        <w:t>「林紹廷。」</w:t>
      </w:r>
    </w:p>
    <w:p>
      <w:pPr>
        <w:spacing w:after="80" w:line="324" w:lineRule="auto"/>
      </w:pPr>
      <w:r>
        <w:t>「他怎麼說？」</w:t>
      </w:r>
    </w:p>
    <w:p>
      <w:pPr>
        <w:spacing w:after="80" w:line="324" w:lineRule="auto"/>
      </w:pPr>
      <w:r>
        <w:t>「沒有說完整。」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「你們通話十七秒。」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「十七秒可以說很多話。」</w:t>
      </w:r>
    </w:p>
    <w:p>
      <w:pPr>
        <w:spacing w:after="80" w:line="324" w:lineRule="auto"/>
      </w:pPr>
      <w:r>
        <w:t>「也可以什麼都說不完。」</w:t>
      </w:r>
    </w:p>
    <w:p>
      <w:pPr>
        <w:spacing w:after="80" w:line="324" w:lineRule="auto"/>
      </w:pPr>
      <w:r>
        <w:t>「那他到底說了什麼？」</w:t>
      </w:r>
    </w:p>
    <w:p>
      <w:pPr>
        <w:spacing w:after="80" w:line="324" w:lineRule="auto"/>
      </w:pPr>
      <w:r>
        <w:t>歐陽景宸的目光落在她臉上。</w:t>
      </w:r>
    </w:p>
    <w:p>
      <w:pPr>
        <w:spacing w:after="80" w:line="324" w:lineRule="auto"/>
      </w:pPr>
      <w:r>
        <w:t>「他說，如果有一天我發現有些事情跟我想的不一樣，不要相信任何人。」</w:t>
      </w:r>
    </w:p>
    <w:p>
      <w:pPr>
        <w:spacing w:after="80" w:line="324" w:lineRule="auto"/>
      </w:pPr>
      <w:r>
        <w:t>宋昭言沒有反應。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「他讓我找你。」</w:t>
      </w:r>
    </w:p>
    <w:p>
      <w:pPr>
        <w:spacing w:after="80" w:line="324" w:lineRule="auto"/>
      </w:pPr>
      <w:r>
        <w:t>「就這些？」</w:t>
      </w:r>
    </w:p>
    <w:p>
      <w:pPr>
        <w:spacing w:after="80" w:line="324" w:lineRule="auto"/>
      </w:pPr>
      <w:r>
        <w:t>「就這些。」</w:t>
      </w:r>
    </w:p>
    <w:p>
      <w:pPr>
        <w:spacing w:after="80" w:line="324" w:lineRule="auto"/>
      </w:pPr>
      <w:r>
        <w:t>辦公室裡安靜下來。</w:t>
      </w:r>
    </w:p>
    <w:p>
      <w:pPr>
        <w:spacing w:after="80" w:line="324" w:lineRule="auto"/>
      </w:pPr>
      <w:r>
        <w:t>宋昭言靠回椅背。</w:t>
      </w:r>
    </w:p>
    <w:p>
      <w:pPr>
        <w:spacing w:after="80" w:line="324" w:lineRule="auto"/>
      </w:pPr>
      <w:r>
        <w:t>她沒有立刻說話。</w:t>
      </w:r>
    </w:p>
    <w:p>
      <w:pPr>
        <w:spacing w:after="80" w:line="324" w:lineRule="auto"/>
      </w:pPr>
      <w:r>
        <w:t>因為她正在判斷。</w:t>
      </w:r>
    </w:p>
    <w:p>
      <w:pPr>
        <w:spacing w:after="80" w:line="324" w:lineRule="auto"/>
      </w:pPr>
      <w:r>
        <w:t>歐陽景宸的表情太平靜。</w:t>
      </w:r>
    </w:p>
    <w:p>
      <w:pPr>
        <w:spacing w:after="80" w:line="324" w:lineRule="auto"/>
      </w:pPr>
      <w:r>
        <w:t>平靜得不像剛失去一個從小看著自己長大的長輩。</w:t>
      </w:r>
    </w:p>
    <w:p>
      <w:pPr>
        <w:spacing w:after="80" w:line="324" w:lineRule="auto"/>
      </w:pPr>
      <w:r>
        <w:t>可是她也知道，真正站在權力中心的人，不會輕易讓別人看見自己的情緒。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「你跟林紹廷是什麼關係？」</w:t>
      </w:r>
    </w:p>
    <w:p>
      <w:pPr>
        <w:spacing w:after="80" w:line="324" w:lineRule="auto"/>
      </w:pPr>
      <w:r>
        <w:t>「他是我父親留下來的人。」</w:t>
      </w:r>
    </w:p>
    <w:p>
      <w:pPr>
        <w:spacing w:after="80" w:line="324" w:lineRule="auto"/>
      </w:pPr>
      <w:r>
        <w:t>「只是這樣？」</w:t>
      </w:r>
    </w:p>
    <w:p>
      <w:pPr>
        <w:spacing w:after="80" w:line="324" w:lineRule="auto"/>
      </w:pPr>
      <w:r>
        <w:t>「他在歐陽家工作二十多年。」</w:t>
      </w:r>
    </w:p>
    <w:p>
      <w:pPr>
        <w:spacing w:after="80" w:line="324" w:lineRule="auto"/>
      </w:pPr>
      <w:r>
        <w:t>「你信任他？」</w:t>
      </w:r>
    </w:p>
    <w:p>
      <w:pPr>
        <w:spacing w:after="80" w:line="324" w:lineRule="auto"/>
      </w:pPr>
      <w:r>
        <w:t>「以前信。」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「他死了。」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「死人不需要信任。」</w:t>
      </w:r>
    </w:p>
    <w:p>
      <w:pPr>
        <w:spacing w:after="80" w:line="324" w:lineRule="auto"/>
      </w:pPr>
      <w:r>
        <w:t>這句話讓她沉默了一瞬。</w:t>
      </w:r>
    </w:p>
    <w:p>
      <w:pPr>
        <w:spacing w:after="80" w:line="324" w:lineRule="auto"/>
      </w:pPr>
      <w:r>
        <w:t>她第一次認真看他。</w:t>
      </w:r>
    </w:p>
    <w:p>
      <w:pPr>
        <w:spacing w:after="80" w:line="324" w:lineRule="auto"/>
      </w:pPr>
      <w:r>
        <w:t>這個男人比她想像中更冷。</w:t>
      </w:r>
    </w:p>
    <w:p>
      <w:pPr>
        <w:spacing w:after="80" w:line="324" w:lineRule="auto"/>
      </w:pPr>
      <w:r>
        <w:t>或者說——</w:t>
      </w:r>
    </w:p>
    <w:p>
      <w:pPr>
        <w:spacing w:after="80" w:line="324" w:lineRule="auto"/>
      </w:pPr>
      <w:r>
        <w:t>更懂得權力。</w:t>
      </w:r>
    </w:p>
    <w:p>
      <w:pPr>
        <w:spacing w:after="80" w:line="324" w:lineRule="auto"/>
      </w:pPr>
      <w:r>
        <w:t>她把另一份文件打開。</w:t>
      </w:r>
    </w:p>
    <w:p>
      <w:pPr>
        <w:spacing w:after="80" w:line="324" w:lineRule="auto"/>
      </w:pPr>
      <w:r>
        <w:t>「林紹廷死亡前四十八小時，曾經調閱過三份資料。」</w:t>
      </w:r>
    </w:p>
    <w:p>
      <w:pPr>
        <w:spacing w:after="80" w:line="324" w:lineRule="auto"/>
      </w:pPr>
      <w:r>
        <w:t>她一份一份放到桌上。</w:t>
      </w:r>
    </w:p>
    <w:p>
      <w:pPr>
        <w:spacing w:after="80" w:line="324" w:lineRule="auto"/>
      </w:pPr>
      <w:r>
        <w:t>「第一份，十年前的資金移轉。」</w:t>
      </w:r>
    </w:p>
    <w:p>
      <w:pPr>
        <w:spacing w:after="80" w:line="324" w:lineRule="auto"/>
      </w:pPr>
      <w:r>
        <w:t>「第二份，歐陽集團一間已經註銷的子公司。」</w:t>
      </w:r>
    </w:p>
    <w:p>
      <w:pPr>
        <w:spacing w:after="80" w:line="324" w:lineRule="auto"/>
      </w:pPr>
      <w:r>
        <w:t>「第三份——」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「宋氏法律基金。」</w:t>
      </w:r>
    </w:p>
    <w:p>
      <w:pPr>
        <w:spacing w:after="80" w:line="324" w:lineRule="auto"/>
      </w:pPr>
      <w:r>
        <w:t>歐陽景宸的神情終於出現明顯變化。</w:t>
      </w:r>
    </w:p>
    <w:p>
      <w:pPr>
        <w:spacing w:after="80" w:line="324" w:lineRule="auto"/>
      </w:pPr>
      <w:r>
        <w:t>「宋氏？」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「你父親？」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他低頭看著文件。</w:t>
      </w:r>
    </w:p>
    <w:p>
      <w:pPr>
        <w:spacing w:after="80" w:line="324" w:lineRule="auto"/>
      </w:pPr>
      <w:r>
        <w:t>「你知道這件事？」</w:t>
      </w:r>
    </w:p>
    <w:p>
      <w:pPr>
        <w:spacing w:after="80" w:line="324" w:lineRule="auto"/>
      </w:pPr>
      <w:r>
        <w:t>「昨晚才知道。」</w:t>
      </w:r>
    </w:p>
    <w:p>
      <w:pPr>
        <w:spacing w:after="80" w:line="324" w:lineRule="auto"/>
      </w:pPr>
      <w:r>
        <w:t>「你父親當年——」</w:t>
      </w:r>
    </w:p>
    <w:p>
      <w:pPr>
        <w:spacing w:after="80" w:line="324" w:lineRule="auto"/>
      </w:pPr>
      <w:r>
        <w:t>「我父親已經去世了。」</w:t>
      </w:r>
    </w:p>
    <w:p>
      <w:pPr>
        <w:spacing w:after="80" w:line="324" w:lineRule="auto"/>
      </w:pPr>
      <w:r>
        <w:t>宋昭言打斷他。</w:t>
      </w:r>
    </w:p>
    <w:p>
      <w:pPr>
        <w:spacing w:after="80" w:line="324" w:lineRule="auto"/>
      </w:pPr>
      <w:r>
        <w:t>語氣很平。</w:t>
      </w:r>
    </w:p>
    <w:p>
      <w:pPr>
        <w:spacing w:after="80" w:line="324" w:lineRule="auto"/>
      </w:pPr>
      <w:r>
        <w:t>「所以如果你想問他，就不用問了。」</w:t>
      </w:r>
    </w:p>
    <w:p>
      <w:pPr>
        <w:spacing w:after="80" w:line="324" w:lineRule="auto"/>
      </w:pPr>
      <w:r>
        <w:t>歐陽景宸抬眼。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她的聲音依舊平靜。</w:t>
      </w:r>
    </w:p>
    <w:p>
      <w:pPr>
        <w:spacing w:after="80" w:line="324" w:lineRule="auto"/>
      </w:pPr>
      <w:r>
        <w:t>「但我想知道。」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「十年前，到底發生了什麼。」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他伸手拿起文件。</w:t>
      </w:r>
    </w:p>
    <w:p>
      <w:pPr>
        <w:spacing w:after="80" w:line="324" w:lineRule="auto"/>
      </w:pPr>
      <w:r>
        <w:t>翻到最後一頁。</w:t>
      </w:r>
    </w:p>
    <w:p>
      <w:pPr>
        <w:spacing w:after="80" w:line="324" w:lineRule="auto"/>
      </w:pPr>
      <w:r>
        <w:t>那是一張資金流向圖。</w:t>
      </w:r>
    </w:p>
    <w:p>
      <w:pPr>
        <w:spacing w:after="80" w:line="324" w:lineRule="auto"/>
      </w:pPr>
      <w:r>
        <w:t>三千八百萬元從一個海外信託帳戶流出。</w:t>
      </w:r>
    </w:p>
    <w:p>
      <w:pPr>
        <w:spacing w:after="80" w:line="324" w:lineRule="auto"/>
      </w:pPr>
      <w:r>
        <w:t>進入宋氏法律基金。</w:t>
      </w:r>
    </w:p>
    <w:p>
      <w:pPr>
        <w:spacing w:after="80" w:line="324" w:lineRule="auto"/>
      </w:pPr>
      <w:r>
        <w:t>七十二小時後，又分成六筆。</w:t>
      </w:r>
    </w:p>
    <w:p>
      <w:pPr>
        <w:spacing w:after="80" w:line="324" w:lineRule="auto"/>
      </w:pPr>
      <w:r>
        <w:t>其中兩筆流入香港。</w:t>
      </w:r>
    </w:p>
    <w:p>
      <w:pPr>
        <w:spacing w:after="80" w:line="324" w:lineRule="auto"/>
      </w:pPr>
      <w:r>
        <w:t>一筆流入新加坡。</w:t>
      </w:r>
    </w:p>
    <w:p>
      <w:pPr>
        <w:spacing w:after="80" w:line="324" w:lineRule="auto"/>
      </w:pPr>
      <w:r>
        <w:t>剩下三筆則進入三家國內公司。</w:t>
      </w:r>
    </w:p>
    <w:p>
      <w:pPr>
        <w:spacing w:after="80" w:line="324" w:lineRule="auto"/>
      </w:pPr>
      <w:r>
        <w:t>而那三家公司如今都已經不存在。</w:t>
      </w:r>
    </w:p>
    <w:p>
      <w:pPr>
        <w:spacing w:after="80" w:line="324" w:lineRule="auto"/>
      </w:pPr>
      <w:r>
        <w:t>「這不是一般的投資。」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「也不是單純洗錢。」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「那你還查？」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「你覺得我應該不查？」</w:t>
      </w:r>
    </w:p>
    <w:p>
      <w:pPr>
        <w:spacing w:after="80" w:line="324" w:lineRule="auto"/>
      </w:pPr>
      <w:r>
        <w:t>「我覺得你應該知道自己在碰什麼。」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「我從小就在律師家庭長大。」</w:t>
      </w:r>
    </w:p>
    <w:p>
      <w:pPr>
        <w:spacing w:after="80" w:line="324" w:lineRule="auto"/>
      </w:pPr>
      <w:r>
        <w:t>她將文件收回。</w:t>
      </w:r>
    </w:p>
    <w:p>
      <w:pPr>
        <w:spacing w:after="80" w:line="324" w:lineRule="auto"/>
      </w:pPr>
      <w:r>
        <w:t>「我比任何人都知道，有些東西碰不得。」</w:t>
      </w:r>
    </w:p>
    <w:p>
      <w:pPr>
        <w:spacing w:after="80" w:line="324" w:lineRule="auto"/>
      </w:pPr>
      <w:r>
        <w:t>「那你還碰？」</w:t>
      </w:r>
    </w:p>
    <w:p>
      <w:pPr>
        <w:spacing w:after="80" w:line="324" w:lineRule="auto"/>
      </w:pPr>
      <w:r>
        <w:t>「因為現在有人已經把它送到我面前。」</w:t>
      </w:r>
    </w:p>
    <w:p>
      <w:pPr>
        <w:spacing w:after="80" w:line="324" w:lineRule="auto"/>
      </w:pPr>
      <w:r>
        <w:t>她抬眼。</w:t>
      </w:r>
    </w:p>
    <w:p>
      <w:pPr>
        <w:spacing w:after="80" w:line="324" w:lineRule="auto"/>
      </w:pPr>
      <w:r>
        <w:t>「而且還告訴我，如果不查，我可能會死。」</w:t>
      </w:r>
    </w:p>
    <w:p>
      <w:pPr>
        <w:spacing w:after="80" w:line="324" w:lineRule="auto"/>
      </w:pPr>
      <w:r>
        <w:t>歐陽景宸的目光驟然沉下。</w:t>
      </w:r>
    </w:p>
    <w:p>
      <w:pPr>
        <w:spacing w:after="80" w:line="324" w:lineRule="auto"/>
      </w:pPr>
      <w:r>
        <w:t>「有人威脅你？」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他站起身。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「坐下。」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這是他第一次直接叫她的名字。</w:t>
      </w:r>
    </w:p>
    <w:p>
      <w:pPr>
        <w:spacing w:after="80" w:line="324" w:lineRule="auto"/>
      </w:pPr>
      <w:r>
        <w:t>她也第一次從他的聲音裡聽見明顯的情緒。</w:t>
      </w:r>
    </w:p>
    <w:p>
      <w:pPr>
        <w:spacing w:after="80" w:line="324" w:lineRule="auto"/>
      </w:pPr>
      <w:r>
        <w:t>不是憤怒。</w:t>
      </w:r>
    </w:p>
    <w:p>
      <w:pPr>
        <w:spacing w:after="80" w:line="324" w:lineRule="auto"/>
      </w:pPr>
      <w:r>
        <w:t>是警覺。</w:t>
      </w:r>
    </w:p>
    <w:p>
      <w:pPr>
        <w:spacing w:after="80" w:line="324" w:lineRule="auto"/>
      </w:pPr>
      <w:r>
        <w:t>宋昭言卻沒有因此退讓。</w:t>
      </w:r>
    </w:p>
    <w:p>
      <w:pPr>
        <w:spacing w:after="80" w:line="324" w:lineRule="auto"/>
      </w:pPr>
      <w:r>
        <w:t>「你如果想知道，就先告訴我一件事。」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「你為什麼真的來找我？」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「林紹廷讓我找你。」</w:t>
      </w:r>
    </w:p>
    <w:p>
      <w:pPr>
        <w:spacing w:after="80" w:line="324" w:lineRule="auto"/>
      </w:pPr>
      <w:r>
        <w:t>「不是這個。」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「你昨晚在電話裡說，讓我不要相信任何人。」</w:t>
      </w:r>
    </w:p>
    <w:p>
      <w:pPr>
        <w:spacing w:after="80" w:line="324" w:lineRule="auto"/>
      </w:pPr>
      <w:r>
        <w:t>她盯著他的眼睛。</w:t>
      </w:r>
    </w:p>
    <w:p>
      <w:pPr>
        <w:spacing w:after="80" w:line="324" w:lineRule="auto"/>
      </w:pPr>
      <w:r>
        <w:t>「那你呢？」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「我為什麼要相信你？」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整整五秒。</w:t>
      </w:r>
    </w:p>
    <w:p>
      <w:pPr>
        <w:spacing w:after="80" w:line="324" w:lineRule="auto"/>
      </w:pPr>
      <w:r>
        <w:t>歐陽景宸忽然笑了。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「你不用相信我。」</w:t>
      </w:r>
    </w:p>
    <w:p>
      <w:pPr>
        <w:spacing w:after="80" w:line="324" w:lineRule="auto"/>
      </w:pPr>
      <w:r>
        <w:t>宋昭言微怔。</w:t>
      </w:r>
    </w:p>
    <w:p>
      <w:pPr>
        <w:spacing w:after="80" w:line="324" w:lineRule="auto"/>
      </w:pPr>
      <w:r>
        <w:t>「那我們今天坐在這裡做什麼？」</w:t>
      </w:r>
    </w:p>
    <w:p>
      <w:pPr>
        <w:spacing w:after="80" w:line="324" w:lineRule="auto"/>
      </w:pPr>
      <w:r>
        <w:t>「合作。」</w:t>
      </w:r>
    </w:p>
    <w:p>
      <w:pPr>
        <w:spacing w:after="80" w:line="324" w:lineRule="auto"/>
      </w:pPr>
      <w:r>
        <w:t>「合作需要信任。」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「合作只需要利益一致。」</w:t>
      </w:r>
    </w:p>
    <w:p>
      <w:pPr>
        <w:spacing w:after="80" w:line="324" w:lineRule="auto"/>
      </w:pPr>
      <w:r>
        <w:t>宋昭言安靜下來。</w:t>
      </w:r>
    </w:p>
    <w:p>
      <w:pPr>
        <w:spacing w:after="80" w:line="324" w:lineRule="auto"/>
      </w:pPr>
      <w:r>
        <w:t>她不得不承認。</w:t>
      </w:r>
    </w:p>
    <w:p>
      <w:pPr>
        <w:spacing w:after="80" w:line="324" w:lineRule="auto"/>
      </w:pPr>
      <w:r>
        <w:t>這個答案，她喜歡。</w:t>
      </w:r>
    </w:p>
    <w:p>
      <w:pPr>
        <w:spacing w:after="80" w:line="324" w:lineRule="auto"/>
      </w:pPr>
      <w:r>
        <w:t>因為至少真實。</w:t>
      </w:r>
    </w:p>
    <w:p>
      <w:pPr>
        <w:spacing w:after="80" w:line="324" w:lineRule="auto"/>
      </w:pPr>
      <w:r>
        <w:t>她不需要一個陌生男人對她說「相信我」。</w:t>
      </w:r>
    </w:p>
    <w:p>
      <w:pPr>
        <w:spacing w:after="80" w:line="324" w:lineRule="auto"/>
      </w:pPr>
      <w:r>
        <w:t>那種話在她看來毫無價值。</w:t>
      </w:r>
    </w:p>
    <w:p>
      <w:pPr>
        <w:spacing w:after="80" w:line="324" w:lineRule="auto"/>
      </w:pPr>
      <w:r>
        <w:t>她需要的是證據。</w:t>
      </w:r>
    </w:p>
    <w:p>
      <w:pPr>
        <w:spacing w:after="80" w:line="324" w:lineRule="auto"/>
      </w:pPr>
      <w:r>
        <w:t>需要的是結果。</w:t>
      </w:r>
    </w:p>
    <w:p>
      <w:pPr>
        <w:spacing w:after="80" w:line="324" w:lineRule="auto"/>
      </w:pPr>
      <w:r>
        <w:t>更需要一個知道自己在做什麼的人。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「合作。」</w:t>
      </w:r>
    </w:p>
    <w:p>
      <w:pPr>
        <w:spacing w:after="80" w:line="324" w:lineRule="auto"/>
      </w:pPr>
      <w:r>
        <w:t>歐陽景宸低頭看著她的手。</w:t>
      </w:r>
    </w:p>
    <w:p>
      <w:pPr>
        <w:spacing w:after="80" w:line="324" w:lineRule="auto"/>
      </w:pPr>
      <w:r>
        <w:t>握住。</w:t>
      </w:r>
    </w:p>
    <w:p>
      <w:pPr>
        <w:spacing w:after="80" w:line="324" w:lineRule="auto"/>
      </w:pPr>
      <w:r>
        <w:t>他的掌心很暖。</w:t>
      </w:r>
    </w:p>
    <w:p>
      <w:pPr>
        <w:spacing w:after="80" w:line="324" w:lineRule="auto"/>
      </w:pPr>
      <w:r>
        <w:t>她的手卻很冷。</w:t>
      </w:r>
    </w:p>
    <w:p>
      <w:pPr>
        <w:spacing w:after="80" w:line="324" w:lineRule="auto"/>
      </w:pPr>
      <w:r>
        <w:t>兩個人的手只停留了幾秒。</w:t>
      </w:r>
    </w:p>
    <w:p>
      <w:pPr>
        <w:spacing w:after="80" w:line="324" w:lineRule="auto"/>
      </w:pPr>
      <w:r>
        <w:t>分開時，宋昭言忽然發現自己的心跳比剛才快了一拍。</w:t>
      </w:r>
    </w:p>
    <w:p>
      <w:pPr>
        <w:spacing w:after="80" w:line="324" w:lineRule="auto"/>
      </w:pPr>
      <w:r>
        <w:t>她不喜歡這種感覺。</w:t>
      </w:r>
    </w:p>
    <w:p>
      <w:pPr>
        <w:spacing w:after="80" w:line="324" w:lineRule="auto"/>
      </w:pPr>
      <w:r>
        <w:t>所以立刻把注意力放回文件。</w:t>
      </w:r>
    </w:p>
    <w:p>
      <w:pPr>
        <w:spacing w:after="80" w:line="324" w:lineRule="auto"/>
      </w:pPr>
      <w:r>
        <w:t>「第一件事。」</w:t>
      </w:r>
    </w:p>
    <w:p>
      <w:pPr>
        <w:spacing w:after="80" w:line="324" w:lineRule="auto"/>
      </w:pPr>
      <w:r>
        <w:t>「你說。」</w:t>
      </w:r>
    </w:p>
    <w:p>
      <w:pPr>
        <w:spacing w:after="80" w:line="324" w:lineRule="auto"/>
      </w:pPr>
      <w:r>
        <w:t>「我要林紹廷辦公室裡的所有資料。」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「包括警方還沒公開的內容。」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「還有他的私人銀行紀錄。」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「這個需要程序。」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「你能拿到？」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「那第二件事。」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「我想知道十年前歐陽家到底發生了什麼。」</w:t>
      </w:r>
    </w:p>
    <w:p>
      <w:pPr>
        <w:spacing w:after="80" w:line="324" w:lineRule="auto"/>
      </w:pPr>
      <w:r>
        <w:t>這一次，他沒有立刻回答。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「不能說？」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歐陽景宸站起來。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「十年前，我還沒有資格知道。」</w:t>
      </w:r>
    </w:p>
    <w:p>
      <w:pPr>
        <w:spacing w:after="80" w:line="324" w:lineRule="auto"/>
      </w:pPr>
      <w:r>
        <w:t>這句話讓宋昭言愣了一下。</w:t>
      </w:r>
    </w:p>
    <w:p>
      <w:pPr>
        <w:spacing w:after="80" w:line="324" w:lineRule="auto"/>
      </w:pPr>
      <w:r>
        <w:t>她第一次從他身上看見一點與年齡不相稱的疲憊。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「現在我有資格知道了。」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「所以我也在查。」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他們的合作已經成立。</w:t>
      </w:r>
    </w:p>
    <w:p>
      <w:pPr>
        <w:spacing w:after="80" w:line="324" w:lineRule="auto"/>
      </w:pPr>
      <w:r>
        <w:t>至少暫時成立。</w:t>
      </w:r>
    </w:p>
    <w:p>
      <w:pPr>
        <w:spacing w:after="80" w:line="324" w:lineRule="auto"/>
      </w:pPr>
      <w:r>
        <w:t>可是她不知道的是，就在她與歐陽景宸談話的同一時間，律所樓下已經有人等了兩個小時。</w:t>
      </w:r>
    </w:p>
    <w:p/>
    <w:p>
      <w:pPr>
        <w:spacing w:after="80" w:line="324" w:lineRule="auto"/>
      </w:pPr>
      <w:r>
        <w:t>上午十點四十五分。</w:t>
      </w:r>
    </w:p>
    <w:p>
      <w:pPr>
        <w:spacing w:after="80" w:line="324" w:lineRule="auto"/>
      </w:pPr>
      <w:r>
        <w:t>宋昭言送歐陽景宸離開。</w:t>
      </w:r>
    </w:p>
    <w:p>
      <w:pPr>
        <w:spacing w:after="80" w:line="324" w:lineRule="auto"/>
      </w:pPr>
      <w:r>
        <w:t>電梯門關上的前一刻，兩人最後對視了一眼。</w:t>
      </w:r>
    </w:p>
    <w:p>
      <w:pPr>
        <w:spacing w:after="80" w:line="324" w:lineRule="auto"/>
      </w:pPr>
      <w:r>
        <w:t>門緩緩合上。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林薇走到她身後。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「那就是歐陽景宸？」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「比新聞上的照片好看。」</w:t>
      </w:r>
    </w:p>
    <w:p>
      <w:pPr>
        <w:spacing w:after="80" w:line="324" w:lineRule="auto"/>
      </w:pPr>
      <w:r>
        <w:t>宋昭言回頭看她。</w:t>
      </w:r>
    </w:p>
    <w:p>
      <w:pPr>
        <w:spacing w:after="80" w:line="324" w:lineRule="auto"/>
      </w:pPr>
      <w:r>
        <w:t>林薇立刻閉嘴。</w:t>
      </w:r>
    </w:p>
    <w:p>
      <w:pPr>
        <w:spacing w:after="80" w:line="324" w:lineRule="auto"/>
      </w:pPr>
      <w:r>
        <w:t>「抱歉。」</w:t>
      </w:r>
    </w:p>
    <w:p>
      <w:pPr>
        <w:spacing w:after="80" w:line="324" w:lineRule="auto"/>
      </w:pPr>
      <w:r>
        <w:t>「把花瓶搬走。」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「門口那個。」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「太礙眼。」</w:t>
      </w:r>
    </w:p>
    <w:p>
      <w:pPr>
        <w:spacing w:after="80" w:line="324" w:lineRule="auto"/>
      </w:pPr>
      <w:r>
        <w:t>林薇看著她。</w:t>
      </w:r>
    </w:p>
    <w:p>
      <w:pPr>
        <w:spacing w:after="80" w:line="324" w:lineRule="auto"/>
      </w:pPr>
      <w:r>
        <w:t>又看看那個明明擺了三年的花瓶。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「好的。」</w:t>
      </w:r>
    </w:p>
    <w:p>
      <w:pPr>
        <w:spacing w:after="80" w:line="324" w:lineRule="auto"/>
      </w:pPr>
      <w:r>
        <w:t>宋昭言沒有理她。</w:t>
      </w:r>
    </w:p>
    <w:p>
      <w:pPr>
        <w:spacing w:after="80" w:line="324" w:lineRule="auto"/>
      </w:pPr>
      <w:r>
        <w:t>轉身回辦公室。</w:t>
      </w:r>
    </w:p>
    <w:p>
      <w:pPr>
        <w:spacing w:after="80" w:line="324" w:lineRule="auto"/>
      </w:pPr>
      <w:r>
        <w:t>可是她走了幾步，忽然停下。</w:t>
      </w:r>
    </w:p>
    <w:p>
      <w:pPr>
        <w:spacing w:after="80" w:line="324" w:lineRule="auto"/>
      </w:pPr>
      <w:r>
        <w:t>「林薇。」</w:t>
      </w:r>
    </w:p>
    <w:p>
      <w:pPr>
        <w:spacing w:after="80" w:line="324" w:lineRule="auto"/>
      </w:pPr>
      <w:r>
        <w:t>「是？」</w:t>
      </w:r>
    </w:p>
    <w:p>
      <w:pPr>
        <w:spacing w:after="80" w:line="324" w:lineRule="auto"/>
      </w:pPr>
      <w:r>
        <w:t>「把昨天的監視器資料調出來。」</w:t>
      </w:r>
    </w:p>
    <w:p>
      <w:pPr>
        <w:spacing w:after="80" w:line="324" w:lineRule="auto"/>
      </w:pPr>
      <w:r>
        <w:t>「哪一段？」</w:t>
      </w:r>
    </w:p>
    <w:p>
      <w:pPr>
        <w:spacing w:after="80" w:line="324" w:lineRule="auto"/>
      </w:pPr>
      <w:r>
        <w:t>「律所外面。」</w:t>
      </w:r>
    </w:p>
    <w:p>
      <w:pPr>
        <w:spacing w:after="80" w:line="324" w:lineRule="auto"/>
      </w:pPr>
      <w:r>
        <w:t>她眼神微冷。</w:t>
      </w:r>
    </w:p>
    <w:p>
      <w:pPr>
        <w:spacing w:after="80" w:line="324" w:lineRule="auto"/>
      </w:pPr>
      <w:r>
        <w:t>「我想知道，昨晚那個威脅我的人，有沒有來過。」</w:t>
      </w:r>
    </w:p>
    <w:p/>
    <w:p>
      <w:pPr>
        <w:spacing w:after="80" w:line="324" w:lineRule="auto"/>
      </w:pPr>
      <w:r>
        <w:t>十一點二十分。</w:t>
      </w:r>
    </w:p>
    <w:p>
      <w:pPr>
        <w:spacing w:after="80" w:line="324" w:lineRule="auto"/>
      </w:pPr>
      <w:r>
        <w:t>監視器畫面被放大。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一輛黑色轎車停在律所對街。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凌晨一點四十二分。</w:t>
      </w:r>
    </w:p>
    <w:p>
      <w:pPr>
        <w:spacing w:after="80" w:line="324" w:lineRule="auto"/>
      </w:pPr>
      <w:r>
        <w:t>車內沒有人下車。</w:t>
      </w:r>
    </w:p>
    <w:p>
      <w:pPr>
        <w:spacing w:after="80" w:line="324" w:lineRule="auto"/>
      </w:pPr>
      <w:r>
        <w:t>但在凌晨兩點零七分。</w:t>
      </w:r>
    </w:p>
    <w:p>
      <w:pPr>
        <w:spacing w:after="80" w:line="324" w:lineRule="auto"/>
      </w:pPr>
      <w:r>
        <w:t>車門開了。</w:t>
      </w:r>
    </w:p>
    <w:p>
      <w:pPr>
        <w:spacing w:after="80" w:line="324" w:lineRule="auto"/>
      </w:pPr>
      <w:r>
        <w:t>一個戴著帽子的人走出來。</w:t>
      </w:r>
    </w:p>
    <w:p>
      <w:pPr>
        <w:spacing w:after="80" w:line="324" w:lineRule="auto"/>
      </w:pPr>
      <w:r>
        <w:t>他沒有進律所。</w:t>
      </w:r>
    </w:p>
    <w:p>
      <w:pPr>
        <w:spacing w:after="80" w:line="324" w:lineRule="auto"/>
      </w:pPr>
      <w:r>
        <w:t>只是站在街角。</w:t>
      </w:r>
    </w:p>
    <w:p>
      <w:pPr>
        <w:spacing w:after="80" w:line="324" w:lineRule="auto"/>
      </w:pPr>
      <w:r>
        <w:t>抬頭看著宋昭言辦公室所在的樓層。</w:t>
      </w:r>
    </w:p>
    <w:p>
      <w:pPr>
        <w:spacing w:after="80" w:line="324" w:lineRule="auto"/>
      </w:pPr>
      <w:r>
        <w:t>然後轉身離開。</w:t>
      </w:r>
    </w:p>
    <w:p>
      <w:pPr>
        <w:spacing w:after="80" w:line="324" w:lineRule="auto"/>
      </w:pPr>
      <w:r>
        <w:t>林薇臉色變了。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「這個時間……」</w:t>
      </w:r>
    </w:p>
    <w:p>
      <w:pPr>
        <w:spacing w:after="80" w:line="324" w:lineRule="auto"/>
      </w:pPr>
      <w:r>
        <w:t>宋昭言看著畫面右下角。</w:t>
      </w:r>
    </w:p>
    <w:p>
      <w:pPr>
        <w:spacing w:after="80" w:line="324" w:lineRule="auto"/>
      </w:pPr>
      <w:r>
        <w:t>凌晨兩點零七分。</w:t>
      </w:r>
    </w:p>
    <w:p>
      <w:pPr>
        <w:spacing w:after="80" w:line="324" w:lineRule="auto"/>
      </w:pPr>
      <w:r>
        <w:t>那個時間點，正好在她接到陌生電話之前。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只是把畫面往後拉。</w:t>
      </w:r>
    </w:p>
    <w:p>
      <w:pPr>
        <w:spacing w:after="80" w:line="324" w:lineRule="auto"/>
      </w:pPr>
      <w:r>
        <w:t>車牌被路旁一輛計程車擋住。</w:t>
      </w:r>
    </w:p>
    <w:p>
      <w:pPr>
        <w:spacing w:after="80" w:line="324" w:lineRule="auto"/>
      </w:pPr>
      <w:r>
        <w:t>看不清。</w:t>
      </w:r>
    </w:p>
    <w:p>
      <w:pPr>
        <w:spacing w:after="80" w:line="324" w:lineRule="auto"/>
      </w:pPr>
      <w:r>
        <w:t>但車尾的一個銀色標誌卻被攝影機捕捉得很清楚。</w:t>
      </w:r>
    </w:p>
    <w:p>
      <w:pPr>
        <w:spacing w:after="80" w:line="324" w:lineRule="auto"/>
      </w:pPr>
      <w:r>
        <w:t>宋昭言的瞳孔微微縮了一下。</w:t>
      </w:r>
    </w:p>
    <w:p>
      <w:pPr>
        <w:spacing w:after="80" w:line="324" w:lineRule="auto"/>
      </w:pPr>
      <w:r>
        <w:t>那是一個像棋盤一樣的標誌。</w:t>
      </w:r>
    </w:p>
    <w:p>
      <w:pPr>
        <w:spacing w:after="80" w:line="324" w:lineRule="auto"/>
      </w:pPr>
      <w:r>
        <w:t>她昨晚在匿名資料裡看過。</w:t>
      </w:r>
    </w:p>
    <w:p>
      <w:pPr>
        <w:spacing w:after="80" w:line="324" w:lineRule="auto"/>
      </w:pPr>
      <w:r>
        <w:t>她立刻拿起手機。</w:t>
      </w:r>
    </w:p>
    <w:p>
      <w:pPr>
        <w:spacing w:after="80" w:line="324" w:lineRule="auto"/>
      </w:pPr>
      <w:r>
        <w:t>撥出一個號碼。</w:t>
      </w:r>
    </w:p>
    <w:p>
      <w:pPr>
        <w:spacing w:after="80" w:line="324" w:lineRule="auto"/>
      </w:pPr>
      <w:r>
        <w:t>電話接通。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「我找到東西了。」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「林紹廷辦公室裡，或者說十年前那場交易裡，有一個標誌。」</w:t>
      </w:r>
    </w:p>
    <w:p>
      <w:pPr>
        <w:spacing w:after="80" w:line="324" w:lineRule="auto"/>
      </w:pPr>
      <w:r>
        <w:t>電話那端安靜下來。</w:t>
      </w:r>
    </w:p>
    <w:p>
      <w:pPr>
        <w:spacing w:after="80" w:line="324" w:lineRule="auto"/>
      </w:pPr>
      <w:r>
        <w:t>「什麼標誌？」</w:t>
      </w:r>
    </w:p>
    <w:p>
      <w:pPr>
        <w:spacing w:after="80" w:line="324" w:lineRule="auto"/>
      </w:pPr>
      <w:r>
        <w:t>宋昭言把照片傳過去。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「你認識？」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「歐陽家以前的私人基金會標誌。」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「十年前就已經註銷。」</w:t>
      </w:r>
    </w:p>
    <w:p>
      <w:pPr>
        <w:spacing w:after="80" w:line="324" w:lineRule="auto"/>
      </w:pPr>
      <w:r>
        <w:t>「為什麼會出現在林紹廷的資料裡？」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「你真的不知道？」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她第一次聽見他這樣叫自己。</w:t>
      </w:r>
    </w:p>
    <w:p>
      <w:pPr>
        <w:spacing w:after="80" w:line="324" w:lineRule="auto"/>
      </w:pPr>
      <w:r>
        <w:t>沒有「宋律師」。</w:t>
      </w:r>
    </w:p>
    <w:p>
      <w:pPr>
        <w:spacing w:after="80" w:line="324" w:lineRule="auto"/>
      </w:pPr>
      <w:r>
        <w:t>沒有刻意的疏離。</w:t>
      </w:r>
    </w:p>
    <w:p>
      <w:pPr>
        <w:spacing w:after="80" w:line="324" w:lineRule="auto"/>
      </w:pPr>
      <w:r>
        <w:t>只是兩個字。</w:t>
      </w:r>
    </w:p>
    <w:p>
      <w:pPr>
        <w:spacing w:after="80" w:line="324" w:lineRule="auto"/>
      </w:pPr>
      <w:r>
        <w:t>低沉而清晰。</w:t>
      </w:r>
    </w:p>
    <w:p>
      <w:pPr>
        <w:spacing w:after="80" w:line="324" w:lineRule="auto"/>
      </w:pPr>
      <w:r>
        <w:t>「我如果知道，我會告訴你。」</w:t>
      </w:r>
    </w:p>
    <w:p>
      <w:pPr>
        <w:spacing w:after="80" w:line="324" w:lineRule="auto"/>
      </w:pPr>
      <w:r>
        <w:t>她握著手機。</w:t>
      </w:r>
    </w:p>
    <w:p>
      <w:pPr>
        <w:spacing w:after="80" w:line="324" w:lineRule="auto"/>
      </w:pPr>
      <w:r>
        <w:t>不知道為什麼。</w:t>
      </w:r>
    </w:p>
    <w:p>
      <w:pPr>
        <w:spacing w:after="80" w:line="324" w:lineRule="auto"/>
      </w:pPr>
      <w:r>
        <w:t>那句話竟然讓她沉默了。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她掛斷。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桌上的內線電話響起。</w:t>
      </w:r>
    </w:p>
    <w:p>
      <w:pPr>
        <w:spacing w:after="80" w:line="324" w:lineRule="auto"/>
      </w:pPr>
      <w:r>
        <w:t>林薇接起。</w:t>
      </w:r>
    </w:p>
    <w:p>
      <w:pPr>
        <w:spacing w:after="80" w:line="324" w:lineRule="auto"/>
      </w:pPr>
      <w:r>
        <w:t>「您好，宋律師辦公室。」</w:t>
      </w:r>
    </w:p>
    <w:p>
      <w:pPr>
        <w:spacing w:after="80" w:line="324" w:lineRule="auto"/>
      </w:pPr>
      <w:r>
        <w:t>她的表情逐漸變了。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她把電話遞給宋昭言。</w:t>
      </w:r>
    </w:p>
    <w:p>
      <w:pPr>
        <w:spacing w:after="80" w:line="324" w:lineRule="auto"/>
      </w:pPr>
      <w:r>
        <w:t>「找你的。」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「喂？」</w:t>
      </w:r>
    </w:p>
    <w:p>
      <w:pPr>
        <w:spacing w:after="80" w:line="324" w:lineRule="auto"/>
      </w:pPr>
      <w:r>
        <w:t>電話那端傳來一個女人的聲音。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卻帶著明顯的顫抖。</w:t>
      </w:r>
    </w:p>
    <w:p>
      <w:pPr>
        <w:spacing w:after="80" w:line="324" w:lineRule="auto"/>
      </w:pPr>
      <w:r>
        <w:t>「妳是宋昭言嗎？」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「我是林紹廷的妻子。」</w:t>
      </w:r>
    </w:p>
    <w:p>
      <w:pPr>
        <w:spacing w:after="80" w:line="324" w:lineRule="auto"/>
      </w:pPr>
      <w:r>
        <w:t>宋昭言坐直。</w:t>
      </w:r>
    </w:p>
    <w:p>
      <w:pPr>
        <w:spacing w:after="80" w:line="324" w:lineRule="auto"/>
      </w:pPr>
      <w:r>
        <w:t>「林太太？」</w:t>
      </w:r>
    </w:p>
    <w:p>
      <w:pPr>
        <w:spacing w:after="80" w:line="324" w:lineRule="auto"/>
      </w:pPr>
      <w:r>
        <w:t>「我……我有東西想交給妳。」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「紹廷死前交給我的。」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女人沉默很久。</w:t>
      </w:r>
    </w:p>
    <w:p>
      <w:pPr>
        <w:spacing w:after="80" w:line="324" w:lineRule="auto"/>
      </w:pPr>
      <w:r>
        <w:t>「一把鑰匙。」</w:t>
      </w:r>
    </w:p>
    <w:p>
      <w:pPr>
        <w:spacing w:after="80" w:line="324" w:lineRule="auto"/>
      </w:pPr>
      <w:r>
        <w:t>宋昭言的眼神微微一變。</w:t>
      </w:r>
    </w:p>
    <w:p>
      <w:pPr>
        <w:spacing w:after="80" w:line="324" w:lineRule="auto"/>
      </w:pPr>
      <w:r>
        <w:t>「什麼鑰匙？」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「林太太，妳現在在哪裡？」</w:t>
      </w:r>
    </w:p>
    <w:p>
      <w:pPr>
        <w:spacing w:after="80" w:line="324" w:lineRule="auto"/>
      </w:pPr>
      <w:r>
        <w:t>電話那頭傳來急促的呼吸聲。</w:t>
      </w:r>
    </w:p>
    <w:p>
      <w:pPr>
        <w:spacing w:after="80" w:line="324" w:lineRule="auto"/>
      </w:pPr>
      <w:r>
        <w:t>「我不能告訴妳。」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「因為……」</w:t>
      </w:r>
    </w:p>
    <w:p>
      <w:pPr>
        <w:spacing w:after="80" w:line="324" w:lineRule="auto"/>
      </w:pPr>
      <w:r>
        <w:t>女人的聲音突然壓低。</w:t>
      </w:r>
    </w:p>
    <w:p>
      <w:pPr>
        <w:spacing w:after="80" w:line="324" w:lineRule="auto"/>
      </w:pPr>
      <w:r>
        <w:t>「有人在找我。」</w:t>
      </w:r>
    </w:p>
    <w:p>
      <w:pPr>
        <w:spacing w:after="80" w:line="324" w:lineRule="auto"/>
      </w:pPr>
      <w:r>
        <w:t>宋昭言起身。</w:t>
      </w:r>
    </w:p>
    <w:p>
      <w:pPr>
        <w:spacing w:after="80" w:line="324" w:lineRule="auto"/>
      </w:pPr>
      <w:r>
        <w:t>「林太太，妳先不要掛電話。」</w:t>
      </w:r>
    </w:p>
    <w:p>
      <w:pPr>
        <w:spacing w:after="80" w:line="324" w:lineRule="auto"/>
      </w:pPr>
      <w:r>
        <w:t>「我不能再說了。」</w:t>
      </w:r>
    </w:p>
    <w:p>
      <w:pPr>
        <w:spacing w:after="80" w:line="324" w:lineRule="auto"/>
      </w:pPr>
      <w:r>
        <w:t>「妳把地址給我。」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「至少告訴我在哪個區。」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女人的聲音忽然變得非常輕。</w:t>
      </w:r>
    </w:p>
    <w:p>
      <w:pPr>
        <w:spacing w:after="80" w:line="324" w:lineRule="auto"/>
      </w:pPr>
      <w:r>
        <w:t>「紹廷說過，如果他出事，就把東西交給妳。」</w:t>
      </w:r>
    </w:p>
    <w:p>
      <w:pPr>
        <w:spacing w:after="80" w:line="324" w:lineRule="auto"/>
      </w:pPr>
      <w:r>
        <w:t>「所以我才打給妳。」</w:t>
      </w:r>
    </w:p>
    <w:p>
      <w:pPr>
        <w:spacing w:after="80" w:line="324" w:lineRule="auto"/>
      </w:pPr>
      <w:r>
        <w:t>「可是我現在才知道——」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「他不是因為查到那些錢才死的。」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「那是因為什麼？」</w:t>
      </w:r>
    </w:p>
    <w:p>
      <w:pPr>
        <w:spacing w:after="80" w:line="324" w:lineRule="auto"/>
      </w:pPr>
      <w:r>
        <w:t>電話裡突然傳來一聲巨響。</w:t>
      </w:r>
    </w:p>
    <w:p>
      <w:pPr>
        <w:spacing w:after="80" w:line="324" w:lineRule="auto"/>
      </w:pPr>
      <w:r>
        <w:t>像是門被撞開。</w:t>
      </w:r>
    </w:p>
    <w:p>
      <w:pPr>
        <w:spacing w:after="80" w:line="324" w:lineRule="auto"/>
      </w:pPr>
      <w:r>
        <w:t>女人驚恐地吸了一口氣。</w:t>
      </w:r>
    </w:p>
    <w:p>
      <w:pPr>
        <w:spacing w:after="80" w:line="324" w:lineRule="auto"/>
      </w:pPr>
      <w:r>
        <w:t>「他們找到我了。」</w:t>
      </w:r>
    </w:p>
    <w:p>
      <w:pPr>
        <w:spacing w:after="80" w:line="324" w:lineRule="auto"/>
      </w:pPr>
      <w:r>
        <w:t>「林太太！」</w:t>
      </w:r>
    </w:p>
    <w:p>
      <w:pPr>
        <w:spacing w:after="80" w:line="324" w:lineRule="auto"/>
      </w:pPr>
      <w:r>
        <w:t>「鑰匙在——」</w:t>
      </w:r>
    </w:p>
    <w:p>
      <w:pPr>
        <w:spacing w:after="80" w:line="324" w:lineRule="auto"/>
      </w:pPr>
      <w:r>
        <w:t>電話斷了。</w:t>
      </w:r>
    </w:p>
    <w:p>
      <w:pPr>
        <w:spacing w:after="80" w:line="324" w:lineRule="auto"/>
      </w:pPr>
      <w:r>
        <w:t>宋昭言立刻拿起外套。</w:t>
      </w:r>
    </w:p>
    <w:p>
      <w:pPr>
        <w:spacing w:after="80" w:line="324" w:lineRule="auto"/>
      </w:pPr>
      <w:r>
        <w:t>林薇站起來。</w:t>
      </w:r>
    </w:p>
    <w:p>
      <w:pPr>
        <w:spacing w:after="80" w:line="324" w:lineRule="auto"/>
      </w:pPr>
      <w:r>
        <w:t>「宋律師？」</w:t>
      </w:r>
    </w:p>
    <w:p>
      <w:pPr>
        <w:spacing w:after="80" w:line="324" w:lineRule="auto"/>
      </w:pPr>
      <w:r>
        <w:t>「報警。」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她走到門口，又停住。</w:t>
      </w:r>
    </w:p>
    <w:p>
      <w:pPr>
        <w:spacing w:after="80" w:line="324" w:lineRule="auto"/>
      </w:pPr>
      <w:r>
        <w:t>手機在掌心震動。</w:t>
      </w:r>
    </w:p>
    <w:p>
      <w:pPr>
        <w:spacing w:after="80" w:line="324" w:lineRule="auto"/>
      </w:pPr>
      <w:r>
        <w:t>是一條新訊息。</w:t>
      </w:r>
    </w:p>
    <w:p>
      <w:pPr>
        <w:spacing w:after="80" w:line="324" w:lineRule="auto"/>
      </w:pPr>
      <w:r>
        <w:t>來自歐陽景宸。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「別去找林太太。」</w:t>
      </w:r>
    </w:p>
    <w:p>
      <w:pPr>
        <w:spacing w:after="80" w:line="324" w:lineRule="auto"/>
      </w:pPr>
      <w:r>
        <w:t>宋昭言盯著那行字。</w:t>
      </w:r>
    </w:p>
    <w:p>
      <w:pPr>
        <w:spacing w:after="80" w:line="324" w:lineRule="auto"/>
      </w:pPr>
      <w:r>
        <w:t>眉頭一點一點皺起。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她回覆。</w:t>
      </w:r>
    </w:p>
    <w:p>
      <w:pPr>
        <w:spacing w:after="80" w:line="324" w:lineRule="auto"/>
      </w:pPr>
      <w:r>
        <w:t>「晚了。」</w:t>
      </w:r>
    </w:p>
    <w:p>
      <w:pPr>
        <w:spacing w:after="80" w:line="324" w:lineRule="auto"/>
      </w:pPr>
      <w:r>
        <w:t>她將手機收進口袋。</w:t>
      </w:r>
    </w:p>
    <w:p>
      <w:pPr>
        <w:spacing w:after="80" w:line="324" w:lineRule="auto"/>
      </w:pPr>
      <w:r>
        <w:t>推門而出。</w:t>
      </w:r>
    </w:p>
    <w:p>
      <w:pPr>
        <w:spacing w:after="80" w:line="324" w:lineRule="auto"/>
      </w:pPr>
      <w:r>
        <w:t>而同一時間。</w:t>
      </w:r>
    </w:p>
    <w:p>
      <w:pPr>
        <w:spacing w:after="80" w:line="324" w:lineRule="auto"/>
      </w:pPr>
      <w:r>
        <w:t>手機再次震動。</w:t>
      </w:r>
    </w:p>
    <w:p>
      <w:pPr>
        <w:spacing w:after="80" w:line="324" w:lineRule="auto"/>
      </w:pPr>
      <w:r>
        <w:t>這一次，是一張照片。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是一把放在桌上的舊鑰匙。</w:t>
      </w:r>
    </w:p>
    <w:p>
      <w:pPr>
        <w:spacing w:after="80" w:line="324" w:lineRule="auto"/>
      </w:pPr>
      <w:r>
        <w:t>旁邊壓著一張紙。</w:t>
      </w:r>
    </w:p>
    <w:p>
      <w:pPr>
        <w:spacing w:after="80" w:line="324" w:lineRule="auto"/>
      </w:pPr>
      <w:r>
        <w:t>紙上只有一句話——</w:t>
      </w:r>
    </w:p>
    <w:p>
      <w:pPr>
        <w:spacing w:after="80" w:line="324" w:lineRule="auto"/>
      </w:pPr>
      <w:r>
        <w:t>「如果妳想知道十年前的真相，就自己來拿。」</w:t>
      </w:r>
    </w:p>
    <w:p>
      <w:pPr>
        <w:spacing w:after="80" w:line="324" w:lineRule="auto"/>
      </w:pPr>
      <w:r>
        <w:t>宋昭言站在電梯門前。</w:t>
      </w:r>
    </w:p>
    <w:p>
      <w:pPr>
        <w:spacing w:after="80" w:line="324" w:lineRule="auto"/>
      </w:pPr>
      <w:r>
        <w:t>看著那張照片。</w:t>
      </w:r>
    </w:p>
    <w:p>
      <w:pPr>
        <w:spacing w:after="80" w:line="324" w:lineRule="auto"/>
      </w:pPr>
      <w:r>
        <w:t>第一次，她清楚地感覺到——</w:t>
      </w:r>
    </w:p>
    <w:p>
      <w:pPr>
        <w:spacing w:after="80" w:line="324" w:lineRule="auto"/>
      </w:pPr>
      <w:r>
        <w:t>這場局不是在等她。</w:t>
      </w:r>
    </w:p>
    <w:p>
      <w:pPr>
        <w:spacing w:after="80" w:line="324" w:lineRule="auto"/>
      </w:pPr>
      <w:r>
        <w:t>而是已經開始逼她往裡面走。</w:t>
      </w:r>
    </w:p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她走了進去。</w:t>
      </w:r>
    </w:p>
    <w:p>
      <w:pPr>
        <w:spacing w:after="80" w:line="324" w:lineRule="auto"/>
      </w:pPr>
      <w:r>
        <w:t>沒有回頭。</w:t>
      </w:r>
    </w:p>
    <w:p>
      <w:pPr>
        <w:spacing w:after="80" w:line="324" w:lineRule="auto"/>
      </w:pPr>
      <w:r>
        <w:t>而在她身後。</w:t>
      </w:r>
    </w:p>
    <w:p>
      <w:pPr>
        <w:spacing w:after="80" w:line="324" w:lineRule="auto"/>
      </w:pPr>
      <w:r>
        <w:t>律所外那輛黑色轎車重新發動。</w:t>
      </w:r>
    </w:p>
    <w:p>
      <w:pPr>
        <w:spacing w:after="80" w:line="324" w:lineRule="auto"/>
      </w:pPr>
      <w:r>
        <w:t>車內的人拿起手機。</w:t>
      </w:r>
    </w:p>
    <w:p>
      <w:pPr>
        <w:spacing w:after="80" w:line="324" w:lineRule="auto"/>
      </w:pPr>
      <w:r>
        <w:t>撥出一個電話。</w:t>
      </w:r>
    </w:p>
    <w:p>
      <w:pPr>
        <w:spacing w:after="80" w:line="324" w:lineRule="auto"/>
      </w:pPr>
      <w:r>
        <w:t>「她去了。」</w:t>
      </w:r>
    </w:p>
    <w:p>
      <w:pPr>
        <w:spacing w:after="80" w:line="324" w:lineRule="auto"/>
      </w:pPr>
      <w:r>
        <w:t>電話那頭問：</w:t>
      </w:r>
    </w:p>
    <w:p>
      <w:pPr>
        <w:spacing w:after="80" w:line="324" w:lineRule="auto"/>
      </w:pPr>
      <w:r>
        <w:t>「歐陽景宸呢？」</w:t>
      </w:r>
    </w:p>
    <w:p>
      <w:pPr>
        <w:spacing w:after="80" w:line="324" w:lineRule="auto"/>
      </w:pPr>
      <w:r>
        <w:t>男人看著宋昭言消失的方向。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「他會跟上。」</w:t>
      </w:r>
    </w:p>
    <w:p>
      <w:pPr>
        <w:spacing w:after="80" w:line="324" w:lineRule="auto"/>
      </w:pPr>
      <w:r>
        <w:t>「因為現在，他已經沒有別的選擇。」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黑色轎車駛入車流。</w:t>
      </w:r>
    </w:p>
    <w:p>
      <w:pPr>
        <w:spacing w:after="80" w:line="324" w:lineRule="auto"/>
      </w:pPr>
      <w:r>
        <w:t>而另一端。</w:t>
      </w:r>
    </w:p>
    <w:p>
      <w:pPr>
        <w:spacing w:after="80" w:line="324" w:lineRule="auto"/>
      </w:pPr>
      <w:r>
        <w:t>歐陽景宸站在落地窗前，看著手機上那句——</w:t>
      </w:r>
    </w:p>
    <w:p>
      <w:pPr>
        <w:spacing w:after="80" w:line="324" w:lineRule="auto"/>
      </w:pPr>
      <w:r>
        <w:t>「晚了。」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兩秒後。</w:t>
      </w:r>
    </w:p>
    <w:p>
      <w:pPr>
        <w:spacing w:after="80" w:line="324" w:lineRule="auto"/>
      </w:pPr>
      <w:r>
        <w:t>拿起車鑰匙。</w:t>
      </w:r>
    </w:p>
    <w:p>
      <w:pPr>
        <w:spacing w:after="80" w:line="324" w:lineRule="auto"/>
      </w:pPr>
      <w:r>
        <w:t>「備車。」</w:t>
      </w:r>
    </w:p>
    <w:p>
      <w:pPr>
        <w:spacing w:after="80" w:line="324" w:lineRule="auto"/>
      </w:pPr>
      <w:r>
        <w:t>秘書問：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他穿上外套。</w:t>
      </w:r>
    </w:p>
    <w:p>
      <w:pPr>
        <w:spacing w:after="80" w:line="324" w:lineRule="auto"/>
      </w:pPr>
      <w:r>
        <w:t>聲音低沉。</w:t>
      </w:r>
    </w:p>
    <w:p>
      <w:pPr>
        <w:spacing w:after="80" w:line="324" w:lineRule="auto"/>
      </w:pPr>
      <w:r>
        <w:t>「找宋昭言。」</w:t>
      </w:r>
    </w:p>
    <w:p>
      <w:pPr>
        <w:spacing w:after="80" w:line="324" w:lineRule="auto"/>
      </w:pPr>
      <w:r>
        <w:t>車門關上的那一刻。</w:t>
      </w:r>
    </w:p>
    <w:p>
      <w:pPr>
        <w:spacing w:after="80" w:line="324" w:lineRule="auto"/>
      </w:pPr>
      <w:r>
        <w:t>城市上空的雲層終於裂開一道縫。</w:t>
      </w:r>
    </w:p>
    <w:p>
      <w:pPr>
        <w:spacing w:after="80" w:line="324" w:lineRule="auto"/>
      </w:pPr>
      <w:r>
        <w:t>陽光落下。</w:t>
      </w:r>
    </w:p>
    <w:p>
      <w:pPr>
        <w:spacing w:after="80" w:line="324" w:lineRule="auto"/>
      </w:pPr>
      <w:r>
        <w:t>卻照不進這場已經開始的局。</w:t>
      </w:r>
    </w:p>
    <w:p>
      <w:pPr>
        <w:spacing w:after="80" w:line="324" w:lineRule="auto"/>
      </w:pPr>
      <w:r>
        <w:t>因為真正的權力，從來不會站在陽光下。</w:t>
      </w:r>
    </w:p>
    <w:p>
      <w:pPr>
        <w:spacing w:after="80" w:line="324" w:lineRule="auto"/>
      </w:pPr>
      <w:r>
        <w:t>它只會藏在所有人看不見的地方。</w:t>
      </w:r>
    </w:p>
    <w:p>
      <w:pPr>
        <w:spacing w:after="80" w:line="324" w:lineRule="auto"/>
      </w:pPr>
      <w:r>
        <w:t>等著下一枚棋子——</w:t>
      </w:r>
    </w:p>
    <w:p>
      <w:pPr>
        <w:spacing w:after="80" w:line="324" w:lineRule="auto"/>
      </w:pPr>
      <w:r>
        <w:t>自己走進來。</w:t>
      </w:r>
    </w:p>
    <w:p>
      <w:pPr>
        <w:spacing w:after="80" w:line="324" w:lineRule="auto"/>
      </w:pPr>
      <w:r>
        <w:t>第一章完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第二章｜那把鑰匙</w:t>
      </w:r>
    </w:p>
    <w:p/>
    <w:p>
      <w:pPr>
        <w:spacing w:after="80" w:line="324" w:lineRule="auto"/>
      </w:pPr>
      <w:r>
        <w:t>下午一點四十分。</w:t>
      </w:r>
    </w:p>
    <w:p>
      <w:pPr>
        <w:spacing w:after="80" w:line="324" w:lineRule="auto"/>
      </w:pPr>
      <w:r>
        <w:t>宋昭言把車停在一條老街的巷口。</w:t>
      </w:r>
    </w:p>
    <w:p>
      <w:pPr>
        <w:spacing w:after="80" w:line="324" w:lineRule="auto"/>
      </w:pPr>
      <w:r>
        <w:t>這裡離市中心不到二十分鐘車程，卻像被城市遺忘了一樣。</w:t>
      </w:r>
    </w:p>
    <w:p>
      <w:pPr>
        <w:spacing w:after="80" w:line="324" w:lineRule="auto"/>
      </w:pPr>
      <w:r>
        <w:t>兩旁的店面大多已經關門，斑駁的鐵窗上貼著褪色的出租廣告，巷子上方拉著幾條曬衣繩，雨後積水還沒有乾，偶爾有機車經過，輪胎壓過水窪，濺起一片細碎的水花。</w:t>
      </w:r>
    </w:p>
    <w:p>
      <w:pPr>
        <w:spacing w:after="80" w:line="324" w:lineRule="auto"/>
      </w:pPr>
      <w:r>
        <w:t>她沒有立刻下車。</w:t>
      </w:r>
    </w:p>
    <w:p>
      <w:pPr>
        <w:spacing w:after="80" w:line="324" w:lineRule="auto"/>
      </w:pPr>
      <w:r>
        <w:t>而是看著手機上的那張照片。</w:t>
      </w:r>
    </w:p>
    <w:p>
      <w:pPr>
        <w:spacing w:after="80" w:line="324" w:lineRule="auto"/>
      </w:pPr>
      <w:r>
        <w:t>一把舊鑰匙。</w:t>
      </w:r>
    </w:p>
    <w:p>
      <w:pPr>
        <w:spacing w:after="80" w:line="324" w:lineRule="auto"/>
      </w:pPr>
      <w:r>
        <w:t>銀灰色。</w:t>
      </w:r>
    </w:p>
    <w:p>
      <w:pPr>
        <w:spacing w:after="80" w:line="324" w:lineRule="auto"/>
      </w:pPr>
      <w:r>
        <w:t>不長。</w:t>
      </w:r>
    </w:p>
    <w:p>
      <w:pPr>
        <w:spacing w:after="80" w:line="324" w:lineRule="auto"/>
      </w:pPr>
      <w:r>
        <w:t>鑰匙柄上刻著一個非常細小的數字——</w:t>
      </w:r>
    </w:p>
    <w:p>
      <w:pPr>
        <w:spacing w:after="80" w:line="324" w:lineRule="auto"/>
      </w:pPr>
      <w:r>
        <w:t>17。</w:t>
      </w:r>
    </w:p>
    <w:p>
      <w:pPr>
        <w:spacing w:after="80" w:line="324" w:lineRule="auto"/>
      </w:pPr>
      <w:r>
        <w:t>照片裡，鑰匙旁邊還有一張紙。</w:t>
      </w:r>
    </w:p>
    <w:p>
      <w:pPr>
        <w:spacing w:after="80" w:line="324" w:lineRule="auto"/>
      </w:pPr>
      <w:r>
        <w:t>字跡很潦草。</w:t>
      </w:r>
    </w:p>
    <w:p>
      <w:pPr>
        <w:spacing w:after="80" w:line="324" w:lineRule="auto"/>
      </w:pPr>
      <w:r>
        <w:t>「如果妳想知道十年前的真相，就自己來拿。」</w:t>
      </w:r>
    </w:p>
    <w:p>
      <w:pPr>
        <w:spacing w:after="80" w:line="324" w:lineRule="auto"/>
      </w:pPr>
      <w:r>
        <w:t>沒有地址。</w:t>
      </w:r>
    </w:p>
    <w:p>
      <w:pPr>
        <w:spacing w:after="80" w:line="324" w:lineRule="auto"/>
      </w:pPr>
      <w:r>
        <w:t>但林太太最後一句話，已經給了她一個方向。</w:t>
      </w:r>
    </w:p>
    <w:p>
      <w:pPr>
        <w:spacing w:after="80" w:line="324" w:lineRule="auto"/>
      </w:pPr>
      <w:r>
        <w:t>巷口。</w:t>
      </w:r>
    </w:p>
    <w:p>
      <w:pPr>
        <w:spacing w:after="80" w:line="324" w:lineRule="auto"/>
      </w:pPr>
      <w:r>
        <w:t>一家老式咖啡館。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隔著擋風玻璃，她看見那間咖啡館的招牌。</w:t>
      </w:r>
    </w:p>
    <w:p>
      <w:pPr>
        <w:spacing w:after="80" w:line="324" w:lineRule="auto"/>
      </w:pPr>
      <w:r>
        <w:t>「拾光」</w:t>
      </w:r>
    </w:p>
    <w:p>
      <w:pPr>
        <w:spacing w:after="80" w:line="324" w:lineRule="auto"/>
      </w:pPr>
      <w:r>
        <w:t>她曾經來過。</w:t>
      </w:r>
    </w:p>
    <w:p>
      <w:pPr>
        <w:spacing w:after="80" w:line="324" w:lineRule="auto"/>
      </w:pPr>
      <w:r>
        <w:t>不是因為自己喜歡這裡。</w:t>
      </w:r>
    </w:p>
    <w:p>
      <w:pPr>
        <w:spacing w:after="80" w:line="324" w:lineRule="auto"/>
      </w:pPr>
      <w:r>
        <w:t>而是十年前，她母親曾經帶她來過一次。</w:t>
      </w:r>
    </w:p>
    <w:p>
      <w:pPr>
        <w:spacing w:after="80" w:line="324" w:lineRule="auto"/>
      </w:pPr>
      <w:r>
        <w:t>那一天，她母親一整晚都沒有說話。</w:t>
      </w:r>
    </w:p>
    <w:p>
      <w:pPr>
        <w:spacing w:after="80" w:line="324" w:lineRule="auto"/>
      </w:pPr>
      <w:r>
        <w:t>當時的她才二十二歲，只記得母親一直望著窗外。</w:t>
      </w:r>
    </w:p>
    <w:p>
      <w:pPr>
        <w:spacing w:after="80" w:line="324" w:lineRule="auto"/>
      </w:pPr>
      <w:r>
        <w:t>最後離開前，母親突然問她：</w:t>
      </w:r>
    </w:p>
    <w:p>
      <w:pPr>
        <w:spacing w:after="80" w:line="324" w:lineRule="auto"/>
      </w:pPr>
      <w:r>
        <w:t>「昭言，如果有一天，有人告訴妳，妳認識的人都不是妳以為的樣子，妳會怎麼辦？」</w:t>
      </w:r>
    </w:p>
    <w:p>
      <w:pPr>
        <w:spacing w:after="80" w:line="324" w:lineRule="auto"/>
      </w:pPr>
      <w:r>
        <w:t>她當時笑著說：</w:t>
      </w:r>
    </w:p>
    <w:p>
      <w:pPr>
        <w:spacing w:after="80" w:line="324" w:lineRule="auto"/>
      </w:pPr>
      <w:r>
        <w:t>「那就重新認識。」</w:t>
      </w:r>
    </w:p>
    <w:p>
      <w:pPr>
        <w:spacing w:after="80" w:line="324" w:lineRule="auto"/>
      </w:pPr>
      <w:r>
        <w:t>母親卻沒有笑。</w:t>
      </w:r>
    </w:p>
    <w:p>
      <w:pPr>
        <w:spacing w:after="80" w:line="324" w:lineRule="auto"/>
      </w:pPr>
      <w:r>
        <w:t>只是摸了摸她的頭。</w:t>
      </w:r>
    </w:p>
    <w:p>
      <w:pPr>
        <w:spacing w:after="80" w:line="324" w:lineRule="auto"/>
      </w:pPr>
      <w:r>
        <w:t>「希望妳永遠不用。」</w:t>
      </w:r>
    </w:p>
    <w:p>
      <w:pPr>
        <w:spacing w:after="80" w:line="324" w:lineRule="auto"/>
      </w:pPr>
      <w:r>
        <w:t>十年後。</w:t>
      </w:r>
    </w:p>
    <w:p>
      <w:pPr>
        <w:spacing w:after="80" w:line="324" w:lineRule="auto"/>
      </w:pPr>
      <w:r>
        <w:t>她又站在這裡。</w:t>
      </w:r>
    </w:p>
    <w:p>
      <w:pPr>
        <w:spacing w:after="80" w:line="324" w:lineRule="auto"/>
      </w:pPr>
      <w:r>
        <w:t>宋昭言終於明白，母親那句話真正的意思。</w:t>
      </w:r>
    </w:p>
    <w:p>
      <w:pPr>
        <w:spacing w:after="80" w:line="324" w:lineRule="auto"/>
      </w:pPr>
      <w:r>
        <w:t>她拿起手機。</w:t>
      </w:r>
    </w:p>
    <w:p>
      <w:pPr>
        <w:spacing w:after="80" w:line="324" w:lineRule="auto"/>
      </w:pPr>
      <w:r>
        <w:t>看了一眼。</w:t>
      </w:r>
    </w:p>
    <w:p>
      <w:pPr>
        <w:spacing w:after="80" w:line="324" w:lineRule="auto"/>
      </w:pPr>
      <w:r>
        <w:t>沒有新訊息。</w:t>
      </w:r>
    </w:p>
    <w:p>
      <w:pPr>
        <w:spacing w:after="80" w:line="324" w:lineRule="auto"/>
      </w:pPr>
      <w:r>
        <w:t>歐陽景宸還沒有回覆。</w:t>
      </w:r>
    </w:p>
    <w:p>
      <w:pPr>
        <w:spacing w:after="80" w:line="324" w:lineRule="auto"/>
      </w:pPr>
      <w:r>
        <w:t>她把手機放下，推門下車。</w:t>
      </w:r>
    </w:p>
    <w:p>
      <w:pPr>
        <w:spacing w:after="80" w:line="324" w:lineRule="auto"/>
      </w:pPr>
      <w:r>
        <w:t>鞋跟踩過濕漉漉的地面。</w:t>
      </w:r>
    </w:p>
    <w:p>
      <w:pPr>
        <w:spacing w:after="80" w:line="324" w:lineRule="auto"/>
      </w:pPr>
      <w:r>
        <w:t>每一步都很穩。</w:t>
      </w:r>
    </w:p>
    <w:p>
      <w:pPr>
        <w:spacing w:after="80" w:line="324" w:lineRule="auto"/>
      </w:pPr>
      <w:r>
        <w:t>她不喜歡未知。</w:t>
      </w:r>
    </w:p>
    <w:p>
      <w:pPr>
        <w:spacing w:after="80" w:line="324" w:lineRule="auto"/>
      </w:pPr>
      <w:r>
        <w:t>更不喜歡有人利用她的未知來控制她。</w:t>
      </w:r>
    </w:p>
    <w:p>
      <w:pPr>
        <w:spacing w:after="80" w:line="324" w:lineRule="auto"/>
      </w:pPr>
      <w:r>
        <w:t>但這一次，她知道自己必須進去。</w:t>
      </w:r>
    </w:p>
    <w:p>
      <w:pPr>
        <w:spacing w:after="80" w:line="324" w:lineRule="auto"/>
      </w:pPr>
      <w:r>
        <w:t>因為林紹廷的妻子不是在邀請她。</w:t>
      </w:r>
    </w:p>
    <w:p>
      <w:pPr>
        <w:spacing w:after="80" w:line="324" w:lineRule="auto"/>
      </w:pPr>
      <w:r>
        <w:t>是在求救。</w:t>
      </w:r>
    </w:p>
    <w:p/>
    <w:p>
      <w:pPr>
        <w:spacing w:after="80" w:line="324" w:lineRule="auto"/>
      </w:pPr>
      <w:r>
        <w:t>咖啡館的門鈴響了一聲。</w:t>
      </w:r>
    </w:p>
    <w:p>
      <w:pPr>
        <w:spacing w:after="80" w:line="324" w:lineRule="auto"/>
      </w:pPr>
      <w:r>
        <w:t>叮——</w:t>
      </w:r>
    </w:p>
    <w:p>
      <w:pPr>
        <w:spacing w:after="80" w:line="324" w:lineRule="auto"/>
      </w:pPr>
      <w:r>
        <w:t>店裡只有兩個客人。</w:t>
      </w:r>
    </w:p>
    <w:p>
      <w:pPr>
        <w:spacing w:after="80" w:line="324" w:lineRule="auto"/>
      </w:pPr>
      <w:r>
        <w:t>一個坐在窗邊看報紙。</w:t>
      </w:r>
    </w:p>
    <w:p>
      <w:pPr>
        <w:spacing w:after="80" w:line="324" w:lineRule="auto"/>
      </w:pPr>
      <w:r>
        <w:t>另一個低頭使用筆電。</w:t>
      </w:r>
    </w:p>
    <w:p>
      <w:pPr>
        <w:spacing w:after="80" w:line="324" w:lineRule="auto"/>
      </w:pPr>
      <w:r>
        <w:t>櫃檯後的老闆娘抬起頭。</w:t>
      </w:r>
    </w:p>
    <w:p>
      <w:pPr>
        <w:spacing w:after="80" w:line="324" w:lineRule="auto"/>
      </w:pPr>
      <w:r>
        <w:t>看見宋昭言時，愣了一下。</w:t>
      </w:r>
    </w:p>
    <w:p>
      <w:pPr>
        <w:spacing w:after="80" w:line="324" w:lineRule="auto"/>
      </w:pPr>
      <w:r>
        <w:t>「小姐，一位嗎？」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「裡面請。」</w:t>
      </w:r>
    </w:p>
    <w:p>
      <w:pPr>
        <w:spacing w:after="80" w:line="324" w:lineRule="auto"/>
      </w:pPr>
      <w:r>
        <w:t>宋昭言沒有立刻走。</w:t>
      </w:r>
    </w:p>
    <w:p>
      <w:pPr>
        <w:spacing w:after="80" w:line="324" w:lineRule="auto"/>
      </w:pPr>
      <w:r>
        <w:t>她看了一眼四周。</w:t>
      </w:r>
    </w:p>
    <w:p>
      <w:pPr>
        <w:spacing w:after="80" w:line="324" w:lineRule="auto"/>
      </w:pPr>
      <w:r>
        <w:t>「請問林太太有來過嗎？」</w:t>
      </w:r>
    </w:p>
    <w:p>
      <w:pPr>
        <w:spacing w:after="80" w:line="324" w:lineRule="auto"/>
      </w:pPr>
      <w:r>
        <w:t>老闆娘的神情微微一僵。</w:t>
      </w:r>
    </w:p>
    <w:p>
      <w:pPr>
        <w:spacing w:after="80" w:line="324" w:lineRule="auto"/>
      </w:pPr>
      <w:r>
        <w:t>「哪位林太太？」</w:t>
      </w:r>
    </w:p>
    <w:p>
      <w:pPr>
        <w:spacing w:after="80" w:line="324" w:lineRule="auto"/>
      </w:pPr>
      <w:r>
        <w:t>「林紹廷的妻子。」</w:t>
      </w:r>
    </w:p>
    <w:p>
      <w:pPr>
        <w:spacing w:after="80" w:line="324" w:lineRule="auto"/>
      </w:pPr>
      <w:r>
        <w:t>這一次，對方沒有回答。</w:t>
      </w:r>
    </w:p>
    <w:p>
      <w:pPr>
        <w:spacing w:after="80" w:line="324" w:lineRule="auto"/>
      </w:pPr>
      <w:r>
        <w:t>宋昭言已經得到答案。</w:t>
      </w:r>
    </w:p>
    <w:p>
      <w:pPr>
        <w:spacing w:after="80" w:line="324" w:lineRule="auto"/>
      </w:pPr>
      <w:r>
        <w:t>她向前一步。</w:t>
      </w:r>
    </w:p>
    <w:p>
      <w:pPr>
        <w:spacing w:after="80" w:line="324" w:lineRule="auto"/>
      </w:pPr>
      <w:r>
        <w:t>「她今天來過。」</w:t>
      </w:r>
    </w:p>
    <w:p>
      <w:pPr>
        <w:spacing w:after="80" w:line="324" w:lineRule="auto"/>
      </w:pPr>
      <w:r>
        <w:t>不是詢問。</w:t>
      </w:r>
    </w:p>
    <w:p>
      <w:pPr>
        <w:spacing w:after="80" w:line="324" w:lineRule="auto"/>
      </w:pPr>
      <w:r>
        <w:t>老闆娘看著她。</w:t>
      </w:r>
    </w:p>
    <w:p>
      <w:pPr>
        <w:spacing w:after="80" w:line="324" w:lineRule="auto"/>
      </w:pPr>
      <w:r>
        <w:t>過了幾秒，才輕輕點頭。</w:t>
      </w:r>
    </w:p>
    <w:p>
      <w:pPr>
        <w:spacing w:after="80" w:line="324" w:lineRule="auto"/>
      </w:pPr>
      <w:r>
        <w:t>「半個小時前。」</w:t>
      </w:r>
    </w:p>
    <w:p>
      <w:pPr>
        <w:spacing w:after="80" w:line="324" w:lineRule="auto"/>
      </w:pPr>
      <w:r>
        <w:t>「她在哪裡？」</w:t>
      </w:r>
    </w:p>
    <w:p>
      <w:pPr>
        <w:spacing w:after="80" w:line="324" w:lineRule="auto"/>
      </w:pPr>
      <w:r>
        <w:t>「後門。」</w:t>
      </w:r>
    </w:p>
    <w:p>
      <w:pPr>
        <w:spacing w:after="80" w:line="324" w:lineRule="auto"/>
      </w:pPr>
      <w:r>
        <w:t>「她一個人？」</w:t>
      </w:r>
    </w:p>
    <w:p>
      <w:pPr>
        <w:spacing w:after="80" w:line="324" w:lineRule="auto"/>
      </w:pPr>
      <w:r>
        <w:t>老闆娘搖頭。</w:t>
      </w:r>
    </w:p>
    <w:p>
      <w:pPr>
        <w:spacing w:after="80" w:line="324" w:lineRule="auto"/>
      </w:pPr>
      <w:r>
        <w:t>「一開始是。」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「後來有一個男人來找她。」</w:t>
      </w:r>
    </w:p>
    <w:p>
      <w:pPr>
        <w:spacing w:after="80" w:line="324" w:lineRule="auto"/>
      </w:pPr>
      <w:r>
        <w:t>宋昭言的眼神沉了下來。</w:t>
      </w:r>
    </w:p>
    <w:p>
      <w:pPr>
        <w:spacing w:after="80" w:line="324" w:lineRule="auto"/>
      </w:pPr>
      <w:r>
        <w:t>「什麼樣的男人？」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「年紀？」</w:t>
      </w:r>
    </w:p>
    <w:p>
      <w:pPr>
        <w:spacing w:after="80" w:line="324" w:lineRule="auto"/>
      </w:pPr>
      <w:r>
        <w:t>「四十左右。」</w:t>
      </w:r>
    </w:p>
    <w:p>
      <w:pPr>
        <w:spacing w:after="80" w:line="324" w:lineRule="auto"/>
      </w:pPr>
      <w:r>
        <w:t>「長相？」</w:t>
      </w:r>
    </w:p>
    <w:p>
      <w:pPr>
        <w:spacing w:after="80" w:line="324" w:lineRule="auto"/>
      </w:pPr>
      <w:r>
        <w:t>「戴帽子，我沒看清楚。」</w:t>
      </w:r>
    </w:p>
    <w:p>
      <w:pPr>
        <w:spacing w:after="80" w:line="324" w:lineRule="auto"/>
      </w:pPr>
      <w:r>
        <w:t>「他們一起離開？」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老闆娘抿了抿唇。</w:t>
      </w:r>
    </w:p>
    <w:p>
      <w:pPr>
        <w:spacing w:after="80" w:line="324" w:lineRule="auto"/>
      </w:pPr>
      <w:r>
        <w:t>「那個男人先走。」</w:t>
      </w:r>
    </w:p>
    <w:p>
      <w:pPr>
        <w:spacing w:after="80" w:line="324" w:lineRule="auto"/>
      </w:pPr>
      <w:r>
        <w:t>「林太太呢？」</w:t>
      </w:r>
    </w:p>
    <w:p>
      <w:pPr>
        <w:spacing w:after="80" w:line="324" w:lineRule="auto"/>
      </w:pPr>
      <w:r>
        <w:t>「她坐了一會兒。」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老闆娘看了宋昭言一眼。</w:t>
      </w:r>
    </w:p>
    <w:p>
      <w:pPr>
        <w:spacing w:after="80" w:line="324" w:lineRule="auto"/>
      </w:pPr>
      <w:r>
        <w:t>「她把這個留下來。」</w:t>
      </w:r>
    </w:p>
    <w:p>
      <w:pPr>
        <w:spacing w:after="80" w:line="324" w:lineRule="auto"/>
      </w:pPr>
      <w:r>
        <w:t>她從櫃檯下拿出一個小小的牛皮紙袋。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沒有立即打開。</w:t>
      </w:r>
    </w:p>
    <w:p>
      <w:pPr>
        <w:spacing w:after="80" w:line="324" w:lineRule="auto"/>
      </w:pPr>
      <w:r>
        <w:t>「她有說什麼？」</w:t>
      </w:r>
    </w:p>
    <w:p>
      <w:pPr>
        <w:spacing w:after="80" w:line="324" w:lineRule="auto"/>
      </w:pPr>
      <w:r>
        <w:t>老闆娘想了想。</w:t>
      </w:r>
    </w:p>
    <w:p>
      <w:pPr>
        <w:spacing w:after="80" w:line="324" w:lineRule="auto"/>
      </w:pPr>
      <w:r>
        <w:t>「她說，如果有人來找她，就把東西給那個人。」</w:t>
      </w:r>
    </w:p>
    <w:p>
      <w:pPr>
        <w:spacing w:after="80" w:line="324" w:lineRule="auto"/>
      </w:pPr>
      <w:r>
        <w:t>「她有說是誰嗎？」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宋昭言低頭看著紙袋。</w:t>
      </w:r>
    </w:p>
    <w:p>
      <w:pPr>
        <w:spacing w:after="80" w:line="324" w:lineRule="auto"/>
      </w:pPr>
      <w:r>
        <w:t>封口沒有被拆過。</w:t>
      </w:r>
    </w:p>
    <w:p>
      <w:pPr>
        <w:spacing w:after="80" w:line="324" w:lineRule="auto"/>
      </w:pPr>
      <w:r>
        <w:t>她用指尖撕開。</w:t>
      </w:r>
    </w:p>
    <w:p>
      <w:pPr>
        <w:spacing w:after="80" w:line="324" w:lineRule="auto"/>
      </w:pPr>
      <w:r>
        <w:t>裡面只有一張紙。</w:t>
      </w:r>
    </w:p>
    <w:p>
      <w:pPr>
        <w:spacing w:after="80" w:line="324" w:lineRule="auto"/>
      </w:pPr>
      <w:r>
        <w:t>以及一張老舊的停車票。</w:t>
      </w:r>
    </w:p>
    <w:p>
      <w:pPr>
        <w:spacing w:after="80" w:line="324" w:lineRule="auto"/>
      </w:pPr>
      <w:r>
        <w:t>停車場名稱——</w:t>
      </w:r>
    </w:p>
    <w:p>
      <w:pPr>
        <w:spacing w:after="80" w:line="324" w:lineRule="auto"/>
      </w:pPr>
      <w:r>
        <w:t>遠東金融中心地下停車場。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遠東金融中心。</w:t>
      </w:r>
    </w:p>
    <w:p>
      <w:pPr>
        <w:spacing w:after="80" w:line="324" w:lineRule="auto"/>
      </w:pPr>
      <w:r>
        <w:t>她知道這個地方。</w:t>
      </w:r>
    </w:p>
    <w:p>
      <w:pPr>
        <w:spacing w:after="80" w:line="324" w:lineRule="auto"/>
      </w:pPr>
      <w:r>
        <w:t>那裡曾經是十年前幾家大型金融公司共同使用的商業大樓。</w:t>
      </w:r>
    </w:p>
    <w:p>
      <w:pPr>
        <w:spacing w:after="80" w:line="324" w:lineRule="auto"/>
      </w:pPr>
      <w:r>
        <w:t>後來因為土地產權爭議，整棟樓重新整修。</w:t>
      </w:r>
    </w:p>
    <w:p>
      <w:pPr>
        <w:spacing w:after="80" w:line="324" w:lineRule="auto"/>
      </w:pPr>
      <w:r>
        <w:t>而現在——</w:t>
      </w:r>
    </w:p>
    <w:p>
      <w:pPr>
        <w:spacing w:after="80" w:line="324" w:lineRule="auto"/>
      </w:pPr>
      <w:r>
        <w:t>那棟樓已經成為一間私人俱樂部。</w:t>
      </w:r>
    </w:p>
    <w:p>
      <w:pPr>
        <w:spacing w:after="80" w:line="324" w:lineRule="auto"/>
      </w:pPr>
      <w:r>
        <w:t>她翻過紙張。</w:t>
      </w:r>
    </w:p>
    <w:p>
      <w:pPr>
        <w:spacing w:after="80" w:line="324" w:lineRule="auto"/>
      </w:pPr>
      <w:r>
        <w:t>背面只有一行字。</w:t>
      </w:r>
    </w:p>
    <w:p>
      <w:pPr>
        <w:spacing w:after="80" w:line="324" w:lineRule="auto"/>
      </w:pPr>
      <w:r>
        <w:t>「17不是樓層。」</w:t>
      </w:r>
    </w:p>
    <w:p>
      <w:pPr>
        <w:spacing w:after="80" w:line="324" w:lineRule="auto"/>
      </w:pPr>
      <w:r>
        <w:t>宋昭言盯著那句話。</w:t>
      </w:r>
    </w:p>
    <w:p>
      <w:pPr>
        <w:spacing w:after="80" w:line="324" w:lineRule="auto"/>
      </w:pPr>
      <w:r>
        <w:t>那麼——</w:t>
      </w:r>
    </w:p>
    <w:p>
      <w:pPr>
        <w:spacing w:after="80" w:line="324" w:lineRule="auto"/>
      </w:pPr>
      <w:r>
        <w:t>是什麼？</w:t>
      </w:r>
    </w:p>
    <w:p>
      <w:pPr>
        <w:spacing w:after="80" w:line="324" w:lineRule="auto"/>
      </w:pPr>
      <w:r>
        <w:t>她正想把紙收起來。</w:t>
      </w:r>
    </w:p>
    <w:p>
      <w:pPr>
        <w:spacing w:after="80" w:line="324" w:lineRule="auto"/>
      </w:pPr>
      <w:r>
        <w:t>咖啡館門口的鈴聲再次響起。</w:t>
      </w:r>
    </w:p>
    <w:p>
      <w:pPr>
        <w:spacing w:after="80" w:line="324" w:lineRule="auto"/>
      </w:pPr>
      <w:r>
        <w:t>叮——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一個男人走了進來。</w:t>
      </w:r>
    </w:p>
    <w:p>
      <w:pPr>
        <w:spacing w:after="80" w:line="324" w:lineRule="auto"/>
      </w:pPr>
      <w:r>
        <w:t>黑色外套。</w:t>
      </w:r>
    </w:p>
    <w:p>
      <w:pPr>
        <w:spacing w:after="80" w:line="324" w:lineRule="auto"/>
      </w:pPr>
      <w:r>
        <w:t>三十多歲。</w:t>
      </w:r>
    </w:p>
    <w:p>
      <w:pPr>
        <w:spacing w:after="80" w:line="324" w:lineRule="auto"/>
      </w:pPr>
      <w:r>
        <w:t>手裡拿著一把黑色雨傘。</w:t>
      </w:r>
    </w:p>
    <w:p>
      <w:pPr>
        <w:spacing w:after="80" w:line="324" w:lineRule="auto"/>
      </w:pPr>
      <w:r>
        <w:t>他站在門口沒有說話。</w:t>
      </w:r>
    </w:p>
    <w:p>
      <w:pPr>
        <w:spacing w:after="80" w:line="324" w:lineRule="auto"/>
      </w:pPr>
      <w:r>
        <w:t>只是看了她一眼。</w:t>
      </w:r>
    </w:p>
    <w:p>
      <w:pPr>
        <w:spacing w:after="80" w:line="324" w:lineRule="auto"/>
      </w:pPr>
      <w:r>
        <w:t>那一眼很短。</w:t>
      </w:r>
    </w:p>
    <w:p>
      <w:pPr>
        <w:spacing w:after="80" w:line="324" w:lineRule="auto"/>
      </w:pPr>
      <w:r>
        <w:t>短到旁人根本不會注意。</w:t>
      </w:r>
    </w:p>
    <w:p>
      <w:pPr>
        <w:spacing w:after="80" w:line="324" w:lineRule="auto"/>
      </w:pPr>
      <w:r>
        <w:t>但宋昭言注意到了。</w:t>
      </w:r>
    </w:p>
    <w:p>
      <w:pPr>
        <w:spacing w:after="80" w:line="324" w:lineRule="auto"/>
      </w:pPr>
      <w:r>
        <w:t>男人轉身離開。</w:t>
      </w:r>
    </w:p>
    <w:p>
      <w:pPr>
        <w:spacing w:after="80" w:line="324" w:lineRule="auto"/>
      </w:pPr>
      <w:r>
        <w:t>沒有點咖啡。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宋昭言立刻追出去。</w:t>
      </w:r>
    </w:p>
    <w:p>
      <w:pPr>
        <w:spacing w:after="80" w:line="324" w:lineRule="auto"/>
      </w:pPr>
      <w:r>
        <w:t>巷子裡已經沒有人。</w:t>
      </w:r>
    </w:p>
    <w:p>
      <w:pPr>
        <w:spacing w:after="80" w:line="324" w:lineRule="auto"/>
      </w:pPr>
      <w:r>
        <w:t>只有遠處一輛黑色轎車快速駛離。</w:t>
      </w:r>
    </w:p>
    <w:p>
      <w:pPr>
        <w:spacing w:after="80" w:line="324" w:lineRule="auto"/>
      </w:pPr>
      <w:r>
        <w:t>她站在原地。</w:t>
      </w:r>
    </w:p>
    <w:p>
      <w:pPr>
        <w:spacing w:after="80" w:line="324" w:lineRule="auto"/>
      </w:pPr>
      <w:r>
        <w:t>沒有追。</w:t>
      </w:r>
    </w:p>
    <w:p>
      <w:pPr>
        <w:spacing w:after="80" w:line="324" w:lineRule="auto"/>
      </w:pPr>
      <w:r>
        <w:t>因為她知道追不上。</w:t>
      </w:r>
    </w:p>
    <w:p>
      <w:pPr>
        <w:spacing w:after="80" w:line="324" w:lineRule="auto"/>
      </w:pPr>
      <w:r>
        <w:t>更重要的是——</w:t>
      </w:r>
    </w:p>
    <w:p>
      <w:pPr>
        <w:spacing w:after="80" w:line="324" w:lineRule="auto"/>
      </w:pPr>
      <w:r>
        <w:t>對方故意讓她看見。</w:t>
      </w:r>
    </w:p>
    <w:p>
      <w:pPr>
        <w:spacing w:after="80" w:line="324" w:lineRule="auto"/>
      </w:pPr>
      <w:r>
        <w:t>這不是逃。</w:t>
      </w:r>
    </w:p>
    <w:p>
      <w:pPr>
        <w:spacing w:after="80" w:line="324" w:lineRule="auto"/>
      </w:pPr>
      <w:r>
        <w:t>是提醒。</w:t>
      </w:r>
    </w:p>
    <w:p>
      <w:pPr>
        <w:spacing w:after="80" w:line="324" w:lineRule="auto"/>
      </w:pPr>
      <w:r>
        <w:t>有人一直知道她在哪裡。</w:t>
      </w:r>
    </w:p>
    <w:p/>
    <w:p>
      <w:pPr>
        <w:spacing w:after="80" w:line="324" w:lineRule="auto"/>
      </w:pPr>
      <w:r>
        <w:t>下午兩點零五分。</w:t>
      </w:r>
    </w:p>
    <w:p>
      <w:pPr>
        <w:spacing w:after="80" w:line="324" w:lineRule="auto"/>
      </w:pPr>
      <w:r>
        <w:t>宋昭言回到車上。</w:t>
      </w:r>
    </w:p>
    <w:p>
      <w:pPr>
        <w:spacing w:after="80" w:line="324" w:lineRule="auto"/>
      </w:pPr>
      <w:r>
        <w:t>剛把車門關上，副駕駛座便傳來一道低沉的聲音。</w:t>
      </w:r>
    </w:p>
    <w:p>
      <w:pPr>
        <w:spacing w:after="80" w:line="324" w:lineRule="auto"/>
      </w:pPr>
      <w:r>
        <w:t>「妳是不是從來不知道什麼叫等人？」</w:t>
      </w:r>
    </w:p>
    <w:p>
      <w:pPr>
        <w:spacing w:after="80" w:line="324" w:lineRule="auto"/>
      </w:pPr>
      <w:r>
        <w:t>她猛地轉頭。</w:t>
      </w:r>
    </w:p>
    <w:p>
      <w:pPr>
        <w:spacing w:after="80" w:line="324" w:lineRule="auto"/>
      </w:pPr>
      <w:r>
        <w:t>歐陽景宸坐在副駕駛座。</w:t>
      </w:r>
    </w:p>
    <w:p>
      <w:pPr>
        <w:spacing w:after="80" w:line="324" w:lineRule="auto"/>
      </w:pPr>
      <w:r>
        <w:t>宋昭言的手已經下意識摸向門邊。</w:t>
      </w:r>
    </w:p>
    <w:p>
      <w:pPr>
        <w:spacing w:after="80" w:line="324" w:lineRule="auto"/>
      </w:pPr>
      <w:r>
        <w:t>「你怎麼進來的？」</w:t>
      </w:r>
    </w:p>
    <w:p>
      <w:pPr>
        <w:spacing w:after="80" w:line="324" w:lineRule="auto"/>
      </w:pPr>
      <w:r>
        <w:t>「妳車沒鎖。」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「現在可以鎖了。」</w:t>
      </w:r>
    </w:p>
    <w:p>
      <w:pPr>
        <w:spacing w:after="80" w:line="324" w:lineRule="auto"/>
      </w:pPr>
      <w:r>
        <w:t>他指了指她手裡的鑰匙。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「你跟蹤我？」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回答得毫不猶豫。</w:t>
      </w:r>
    </w:p>
    <w:p>
      <w:pPr>
        <w:spacing w:after="80" w:line="324" w:lineRule="auto"/>
      </w:pPr>
      <w:r>
        <w:t>她反而愣了一下。</w:t>
      </w:r>
    </w:p>
    <w:p>
      <w:pPr>
        <w:spacing w:after="80" w:line="324" w:lineRule="auto"/>
      </w:pPr>
      <w:r>
        <w:t>「你倒是坦白。」</w:t>
      </w:r>
    </w:p>
    <w:p>
      <w:pPr>
        <w:spacing w:after="80" w:line="324" w:lineRule="auto"/>
      </w:pPr>
      <w:r>
        <w:t>「我不坦白，妳會更生氣。」</w:t>
      </w:r>
    </w:p>
    <w:p>
      <w:pPr>
        <w:spacing w:after="80" w:line="324" w:lineRule="auto"/>
      </w:pPr>
      <w:r>
        <w:t>「現在也沒有比較不生氣。」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「妳知道自己剛才差點進了什麼地方嗎？」</w:t>
      </w:r>
    </w:p>
    <w:p>
      <w:pPr>
        <w:spacing w:after="80" w:line="324" w:lineRule="auto"/>
      </w:pPr>
      <w:r>
        <w:t>「咖啡館。」</w:t>
      </w:r>
    </w:p>
    <w:p>
      <w:pPr>
        <w:spacing w:after="80" w:line="324" w:lineRule="auto"/>
      </w:pPr>
      <w:r>
        <w:t>「我不是說咖啡館。」</w:t>
      </w:r>
    </w:p>
    <w:p>
      <w:pPr>
        <w:spacing w:after="80" w:line="324" w:lineRule="auto"/>
      </w:pPr>
      <w:r>
        <w:t>宋昭言安靜。</w:t>
      </w:r>
    </w:p>
    <w:p>
      <w:pPr>
        <w:spacing w:after="80" w:line="324" w:lineRule="auto"/>
      </w:pPr>
      <w:r>
        <w:t>「我查過那間店。」</w:t>
      </w:r>
    </w:p>
    <w:p>
      <w:pPr>
        <w:spacing w:after="80" w:line="324" w:lineRule="auto"/>
      </w:pPr>
      <w:r>
        <w:t>他把一份資料放到她腿上。</w:t>
      </w:r>
    </w:p>
    <w:p>
      <w:pPr>
        <w:spacing w:after="80" w:line="324" w:lineRule="auto"/>
      </w:pPr>
      <w:r>
        <w:t>「過去三個月，有七個不同的人進出。」</w:t>
      </w:r>
    </w:p>
    <w:p>
      <w:pPr>
        <w:spacing w:after="80" w:line="324" w:lineRule="auto"/>
      </w:pPr>
      <w:r>
        <w:t>「其中五個人跟金融業有關。」</w:t>
      </w:r>
    </w:p>
    <w:p>
      <w:pPr>
        <w:spacing w:after="80" w:line="324" w:lineRule="auto"/>
      </w:pPr>
      <w:r>
        <w:t>「另外兩個——」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「跟十年前的案子有關。」</w:t>
      </w:r>
    </w:p>
    <w:p>
      <w:pPr>
        <w:spacing w:after="80" w:line="324" w:lineRule="auto"/>
      </w:pPr>
      <w:r>
        <w:t>宋昭言低頭翻開。</w:t>
      </w:r>
    </w:p>
    <w:p>
      <w:pPr>
        <w:spacing w:after="80" w:line="324" w:lineRule="auto"/>
      </w:pPr>
      <w:r>
        <w:t>裡面是幾張照片。</w:t>
      </w:r>
    </w:p>
    <w:p>
      <w:pPr>
        <w:spacing w:after="80" w:line="324" w:lineRule="auto"/>
      </w:pPr>
      <w:r>
        <w:t>其中一個人她認識。</w:t>
      </w:r>
    </w:p>
    <w:p>
      <w:pPr>
        <w:spacing w:after="80" w:line="324" w:lineRule="auto"/>
      </w:pPr>
      <w:r>
        <w:t>十年前，宋家曾經合作過的會計師。</w:t>
      </w:r>
    </w:p>
    <w:p>
      <w:pPr>
        <w:spacing w:after="80" w:line="324" w:lineRule="auto"/>
      </w:pPr>
      <w:r>
        <w:t>已經死了。</w:t>
      </w:r>
    </w:p>
    <w:p>
      <w:pPr>
        <w:spacing w:after="80" w:line="324" w:lineRule="auto"/>
      </w:pPr>
      <w:r>
        <w:t>另外一個——</w:t>
      </w:r>
    </w:p>
    <w:p>
      <w:pPr>
        <w:spacing w:after="80" w:line="324" w:lineRule="auto"/>
      </w:pPr>
      <w:r>
        <w:t>是當年替她父親處理基金帳戶的律師。</w:t>
      </w:r>
    </w:p>
    <w:p>
      <w:pPr>
        <w:spacing w:after="80" w:line="324" w:lineRule="auto"/>
      </w:pPr>
      <w:r>
        <w:t>現在人在海外。</w:t>
      </w:r>
    </w:p>
    <w:p>
      <w:pPr>
        <w:spacing w:after="80" w:line="324" w:lineRule="auto"/>
      </w:pPr>
      <w:r>
        <w:t>她翻到最後一張。</w:t>
      </w:r>
    </w:p>
    <w:p>
      <w:pPr>
        <w:spacing w:after="80" w:line="324" w:lineRule="auto"/>
      </w:pPr>
      <w:r>
        <w:t>照片裡，是一個年輕男人。</w:t>
      </w:r>
    </w:p>
    <w:p>
      <w:pPr>
        <w:spacing w:after="80" w:line="324" w:lineRule="auto"/>
      </w:pPr>
      <w:r>
        <w:t>她不認識。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「林紹廷的弟弟。」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「林紹廷有弟弟？」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「為什麼資料裡沒有？」</w:t>
      </w:r>
    </w:p>
    <w:p>
      <w:pPr>
        <w:spacing w:after="80" w:line="324" w:lineRule="auto"/>
      </w:pPr>
      <w:r>
        <w:t>「因為他十年前就出國了。」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「失蹤。」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「現在還要去嗎？」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「遠東金融中心。」</w:t>
      </w:r>
    </w:p>
    <w:p>
      <w:pPr>
        <w:spacing w:after="80" w:line="324" w:lineRule="auto"/>
      </w:pPr>
      <w:r>
        <w:t>宋昭言把資料闔上。</w:t>
      </w:r>
    </w:p>
    <w:p>
      <w:pPr>
        <w:spacing w:after="80" w:line="324" w:lineRule="auto"/>
      </w:pPr>
      <w:r>
        <w:t>「你知道我一定會去。」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「那還問？」</w:t>
      </w:r>
    </w:p>
    <w:p>
      <w:pPr>
        <w:spacing w:after="80" w:line="324" w:lineRule="auto"/>
      </w:pPr>
      <w:r>
        <w:t>「我只是希望妳至少讓我知道。」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「妳準備往哪裡走。」</w:t>
      </w:r>
    </w:p>
    <w:p>
      <w:pPr>
        <w:spacing w:after="80" w:line="324" w:lineRule="auto"/>
      </w:pPr>
      <w:r>
        <w:t>這句話讓她怔了一瞬。</w:t>
      </w:r>
    </w:p>
    <w:p>
      <w:pPr>
        <w:spacing w:after="80" w:line="324" w:lineRule="auto"/>
      </w:pPr>
      <w:r>
        <w:t>不是命令。</w:t>
      </w:r>
    </w:p>
    <w:p>
      <w:pPr>
        <w:spacing w:after="80" w:line="324" w:lineRule="auto"/>
      </w:pPr>
      <w:r>
        <w:t>也不是質問。</w:t>
      </w:r>
    </w:p>
    <w:p>
      <w:pPr>
        <w:spacing w:after="80" w:line="324" w:lineRule="auto"/>
      </w:pPr>
      <w:r>
        <w:t>只是提醒。</w:t>
      </w:r>
    </w:p>
    <w:p>
      <w:pPr>
        <w:spacing w:after="80" w:line="324" w:lineRule="auto"/>
      </w:pPr>
      <w:r>
        <w:t>宋昭言低頭看著手裡的停車票。</w:t>
      </w:r>
    </w:p>
    <w:p>
      <w:pPr>
        <w:spacing w:after="80" w:line="324" w:lineRule="auto"/>
      </w:pPr>
      <w:r>
        <w:t>「十年前的停車票。」</w:t>
      </w:r>
    </w:p>
    <w:p>
      <w:pPr>
        <w:spacing w:after="80" w:line="324" w:lineRule="auto"/>
      </w:pPr>
      <w:r>
        <w:t>她遞給他。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看見日期的那一刻，眉頭立刻皺起。</w:t>
      </w:r>
    </w:p>
    <w:p>
      <w:pPr>
        <w:spacing w:after="80" w:line="324" w:lineRule="auto"/>
      </w:pPr>
      <w:r>
        <w:t>「這一天——」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「歐陽家召開了一場私人董事會。」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「遠東金融中心。」</w:t>
      </w:r>
    </w:p>
    <w:p>
      <w:pPr>
        <w:spacing w:after="80" w:line="324" w:lineRule="auto"/>
      </w:pPr>
      <w:r>
        <w:t>兩人同時安靜下來。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「你父親在？」</w:t>
      </w:r>
    </w:p>
    <w:p>
      <w:pPr>
        <w:spacing w:after="80" w:line="324" w:lineRule="auto"/>
      </w:pPr>
      <w:r>
        <w:t>「在。」</w:t>
      </w:r>
    </w:p>
    <w:p>
      <w:pPr>
        <w:spacing w:after="80" w:line="324" w:lineRule="auto"/>
      </w:pPr>
      <w:r>
        <w:t>「我父親呢？」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「那就去查。」</w:t>
      </w:r>
    </w:p>
    <w:p>
      <w:pPr>
        <w:spacing w:after="80" w:line="324" w:lineRule="auto"/>
      </w:pPr>
      <w:r>
        <w:t>歐陽景宸把停車票收起。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下午三點十二分。</w:t>
      </w:r>
    </w:p>
    <w:p>
      <w:pPr>
        <w:spacing w:after="80" w:line="324" w:lineRule="auto"/>
      </w:pPr>
      <w:r>
        <w:t>遠東金融中心。</w:t>
      </w:r>
    </w:p>
    <w:p>
      <w:pPr>
        <w:spacing w:after="80" w:line="324" w:lineRule="auto"/>
      </w:pPr>
      <w:r>
        <w:t>大樓已經重新裝修。</w:t>
      </w:r>
    </w:p>
    <w:p>
      <w:pPr>
        <w:spacing w:after="80" w:line="324" w:lineRule="auto"/>
      </w:pPr>
      <w:r>
        <w:t>玻璃大門映著天空。</w:t>
      </w:r>
    </w:p>
    <w:p>
      <w:pPr>
        <w:spacing w:after="80" w:line="324" w:lineRule="auto"/>
      </w:pPr>
      <w:r>
        <w:t>門口的保全站得筆直。</w:t>
      </w:r>
    </w:p>
    <w:p>
      <w:pPr>
        <w:spacing w:after="80" w:line="324" w:lineRule="auto"/>
      </w:pPr>
      <w:r>
        <w:t>宋昭言與歐陽景宸並肩走進去。</w:t>
      </w:r>
    </w:p>
    <w:p>
      <w:pPr>
        <w:spacing w:after="80" w:line="324" w:lineRule="auto"/>
      </w:pPr>
      <w:r>
        <w:t>她沒有問他為什麼一定要陪她。</w:t>
      </w:r>
    </w:p>
    <w:p>
      <w:pPr>
        <w:spacing w:after="80" w:line="324" w:lineRule="auto"/>
      </w:pPr>
      <w:r>
        <w:t>他也沒有解釋。</w:t>
      </w:r>
    </w:p>
    <w:p>
      <w:pPr>
        <w:spacing w:after="80" w:line="324" w:lineRule="auto"/>
      </w:pPr>
      <w:r>
        <w:t>兩個人都很清楚。</w:t>
      </w:r>
    </w:p>
    <w:p>
      <w:pPr>
        <w:spacing w:after="80" w:line="324" w:lineRule="auto"/>
      </w:pPr>
      <w:r>
        <w:t>從林紹廷死亡開始，他們已經被綁在同一條線上。</w:t>
      </w:r>
    </w:p>
    <w:p>
      <w:pPr>
        <w:spacing w:after="80" w:line="324" w:lineRule="auto"/>
      </w:pPr>
      <w:r>
        <w:t>電梯往地下停車場下降。</w:t>
      </w:r>
    </w:p>
    <w:p>
      <w:pPr>
        <w:spacing w:after="80" w:line="324" w:lineRule="auto"/>
      </w:pPr>
      <w:r>
        <w:t>數字一層一層變小。</w:t>
      </w:r>
    </w:p>
    <w:p>
      <w:pPr>
        <w:spacing w:after="80" w:line="324" w:lineRule="auto"/>
      </w:pPr>
      <w:r>
        <w:t>十三。</w:t>
      </w:r>
    </w:p>
    <w:p>
      <w:pPr>
        <w:spacing w:after="80" w:line="324" w:lineRule="auto"/>
      </w:pPr>
      <w:r>
        <w:t>十二。</w:t>
      </w:r>
    </w:p>
    <w:p>
      <w:pPr>
        <w:spacing w:after="80" w:line="324" w:lineRule="auto"/>
      </w:pPr>
      <w:r>
        <w:t>十一。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宋昭言忽然開口。</w:t>
      </w:r>
    </w:p>
    <w:p>
      <w:pPr>
        <w:spacing w:after="80" w:line="324" w:lineRule="auto"/>
      </w:pPr>
      <w:r>
        <w:t>「你父親是什麼樣的人？」</w:t>
      </w:r>
    </w:p>
    <w:p>
      <w:pPr>
        <w:spacing w:after="80" w:line="324" w:lineRule="auto"/>
      </w:pPr>
      <w:r>
        <w:t>歐陽景宸看著電梯門。</w:t>
      </w:r>
    </w:p>
    <w:p>
      <w:pPr>
        <w:spacing w:after="80" w:line="324" w:lineRule="auto"/>
      </w:pPr>
      <w:r>
        <w:t>「為什麼問？」</w:t>
      </w:r>
    </w:p>
    <w:p>
      <w:pPr>
        <w:spacing w:after="80" w:line="324" w:lineRule="auto"/>
      </w:pPr>
      <w:r>
        <w:t>「因為我要知道自己在查誰。」</w:t>
      </w:r>
    </w:p>
    <w:p>
      <w:pPr>
        <w:spacing w:after="80" w:line="324" w:lineRule="auto"/>
      </w:pPr>
      <w:r>
        <w:t>「很強勢。」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「很會讓別人相信，他做的事情都是為了家族。」</w:t>
      </w:r>
    </w:p>
    <w:p>
      <w:pPr>
        <w:spacing w:after="80" w:line="324" w:lineRule="auto"/>
      </w:pPr>
      <w:r>
        <w:t>「你相信過嗎？」</w:t>
      </w:r>
    </w:p>
    <w:p>
      <w:pPr>
        <w:spacing w:after="80" w:line="324" w:lineRule="auto"/>
      </w:pPr>
      <w:r>
        <w:t>「小時候相信。」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「現在不相信。」</w:t>
      </w:r>
    </w:p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地下停車場空曠得有些異常。</w:t>
      </w:r>
    </w:p>
    <w:p>
      <w:pPr>
        <w:spacing w:after="80" w:line="324" w:lineRule="auto"/>
      </w:pPr>
      <w:r>
        <w:t>兩人走出去。</w:t>
      </w:r>
    </w:p>
    <w:p>
      <w:pPr>
        <w:spacing w:after="80" w:line="324" w:lineRule="auto"/>
      </w:pPr>
      <w:r>
        <w:t>宋昭言看了一眼停車票。</w:t>
      </w:r>
    </w:p>
    <w:p>
      <w:pPr>
        <w:spacing w:after="80" w:line="324" w:lineRule="auto"/>
      </w:pPr>
      <w:r>
        <w:t>「B2。」</w:t>
      </w:r>
    </w:p>
    <w:p>
      <w:pPr>
        <w:spacing w:after="80" w:line="324" w:lineRule="auto"/>
      </w:pPr>
      <w:r>
        <w:t>「這裡已經重新劃分過。」</w:t>
      </w:r>
    </w:p>
    <w:p>
      <w:pPr>
        <w:spacing w:after="80" w:line="324" w:lineRule="auto"/>
      </w:pPr>
      <w:r>
        <w:t>「原本的17號車位在哪？」</w:t>
      </w:r>
    </w:p>
    <w:p>
      <w:pPr>
        <w:spacing w:after="80" w:line="324" w:lineRule="auto"/>
      </w:pPr>
      <w:r>
        <w:t>歐陽景宸拿出手機。</w:t>
      </w:r>
    </w:p>
    <w:p>
      <w:pPr>
        <w:spacing w:after="80" w:line="324" w:lineRule="auto"/>
      </w:pPr>
      <w:r>
        <w:t>很快找到舊平面圖。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他指向停車場最深處。</w:t>
      </w:r>
    </w:p>
    <w:p>
      <w:pPr>
        <w:spacing w:after="80" w:line="324" w:lineRule="auto"/>
      </w:pPr>
      <w:r>
        <w:t>兩人走過去。</w:t>
      </w:r>
    </w:p>
    <w:p>
      <w:pPr>
        <w:spacing w:after="80" w:line="324" w:lineRule="auto"/>
      </w:pPr>
      <w:r>
        <w:t>17號車位現在已經被改成倉儲空間。</w:t>
      </w:r>
    </w:p>
    <w:p>
      <w:pPr>
        <w:spacing w:after="80" w:line="324" w:lineRule="auto"/>
      </w:pPr>
      <w:r>
        <w:t>鐵門上掛著鎖。</w:t>
      </w:r>
    </w:p>
    <w:p>
      <w:pPr>
        <w:spacing w:after="80" w:line="324" w:lineRule="auto"/>
      </w:pPr>
      <w:r>
        <w:t>宋昭言看著門。</w:t>
      </w:r>
    </w:p>
    <w:p>
      <w:pPr>
        <w:spacing w:after="80" w:line="324" w:lineRule="auto"/>
      </w:pPr>
      <w:r>
        <w:t>「這裡原本是停車位？」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「誰使用？」</w:t>
      </w:r>
    </w:p>
    <w:p>
      <w:pPr>
        <w:spacing w:after="80" w:line="324" w:lineRule="auto"/>
      </w:pPr>
      <w:r>
        <w:t>歐陽景宸翻著資料。</w:t>
      </w:r>
    </w:p>
    <w:p>
      <w:pPr>
        <w:spacing w:after="80" w:line="324" w:lineRule="auto"/>
      </w:pPr>
      <w:r>
        <w:t>「十年前——」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「宋氏法律基金。」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她走近鐵門。</w:t>
      </w:r>
    </w:p>
    <w:p>
      <w:pPr>
        <w:spacing w:after="80" w:line="324" w:lineRule="auto"/>
      </w:pPr>
      <w:r>
        <w:t>門鎖是新的。</w:t>
      </w:r>
    </w:p>
    <w:p>
      <w:pPr>
        <w:spacing w:after="80" w:line="324" w:lineRule="auto"/>
      </w:pPr>
      <w:r>
        <w:t>但是門框旁有一個舊的金屬標記。</w:t>
      </w:r>
    </w:p>
    <w:p>
      <w:pPr>
        <w:spacing w:after="80" w:line="324" w:lineRule="auto"/>
      </w:pPr>
      <w:r>
        <w:t>數字17。</w:t>
      </w:r>
    </w:p>
    <w:p>
      <w:pPr>
        <w:spacing w:after="80" w:line="324" w:lineRule="auto"/>
      </w:pPr>
      <w:r>
        <w:t>她伸手摸了一下。</w:t>
      </w:r>
    </w:p>
    <w:p>
      <w:pPr>
        <w:spacing w:after="80" w:line="324" w:lineRule="auto"/>
      </w:pPr>
      <w:r>
        <w:t>指腹碰到一道細微的凹痕。</w:t>
      </w:r>
    </w:p>
    <w:p>
      <w:pPr>
        <w:spacing w:after="80" w:line="324" w:lineRule="auto"/>
      </w:pPr>
      <w:r>
        <w:t>像是曾經有人在這裡刻過字。</w:t>
      </w:r>
    </w:p>
    <w:p>
      <w:pPr>
        <w:spacing w:after="80" w:line="324" w:lineRule="auto"/>
      </w:pPr>
      <w:r>
        <w:t>她蹲下。</w:t>
      </w:r>
    </w:p>
    <w:p>
      <w:pPr>
        <w:spacing w:after="80" w:line="324" w:lineRule="auto"/>
      </w:pPr>
      <w:r>
        <w:t>用手機燈光照過去。</w:t>
      </w:r>
    </w:p>
    <w:p>
      <w:pPr>
        <w:spacing w:after="80" w:line="324" w:lineRule="auto"/>
      </w:pPr>
      <w:r>
        <w:t>那不是普通的刻痕。</w:t>
      </w:r>
    </w:p>
    <w:p>
      <w:pPr>
        <w:spacing w:after="80" w:line="324" w:lineRule="auto"/>
      </w:pPr>
      <w:r>
        <w:t>是兩個字母。</w:t>
      </w:r>
    </w:p>
    <w:p>
      <w:pPr>
        <w:spacing w:after="80" w:line="324" w:lineRule="auto"/>
      </w:pPr>
      <w:r>
        <w:t>S．O．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歐陽景宸也看見了。</w:t>
      </w:r>
    </w:p>
    <w:p>
      <w:pPr>
        <w:spacing w:after="80" w:line="324" w:lineRule="auto"/>
      </w:pPr>
      <w:r>
        <w:t>「宋昭言？」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「我從沒來過這裡。」</w:t>
      </w:r>
    </w:p>
    <w:p>
      <w:pPr>
        <w:spacing w:after="80" w:line="324" w:lineRule="auto"/>
      </w:pPr>
      <w:r>
        <w:t>「那是誰刻的？」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因為她突然想起來。</w:t>
      </w:r>
    </w:p>
    <w:p>
      <w:pPr>
        <w:spacing w:after="80" w:line="324" w:lineRule="auto"/>
      </w:pPr>
      <w:r>
        <w:t>母親曾經說過一句話。</w:t>
      </w:r>
    </w:p>
    <w:p>
      <w:pPr>
        <w:spacing w:after="80" w:line="324" w:lineRule="auto"/>
      </w:pPr>
      <w:r>
        <w:t>——「如果有一天妳看見自己的名字出現在不該出現的地方，不要碰。」</w:t>
      </w:r>
    </w:p>
    <w:p>
      <w:pPr>
        <w:spacing w:after="80" w:line="324" w:lineRule="auto"/>
      </w:pPr>
      <w:r>
        <w:t>當時她以為只是母親的過度謹慎。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也許母親早就知道。</w:t>
      </w:r>
    </w:p>
    <w:p>
      <w:pPr>
        <w:spacing w:after="80" w:line="324" w:lineRule="auto"/>
      </w:pPr>
      <w:r>
        <w:t>她站起身。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歐陽景宸看向門鎖。</w:t>
      </w:r>
    </w:p>
    <w:p>
      <w:pPr>
        <w:spacing w:after="80" w:line="324" w:lineRule="auto"/>
      </w:pPr>
      <w:r>
        <w:t>「這是私人倉儲。」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「沒有合法程序不能——」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「現在跟我講程序？」</w:t>
      </w:r>
    </w:p>
    <w:p>
      <w:pPr>
        <w:spacing w:after="80" w:line="324" w:lineRule="auto"/>
      </w:pPr>
      <w:r>
        <w:t>他看了她幾秒。</w:t>
      </w:r>
    </w:p>
    <w:p>
      <w:pPr>
        <w:spacing w:after="80" w:line="324" w:lineRule="auto"/>
      </w:pPr>
      <w:r>
        <w:t>忽然笑了一下。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「妳跟我父親很像。」</w:t>
      </w:r>
    </w:p>
    <w:p>
      <w:pPr>
        <w:spacing w:after="80" w:line="324" w:lineRule="auto"/>
      </w:pPr>
      <w:r>
        <w:t>宋昭言眉頭微皺。</w:t>
      </w:r>
    </w:p>
    <w:p>
      <w:pPr>
        <w:spacing w:after="80" w:line="324" w:lineRule="auto"/>
      </w:pPr>
      <w:r>
        <w:t>「這不是誇獎。」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他拿出手機。</w:t>
      </w:r>
    </w:p>
    <w:p>
      <w:pPr>
        <w:spacing w:after="80" w:line="324" w:lineRule="auto"/>
      </w:pPr>
      <w:r>
        <w:t>撥了一個號碼。</w:t>
      </w:r>
    </w:p>
    <w:p>
      <w:pPr>
        <w:spacing w:after="80" w:line="324" w:lineRule="auto"/>
      </w:pPr>
      <w:r>
        <w:t>「十分鐘內，把B2-17號倉儲的產權資料和現任管理人找出來。」</w:t>
      </w:r>
    </w:p>
    <w:p>
      <w:pPr>
        <w:spacing w:after="80" w:line="324" w:lineRule="auto"/>
      </w:pPr>
      <w:r>
        <w:t>掛斷。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「你有時候比我想像中更不守規矩。」</w:t>
      </w:r>
    </w:p>
    <w:p>
      <w:pPr>
        <w:spacing w:after="80" w:line="324" w:lineRule="auto"/>
      </w:pPr>
      <w:r>
        <w:t>「只是不守不重要的規矩。」</w:t>
      </w:r>
    </w:p>
    <w:p>
      <w:pPr>
        <w:spacing w:after="80" w:line="324" w:lineRule="auto"/>
      </w:pPr>
      <w:r>
        <w:t>「那什麼規矩重要？」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「不能讓自己死。」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還沒來得及回答。</w:t>
      </w:r>
    </w:p>
    <w:p>
      <w:pPr>
        <w:spacing w:after="80" w:line="324" w:lineRule="auto"/>
      </w:pPr>
      <w:r>
        <w:t>停車場深處突然傳來一道聲音。</w:t>
      </w:r>
    </w:p>
    <w:p>
      <w:pPr>
        <w:spacing w:after="80" w:line="324" w:lineRule="auto"/>
      </w:pPr>
      <w:r>
        <w:t>金屬碰撞。</w:t>
      </w:r>
    </w:p>
    <w:p>
      <w:pPr>
        <w:spacing w:after="80" w:line="324" w:lineRule="auto"/>
      </w:pPr>
      <w:r>
        <w:t>鏘——</w:t>
      </w:r>
    </w:p>
    <w:p>
      <w:pPr>
        <w:spacing w:after="80" w:line="324" w:lineRule="auto"/>
      </w:pPr>
      <w:r>
        <w:t>兩人同時轉頭。</w:t>
      </w:r>
    </w:p>
    <w:p>
      <w:pPr>
        <w:spacing w:after="80" w:line="324" w:lineRule="auto"/>
      </w:pPr>
      <w:r>
        <w:t>遠處一盞燈閃了一下。</w:t>
      </w:r>
    </w:p>
    <w:p>
      <w:pPr>
        <w:spacing w:after="80" w:line="324" w:lineRule="auto"/>
      </w:pPr>
      <w:r>
        <w:t>然後熄滅。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歐陽景宸伸手攔在她面前。</w:t>
      </w:r>
    </w:p>
    <w:p>
      <w:pPr>
        <w:spacing w:after="80" w:line="324" w:lineRule="auto"/>
      </w:pPr>
      <w:r>
        <w:t>「待在我後面。」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「這不是妳逞強的時候。」</w:t>
      </w:r>
    </w:p>
    <w:p>
      <w:pPr>
        <w:spacing w:after="80" w:line="324" w:lineRule="auto"/>
      </w:pPr>
      <w:r>
        <w:t>「我不是逞強。」</w:t>
      </w:r>
    </w:p>
    <w:p>
      <w:pPr>
        <w:spacing w:after="80" w:line="324" w:lineRule="auto"/>
      </w:pPr>
      <w:r>
        <w:t>「那就證明給我看。」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「讓我走前面。」</w:t>
      </w:r>
    </w:p>
    <w:p>
      <w:pPr>
        <w:spacing w:after="80" w:line="324" w:lineRule="auto"/>
      </w:pPr>
      <w:r>
        <w:t>宋昭言沒有再爭。</w:t>
      </w:r>
    </w:p>
    <w:p>
      <w:pPr>
        <w:spacing w:after="80" w:line="324" w:lineRule="auto"/>
      </w:pPr>
      <w:r>
        <w:t>兩人慢慢往前走。</w:t>
      </w:r>
    </w:p>
    <w:p>
      <w:pPr>
        <w:spacing w:after="80" w:line="324" w:lineRule="auto"/>
      </w:pPr>
      <w:r>
        <w:t>腳步聲在地下停車場裡迴盪。</w:t>
      </w:r>
    </w:p>
    <w:p>
      <w:pPr>
        <w:spacing w:after="80" w:line="324" w:lineRule="auto"/>
      </w:pPr>
      <w:r>
        <w:t>一聲。</w:t>
      </w:r>
    </w:p>
    <w:p>
      <w:pPr>
        <w:spacing w:after="80" w:line="324" w:lineRule="auto"/>
      </w:pPr>
      <w:r>
        <w:t>又一聲。</w:t>
      </w:r>
    </w:p>
    <w:p>
      <w:pPr>
        <w:spacing w:after="80" w:line="324" w:lineRule="auto"/>
      </w:pPr>
      <w:r>
        <w:t>直到走到轉角。</w:t>
      </w:r>
    </w:p>
    <w:p>
      <w:pPr>
        <w:spacing w:after="80" w:line="324" w:lineRule="auto"/>
      </w:pPr>
      <w:r>
        <w:t>突然——</w:t>
      </w:r>
    </w:p>
    <w:p>
      <w:pPr>
        <w:spacing w:after="80" w:line="324" w:lineRule="auto"/>
      </w:pPr>
      <w:r>
        <w:t>一道黑影從旁邊衝出。</w:t>
      </w:r>
    </w:p>
    <w:p>
      <w:pPr>
        <w:spacing w:after="80" w:line="324" w:lineRule="auto"/>
      </w:pPr>
      <w:r>
        <w:t>歐陽景宸反應極快，伸手擋住。</w:t>
      </w:r>
    </w:p>
    <w:p>
      <w:pPr>
        <w:spacing w:after="80" w:line="324" w:lineRule="auto"/>
      </w:pPr>
      <w:r>
        <w:t>兩人瞬間扭打在一起。</w:t>
      </w:r>
    </w:p>
    <w:p>
      <w:pPr>
        <w:spacing w:after="80" w:line="324" w:lineRule="auto"/>
      </w:pPr>
      <w:r>
        <w:t>宋昭言後退一步。</w:t>
      </w:r>
    </w:p>
    <w:p>
      <w:pPr>
        <w:spacing w:after="80" w:line="324" w:lineRule="auto"/>
      </w:pPr>
      <w:r>
        <w:t>那人戴著帽子，臉被口罩遮住。</w:t>
      </w:r>
    </w:p>
    <w:p>
      <w:pPr>
        <w:spacing w:after="80" w:line="324" w:lineRule="auto"/>
      </w:pPr>
      <w:r>
        <w:t>他沒有戀戰。</w:t>
      </w:r>
    </w:p>
    <w:p>
      <w:pPr>
        <w:spacing w:after="80" w:line="324" w:lineRule="auto"/>
      </w:pPr>
      <w:r>
        <w:t>一把推開歐陽景宸後轉身就跑。</w:t>
      </w:r>
    </w:p>
    <w:p>
      <w:pPr>
        <w:spacing w:after="80" w:line="324" w:lineRule="auto"/>
      </w:pPr>
      <w:r>
        <w:t>歐陽景宸追了兩步。</w:t>
      </w:r>
    </w:p>
    <w:p>
      <w:pPr>
        <w:spacing w:after="80" w:line="324" w:lineRule="auto"/>
      </w:pPr>
      <w:r>
        <w:t>突然停下。</w:t>
      </w:r>
    </w:p>
    <w:p>
      <w:pPr>
        <w:spacing w:after="80" w:line="324" w:lineRule="auto"/>
      </w:pPr>
      <w:r>
        <w:t>因為他看見地上掉了一樣東西。</w:t>
      </w:r>
    </w:p>
    <w:p>
      <w:pPr>
        <w:spacing w:after="80" w:line="324" w:lineRule="auto"/>
      </w:pPr>
      <w:r>
        <w:t>一枚鑰匙。</w:t>
      </w:r>
    </w:p>
    <w:p>
      <w:pPr>
        <w:spacing w:after="80" w:line="324" w:lineRule="auto"/>
      </w:pPr>
      <w:r>
        <w:t>銀灰色。</w:t>
      </w:r>
    </w:p>
    <w:p>
      <w:pPr>
        <w:spacing w:after="80" w:line="324" w:lineRule="auto"/>
      </w:pPr>
      <w:r>
        <w:t>上面刻著：</w:t>
      </w:r>
    </w:p>
    <w:p>
      <w:pPr>
        <w:spacing w:after="80" w:line="324" w:lineRule="auto"/>
      </w:pPr>
      <w:r>
        <w:t>17。</w:t>
      </w:r>
    </w:p>
    <w:p>
      <w:pPr>
        <w:spacing w:after="80" w:line="324" w:lineRule="auto"/>
      </w:pPr>
      <w:r>
        <w:t>宋昭言走過來。</w:t>
      </w:r>
    </w:p>
    <w:p>
      <w:pPr>
        <w:spacing w:after="80" w:line="324" w:lineRule="auto"/>
      </w:pPr>
      <w:r>
        <w:t>兩人同時低頭。</w:t>
      </w:r>
    </w:p>
    <w:p>
      <w:pPr>
        <w:spacing w:after="80" w:line="324" w:lineRule="auto"/>
      </w:pPr>
      <w:r>
        <w:t>她蹲下。</w:t>
      </w:r>
    </w:p>
    <w:p>
      <w:pPr>
        <w:spacing w:after="80" w:line="324" w:lineRule="auto"/>
      </w:pPr>
      <w:r>
        <w:t>沒有碰。</w:t>
      </w:r>
    </w:p>
    <w:p>
      <w:pPr>
        <w:spacing w:after="80" w:line="324" w:lineRule="auto"/>
      </w:pPr>
      <w:r>
        <w:t>「這就是林太太說的那把。」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「應該是。」</w:t>
      </w:r>
    </w:p>
    <w:p>
      <w:pPr>
        <w:spacing w:after="80" w:line="324" w:lineRule="auto"/>
      </w:pPr>
      <w:r>
        <w:t>「他故意留下來的。」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宋昭言看著通往出口的方向。</w:t>
      </w:r>
    </w:p>
    <w:p>
      <w:pPr>
        <w:spacing w:after="80" w:line="324" w:lineRule="auto"/>
      </w:pPr>
      <w:r>
        <w:t>「他不是來阻止我們。」</w:t>
      </w:r>
    </w:p>
    <w:p>
      <w:pPr>
        <w:spacing w:after="80" w:line="324" w:lineRule="auto"/>
      </w:pPr>
      <w:r>
        <w:t>「那他是來做什麼？」</w:t>
      </w:r>
    </w:p>
    <w:p>
      <w:pPr>
        <w:spacing w:after="80" w:line="324" w:lineRule="auto"/>
      </w:pPr>
      <w:r>
        <w:t>她慢慢站起來。</w:t>
      </w:r>
    </w:p>
    <w:p>
      <w:pPr>
        <w:spacing w:after="80" w:line="324" w:lineRule="auto"/>
      </w:pPr>
      <w:r>
        <w:t>「確定我們會找到這裡。」</w:t>
      </w:r>
    </w:p>
    <w:p>
      <w:pPr>
        <w:spacing w:after="80" w:line="324" w:lineRule="auto"/>
      </w:pPr>
      <w:r>
        <w:t>歐陽景宸的眼神沉下去。</w:t>
      </w:r>
    </w:p>
    <w:p>
      <w:pPr>
        <w:spacing w:after="80" w:line="324" w:lineRule="auto"/>
      </w:pPr>
      <w:r>
        <w:t>「這是一個陷阱。」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宋昭言卻伸手拿起鑰匙。</w:t>
      </w:r>
    </w:p>
    <w:p>
      <w:pPr>
        <w:spacing w:after="80" w:line="324" w:lineRule="auto"/>
      </w:pPr>
      <w:r>
        <w:t>「但陷阱裡也可能有答案。」</w:t>
      </w:r>
    </w:p>
    <w:p>
      <w:pPr>
        <w:spacing w:after="80" w:line="324" w:lineRule="auto"/>
      </w:pPr>
      <w:r>
        <w:t>歐陽景宸沒有阻止她。</w:t>
      </w:r>
    </w:p>
    <w:p>
      <w:pPr>
        <w:spacing w:after="80" w:line="324" w:lineRule="auto"/>
      </w:pPr>
      <w:r>
        <w:t>只是問：</w:t>
      </w:r>
    </w:p>
    <w:p>
      <w:pPr>
        <w:spacing w:after="80" w:line="324" w:lineRule="auto"/>
      </w:pPr>
      <w:r>
        <w:t>「妳想打開什麼？」</w:t>
      </w:r>
    </w:p>
    <w:p>
      <w:pPr>
        <w:spacing w:after="80" w:line="324" w:lineRule="auto"/>
      </w:pPr>
      <w:r>
        <w:t>宋昭言看著那扇寫著17的門。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「那妳還要開？」</w:t>
      </w:r>
    </w:p>
    <w:p>
      <w:pPr>
        <w:spacing w:after="80" w:line="324" w:lineRule="auto"/>
      </w:pPr>
      <w:r>
        <w:t>她握緊鑰匙。</w:t>
      </w:r>
    </w:p>
    <w:p>
      <w:pPr>
        <w:spacing w:after="80" w:line="324" w:lineRule="auto"/>
      </w:pPr>
      <w:r>
        <w:t>「因為我現在終於知道——」</w:t>
      </w:r>
    </w:p>
    <w:p>
      <w:pPr>
        <w:spacing w:after="80" w:line="324" w:lineRule="auto"/>
      </w:pPr>
      <w:r>
        <w:t>「十年前，我母親不是什麼都不知道。」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「她是在保護我。」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第一次真正明白。</w:t>
      </w:r>
    </w:p>
    <w:p>
      <w:pPr>
        <w:spacing w:after="80" w:line="324" w:lineRule="auto"/>
      </w:pPr>
      <w:r>
        <w:t>對宋昭言而言，這場調查已經不只是林紹廷的死亡。</w:t>
      </w:r>
    </w:p>
    <w:p>
      <w:pPr>
        <w:spacing w:after="80" w:line="324" w:lineRule="auto"/>
      </w:pPr>
      <w:r>
        <w:t>也不只是三千八百萬元。</w:t>
      </w:r>
    </w:p>
    <w:p>
      <w:pPr>
        <w:spacing w:after="80" w:line="324" w:lineRule="auto"/>
      </w:pPr>
      <w:r>
        <w:t>而是她母親留下的一道傷口。</w:t>
      </w:r>
    </w:p>
    <w:p>
      <w:pPr>
        <w:spacing w:after="80" w:line="324" w:lineRule="auto"/>
      </w:pPr>
      <w:r>
        <w:t>一道她花了十年都不敢碰的傷口。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有人親手把刀遞到了她手裡。</w:t>
      </w:r>
    </w:p>
    <w:p>
      <w:pPr>
        <w:spacing w:after="80" w:line="324" w:lineRule="auto"/>
      </w:pPr>
      <w:r>
        <w:t>讓她自己決定——</w:t>
      </w:r>
    </w:p>
    <w:p>
      <w:pPr>
        <w:spacing w:after="80" w:line="324" w:lineRule="auto"/>
      </w:pPr>
      <w:r>
        <w:t>要不要割開。</w:t>
      </w:r>
    </w:p>
    <w:p/>
    <w:p>
      <w:pPr>
        <w:spacing w:after="80" w:line="324" w:lineRule="auto"/>
      </w:pPr>
      <w:r>
        <w:t>下午四點零三分。</w:t>
      </w:r>
    </w:p>
    <w:p>
      <w:pPr>
        <w:spacing w:after="80" w:line="324" w:lineRule="auto"/>
      </w:pPr>
      <w:r>
        <w:t>倉儲管理人終於趕到。</w:t>
      </w:r>
    </w:p>
    <w:p>
      <w:pPr>
        <w:spacing w:after="80" w:line="324" w:lineRule="auto"/>
      </w:pPr>
      <w:r>
        <w:t>當門被打開時。</w:t>
      </w:r>
    </w:p>
    <w:p>
      <w:pPr>
        <w:spacing w:after="80" w:line="324" w:lineRule="auto"/>
      </w:pPr>
      <w:r>
        <w:t>裡面沒有金錢。</w:t>
      </w:r>
    </w:p>
    <w:p>
      <w:pPr>
        <w:spacing w:after="80" w:line="324" w:lineRule="auto"/>
      </w:pPr>
      <w:r>
        <w:t>沒有文件。</w:t>
      </w:r>
    </w:p>
    <w:p>
      <w:pPr>
        <w:spacing w:after="80" w:line="324" w:lineRule="auto"/>
      </w:pPr>
      <w:r>
        <w:t>沒有任何值錢的東西。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一把椅子。</w:t>
      </w:r>
    </w:p>
    <w:p>
      <w:pPr>
        <w:spacing w:after="80" w:line="324" w:lineRule="auto"/>
      </w:pPr>
      <w:r>
        <w:t>以及牆上一整面黑色照片。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因為那面牆上——</w:t>
      </w:r>
    </w:p>
    <w:p>
      <w:pPr>
        <w:spacing w:after="80" w:line="324" w:lineRule="auto"/>
      </w:pPr>
      <w:r>
        <w:t>全是她。</w:t>
      </w:r>
    </w:p>
    <w:p>
      <w:pPr>
        <w:spacing w:after="80" w:line="324" w:lineRule="auto"/>
      </w:pPr>
      <w:r>
        <w:t>她從小到大的照片。</w:t>
      </w:r>
    </w:p>
    <w:p>
      <w:pPr>
        <w:spacing w:after="80" w:line="324" w:lineRule="auto"/>
      </w:pPr>
      <w:r>
        <w:t>大學畢業。</w:t>
      </w:r>
    </w:p>
    <w:p>
      <w:pPr>
        <w:spacing w:after="80" w:line="324" w:lineRule="auto"/>
      </w:pPr>
      <w:r>
        <w:t>出國留學。</w:t>
      </w:r>
    </w:p>
    <w:p>
      <w:pPr>
        <w:spacing w:after="80" w:line="324" w:lineRule="auto"/>
      </w:pPr>
      <w:r>
        <w:t>第一次進法院。</w:t>
      </w:r>
    </w:p>
    <w:p>
      <w:pPr>
        <w:spacing w:after="80" w:line="324" w:lineRule="auto"/>
      </w:pPr>
      <w:r>
        <w:t>第一次替父親出庭。</w:t>
      </w:r>
    </w:p>
    <w:p>
      <w:pPr>
        <w:spacing w:after="80" w:line="324" w:lineRule="auto"/>
      </w:pPr>
      <w:r>
        <w:t>甚至還有她母親去世那一天，她站在醫院走廊上的照片。</w:t>
      </w:r>
    </w:p>
    <w:p>
      <w:pPr>
        <w:spacing w:after="80" w:line="324" w:lineRule="auto"/>
      </w:pPr>
      <w:r>
        <w:t>旁邊寫著日期。</w:t>
      </w:r>
    </w:p>
    <w:p>
      <w:pPr>
        <w:spacing w:after="80" w:line="324" w:lineRule="auto"/>
      </w:pPr>
      <w:r>
        <w:t>精確到分鐘。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他的臉色也冷了下來。</w:t>
      </w:r>
    </w:p>
    <w:p>
      <w:pPr>
        <w:spacing w:after="80" w:line="324" w:lineRule="auto"/>
      </w:pPr>
      <w:r>
        <w:t>「這不是十年前留下的。」</w:t>
      </w:r>
    </w:p>
    <w:p>
      <w:pPr>
        <w:spacing w:after="80" w:line="324" w:lineRule="auto"/>
      </w:pPr>
      <w:r>
        <w:t>宋昭言看著最新的一張。</w:t>
      </w:r>
    </w:p>
    <w:p>
      <w:pPr>
        <w:spacing w:after="80" w:line="324" w:lineRule="auto"/>
      </w:pPr>
      <w:r>
        <w:t>那是——</w:t>
      </w:r>
    </w:p>
    <w:p>
      <w:pPr>
        <w:spacing w:after="80" w:line="324" w:lineRule="auto"/>
      </w:pPr>
      <w:r>
        <w:t>昨天。</w:t>
      </w:r>
    </w:p>
    <w:p>
      <w:pPr>
        <w:spacing w:after="80" w:line="324" w:lineRule="auto"/>
      </w:pPr>
      <w:r>
        <w:t>她走出律所的畫面。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歐陽景宸忽然注意到牆角。</w:t>
      </w:r>
    </w:p>
    <w:p>
      <w:pPr>
        <w:spacing w:after="80" w:line="324" w:lineRule="auto"/>
      </w:pPr>
      <w:r>
        <w:t>那裡放著一只黑色盒子。</w:t>
      </w:r>
    </w:p>
    <w:p>
      <w:pPr>
        <w:spacing w:after="80" w:line="324" w:lineRule="auto"/>
      </w:pPr>
      <w:r>
        <w:t>盒子上沒有鎖。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裡面只有一張紙。</w:t>
      </w:r>
    </w:p>
    <w:p>
      <w:pPr>
        <w:spacing w:after="80" w:line="324" w:lineRule="auto"/>
      </w:pPr>
      <w:r>
        <w:t>以及一支錄音筆。</w:t>
      </w:r>
    </w:p>
    <w:p>
      <w:pPr>
        <w:spacing w:after="80" w:line="324" w:lineRule="auto"/>
      </w:pPr>
      <w:r>
        <w:t>她拿起紙張。</w:t>
      </w:r>
    </w:p>
    <w:p>
      <w:pPr>
        <w:spacing w:after="80" w:line="324" w:lineRule="auto"/>
      </w:pPr>
      <w:r>
        <w:t>上面只有一句話。</w:t>
      </w:r>
    </w:p>
    <w:p>
      <w:pPr>
        <w:spacing w:after="80" w:line="324" w:lineRule="auto"/>
      </w:pPr>
      <w:r>
        <w:t>「宋昭言，妳終於來了。」</w:t>
      </w:r>
    </w:p>
    <w:p>
      <w:pPr>
        <w:spacing w:after="80" w:line="324" w:lineRule="auto"/>
      </w:pPr>
      <w:r>
        <w:t>她的指尖停住。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「不要播放。」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「因為對方就是希望我們現在播放。」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「所以先查清楚它是誰留下的。」</w:t>
      </w:r>
    </w:p>
    <w:p>
      <w:pPr>
        <w:spacing w:after="80" w:line="324" w:lineRule="auto"/>
      </w:pPr>
      <w:r>
        <w:t>宋昭言看著錄音筆。</w:t>
      </w:r>
    </w:p>
    <w:p>
      <w:pPr>
        <w:spacing w:after="80" w:line="324" w:lineRule="auto"/>
      </w:pPr>
      <w:r>
        <w:t>她知道他說得對。</w:t>
      </w:r>
    </w:p>
    <w:p>
      <w:pPr>
        <w:spacing w:after="80" w:line="324" w:lineRule="auto"/>
      </w:pPr>
      <w:r>
        <w:t>可就在她準備放下時——</w:t>
      </w:r>
    </w:p>
    <w:p>
      <w:pPr>
        <w:spacing w:after="80" w:line="324" w:lineRule="auto"/>
      </w:pPr>
      <w:r>
        <w:t>錄音筆突然自行啟動。</w:t>
      </w:r>
    </w:p>
    <w:p>
      <w:pPr>
        <w:spacing w:after="80" w:line="324" w:lineRule="auto"/>
      </w:pPr>
      <w:r>
        <w:t>一個女人的聲音，從裡面傳出。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很熟悉。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那個聲音只說了一句話。</w:t>
      </w:r>
    </w:p>
    <w:p>
      <w:pPr>
        <w:spacing w:after="80" w:line="324" w:lineRule="auto"/>
      </w:pPr>
      <w:r>
        <w:t>「昭言，如果妳聽見這段錄音——」</w:t>
      </w:r>
    </w:p>
    <w:p>
      <w:pPr>
        <w:spacing w:after="80" w:line="324" w:lineRule="auto"/>
      </w:pPr>
      <w:r>
        <w:t>停頓。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「媽媽已經不在了。」</w:t>
      </w:r>
    </w:p>
    <w:p>
      <w:pPr>
        <w:spacing w:after="80" w:line="324" w:lineRule="auto"/>
      </w:pPr>
      <w:r>
        <w:t>宋昭言的呼吸，瞬間亂了。</w:t>
      </w:r>
    </w:p>
    <w:p>
      <w:pPr>
        <w:spacing w:after="80" w:line="324" w:lineRule="auto"/>
      </w:pPr>
      <w:r>
        <w:t>她死死盯著那支錄音筆。</w:t>
      </w:r>
    </w:p>
    <w:p>
      <w:pPr>
        <w:spacing w:after="80" w:line="324" w:lineRule="auto"/>
      </w:pPr>
      <w:r>
        <w:t>而歐陽景宸也在這一刻明白。</w:t>
      </w:r>
    </w:p>
    <w:p>
      <w:pPr>
        <w:spacing w:after="80" w:line="324" w:lineRule="auto"/>
      </w:pPr>
      <w:r>
        <w:t>這場藏了十年的局——</w:t>
      </w:r>
    </w:p>
    <w:p>
      <w:pPr>
        <w:spacing w:after="80" w:line="324" w:lineRule="auto"/>
      </w:pPr>
      <w:r>
        <w:t>真正的第一張底牌。</w:t>
      </w:r>
    </w:p>
    <w:p>
      <w:pPr>
        <w:spacing w:after="80" w:line="324" w:lineRule="auto"/>
      </w:pPr>
      <w:r>
        <w:t>不是林紹廷。</w:t>
      </w:r>
    </w:p>
    <w:p>
      <w:pPr>
        <w:spacing w:after="80" w:line="324" w:lineRule="auto"/>
      </w:pPr>
      <w:r>
        <w:t>不是那三千八百萬元。</w:t>
      </w:r>
    </w:p>
    <w:p>
      <w:pPr>
        <w:spacing w:after="80" w:line="324" w:lineRule="auto"/>
      </w:pPr>
      <w:r>
        <w:t>而是宋昭言已經死去多年的母親。</w:t>
      </w:r>
    </w:p>
    <w:p>
      <w:pPr>
        <w:spacing w:after="80" w:line="324" w:lineRule="auto"/>
      </w:pPr>
      <w:r>
        <w:t>第二章完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第三章｜她留下的聲音</w:t>
      </w:r>
    </w:p>
    <w:p/>
    <w:p>
      <w:pPr>
        <w:spacing w:after="80" w:line="324" w:lineRule="auto"/>
      </w:pPr>
      <w:r>
        <w:t>「媽媽已經不在了。」</w:t>
      </w:r>
    </w:p>
    <w:p>
      <w:pPr>
        <w:spacing w:after="80" w:line="324" w:lineRule="auto"/>
      </w:pPr>
      <w:r>
        <w:t>錄音筆裡的聲音很輕。</w:t>
      </w:r>
    </w:p>
    <w:p>
      <w:pPr>
        <w:spacing w:after="80" w:line="324" w:lineRule="auto"/>
      </w:pPr>
      <w:r>
        <w:t>輕得像十年前那個夏天，母親坐在窗邊叫她名字時的語氣。</w:t>
      </w:r>
    </w:p>
    <w:p>
      <w:pPr>
        <w:spacing w:after="80" w:line="324" w:lineRule="auto"/>
      </w:pPr>
      <w:r>
        <w:t>宋昭言卻站在原地，一動不動。</w:t>
      </w:r>
    </w:p>
    <w:p>
      <w:pPr>
        <w:spacing w:after="80" w:line="324" w:lineRule="auto"/>
      </w:pPr>
      <w:r>
        <w:t>她沒有伸手去碰錄音筆。</w:t>
      </w:r>
    </w:p>
    <w:p>
      <w:pPr>
        <w:spacing w:after="80" w:line="324" w:lineRule="auto"/>
      </w:pPr>
      <w:r>
        <w:t>甚至沒有眨眼。</w:t>
      </w:r>
    </w:p>
    <w:p>
      <w:pPr>
        <w:spacing w:after="80" w:line="324" w:lineRule="auto"/>
      </w:pPr>
      <w:r>
        <w:t>彷彿只要她不動，時間就不會繼續。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他沒有催。</w:t>
      </w:r>
    </w:p>
    <w:p>
      <w:pPr>
        <w:spacing w:after="80" w:line="324" w:lineRule="auto"/>
      </w:pPr>
      <w:r>
        <w:t>也沒有問她是不是還好。</w:t>
      </w:r>
    </w:p>
    <w:p>
      <w:pPr>
        <w:spacing w:after="80" w:line="324" w:lineRule="auto"/>
      </w:pPr>
      <w:r>
        <w:t>因為他知道，這個時候任何安慰都沒有意義。</w:t>
      </w:r>
    </w:p>
    <w:p>
      <w:pPr>
        <w:spacing w:after="80" w:line="324" w:lineRule="auto"/>
      </w:pPr>
      <w:r>
        <w:t>錄音仍在繼續。</w:t>
      </w:r>
    </w:p>
    <w:p>
      <w:pPr>
        <w:spacing w:after="80" w:line="324" w:lineRule="auto"/>
      </w:pPr>
      <w:r>
        <w:t>女人的聲音隔著十年的時間傳來。</w:t>
      </w:r>
    </w:p>
    <w:p>
      <w:pPr>
        <w:spacing w:after="80" w:line="324" w:lineRule="auto"/>
      </w:pPr>
      <w:r>
        <w:t>「昭言，如果妳真的聽到了這段話，代表我當年最害怕的事情，還是發生了。」</w:t>
      </w:r>
    </w:p>
    <w:p>
      <w:pPr>
        <w:spacing w:after="80" w:line="324" w:lineRule="auto"/>
      </w:pPr>
      <w:r>
        <w:t>宋昭言的指尖慢慢蜷起。</w:t>
      </w:r>
    </w:p>
    <w:p>
      <w:pPr>
        <w:spacing w:after="80" w:line="324" w:lineRule="auto"/>
      </w:pPr>
      <w:r>
        <w:t>她終於伸手。</w:t>
      </w:r>
    </w:p>
    <w:p>
      <w:pPr>
        <w:spacing w:after="80" w:line="324" w:lineRule="auto"/>
      </w:pPr>
      <w:r>
        <w:t>按下暫停。</w:t>
      </w:r>
    </w:p>
    <w:p>
      <w:pPr>
        <w:spacing w:after="80" w:line="324" w:lineRule="auto"/>
      </w:pPr>
      <w:r>
        <w:t>錄音戛然而止。</w:t>
      </w:r>
    </w:p>
    <w:p>
      <w:pPr>
        <w:spacing w:after="80" w:line="324" w:lineRule="auto"/>
      </w:pPr>
      <w:r>
        <w:t>「為什麼停？」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「我需要知道這東西是不是假的。」</w:t>
      </w:r>
    </w:p>
    <w:p>
      <w:pPr>
        <w:spacing w:after="80" w:line="324" w:lineRule="auto"/>
      </w:pPr>
      <w:r>
        <w:t>「怎麼驗？」</w:t>
      </w:r>
    </w:p>
    <w:p>
      <w:pPr>
        <w:spacing w:after="80" w:line="324" w:lineRule="auto"/>
      </w:pPr>
      <w:r>
        <w:t>「聲音。」</w:t>
      </w:r>
    </w:p>
    <w:p>
      <w:pPr>
        <w:spacing w:after="80" w:line="324" w:lineRule="auto"/>
      </w:pPr>
      <w:r>
        <w:t>她看著錄音筆。</w:t>
      </w:r>
    </w:p>
    <w:p>
      <w:pPr>
        <w:spacing w:after="80" w:line="324" w:lineRule="auto"/>
      </w:pPr>
      <w:r>
        <w:t>「我要先確認是不是我母親。」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「這個房間不能留下。」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「妳要帶走？」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「可能是證物。」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「那就不能由妳私自帶走。」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「交給我。」</w:t>
      </w:r>
    </w:p>
    <w:p>
      <w:pPr>
        <w:spacing w:after="80" w:line="324" w:lineRule="auto"/>
      </w:pPr>
      <w:r>
        <w:t>她沒有立刻回答。</w:t>
      </w:r>
    </w:p>
    <w:p>
      <w:pPr>
        <w:spacing w:after="80" w:line="324" w:lineRule="auto"/>
      </w:pPr>
      <w:r>
        <w:t>兩個人站在黑色照片牆前。</w:t>
      </w:r>
    </w:p>
    <w:p>
      <w:pPr>
        <w:spacing w:after="80" w:line="324" w:lineRule="auto"/>
      </w:pPr>
      <w:r>
        <w:t>牆上那些照片像無數雙眼睛。</w:t>
      </w:r>
    </w:p>
    <w:p>
      <w:pPr>
        <w:spacing w:after="80" w:line="324" w:lineRule="auto"/>
      </w:pPr>
      <w:r>
        <w:t>從她年幼，到成年。</w:t>
      </w:r>
    </w:p>
    <w:p>
      <w:pPr>
        <w:spacing w:after="80" w:line="324" w:lineRule="auto"/>
      </w:pPr>
      <w:r>
        <w:t>從她母親還活著，到她獨自走進法院。</w:t>
      </w:r>
    </w:p>
    <w:p>
      <w:pPr>
        <w:spacing w:after="80" w:line="324" w:lineRule="auto"/>
      </w:pPr>
      <w:r>
        <w:t>有人一直看著她。</w:t>
      </w:r>
    </w:p>
    <w:p>
      <w:pPr>
        <w:spacing w:after="80" w:line="324" w:lineRule="auto"/>
      </w:pPr>
      <w:r>
        <w:t>至少十年。</w:t>
      </w:r>
    </w:p>
    <w:p>
      <w:pPr>
        <w:spacing w:after="80" w:line="324" w:lineRule="auto"/>
      </w:pPr>
      <w:r>
        <w:t>甚至更久。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「你現在還相信，林紹廷是自殺嗎？」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「不相信。」</w:t>
      </w:r>
    </w:p>
    <w:p>
      <w:pPr>
        <w:spacing w:after="80" w:line="324" w:lineRule="auto"/>
      </w:pPr>
      <w:r>
        <w:t>「我也不相信。」</w:t>
      </w:r>
    </w:p>
    <w:p>
      <w:pPr>
        <w:spacing w:after="80" w:line="324" w:lineRule="auto"/>
      </w:pPr>
      <w:r>
        <w:t>她重新拿起錄音筆。</w:t>
      </w:r>
    </w:p>
    <w:p>
      <w:pPr>
        <w:spacing w:after="80" w:line="324" w:lineRule="auto"/>
      </w:pPr>
      <w:r>
        <w:t>「那從現在開始，我們就不是在查一個人的死。」</w:t>
      </w:r>
    </w:p>
    <w:p>
      <w:pPr>
        <w:spacing w:after="80" w:line="324" w:lineRule="auto"/>
      </w:pPr>
      <w:r>
        <w:t>「而是在查一場謀殺。」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「我確定。」</w:t>
      </w:r>
    </w:p>
    <w:p>
      <w:pPr>
        <w:spacing w:after="80" w:line="324" w:lineRule="auto"/>
      </w:pPr>
      <w:r>
        <w:t>她的聲音很穩。</w:t>
      </w:r>
    </w:p>
    <w:p>
      <w:pPr>
        <w:spacing w:after="80" w:line="324" w:lineRule="auto"/>
      </w:pPr>
      <w:r>
        <w:t>「而且我懷疑，林紹廷只是第一個。」</w:t>
      </w:r>
    </w:p>
    <w:p/>
    <w:p>
      <w:pPr>
        <w:spacing w:after="80" w:line="324" w:lineRule="auto"/>
      </w:pPr>
      <w:r>
        <w:t>下午四點四十分。</w:t>
      </w:r>
    </w:p>
    <w:p>
      <w:pPr>
        <w:spacing w:after="80" w:line="324" w:lineRule="auto"/>
      </w:pPr>
      <w:r>
        <w:t>兩人離開地下停車場。</w:t>
      </w:r>
    </w:p>
    <w:p>
      <w:pPr>
        <w:spacing w:after="80" w:line="324" w:lineRule="auto"/>
      </w:pPr>
      <w:r>
        <w:t>車門關上後，宋昭言坐在副駕駛座。</w:t>
      </w:r>
    </w:p>
    <w:p>
      <w:pPr>
        <w:spacing w:after="80" w:line="324" w:lineRule="auto"/>
      </w:pPr>
      <w:r>
        <w:t>她沒有立刻繫安全帶。</w:t>
      </w:r>
    </w:p>
    <w:p>
      <w:pPr>
        <w:spacing w:after="80" w:line="324" w:lineRule="auto"/>
      </w:pPr>
      <w:r>
        <w:t>只是看著窗外。</w:t>
      </w:r>
    </w:p>
    <w:p>
      <w:pPr>
        <w:spacing w:after="80" w:line="324" w:lineRule="auto"/>
      </w:pPr>
      <w:r>
        <w:t>歐陽景宸發動車子。</w:t>
      </w:r>
    </w:p>
    <w:p>
      <w:pPr>
        <w:spacing w:after="80" w:line="324" w:lineRule="auto"/>
      </w:pPr>
      <w:r>
        <w:t>「先去做聲音鑑定。」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「我會找人處理。」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他轉頭。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「我不想讓太多人知道。」</w:t>
      </w:r>
    </w:p>
    <w:p>
      <w:pPr>
        <w:spacing w:after="80" w:line="324" w:lineRule="auto"/>
      </w:pPr>
      <w:r>
        <w:t>「這種程度的證據，至少需要兩個獨立來源。」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她終於繫上安全帶。</w:t>
      </w:r>
    </w:p>
    <w:p>
      <w:pPr>
        <w:spacing w:after="80" w:line="324" w:lineRule="auto"/>
      </w:pPr>
      <w:r>
        <w:t>「我有一個人。」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「我母親以前的朋友。」</w:t>
      </w:r>
    </w:p>
    <w:p>
      <w:pPr>
        <w:spacing w:after="80" w:line="324" w:lineRule="auto"/>
      </w:pPr>
      <w:r>
        <w:t>「做什麼的？」</w:t>
      </w:r>
    </w:p>
    <w:p>
      <w:pPr>
        <w:spacing w:after="80" w:line="324" w:lineRule="auto"/>
      </w:pPr>
      <w:r>
        <w:t>「聲音研究。」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「那就找她。」</w:t>
      </w:r>
    </w:p>
    <w:p>
      <w:pPr>
        <w:spacing w:after="80" w:line="324" w:lineRule="auto"/>
      </w:pPr>
      <w:r>
        <w:t>車子駛出停車場。</w:t>
      </w:r>
    </w:p>
    <w:p>
      <w:pPr>
        <w:spacing w:after="80" w:line="324" w:lineRule="auto"/>
      </w:pPr>
      <w:r>
        <w:t>兩分鐘後，宋昭言忽然問：</w:t>
      </w:r>
    </w:p>
    <w:p>
      <w:pPr>
        <w:spacing w:after="80" w:line="324" w:lineRule="auto"/>
      </w:pPr>
      <w:r>
        <w:t>「你剛才為什麼攔我？」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「錄音。」</w:t>
      </w:r>
    </w:p>
    <w:p>
      <w:pPr>
        <w:spacing w:after="80" w:line="324" w:lineRule="auto"/>
      </w:pPr>
      <w:r>
        <w:t>「因為那可能是陷阱。」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「妳明知道，還要聽？」</w:t>
      </w:r>
    </w:p>
    <w:p>
      <w:pPr>
        <w:spacing w:after="80" w:line="324" w:lineRule="auto"/>
      </w:pPr>
      <w:r>
        <w:t>「我要知道她留下了什麼。」</w:t>
      </w:r>
    </w:p>
    <w:p>
      <w:pPr>
        <w:spacing w:after="80" w:line="324" w:lineRule="auto"/>
      </w:pPr>
      <w:r>
        <w:t>歐陽景宸握著方向盤。</w:t>
      </w:r>
    </w:p>
    <w:p>
      <w:pPr>
        <w:spacing w:after="80" w:line="324" w:lineRule="auto"/>
      </w:pPr>
      <w:r>
        <w:t>「妳母親對妳很重要。」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她沒有避諱。</w:t>
      </w:r>
    </w:p>
    <w:p>
      <w:pPr>
        <w:spacing w:after="80" w:line="324" w:lineRule="auto"/>
      </w:pPr>
      <w:r>
        <w:t>「非常重要。」</w:t>
      </w:r>
    </w:p>
    <w:p>
      <w:pPr>
        <w:spacing w:after="80" w:line="324" w:lineRule="auto"/>
      </w:pPr>
      <w:r>
        <w:t>車裡安靜下來。</w:t>
      </w:r>
    </w:p>
    <w:p>
      <w:pPr>
        <w:spacing w:after="80" w:line="324" w:lineRule="auto"/>
      </w:pPr>
      <w:r>
        <w:t>過了片刻，歐陽景宸才說：</w:t>
      </w:r>
    </w:p>
    <w:p>
      <w:pPr>
        <w:spacing w:after="80" w:line="324" w:lineRule="auto"/>
      </w:pPr>
      <w:r>
        <w:t>「我父親也很重要。」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他望著前方。</w:t>
      </w:r>
    </w:p>
    <w:p>
      <w:pPr>
        <w:spacing w:after="80" w:line="324" w:lineRule="auto"/>
      </w:pPr>
      <w:r>
        <w:t>「只是我後來才知道，重要的人，不一定值得相信。」</w:t>
      </w:r>
    </w:p>
    <w:p>
      <w:pPr>
        <w:spacing w:after="80" w:line="324" w:lineRule="auto"/>
      </w:pPr>
      <w:r>
        <w:t>這一次，輪到宋昭言沉默。</w:t>
      </w:r>
    </w:p>
    <w:p>
      <w:pPr>
        <w:spacing w:after="80" w:line="324" w:lineRule="auto"/>
      </w:pPr>
      <w:r>
        <w:t>她第一次從他的語氣裡聽見一種她熟悉的東西。</w:t>
      </w:r>
    </w:p>
    <w:p>
      <w:pPr>
        <w:spacing w:after="80" w:line="324" w:lineRule="auto"/>
      </w:pPr>
      <w:r>
        <w:t>失望。</w:t>
      </w:r>
    </w:p>
    <w:p>
      <w:pPr>
        <w:spacing w:after="80" w:line="324" w:lineRule="auto"/>
      </w:pPr>
      <w:r>
        <w:t>不是恨。</w:t>
      </w:r>
    </w:p>
    <w:p>
      <w:pPr>
        <w:spacing w:after="80" w:line="324" w:lineRule="auto"/>
      </w:pPr>
      <w:r>
        <w:t>而是比恨更深的東西。</w:t>
      </w:r>
    </w:p>
    <w:p>
      <w:pPr>
        <w:spacing w:after="80" w:line="324" w:lineRule="auto"/>
      </w:pPr>
      <w:r>
        <w:t>一個人曾經相信另一個人。</w:t>
      </w:r>
    </w:p>
    <w:p>
      <w:pPr>
        <w:spacing w:after="80" w:line="324" w:lineRule="auto"/>
      </w:pPr>
      <w:r>
        <w:t>後來卻不得不承認。</w:t>
      </w:r>
    </w:p>
    <w:p>
      <w:pPr>
        <w:spacing w:after="80" w:line="324" w:lineRule="auto"/>
      </w:pPr>
      <w:r>
        <w:t>自己相信錯了。</w:t>
      </w:r>
    </w:p>
    <w:p>
      <w:pPr>
        <w:spacing w:after="80" w:line="324" w:lineRule="auto"/>
      </w:pPr>
      <w:r>
        <w:t>「你父親做過什麼？」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紅燈亮起。</w:t>
      </w:r>
    </w:p>
    <w:p>
      <w:pPr>
        <w:spacing w:after="80" w:line="324" w:lineRule="auto"/>
      </w:pPr>
      <w:r>
        <w:t>車子停下。</w:t>
      </w:r>
    </w:p>
    <w:p>
      <w:pPr>
        <w:spacing w:after="80" w:line="324" w:lineRule="auto"/>
      </w:pPr>
      <w:r>
        <w:t>他看著前方的紅燈。</w:t>
      </w:r>
    </w:p>
    <w:p>
      <w:pPr>
        <w:spacing w:after="80" w:line="324" w:lineRule="auto"/>
      </w:pPr>
      <w:r>
        <w:t>「十年前，我父親曾經讓我簽過一份文件。」</w:t>
      </w:r>
    </w:p>
    <w:p>
      <w:pPr>
        <w:spacing w:after="80" w:line="324" w:lineRule="auto"/>
      </w:pPr>
      <w:r>
        <w:t>「什麼文件？」</w:t>
      </w:r>
    </w:p>
    <w:p>
      <w:pPr>
        <w:spacing w:after="80" w:line="324" w:lineRule="auto"/>
      </w:pPr>
      <w:r>
        <w:t>「股權授權。」</w:t>
      </w:r>
    </w:p>
    <w:p>
      <w:pPr>
        <w:spacing w:after="80" w:line="324" w:lineRule="auto"/>
      </w:pPr>
      <w:r>
        <w:t>「你簽了？」</w:t>
      </w:r>
    </w:p>
    <w:p>
      <w:pPr>
        <w:spacing w:after="80" w:line="324" w:lineRule="auto"/>
      </w:pPr>
      <w:r>
        <w:t>「簽了。」</w:t>
      </w:r>
    </w:p>
    <w:p>
      <w:pPr>
        <w:spacing w:after="80" w:line="324" w:lineRule="auto"/>
      </w:pPr>
      <w:r>
        <w:t>「你知道內容嗎？」</w:t>
      </w:r>
    </w:p>
    <w:p>
      <w:pPr>
        <w:spacing w:after="80" w:line="324" w:lineRule="auto"/>
      </w:pPr>
      <w:r>
        <w:t>「那時候不知道。」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「後來才知道，那份文件讓我失去了一家公司的控制權。」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「你父親故意的？」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「你沒有查？」</w:t>
      </w:r>
    </w:p>
    <w:p>
      <w:pPr>
        <w:spacing w:after="80" w:line="324" w:lineRule="auto"/>
      </w:pPr>
      <w:r>
        <w:t>「查過。」</w:t>
      </w:r>
    </w:p>
    <w:p>
      <w:pPr>
        <w:spacing w:after="80" w:line="324" w:lineRule="auto"/>
      </w:pPr>
      <w:r>
        <w:t>「結果？」</w:t>
      </w:r>
    </w:p>
    <w:p>
      <w:pPr>
        <w:spacing w:after="80" w:line="324" w:lineRule="auto"/>
      </w:pPr>
      <w:r>
        <w:t>「所有證據都指向我自己。」</w:t>
      </w:r>
    </w:p>
    <w:p>
      <w:pPr>
        <w:spacing w:after="80" w:line="324" w:lineRule="auto"/>
      </w:pPr>
      <w:r>
        <w:t>宋昭言安靜下來。</w:t>
      </w:r>
    </w:p>
    <w:p>
      <w:pPr>
        <w:spacing w:after="80" w:line="324" w:lineRule="auto"/>
      </w:pPr>
      <w:r>
        <w:t>「所以你才不相信他？」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歐陽景宸看著紅燈。</w:t>
      </w:r>
    </w:p>
    <w:p>
      <w:pPr>
        <w:spacing w:after="80" w:line="324" w:lineRule="auto"/>
      </w:pPr>
      <w:r>
        <w:t>「我是不相信自己。」</w:t>
      </w:r>
    </w:p>
    <w:p>
      <w:pPr>
        <w:spacing w:after="80" w:line="324" w:lineRule="auto"/>
      </w:pPr>
      <w:r>
        <w:t>綠燈亮起。</w:t>
      </w:r>
    </w:p>
    <w:p>
      <w:pPr>
        <w:spacing w:after="80" w:line="324" w:lineRule="auto"/>
      </w:pPr>
      <w:r>
        <w:t>車子再次往前。</w:t>
      </w:r>
    </w:p>
    <w:p>
      <w:pPr>
        <w:spacing w:after="80" w:line="324" w:lineRule="auto"/>
      </w:pPr>
      <w:r>
        <w:t>這一次，宋昭言沒有再問。</w:t>
      </w:r>
    </w:p>
    <w:p>
      <w:pPr>
        <w:spacing w:after="80" w:line="324" w:lineRule="auto"/>
      </w:pPr>
      <w:r>
        <w:t>因為她突然明白。</w:t>
      </w:r>
    </w:p>
    <w:p>
      <w:pPr>
        <w:spacing w:after="80" w:line="324" w:lineRule="auto"/>
      </w:pPr>
      <w:r>
        <w:t>他們兩個人之間真正相似的地方，或許不是都站在法律與權力的交界處。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他們都曾經相信過自己的家人。</w:t>
      </w:r>
    </w:p>
    <w:p>
      <w:pPr>
        <w:spacing w:after="80" w:line="324" w:lineRule="auto"/>
      </w:pPr>
      <w:r>
        <w:t>也都在某一天發現。</w:t>
      </w:r>
    </w:p>
    <w:p>
      <w:pPr>
        <w:spacing w:after="80" w:line="324" w:lineRule="auto"/>
      </w:pPr>
      <w:r>
        <w:t>自己最熟悉的人，可能藏著自己最不知道的秘密。</w:t>
      </w:r>
    </w:p>
    <w:p/>
    <w:p>
      <w:pPr>
        <w:spacing w:after="80" w:line="324" w:lineRule="auto"/>
      </w:pPr>
      <w:r>
        <w:t>傍晚五點二十分。</w:t>
      </w:r>
    </w:p>
    <w:p>
      <w:pPr>
        <w:spacing w:after="80" w:line="324" w:lineRule="auto"/>
      </w:pPr>
      <w:r>
        <w:t>宋昭言的車停在一棟老公寓樓下。</w:t>
      </w:r>
    </w:p>
    <w:p>
      <w:pPr>
        <w:spacing w:after="80" w:line="324" w:lineRule="auto"/>
      </w:pPr>
      <w:r>
        <w:t>她沒有讓歐陽景宸一起上去。</w:t>
      </w:r>
    </w:p>
    <w:p>
      <w:pPr>
        <w:spacing w:after="80" w:line="324" w:lineRule="auto"/>
      </w:pPr>
      <w:r>
        <w:t>「我一個人。」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「這裡是我母親朋友的家。」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「那你還不放心？」</w:t>
      </w:r>
    </w:p>
    <w:p>
      <w:pPr>
        <w:spacing w:after="80" w:line="324" w:lineRule="auto"/>
      </w:pPr>
      <w:r>
        <w:t>「正因為是妳母親的朋友，我才不放心。」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「如果有人要害我，不會等到現在。」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「我只上去二十分鐘。」</w:t>
      </w:r>
    </w:p>
    <w:p>
      <w:pPr>
        <w:spacing w:after="80" w:line="324" w:lineRule="auto"/>
      </w:pPr>
      <w:r>
        <w:t>「我在樓下。」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「我不是在徵求妳同意。」</w:t>
      </w:r>
    </w:p>
    <w:p>
      <w:pPr>
        <w:spacing w:after="80" w:line="324" w:lineRule="auto"/>
      </w:pPr>
      <w:r>
        <w:t>宋昭言看了他幾秒。</w:t>
      </w:r>
    </w:p>
    <w:p>
      <w:pPr>
        <w:spacing w:after="80" w:line="324" w:lineRule="auto"/>
      </w:pPr>
      <w:r>
        <w:t>忽然笑了一下。</w:t>
      </w:r>
    </w:p>
    <w:p>
      <w:pPr>
        <w:spacing w:after="80" w:line="324" w:lineRule="auto"/>
      </w:pPr>
      <w:r>
        <w:t>「你很習慣命令別人。」</w:t>
      </w:r>
    </w:p>
    <w:p>
      <w:pPr>
        <w:spacing w:after="80" w:line="324" w:lineRule="auto"/>
      </w:pPr>
      <w:r>
        <w:t>「妳也很習慣不聽。」</w:t>
      </w:r>
    </w:p>
    <w:p>
      <w:pPr>
        <w:spacing w:after="80" w:line="324" w:lineRule="auto"/>
      </w:pPr>
      <w:r>
        <w:t>「所以我們合作會很辛苦。」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她下車。</w:t>
      </w:r>
    </w:p>
    <w:p>
      <w:pPr>
        <w:spacing w:after="80" w:line="324" w:lineRule="auto"/>
      </w:pPr>
      <w:r>
        <w:t>走了幾步。</w:t>
      </w:r>
    </w:p>
    <w:p>
      <w:pPr>
        <w:spacing w:after="80" w:line="324" w:lineRule="auto"/>
      </w:pPr>
      <w:r>
        <w:t>又回頭。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「謝謝。」</w:t>
      </w:r>
    </w:p>
    <w:p>
      <w:pPr>
        <w:spacing w:after="80" w:line="324" w:lineRule="auto"/>
      </w:pPr>
      <w:r>
        <w:t>他怔了一瞬。</w:t>
      </w:r>
    </w:p>
    <w:p>
      <w:pPr>
        <w:spacing w:after="80" w:line="324" w:lineRule="auto"/>
      </w:pPr>
      <w:r>
        <w:t>她已經轉身。</w:t>
      </w:r>
    </w:p>
    <w:p>
      <w:pPr>
        <w:spacing w:after="80" w:line="324" w:lineRule="auto"/>
      </w:pPr>
      <w:r>
        <w:t>他站在車旁，看著她走進大樓。</w:t>
      </w:r>
    </w:p>
    <w:p>
      <w:pPr>
        <w:spacing w:after="80" w:line="324" w:lineRule="auto"/>
      </w:pPr>
      <w:r>
        <w:t>第一次覺得——</w:t>
      </w:r>
    </w:p>
    <w:p>
      <w:pPr>
        <w:spacing w:after="80" w:line="324" w:lineRule="auto"/>
      </w:pPr>
      <w:r>
        <w:t>這個女人的「謝謝」，比任何冷淡的話都更讓人無法忽視。</w:t>
      </w:r>
    </w:p>
    <w:p/>
    <w:p>
      <w:pPr>
        <w:spacing w:after="80" w:line="324" w:lineRule="auto"/>
      </w:pPr>
      <w:r>
        <w:t>五樓。</w:t>
      </w:r>
    </w:p>
    <w:p>
      <w:pPr>
        <w:spacing w:after="80" w:line="324" w:lineRule="auto"/>
      </w:pPr>
      <w:r>
        <w:t>門鈴響了三次。</w:t>
      </w:r>
    </w:p>
    <w:p>
      <w:pPr>
        <w:spacing w:after="80" w:line="324" w:lineRule="auto"/>
      </w:pPr>
      <w:r>
        <w:t>沒有人開門。</w:t>
      </w:r>
    </w:p>
    <w:p>
      <w:pPr>
        <w:spacing w:after="80" w:line="324" w:lineRule="auto"/>
      </w:pPr>
      <w:r>
        <w:t>宋昭言眉頭皺起。</w:t>
      </w:r>
    </w:p>
    <w:p>
      <w:pPr>
        <w:spacing w:after="80" w:line="324" w:lineRule="auto"/>
      </w:pPr>
      <w:r>
        <w:t>她再次按下門鈴。</w:t>
      </w:r>
    </w:p>
    <w:p>
      <w:pPr>
        <w:spacing w:after="80" w:line="324" w:lineRule="auto"/>
      </w:pPr>
      <w:r>
        <w:t>「周老師？」</w:t>
      </w:r>
    </w:p>
    <w:p>
      <w:pPr>
        <w:spacing w:after="80" w:line="324" w:lineRule="auto"/>
      </w:pPr>
      <w:r>
        <w:t>仍然沒有人回答。</w:t>
      </w:r>
    </w:p>
    <w:p>
      <w:pPr>
        <w:spacing w:after="80" w:line="324" w:lineRule="auto"/>
      </w:pPr>
      <w:r>
        <w:t>她拿出手機。</w:t>
      </w:r>
    </w:p>
    <w:p>
      <w:pPr>
        <w:spacing w:after="80" w:line="324" w:lineRule="auto"/>
      </w:pPr>
      <w:r>
        <w:t>正準備打電話。</w:t>
      </w:r>
    </w:p>
    <w:p>
      <w:pPr>
        <w:spacing w:after="80" w:line="324" w:lineRule="auto"/>
      </w:pPr>
      <w:r>
        <w:t>門忽然開了一條縫。</w:t>
      </w:r>
    </w:p>
    <w:p>
      <w:pPr>
        <w:spacing w:after="80" w:line="324" w:lineRule="auto"/>
      </w:pPr>
      <w:r>
        <w:t>裡面沒有開燈。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「周老師？」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她推門。</w:t>
      </w:r>
    </w:p>
    <w:p>
      <w:pPr>
        <w:spacing w:after="80" w:line="324" w:lineRule="auto"/>
      </w:pPr>
      <w:r>
        <w:t>「我進來了。」</w:t>
      </w:r>
    </w:p>
    <w:p>
      <w:pPr>
        <w:spacing w:after="80" w:line="324" w:lineRule="auto"/>
      </w:pPr>
      <w:r>
        <w:t>屋裡一片昏暗。</w:t>
      </w:r>
    </w:p>
    <w:p>
      <w:pPr>
        <w:spacing w:after="80" w:line="324" w:lineRule="auto"/>
      </w:pPr>
      <w:r>
        <w:t>空氣裡有一股淡淡的檀香。</w:t>
      </w:r>
    </w:p>
    <w:p>
      <w:pPr>
        <w:spacing w:after="80" w:line="324" w:lineRule="auto"/>
      </w:pPr>
      <w:r>
        <w:t>桌上放著一杯已經冷掉的茶。</w:t>
      </w:r>
    </w:p>
    <w:p>
      <w:pPr>
        <w:spacing w:after="80" w:line="324" w:lineRule="auto"/>
      </w:pPr>
      <w:r>
        <w:t>宋昭言慢慢走進去。</w:t>
      </w:r>
    </w:p>
    <w:p>
      <w:pPr>
        <w:spacing w:after="80" w:line="324" w:lineRule="auto"/>
      </w:pPr>
      <w:r>
        <w:t>「周老師？」</w:t>
      </w:r>
    </w:p>
    <w:p>
      <w:pPr>
        <w:spacing w:after="80" w:line="324" w:lineRule="auto"/>
      </w:pPr>
      <w:r>
        <w:t>她看見沙發旁邊掉著一支手機。</w:t>
      </w:r>
    </w:p>
    <w:p>
      <w:pPr>
        <w:spacing w:after="80" w:line="324" w:lineRule="auto"/>
      </w:pPr>
      <w:r>
        <w:t>螢幕還亮著。</w:t>
      </w:r>
    </w:p>
    <w:p>
      <w:pPr>
        <w:spacing w:after="80" w:line="324" w:lineRule="auto"/>
      </w:pPr>
      <w:r>
        <w:t>最後一通電話——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十七分鐘前。</w:t>
      </w:r>
    </w:p>
    <w:p>
      <w:pPr>
        <w:spacing w:after="80" w:line="324" w:lineRule="auto"/>
      </w:pPr>
      <w:r>
        <w:t>她的心瞬間沉下去。</w:t>
      </w:r>
    </w:p>
    <w:p>
      <w:pPr>
        <w:spacing w:after="80" w:line="324" w:lineRule="auto"/>
      </w:pPr>
      <w:r>
        <w:t>「周老師！」</w:t>
      </w:r>
    </w:p>
    <w:p>
      <w:pPr>
        <w:spacing w:after="80" w:line="324" w:lineRule="auto"/>
      </w:pPr>
      <w:r>
        <w:t>她快步走進臥室。</w:t>
      </w:r>
    </w:p>
    <w:p>
      <w:pPr>
        <w:spacing w:after="80" w:line="324" w:lineRule="auto"/>
      </w:pPr>
      <w:r>
        <w:t>床上沒有人。</w:t>
      </w:r>
    </w:p>
    <w:p>
      <w:pPr>
        <w:spacing w:after="80" w:line="324" w:lineRule="auto"/>
      </w:pPr>
      <w:r>
        <w:t>浴室沒有人。</w:t>
      </w:r>
    </w:p>
    <w:p>
      <w:pPr>
        <w:spacing w:after="80" w:line="324" w:lineRule="auto"/>
      </w:pPr>
      <w:r>
        <w:t>廚房也沒有人。</w:t>
      </w:r>
    </w:p>
    <w:p>
      <w:pPr>
        <w:spacing w:after="80" w:line="324" w:lineRule="auto"/>
      </w:pPr>
      <w:r>
        <w:t>只有桌上留著一張紙。</w:t>
      </w:r>
    </w:p>
    <w:p>
      <w:pPr>
        <w:spacing w:after="80" w:line="324" w:lineRule="auto"/>
      </w:pPr>
      <w:r>
        <w:t>宋昭言拿起來。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「不要相信聲音。」</w:t>
      </w:r>
    </w:p>
    <w:p>
      <w:pPr>
        <w:spacing w:after="80" w:line="324" w:lineRule="auto"/>
      </w:pPr>
      <w:r>
        <w:t>她的眉頭狠狠皺起。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手機響了。</w:t>
      </w:r>
    </w:p>
    <w:p>
      <w:pPr>
        <w:spacing w:after="80" w:line="324" w:lineRule="auto"/>
      </w:pPr>
      <w:r>
        <w:t>不是她的。</w:t>
      </w:r>
    </w:p>
    <w:p>
      <w:pPr>
        <w:spacing w:after="80" w:line="324" w:lineRule="auto"/>
      </w:pPr>
      <w:r>
        <w:t>是地上的那支手機。</w:t>
      </w:r>
    </w:p>
    <w:p>
      <w:pPr>
        <w:spacing w:after="80" w:line="324" w:lineRule="auto"/>
      </w:pPr>
      <w:r>
        <w:t>螢幕上顯示一個陌生號碼。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電話那端卻傳來一個男人的聲音。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「妳是不是已經找到錄音了？」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「妳母親的聲音，好聽嗎？」</w:t>
      </w:r>
    </w:p>
    <w:p>
      <w:pPr>
        <w:spacing w:after="80" w:line="324" w:lineRule="auto"/>
      </w:pPr>
      <w:r>
        <w:t>宋昭言的眼神冷下來。</w:t>
      </w:r>
    </w:p>
    <w:p>
      <w:pPr>
        <w:spacing w:after="80" w:line="324" w:lineRule="auto"/>
      </w:pPr>
      <w:r>
        <w:t>「你動了周老師？」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「這不是妳現在該關心的。」</w:t>
      </w:r>
    </w:p>
    <w:p>
      <w:pPr>
        <w:spacing w:after="80" w:line="324" w:lineRule="auto"/>
      </w:pPr>
      <w:r>
        <w:t>「那什麼才是？」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「妳應該關心，為什麼妳母親會留下那段錄音。」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「不急。」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「我們有很多時間。」</w:t>
      </w:r>
    </w:p>
    <w:p>
      <w:pPr>
        <w:spacing w:after="80" w:line="324" w:lineRule="auto"/>
      </w:pPr>
      <w:r>
        <w:t>宋昭言握緊手機。</w:t>
      </w:r>
    </w:p>
    <w:p>
      <w:pPr>
        <w:spacing w:after="80" w:line="324" w:lineRule="auto"/>
      </w:pPr>
      <w:r>
        <w:t>「你到底想要什麼？」</w:t>
      </w:r>
    </w:p>
    <w:p>
      <w:pPr>
        <w:spacing w:after="80" w:line="324" w:lineRule="auto"/>
      </w:pPr>
      <w:r>
        <w:t>「一樣東西。」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「十年前那份原始法律意見書。」</w:t>
      </w:r>
    </w:p>
    <w:p>
      <w:pPr>
        <w:spacing w:after="80" w:line="324" w:lineRule="auto"/>
      </w:pPr>
      <w:r>
        <w:t>她瞳孔一縮。</w:t>
      </w:r>
    </w:p>
    <w:p>
      <w:pPr>
        <w:spacing w:after="80" w:line="324" w:lineRule="auto"/>
      </w:pPr>
      <w:r>
        <w:t>「你說什麼？」</w:t>
      </w:r>
    </w:p>
    <w:p>
      <w:pPr>
        <w:spacing w:after="80" w:line="324" w:lineRule="auto"/>
      </w:pPr>
      <w:r>
        <w:t>「妳知道它在哪裡。」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「還是妳父親不讓妳知道？」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男人聲音低了下來。</w:t>
      </w:r>
    </w:p>
    <w:p>
      <w:pPr>
        <w:spacing w:after="80" w:line="324" w:lineRule="auto"/>
      </w:pPr>
      <w:r>
        <w:t>「那份文件一旦出現，十年前所有人都會完。」</w:t>
      </w:r>
    </w:p>
    <w:p>
      <w:pPr>
        <w:spacing w:after="80" w:line="324" w:lineRule="auto"/>
      </w:pPr>
      <w:r>
        <w:t>「包括歐陽家。」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「也包括宋家。」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她站在原地。</w:t>
      </w:r>
    </w:p>
    <w:p>
      <w:pPr>
        <w:spacing w:after="80" w:line="324" w:lineRule="auto"/>
      </w:pPr>
      <w:r>
        <w:t>腦海裡只剩下最後一句話。</w:t>
      </w:r>
    </w:p>
    <w:p>
      <w:pPr>
        <w:spacing w:after="80" w:line="324" w:lineRule="auto"/>
      </w:pPr>
      <w:r>
        <w:t>包括宋家。</w:t>
      </w:r>
    </w:p>
    <w:p/>
    <w:p>
      <w:pPr>
        <w:spacing w:after="80" w:line="324" w:lineRule="auto"/>
      </w:pPr>
      <w:r>
        <w:t>六點零五分。</w:t>
      </w:r>
    </w:p>
    <w:p>
      <w:pPr>
        <w:spacing w:after="80" w:line="324" w:lineRule="auto"/>
      </w:pPr>
      <w:r>
        <w:t>歐陽景宸看見宋昭言從大樓裡走出來時，立刻下車。</w:t>
      </w:r>
    </w:p>
    <w:p>
      <w:pPr>
        <w:spacing w:after="80" w:line="324" w:lineRule="auto"/>
      </w:pPr>
      <w:r>
        <w:t>她的臉色不對。</w:t>
      </w:r>
    </w:p>
    <w:p>
      <w:pPr>
        <w:spacing w:after="80" w:line="324" w:lineRule="auto"/>
      </w:pPr>
      <w:r>
        <w:t>「發生什麼事？」</w:t>
      </w:r>
    </w:p>
    <w:p>
      <w:pPr>
        <w:spacing w:after="80" w:line="324" w:lineRule="auto"/>
      </w:pPr>
      <w:r>
        <w:t>「周老師失蹤了。」</w:t>
      </w:r>
    </w:p>
    <w:p>
      <w:pPr>
        <w:spacing w:after="80" w:line="324" w:lineRule="auto"/>
      </w:pPr>
      <w:r>
        <w:t>他的神情瞬間沉下來。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「不到一個小時。」</w:t>
      </w:r>
    </w:p>
    <w:p>
      <w:pPr>
        <w:spacing w:after="80" w:line="324" w:lineRule="auto"/>
      </w:pPr>
      <w:r>
        <w:t>「有沒有報警？」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「對方還沒傷害她。」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「但是他要一份文件。」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「十年前的原始法律意見書。」</w:t>
      </w:r>
    </w:p>
    <w:p>
      <w:pPr>
        <w:spacing w:after="80" w:line="324" w:lineRule="auto"/>
      </w:pPr>
      <w:r>
        <w:t>歐陽景宸的臉色變了。</w:t>
      </w:r>
    </w:p>
    <w:p>
      <w:pPr>
        <w:spacing w:after="80" w:line="324" w:lineRule="auto"/>
      </w:pPr>
      <w:r>
        <w:t>這一次，比剛才聽見林紹廷死亡時更加明顯。</w:t>
      </w:r>
    </w:p>
    <w:p>
      <w:pPr>
        <w:spacing w:after="80" w:line="324" w:lineRule="auto"/>
      </w:pPr>
      <w:r>
        <w:t>宋昭言立刻察覺。</w:t>
      </w:r>
    </w:p>
    <w:p>
      <w:pPr>
        <w:spacing w:after="80" w:line="324" w:lineRule="auto"/>
      </w:pPr>
      <w:r>
        <w:t>「你知道。」</w:t>
      </w:r>
    </w:p>
    <w:p>
      <w:pPr>
        <w:spacing w:after="80" w:line="324" w:lineRule="auto"/>
      </w:pPr>
      <w:r>
        <w:t>「我知道這份文件。」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「那你為什麼知道？」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宋昭言往前一步。</w:t>
      </w:r>
    </w:p>
    <w:p>
      <w:pPr>
        <w:spacing w:after="80" w:line="324" w:lineRule="auto"/>
      </w:pPr>
      <w:r>
        <w:t>「你到底還瞞了我多少？」</w:t>
      </w:r>
    </w:p>
    <w:p>
      <w:pPr>
        <w:spacing w:after="80" w:line="324" w:lineRule="auto"/>
      </w:pPr>
      <w:r>
        <w:t>「不是我瞞妳。」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「是我自己也不知道。」</w:t>
      </w:r>
    </w:p>
    <w:p>
      <w:pPr>
        <w:spacing w:after="80" w:line="324" w:lineRule="auto"/>
      </w:pPr>
      <w:r>
        <w:t>「你說過我們是合作。」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「那就不要再有任何隱瞞。」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他才低聲說：</w:t>
      </w:r>
    </w:p>
    <w:p>
      <w:pPr>
        <w:spacing w:after="80" w:line="324" w:lineRule="auto"/>
      </w:pPr>
      <w:r>
        <w:t>「那份法律意見書，是我父親親自要求宋家起草的。」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「十年前。」</w:t>
      </w:r>
    </w:p>
    <w:p>
      <w:pPr>
        <w:spacing w:after="80" w:line="324" w:lineRule="auto"/>
      </w:pPr>
      <w:r>
        <w:t>「你確定？」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「那我父親知道？」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她突然笑了。</w:t>
      </w:r>
    </w:p>
    <w:p>
      <w:pPr>
        <w:spacing w:after="80" w:line="324" w:lineRule="auto"/>
      </w:pPr>
      <w:r>
        <w:t>笑意卻很冷。</w:t>
      </w:r>
    </w:p>
    <w:p>
      <w:pPr>
        <w:spacing w:after="80" w:line="324" w:lineRule="auto"/>
      </w:pPr>
      <w:r>
        <w:t>「所以我母親知道。」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「而林紹廷也知道。」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「那為什麼所有人都死的死、失蹤的失蹤？」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因為答案已經不需要說出口。</w:t>
      </w:r>
    </w:p>
    <w:p>
      <w:pPr>
        <w:spacing w:after="80" w:line="324" w:lineRule="auto"/>
      </w:pPr>
      <w:r>
        <w:t>十年前那份文件。</w:t>
      </w:r>
    </w:p>
    <w:p>
      <w:pPr>
        <w:spacing w:after="80" w:line="324" w:lineRule="auto"/>
      </w:pPr>
      <w:r>
        <w:t>可能就是這整場局真正的核心。</w:t>
      </w:r>
    </w:p>
    <w:p/>
    <w:p>
      <w:pPr>
        <w:spacing w:after="80" w:line="324" w:lineRule="auto"/>
      </w:pPr>
      <w:r>
        <w:t>晚上七點十二分。</w:t>
      </w:r>
    </w:p>
    <w:p>
      <w:pPr>
        <w:spacing w:after="80" w:line="324" w:lineRule="auto"/>
      </w:pPr>
      <w:r>
        <w:t>宋昭言回到律所。</w:t>
      </w:r>
    </w:p>
    <w:p>
      <w:pPr>
        <w:spacing w:after="80" w:line="324" w:lineRule="auto"/>
      </w:pPr>
      <w:r>
        <w:t>她沒有開燈。</w:t>
      </w:r>
    </w:p>
    <w:p>
      <w:pPr>
        <w:spacing w:after="80" w:line="324" w:lineRule="auto"/>
      </w:pPr>
      <w:r>
        <w:t>一個人站在窗前。</w:t>
      </w:r>
    </w:p>
    <w:p>
      <w:pPr>
        <w:spacing w:after="80" w:line="324" w:lineRule="auto"/>
      </w:pPr>
      <w:r>
        <w:t>桌上放著那支錄音筆。</w:t>
      </w:r>
    </w:p>
    <w:p>
      <w:pPr>
        <w:spacing w:after="80" w:line="324" w:lineRule="auto"/>
      </w:pPr>
      <w:r>
        <w:t>她看了很久。</w:t>
      </w:r>
    </w:p>
    <w:p>
      <w:pPr>
        <w:spacing w:after="80" w:line="324" w:lineRule="auto"/>
      </w:pPr>
      <w:r>
        <w:t>最後按下播放。</w:t>
      </w:r>
    </w:p>
    <w:p>
      <w:pPr>
        <w:spacing w:after="80" w:line="324" w:lineRule="auto"/>
      </w:pPr>
      <w:r>
        <w:t>這一次，她沒有讓任何人阻止。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母親的聲音再次響起。</w:t>
      </w:r>
    </w:p>
    <w:p>
      <w:pPr>
        <w:spacing w:after="80" w:line="324" w:lineRule="auto"/>
      </w:pPr>
      <w:r>
        <w:t>「昭言，如果妳真的聽到了這段話……」</w:t>
      </w:r>
    </w:p>
    <w:p>
      <w:pPr>
        <w:spacing w:after="80" w:line="324" w:lineRule="auto"/>
      </w:pPr>
      <w:r>
        <w:t>「不要相信任何人。」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「包括妳父親。」</w:t>
      </w:r>
    </w:p>
    <w:p>
      <w:pPr>
        <w:spacing w:after="80" w:line="324" w:lineRule="auto"/>
      </w:pPr>
      <w:r>
        <w:t>她猛地睜眼。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「也不要相信歐陽家的人。」</w:t>
      </w:r>
    </w:p>
    <w:p>
      <w:pPr>
        <w:spacing w:after="80" w:line="324" w:lineRule="auto"/>
      </w:pPr>
      <w:r>
        <w:t>宋昭言的手指停住。</w:t>
      </w:r>
    </w:p>
    <w:p>
      <w:pPr>
        <w:spacing w:after="80" w:line="324" w:lineRule="auto"/>
      </w:pPr>
      <w:r>
        <w:t>她看向窗外。</w:t>
      </w:r>
    </w:p>
    <w:p>
      <w:pPr>
        <w:spacing w:after="80" w:line="324" w:lineRule="auto"/>
      </w:pPr>
      <w:r>
        <w:t>樓下。</w:t>
      </w:r>
    </w:p>
    <w:p>
      <w:pPr>
        <w:spacing w:after="80" w:line="324" w:lineRule="auto"/>
      </w:pPr>
      <w:r>
        <w:t>歐陽景宸正站在車旁。</w:t>
      </w:r>
    </w:p>
    <w:p>
      <w:pPr>
        <w:spacing w:after="80" w:line="324" w:lineRule="auto"/>
      </w:pPr>
      <w:r>
        <w:t>像是感應到她的目光，他抬起頭。</w:t>
      </w:r>
    </w:p>
    <w:p>
      <w:pPr>
        <w:spacing w:after="80" w:line="324" w:lineRule="auto"/>
      </w:pPr>
      <w:r>
        <w:t>兩人的視線隔著玻璃相遇。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母親最後一句話落下。</w:t>
      </w:r>
    </w:p>
    <w:p>
      <w:pPr>
        <w:spacing w:after="80" w:line="324" w:lineRule="auto"/>
      </w:pPr>
      <w:r>
        <w:t>「尤其是——」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錄音停止。</w:t>
      </w:r>
    </w:p>
    <w:p>
      <w:pPr>
        <w:spacing w:after="80" w:line="324" w:lineRule="auto"/>
      </w:pPr>
      <w:r>
        <w:t>整間辦公室陷入寂靜。</w:t>
      </w:r>
    </w:p>
    <w:p>
      <w:pPr>
        <w:spacing w:after="80" w:line="324" w:lineRule="auto"/>
      </w:pPr>
      <w:r>
        <w:t>宋昭言站在黑暗裡。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樓下。</w:t>
      </w:r>
    </w:p>
    <w:p>
      <w:pPr>
        <w:spacing w:after="80" w:line="324" w:lineRule="auto"/>
      </w:pPr>
      <w:r>
        <w:t>歐陽景宸仍不知道。</w:t>
      </w:r>
    </w:p>
    <w:p>
      <w:pPr>
        <w:spacing w:after="80" w:line="324" w:lineRule="auto"/>
      </w:pPr>
      <w:r>
        <w:t>十年前，他的名字早已被寫進了這場局。</w:t>
      </w:r>
    </w:p>
    <w:p>
      <w:pPr>
        <w:spacing w:after="80" w:line="324" w:lineRule="auto"/>
      </w:pPr>
      <w:r>
        <w:t>而且是由一個已經死去十年的女人——</w:t>
      </w:r>
    </w:p>
    <w:p>
      <w:pPr>
        <w:spacing w:after="80" w:line="324" w:lineRule="auto"/>
      </w:pPr>
      <w:r>
        <w:t>親口留下。</w:t>
      </w:r>
    </w:p>
    <w:p>
      <w:pPr>
        <w:spacing w:after="80" w:line="324" w:lineRule="auto"/>
      </w:pPr>
      <w:r>
        <w:t>第三章完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第四章｜不能相信的人</w:t>
      </w:r>
    </w:p>
    <w:p/>
    <w:p>
      <w:pPr>
        <w:spacing w:after="80" w:line="324" w:lineRule="auto"/>
      </w:pPr>
      <w:r>
        <w:t>晚上七點二十六分。</w:t>
      </w:r>
    </w:p>
    <w:p>
      <w:pPr>
        <w:spacing w:after="80" w:line="324" w:lineRule="auto"/>
      </w:pPr>
      <w:r>
        <w:t>宋昭言沒有立刻下樓。</w:t>
      </w:r>
    </w:p>
    <w:p>
      <w:pPr>
        <w:spacing w:after="80" w:line="324" w:lineRule="auto"/>
      </w:pPr>
      <w:r>
        <w:t>她站在落地窗前，指尖仍停留在錄音筆的播放鍵上。</w:t>
      </w:r>
    </w:p>
    <w:p>
      <w:pPr>
        <w:spacing w:after="80" w:line="324" w:lineRule="auto"/>
      </w:pPr>
      <w:r>
        <w:t>窗外車流穿過雨後的街道，紅色尾燈拖成一道道細長的光。</w:t>
      </w:r>
    </w:p>
    <w:p>
      <w:pPr>
        <w:spacing w:after="80" w:line="324" w:lineRule="auto"/>
      </w:pPr>
      <w:r>
        <w:t>而樓下。</w:t>
      </w:r>
    </w:p>
    <w:p>
      <w:pPr>
        <w:spacing w:after="80" w:line="324" w:lineRule="auto"/>
      </w:pPr>
      <w:r>
        <w:t>歐陽景宸仍站在那裡。</w:t>
      </w:r>
    </w:p>
    <w:p>
      <w:pPr>
        <w:spacing w:after="80" w:line="324" w:lineRule="auto"/>
      </w:pPr>
      <w:r>
        <w:t>他沒有催她。</w:t>
      </w:r>
    </w:p>
    <w:p>
      <w:pPr>
        <w:spacing w:after="80" w:line="324" w:lineRule="auto"/>
      </w:pPr>
      <w:r>
        <w:t>也沒有打電話。</w:t>
      </w:r>
    </w:p>
    <w:p>
      <w:pPr>
        <w:spacing w:after="80" w:line="324" w:lineRule="auto"/>
      </w:pPr>
      <w:r>
        <w:t>只是安靜地等。</w:t>
      </w:r>
    </w:p>
    <w:p>
      <w:pPr>
        <w:spacing w:after="80" w:line="324" w:lineRule="auto"/>
      </w:pPr>
      <w:r>
        <w:t>宋昭言低頭看著手裡的錄音筆。</w:t>
      </w:r>
    </w:p>
    <w:p>
      <w:pPr>
        <w:spacing w:after="80" w:line="324" w:lineRule="auto"/>
      </w:pPr>
      <w:r>
        <w:t>「不要相信歐陽家的人。」</w:t>
      </w:r>
    </w:p>
    <w:p>
      <w:pPr>
        <w:spacing w:after="80" w:line="324" w:lineRule="auto"/>
      </w:pPr>
      <w:r>
        <w:t>「尤其是——歐陽景宸。」</w:t>
      </w:r>
    </w:p>
    <w:p>
      <w:pPr>
        <w:spacing w:after="80" w:line="324" w:lineRule="auto"/>
      </w:pPr>
      <w:r>
        <w:t>母親的聲音不斷在腦海裡重複。</w:t>
      </w:r>
    </w:p>
    <w:p>
      <w:pPr>
        <w:spacing w:after="80" w:line="324" w:lineRule="auto"/>
      </w:pPr>
      <w:r>
        <w:t>她一直以為，自己這輩子最不可能懷疑的人是母親。</w:t>
      </w:r>
    </w:p>
    <w:p>
      <w:pPr>
        <w:spacing w:after="80" w:line="324" w:lineRule="auto"/>
      </w:pPr>
      <w:r>
        <w:t>可現在。</w:t>
      </w:r>
    </w:p>
    <w:p>
      <w:pPr>
        <w:spacing w:after="80" w:line="324" w:lineRule="auto"/>
      </w:pPr>
      <w:r>
        <w:t>偏偏是母親留下的話，逼著她去懷疑一個剛剛與她達成合作的男人。</w:t>
      </w:r>
    </w:p>
    <w:p>
      <w:pPr>
        <w:spacing w:after="80" w:line="324" w:lineRule="auto"/>
      </w:pPr>
      <w:r>
        <w:t>她拿起手機。</w:t>
      </w:r>
    </w:p>
    <w:p>
      <w:pPr>
        <w:spacing w:after="80" w:line="324" w:lineRule="auto"/>
      </w:pPr>
      <w:r>
        <w:t>打開錄音檔案。</w:t>
      </w:r>
    </w:p>
    <w:p>
      <w:pPr>
        <w:spacing w:after="80" w:line="324" w:lineRule="auto"/>
      </w:pPr>
      <w:r>
        <w:t>檔案名稱很簡單。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宋昭言盯著那三個字。</w:t>
      </w:r>
    </w:p>
    <w:p>
      <w:pPr>
        <w:spacing w:after="80" w:line="324" w:lineRule="auto"/>
      </w:pPr>
      <w:r>
        <w:t>十七。</w:t>
      </w:r>
    </w:p>
    <w:p>
      <w:pPr>
        <w:spacing w:after="80" w:line="324" w:lineRule="auto"/>
      </w:pPr>
      <w:r>
        <w:t>昨晚林紹廷的辦公室。</w:t>
      </w:r>
    </w:p>
    <w:p>
      <w:pPr>
        <w:spacing w:after="80" w:line="324" w:lineRule="auto"/>
      </w:pPr>
      <w:r>
        <w:t>今天地下停車場。</w:t>
      </w:r>
    </w:p>
    <w:p>
      <w:pPr>
        <w:spacing w:after="80" w:line="324" w:lineRule="auto"/>
      </w:pPr>
      <w:r>
        <w:t>那把鑰匙。</w:t>
      </w:r>
    </w:p>
    <w:p>
      <w:pPr>
        <w:spacing w:after="80" w:line="324" w:lineRule="auto"/>
      </w:pPr>
      <w:r>
        <w:t>現在又是錄音檔案。</w:t>
      </w:r>
    </w:p>
    <w:p>
      <w:pPr>
        <w:spacing w:after="80" w:line="324" w:lineRule="auto"/>
      </w:pPr>
      <w:r>
        <w:t>所有事情都指向同一個數字。</w:t>
      </w:r>
    </w:p>
    <w:p>
      <w:pPr>
        <w:spacing w:after="80" w:line="324" w:lineRule="auto"/>
      </w:pPr>
      <w:r>
        <w:t>可是數字到底代表什麼？</w:t>
      </w:r>
    </w:p>
    <w:p>
      <w:pPr>
        <w:spacing w:after="80" w:line="324" w:lineRule="auto"/>
      </w:pPr>
      <w:r>
        <w:t>樓下。</w:t>
      </w:r>
    </w:p>
    <w:p>
      <w:pPr>
        <w:spacing w:after="80" w:line="324" w:lineRule="auto"/>
      </w:pPr>
      <w:r>
        <w:t>歐陽景宸終於拿出手機。</w:t>
      </w:r>
    </w:p>
    <w:p>
      <w:pPr>
        <w:spacing w:after="80" w:line="324" w:lineRule="auto"/>
      </w:pPr>
      <w:r>
        <w:t>她的手機同時震動。</w:t>
      </w:r>
    </w:p>
    <w:p>
      <w:pPr>
        <w:spacing w:after="80" w:line="324" w:lineRule="auto"/>
      </w:pPr>
      <w:r>
        <w:t>歐陽景宸：下來。</w:t>
      </w:r>
    </w:p>
    <w:p>
      <w:pPr>
        <w:spacing w:after="80" w:line="324" w:lineRule="auto"/>
      </w:pPr>
      <w:r>
        <w:t>宋昭言看了幾秒。</w:t>
      </w:r>
    </w:p>
    <w:p>
      <w:pPr>
        <w:spacing w:after="80" w:line="324" w:lineRule="auto"/>
      </w:pPr>
      <w:r>
        <w:t>回覆。</w:t>
      </w:r>
    </w:p>
    <w:p>
      <w:pPr>
        <w:spacing w:after="80" w:line="324" w:lineRule="auto"/>
      </w:pPr>
      <w:r>
        <w:t>宋昭言：你知道我母親說了什麼嗎？</w:t>
      </w:r>
    </w:p>
    <w:p>
      <w:pPr>
        <w:spacing w:after="80" w:line="324" w:lineRule="auto"/>
      </w:pPr>
      <w:r>
        <w:t>對方幾乎立刻回覆。</w:t>
      </w:r>
    </w:p>
    <w:p>
      <w:pPr>
        <w:spacing w:after="80" w:line="324" w:lineRule="auto"/>
      </w:pPr>
      <w:r>
        <w:t>不知道。</w:t>
      </w:r>
    </w:p>
    <w:p>
      <w:pPr>
        <w:spacing w:after="80" w:line="324" w:lineRule="auto"/>
      </w:pPr>
      <w:r>
        <w:t>她看著那兩個字。</w:t>
      </w:r>
    </w:p>
    <w:p>
      <w:pPr>
        <w:spacing w:after="80" w:line="324" w:lineRule="auto"/>
      </w:pPr>
      <w:r>
        <w:t>又問：</w:t>
      </w:r>
    </w:p>
    <w:p>
      <w:pPr>
        <w:spacing w:after="80" w:line="324" w:lineRule="auto"/>
      </w:pPr>
      <w:r>
        <w:t>宋昭言：如果我告訴你，她叫我不要相信你呢？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沉默了很久。</w:t>
      </w:r>
    </w:p>
    <w:p>
      <w:pPr>
        <w:spacing w:after="80" w:line="324" w:lineRule="auto"/>
      </w:pPr>
      <w:r>
        <w:t>螢幕上始終沒有新的訊息。</w:t>
      </w:r>
    </w:p>
    <w:p>
      <w:pPr>
        <w:spacing w:after="80" w:line="324" w:lineRule="auto"/>
      </w:pPr>
      <w:r>
        <w:t>宋昭言不知道自己為什麼在等。</w:t>
      </w:r>
    </w:p>
    <w:p>
      <w:pPr>
        <w:spacing w:after="80" w:line="324" w:lineRule="auto"/>
      </w:pPr>
      <w:r>
        <w:t>也不知道自己期待的是什麼。</w:t>
      </w:r>
    </w:p>
    <w:p>
      <w:pPr>
        <w:spacing w:after="80" w:line="324" w:lineRule="auto"/>
      </w:pPr>
      <w:r>
        <w:t>終於。</w:t>
      </w:r>
    </w:p>
    <w:p>
      <w:pPr>
        <w:spacing w:after="80" w:line="324" w:lineRule="auto"/>
      </w:pPr>
      <w:r>
        <w:t>手機震動。</w:t>
      </w:r>
    </w:p>
    <w:p>
      <w:pPr>
        <w:spacing w:after="80" w:line="324" w:lineRule="auto"/>
      </w:pPr>
      <w:r>
        <w:t>歐陽景宸：那妳現在還願意下來嗎？</w:t>
      </w:r>
    </w:p>
    <w:p>
      <w:pPr>
        <w:spacing w:after="80" w:line="324" w:lineRule="auto"/>
      </w:pPr>
      <w:r>
        <w:t>她看著那句話。</w:t>
      </w:r>
    </w:p>
    <w:p>
      <w:pPr>
        <w:spacing w:after="80" w:line="324" w:lineRule="auto"/>
      </w:pPr>
      <w:r>
        <w:t>心裡某個地方忽然鬆了一點。</w:t>
      </w:r>
    </w:p>
    <w:p>
      <w:pPr>
        <w:spacing w:after="80" w:line="324" w:lineRule="auto"/>
      </w:pPr>
      <w:r>
        <w:t>不是因為相信。</w:t>
      </w:r>
    </w:p>
    <w:p>
      <w:pPr>
        <w:spacing w:after="80" w:line="324" w:lineRule="auto"/>
      </w:pPr>
      <w:r>
        <w:t>而是因為他沒有問她：</w:t>
      </w:r>
    </w:p>
    <w:p>
      <w:pPr>
        <w:spacing w:after="80" w:line="324" w:lineRule="auto"/>
      </w:pPr>
      <w:r>
        <w:t>「妳為什麼不相信我？」</w:t>
      </w:r>
    </w:p>
    <w:p>
      <w:pPr>
        <w:spacing w:after="80" w:line="324" w:lineRule="auto"/>
      </w:pPr>
      <w:r>
        <w:t>沒有辯解。</w:t>
      </w:r>
    </w:p>
    <w:p>
      <w:pPr>
        <w:spacing w:after="80" w:line="324" w:lineRule="auto"/>
      </w:pPr>
      <w:r>
        <w:t>沒有追問。</w:t>
      </w:r>
    </w:p>
    <w:p>
      <w:pPr>
        <w:spacing w:after="80" w:line="324" w:lineRule="auto"/>
      </w:pPr>
      <w:r>
        <w:t>甚至沒有試圖替自己證明。</w:t>
      </w:r>
    </w:p>
    <w:p>
      <w:pPr>
        <w:spacing w:after="80" w:line="324" w:lineRule="auto"/>
      </w:pPr>
      <w:r>
        <w:t>他只是把選擇留給她。</w:t>
      </w:r>
    </w:p>
    <w:p>
      <w:pPr>
        <w:spacing w:after="80" w:line="324" w:lineRule="auto"/>
      </w:pPr>
      <w:r>
        <w:t>宋昭言收起手機。</w:t>
      </w:r>
    </w:p>
    <w:p>
      <w:pPr>
        <w:spacing w:after="80" w:line="324" w:lineRule="auto"/>
      </w:pPr>
      <w:r>
        <w:t>拿起外套。</w:t>
      </w:r>
    </w:p>
    <w:p>
      <w:pPr>
        <w:spacing w:after="80" w:line="324" w:lineRule="auto"/>
      </w:pPr>
      <w:r>
        <w:t>走下樓。</w:t>
      </w:r>
    </w:p>
    <w:p/>
    <w:p>
      <w:pPr>
        <w:spacing w:after="80" w:line="324" w:lineRule="auto"/>
      </w:pPr>
      <w:r>
        <w:t>晚上七點四十二分。</w:t>
      </w:r>
    </w:p>
    <w:p>
      <w:pPr>
        <w:spacing w:after="80" w:line="324" w:lineRule="auto"/>
      </w:pPr>
      <w:r>
        <w:t>律所大門外。</w:t>
      </w:r>
    </w:p>
    <w:p>
      <w:pPr>
        <w:spacing w:after="80" w:line="324" w:lineRule="auto"/>
      </w:pPr>
      <w:r>
        <w:t>歐陽景宸站在車旁。</w:t>
      </w:r>
    </w:p>
    <w:p>
      <w:pPr>
        <w:spacing w:after="80" w:line="324" w:lineRule="auto"/>
      </w:pPr>
      <w:r>
        <w:t>宋昭言走出來。</w:t>
      </w:r>
    </w:p>
    <w:p>
      <w:pPr>
        <w:spacing w:after="80" w:line="324" w:lineRule="auto"/>
      </w:pPr>
      <w:r>
        <w:t>兩人隔著幾步距離。</w:t>
      </w:r>
    </w:p>
    <w:p>
      <w:pPr>
        <w:spacing w:after="80" w:line="324" w:lineRule="auto"/>
      </w:pPr>
      <w:r>
        <w:t>誰都沒有說話。</w:t>
      </w:r>
    </w:p>
    <w:p>
      <w:pPr>
        <w:spacing w:after="80" w:line="324" w:lineRule="auto"/>
      </w:pPr>
      <w:r>
        <w:t>最後，歐陽景宸先開口。</w:t>
      </w:r>
    </w:p>
    <w:p>
      <w:pPr>
        <w:spacing w:after="80" w:line="324" w:lineRule="auto"/>
      </w:pPr>
      <w:r>
        <w:t>「聽到了？」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「妳剛才問我。」</w:t>
      </w:r>
    </w:p>
    <w:p>
      <w:pPr>
        <w:spacing w:after="80" w:line="324" w:lineRule="auto"/>
      </w:pPr>
      <w:r>
        <w:t>「我問的是，你知不知道內容。」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「現在知道妳不相信我。」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「妳母親說了什麼？」</w:t>
      </w:r>
    </w:p>
    <w:p>
      <w:pPr>
        <w:spacing w:after="80" w:line="324" w:lineRule="auto"/>
      </w:pPr>
      <w:r>
        <w:t>她本來不想說。</w:t>
      </w:r>
    </w:p>
    <w:p>
      <w:pPr>
        <w:spacing w:after="80" w:line="324" w:lineRule="auto"/>
      </w:pPr>
      <w:r>
        <w:t>可是話到嘴邊，卻變成：</w:t>
      </w:r>
    </w:p>
    <w:p>
      <w:pPr>
        <w:spacing w:after="80" w:line="324" w:lineRule="auto"/>
      </w:pPr>
      <w:r>
        <w:t>「她說不要相信歐陽家。」</w:t>
      </w:r>
    </w:p>
    <w:p>
      <w:pPr>
        <w:spacing w:after="80" w:line="324" w:lineRule="auto"/>
      </w:pPr>
      <w:r>
        <w:t>他的表情沒有變。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「尤其不要相信你。」</w:t>
      </w:r>
    </w:p>
    <w:p>
      <w:pPr>
        <w:spacing w:after="80" w:line="324" w:lineRule="auto"/>
      </w:pPr>
      <w:r>
        <w:t>風從兩人之間穿過。</w:t>
      </w:r>
    </w:p>
    <w:p>
      <w:pPr>
        <w:spacing w:after="80" w:line="324" w:lineRule="auto"/>
      </w:pPr>
      <w:r>
        <w:t>歐陽景宸沉默了很久。</w:t>
      </w:r>
    </w:p>
    <w:p>
      <w:pPr>
        <w:spacing w:after="80" w:line="324" w:lineRule="auto"/>
      </w:pPr>
      <w:r>
        <w:t>「那妳為什麼還下來？」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「因為我想知道，你聽到這句話以後，會做什麼。」</w:t>
      </w:r>
    </w:p>
    <w:p>
      <w:pPr>
        <w:spacing w:after="80" w:line="324" w:lineRule="auto"/>
      </w:pPr>
      <w:r>
        <w:t>「那現在知道了嗎？」</w:t>
      </w:r>
    </w:p>
    <w:p>
      <w:pPr>
        <w:spacing w:after="80" w:line="324" w:lineRule="auto"/>
      </w:pPr>
      <w:r>
        <w:t>「還不知道。」</w:t>
      </w:r>
    </w:p>
    <w:p>
      <w:pPr>
        <w:spacing w:after="80" w:line="324" w:lineRule="auto"/>
      </w:pPr>
      <w:r>
        <w:t>他點了一下頭。</w:t>
      </w:r>
    </w:p>
    <w:p>
      <w:pPr>
        <w:spacing w:after="80" w:line="324" w:lineRule="auto"/>
      </w:pPr>
      <w:r>
        <w:t>「合理。」</w:t>
      </w:r>
    </w:p>
    <w:p>
      <w:pPr>
        <w:spacing w:after="80" w:line="324" w:lineRule="auto"/>
      </w:pPr>
      <w:r>
        <w:t>宋昭言有些意外。</w:t>
      </w:r>
    </w:p>
    <w:p>
      <w:pPr>
        <w:spacing w:after="80" w:line="324" w:lineRule="auto"/>
      </w:pPr>
      <w:r>
        <w:t>「你不解釋？」</w:t>
      </w:r>
    </w:p>
    <w:p>
      <w:pPr>
        <w:spacing w:after="80" w:line="324" w:lineRule="auto"/>
      </w:pPr>
      <w:r>
        <w:t>「解釋什麼？」</w:t>
      </w:r>
    </w:p>
    <w:p>
      <w:pPr>
        <w:spacing w:after="80" w:line="324" w:lineRule="auto"/>
      </w:pPr>
      <w:r>
        <w:t>「例如你不是她說的那種人。」</w:t>
      </w:r>
    </w:p>
    <w:p>
      <w:pPr>
        <w:spacing w:after="80" w:line="324" w:lineRule="auto"/>
      </w:pPr>
      <w:r>
        <w:t>歐陽景宸淡淡道：</w:t>
      </w:r>
    </w:p>
    <w:p>
      <w:pPr>
        <w:spacing w:after="80" w:line="324" w:lineRule="auto"/>
      </w:pPr>
      <w:r>
        <w:t>「如果一個人真的有問題，他一定會急著證明自己沒問題。」</w:t>
      </w:r>
    </w:p>
    <w:p>
      <w:pPr>
        <w:spacing w:after="80" w:line="324" w:lineRule="auto"/>
      </w:pPr>
      <w:r>
        <w:t>宋昭言眸色微動。</w:t>
      </w:r>
    </w:p>
    <w:p>
      <w:pPr>
        <w:spacing w:after="80" w:line="324" w:lineRule="auto"/>
      </w:pPr>
      <w:r>
        <w:t>「那你呢？」</w:t>
      </w:r>
    </w:p>
    <w:p>
      <w:pPr>
        <w:spacing w:after="80" w:line="324" w:lineRule="auto"/>
      </w:pPr>
      <w:r>
        <w:t>「我沒有辦法證明。」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「所以只能讓妳自己判斷。」</w:t>
      </w:r>
    </w:p>
    <w:p>
      <w:pPr>
        <w:spacing w:after="80" w:line="324" w:lineRule="auto"/>
      </w:pPr>
      <w:r>
        <w:t>這句話讓她久久沒有說話。</w:t>
      </w:r>
    </w:p>
    <w:p>
      <w:pPr>
        <w:spacing w:after="80" w:line="324" w:lineRule="auto"/>
      </w:pPr>
      <w:r>
        <w:t>因為她突然發現。</w:t>
      </w:r>
    </w:p>
    <w:p>
      <w:pPr>
        <w:spacing w:after="80" w:line="324" w:lineRule="auto"/>
      </w:pPr>
      <w:r>
        <w:t>這個男人最危險的地方，不是他強勢。</w:t>
      </w:r>
    </w:p>
    <w:p>
      <w:pPr>
        <w:spacing w:after="80" w:line="324" w:lineRule="auto"/>
      </w:pPr>
      <w:r>
        <w:t>而是他太冷靜。</w:t>
      </w:r>
    </w:p>
    <w:p>
      <w:pPr>
        <w:spacing w:after="80" w:line="324" w:lineRule="auto"/>
      </w:pPr>
      <w:r>
        <w:t>冷靜到即使她把刀放到他面前，他也不會急著搶。</w:t>
      </w:r>
    </w:p>
    <w:p>
      <w:pPr>
        <w:spacing w:after="80" w:line="324" w:lineRule="auto"/>
      </w:pPr>
      <w:r>
        <w:t>他會先看她握刀的手。</w:t>
      </w:r>
    </w:p>
    <w:p>
      <w:pPr>
        <w:spacing w:after="80" w:line="324" w:lineRule="auto"/>
      </w:pPr>
      <w:r>
        <w:t>然後等她自己決定。</w:t>
      </w:r>
    </w:p>
    <w:p>
      <w:pPr>
        <w:spacing w:after="80" w:line="324" w:lineRule="auto"/>
      </w:pPr>
      <w:r>
        <w:t>「我還有一件事要問你。」</w:t>
      </w:r>
    </w:p>
    <w:p>
      <w:pPr>
        <w:spacing w:after="80" w:line="324" w:lineRule="auto"/>
      </w:pPr>
      <w:r>
        <w:t>「問。」</w:t>
      </w:r>
    </w:p>
    <w:p>
      <w:pPr>
        <w:spacing w:after="80" w:line="324" w:lineRule="auto"/>
      </w:pPr>
      <w:r>
        <w:t>「你父親和我母親，到底是什麼關係？」</w:t>
      </w:r>
    </w:p>
    <w:p>
      <w:pPr>
        <w:spacing w:after="80" w:line="324" w:lineRule="auto"/>
      </w:pPr>
      <w:r>
        <w:t>歐陽景宸的眼神沉下來。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「你真的不知道？」</w:t>
      </w:r>
    </w:p>
    <w:p>
      <w:pPr>
        <w:spacing w:after="80" w:line="324" w:lineRule="auto"/>
      </w:pPr>
      <w:r>
        <w:t>「我只知道，他們十年前見過很多次。」</w:t>
      </w:r>
    </w:p>
    <w:p>
      <w:pPr>
        <w:spacing w:after="80" w:line="324" w:lineRule="auto"/>
      </w:pPr>
      <w:r>
        <w:t>「什麼地方？」</w:t>
      </w:r>
    </w:p>
    <w:p>
      <w:pPr>
        <w:spacing w:after="80" w:line="324" w:lineRule="auto"/>
      </w:pPr>
      <w:r>
        <w:t>「私人會所。」</w:t>
      </w:r>
    </w:p>
    <w:p>
      <w:pPr>
        <w:spacing w:after="80" w:line="324" w:lineRule="auto"/>
      </w:pPr>
      <w:r>
        <w:t>「哪一間？」</w:t>
      </w:r>
    </w:p>
    <w:p>
      <w:pPr>
        <w:spacing w:after="80" w:line="324" w:lineRule="auto"/>
      </w:pPr>
      <w:r>
        <w:t>「已經不存在了。」</w:t>
      </w:r>
    </w:p>
    <w:p>
      <w:pPr>
        <w:spacing w:after="80" w:line="324" w:lineRule="auto"/>
      </w:pPr>
      <w:r>
        <w:t>「名字？」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「如果你現在不說，我會自己查。」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「那你還不說？」</w:t>
      </w:r>
    </w:p>
    <w:p>
      <w:pPr>
        <w:spacing w:after="80" w:line="324" w:lineRule="auto"/>
      </w:pPr>
      <w:r>
        <w:t>「因為有些事情，我說出來，妳可能會誤會。」</w:t>
      </w:r>
    </w:p>
    <w:p>
      <w:pPr>
        <w:spacing w:after="80" w:line="324" w:lineRule="auto"/>
      </w:pPr>
      <w:r>
        <w:t>「我不怕誤會。」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「我怕的是不知道。」</w:t>
      </w:r>
    </w:p>
    <w:p>
      <w:pPr>
        <w:spacing w:after="80" w:line="324" w:lineRule="auto"/>
      </w:pPr>
      <w:r>
        <w:t>這句話讓歐陽景宸久久沒有回答。</w:t>
      </w:r>
    </w:p>
    <w:p>
      <w:pPr>
        <w:spacing w:after="80" w:line="324" w:lineRule="auto"/>
      </w:pPr>
      <w:r>
        <w:t>最後，他從口袋拿出手機。</w:t>
      </w:r>
    </w:p>
    <w:p>
      <w:pPr>
        <w:spacing w:after="80" w:line="324" w:lineRule="auto"/>
      </w:pPr>
      <w:r>
        <w:t>打開一張照片。</w:t>
      </w:r>
    </w:p>
    <w:p>
      <w:pPr>
        <w:spacing w:after="80" w:line="324" w:lineRule="auto"/>
      </w:pPr>
      <w:r>
        <w:t>遞給她。</w:t>
      </w:r>
    </w:p>
    <w:p>
      <w:pPr>
        <w:spacing w:after="80" w:line="324" w:lineRule="auto"/>
      </w:pPr>
      <w:r>
        <w:t>照片很舊。</w:t>
      </w:r>
    </w:p>
    <w:p>
      <w:pPr>
        <w:spacing w:after="80" w:line="324" w:lineRule="auto"/>
      </w:pPr>
      <w:r>
        <w:t>像是十年前用普通相機拍下的。</w:t>
      </w:r>
    </w:p>
    <w:p>
      <w:pPr>
        <w:spacing w:after="80" w:line="324" w:lineRule="auto"/>
      </w:pPr>
      <w:r>
        <w:t>照片裡有四個人。</w:t>
      </w:r>
    </w:p>
    <w:p>
      <w:pPr>
        <w:spacing w:after="80" w:line="324" w:lineRule="auto"/>
      </w:pPr>
      <w:r>
        <w:t>其中兩個，她認識。</w:t>
      </w:r>
    </w:p>
    <w:p>
      <w:pPr>
        <w:spacing w:after="80" w:line="324" w:lineRule="auto"/>
      </w:pPr>
      <w:r>
        <w:t>她的父親。</w:t>
      </w:r>
    </w:p>
    <w:p>
      <w:pPr>
        <w:spacing w:after="80" w:line="324" w:lineRule="auto"/>
      </w:pPr>
      <w:r>
        <w:t>歐陽景宸的父親。</w:t>
      </w:r>
    </w:p>
    <w:p>
      <w:pPr>
        <w:spacing w:after="80" w:line="324" w:lineRule="auto"/>
      </w:pPr>
      <w:r>
        <w:t>另外兩個——</w:t>
      </w:r>
    </w:p>
    <w:p>
      <w:pPr>
        <w:spacing w:after="80" w:line="324" w:lineRule="auto"/>
      </w:pPr>
      <w:r>
        <w:t>一個是林紹廷。</w:t>
      </w:r>
    </w:p>
    <w:p>
      <w:pPr>
        <w:spacing w:after="80" w:line="324" w:lineRule="auto"/>
      </w:pPr>
      <w:r>
        <w:t>另一個女人。</w:t>
      </w:r>
    </w:p>
    <w:p>
      <w:pPr>
        <w:spacing w:after="80" w:line="324" w:lineRule="auto"/>
      </w:pPr>
      <w:r>
        <w:t>宋昭言看見她的瞬間，整個人僵住。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她的手指微微發冷。</w:t>
      </w:r>
    </w:p>
    <w:p>
      <w:pPr>
        <w:spacing w:after="80" w:line="324" w:lineRule="auto"/>
      </w:pPr>
      <w:r>
        <w:t>照片中的母親沒有看鏡頭。</w:t>
      </w:r>
    </w:p>
    <w:p>
      <w:pPr>
        <w:spacing w:after="80" w:line="324" w:lineRule="auto"/>
      </w:pPr>
      <w:r>
        <w:t>她站在歐陽父親身旁。</w:t>
      </w:r>
    </w:p>
    <w:p>
      <w:pPr>
        <w:spacing w:after="80" w:line="324" w:lineRule="auto"/>
      </w:pPr>
      <w:r>
        <w:t>表情非常嚴肅。</w:t>
      </w:r>
    </w:p>
    <w:p>
      <w:pPr>
        <w:spacing w:after="80" w:line="324" w:lineRule="auto"/>
      </w:pPr>
      <w:r>
        <w:t>而她父親則站在另一側。</w:t>
      </w:r>
    </w:p>
    <w:p>
      <w:pPr>
        <w:spacing w:after="80" w:line="324" w:lineRule="auto"/>
      </w:pPr>
      <w:r>
        <w:t>四個人中，只有林紹廷看起來像是在笑。</w:t>
      </w:r>
    </w:p>
    <w:p>
      <w:pPr>
        <w:spacing w:after="80" w:line="324" w:lineRule="auto"/>
      </w:pPr>
      <w:r>
        <w:t>宋昭言放大照片。</w:t>
      </w:r>
    </w:p>
    <w:p>
      <w:pPr>
        <w:spacing w:after="80" w:line="324" w:lineRule="auto"/>
      </w:pPr>
      <w:r>
        <w:t>她看見母親手裡拿著一份文件。</w:t>
      </w:r>
    </w:p>
    <w:p>
      <w:pPr>
        <w:spacing w:after="80" w:line="324" w:lineRule="auto"/>
      </w:pPr>
      <w:r>
        <w:t>文件封面上。</w:t>
      </w:r>
    </w:p>
    <w:p>
      <w:pPr>
        <w:spacing w:after="80" w:line="324" w:lineRule="auto"/>
      </w:pPr>
      <w:r>
        <w:t>有一個標誌。</w:t>
      </w:r>
    </w:p>
    <w:p>
      <w:pPr>
        <w:spacing w:after="80" w:line="324" w:lineRule="auto"/>
      </w:pPr>
      <w:r>
        <w:t>黑色棋盤。</w:t>
      </w:r>
    </w:p>
    <w:p>
      <w:pPr>
        <w:spacing w:after="80" w:line="324" w:lineRule="auto"/>
      </w:pPr>
      <w:r>
        <w:t>和她在倉儲看到的一模一樣。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「這張照片在哪裡？」</w:t>
      </w:r>
    </w:p>
    <w:p>
      <w:pPr>
        <w:spacing w:after="80" w:line="324" w:lineRule="auto"/>
      </w:pPr>
      <w:r>
        <w:t>「我父親的私人檔案裡。」</w:t>
      </w:r>
    </w:p>
    <w:p>
      <w:pPr>
        <w:spacing w:after="80" w:line="324" w:lineRule="auto"/>
      </w:pPr>
      <w:r>
        <w:t>「你什麼時候找到的？」</w:t>
      </w:r>
    </w:p>
    <w:p>
      <w:pPr>
        <w:spacing w:after="80" w:line="324" w:lineRule="auto"/>
      </w:pPr>
      <w:r>
        <w:t>「今天下午。」</w:t>
      </w:r>
    </w:p>
    <w:p>
      <w:pPr>
        <w:spacing w:after="80" w:line="324" w:lineRule="auto"/>
      </w:pPr>
      <w:r>
        <w:t>「你為什麼沒有第一時間給我？」</w:t>
      </w:r>
    </w:p>
    <w:p>
      <w:pPr>
        <w:spacing w:after="80" w:line="324" w:lineRule="auto"/>
      </w:pPr>
      <w:r>
        <w:t>「因為我還沒確認它是真的。」</w:t>
      </w:r>
    </w:p>
    <w:p>
      <w:pPr>
        <w:spacing w:after="80" w:line="324" w:lineRule="auto"/>
      </w:pPr>
      <w:r>
        <w:t>宋昭言把手機還給他。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「你怎麼確認？」</w:t>
      </w:r>
    </w:p>
    <w:p>
      <w:pPr>
        <w:spacing w:after="80" w:line="324" w:lineRule="auto"/>
      </w:pPr>
      <w:r>
        <w:t>「照片背面的日期。」</w:t>
      </w:r>
    </w:p>
    <w:p>
      <w:pPr>
        <w:spacing w:after="80" w:line="324" w:lineRule="auto"/>
      </w:pPr>
      <w:r>
        <w:t>他翻過照片。</w:t>
      </w:r>
    </w:p>
    <w:p>
      <w:pPr>
        <w:spacing w:after="80" w:line="324" w:lineRule="auto"/>
      </w:pPr>
      <w:r>
        <w:t>背面寫著：</w:t>
      </w:r>
    </w:p>
    <w:p>
      <w:pPr>
        <w:spacing w:after="80" w:line="324" w:lineRule="auto"/>
      </w:pPr>
      <w:r>
        <w:t>2016年8月17日。</w:t>
      </w:r>
    </w:p>
    <w:p>
      <w:pPr>
        <w:spacing w:after="80" w:line="324" w:lineRule="auto"/>
      </w:pPr>
      <w:r>
        <w:t>宋昭言看著日期。</w:t>
      </w:r>
    </w:p>
    <w:p>
      <w:pPr>
        <w:spacing w:after="80" w:line="324" w:lineRule="auto"/>
      </w:pPr>
      <w:r>
        <w:t>心臟像被什麼東西狠狠撞了一下。</w:t>
      </w:r>
    </w:p>
    <w:p>
      <w:pPr>
        <w:spacing w:after="80" w:line="324" w:lineRule="auto"/>
      </w:pPr>
      <w:r>
        <w:t>今天也是八月十七日。</w:t>
      </w:r>
    </w:p>
    <w:p>
      <w:pPr>
        <w:spacing w:after="80" w:line="324" w:lineRule="auto"/>
      </w:pPr>
      <w:r>
        <w:t>整整十年。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「今天是十週年。」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兩人同時安靜。</w:t>
      </w:r>
    </w:p>
    <w:p>
      <w:pPr>
        <w:spacing w:after="80" w:line="324" w:lineRule="auto"/>
      </w:pPr>
      <w:r>
        <w:t>十年前的今天。</w:t>
      </w:r>
    </w:p>
    <w:p>
      <w:pPr>
        <w:spacing w:after="80" w:line="324" w:lineRule="auto"/>
      </w:pPr>
      <w:r>
        <w:t>四個人站在一起。</w:t>
      </w:r>
    </w:p>
    <w:p>
      <w:pPr>
        <w:spacing w:after="80" w:line="324" w:lineRule="auto"/>
      </w:pPr>
      <w:r>
        <w:t>十年後的今天。</w:t>
      </w:r>
    </w:p>
    <w:p>
      <w:pPr>
        <w:spacing w:after="80" w:line="324" w:lineRule="auto"/>
      </w:pPr>
      <w:r>
        <w:t>其中一個死了。</w:t>
      </w:r>
    </w:p>
    <w:p>
      <w:pPr>
        <w:spacing w:after="80" w:line="324" w:lineRule="auto"/>
      </w:pPr>
      <w:r>
        <w:t>一個失蹤。</w:t>
      </w:r>
    </w:p>
    <w:p>
      <w:pPr>
        <w:spacing w:after="80" w:line="324" w:lineRule="auto"/>
      </w:pPr>
      <w:r>
        <w:t>而他們的孩子站在同一個城市裡，重新打開那扇門。</w:t>
      </w:r>
    </w:p>
    <w:p>
      <w:pPr>
        <w:spacing w:after="80" w:line="324" w:lineRule="auto"/>
      </w:pPr>
      <w:r>
        <w:t>這不是巧合。</w:t>
      </w:r>
    </w:p>
    <w:p>
      <w:pPr>
        <w:spacing w:after="80" w:line="324" w:lineRule="auto"/>
      </w:pPr>
      <w:r>
        <w:t>宋昭言忽然意識到。</w:t>
      </w:r>
    </w:p>
    <w:p>
      <w:pPr>
        <w:spacing w:after="80" w:line="324" w:lineRule="auto"/>
      </w:pPr>
      <w:r>
        <w:t>有人故意把這些東西在今天交給他們。</w:t>
      </w:r>
    </w:p>
    <w:p>
      <w:pPr>
        <w:spacing w:after="80" w:line="324" w:lineRule="auto"/>
      </w:pPr>
      <w:r>
        <w:t>「對方知道今天。」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「所以林紹廷的死不是臨時決定。」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「他早就知道今天會發生什麼。」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「你知道什麼叫最可怕嗎？」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「不是有人提前計畫。」</w:t>
      </w:r>
    </w:p>
    <w:p>
      <w:pPr>
        <w:spacing w:after="80" w:line="324" w:lineRule="auto"/>
      </w:pPr>
      <w:r>
        <w:t>她的眼神落在照片上。</w:t>
      </w:r>
    </w:p>
    <w:p>
      <w:pPr>
        <w:spacing w:after="80" w:line="324" w:lineRule="auto"/>
      </w:pPr>
      <w:r>
        <w:t>「而是我們到現在，還不知道這場計畫從什麼時候開始。」</w:t>
      </w:r>
    </w:p>
    <w:p/>
    <w:p>
      <w:pPr>
        <w:spacing w:after="80" w:line="324" w:lineRule="auto"/>
      </w:pPr>
      <w:r>
        <w:t>晚上八點十五分。</w:t>
      </w:r>
    </w:p>
    <w:p>
      <w:pPr>
        <w:spacing w:after="80" w:line="324" w:lineRule="auto"/>
      </w:pPr>
      <w:r>
        <w:t>兩人來到一家二十四小時營業的私人茶館。</w:t>
      </w:r>
    </w:p>
    <w:p>
      <w:pPr>
        <w:spacing w:after="80" w:line="324" w:lineRule="auto"/>
      </w:pPr>
      <w:r>
        <w:t>歐陽景宸沒有帶她去歐陽家的任何地方。</w:t>
      </w:r>
    </w:p>
    <w:p>
      <w:pPr>
        <w:spacing w:after="80" w:line="324" w:lineRule="auto"/>
      </w:pPr>
      <w:r>
        <w:t>宋昭言也沒有帶他回自己的律所。</w:t>
      </w:r>
    </w:p>
    <w:p>
      <w:pPr>
        <w:spacing w:after="80" w:line="324" w:lineRule="auto"/>
      </w:pPr>
      <w:r>
        <w:t>他們都需要一個第三空間。</w:t>
      </w:r>
    </w:p>
    <w:p>
      <w:pPr>
        <w:spacing w:after="80" w:line="324" w:lineRule="auto"/>
      </w:pPr>
      <w:r>
        <w:t>沒有任何一方可以完全控制。</w:t>
      </w:r>
    </w:p>
    <w:p>
      <w:pPr>
        <w:spacing w:after="80" w:line="324" w:lineRule="auto"/>
      </w:pPr>
      <w:r>
        <w:t>坐下後，宋昭言把錄音筆放在桌上。</w:t>
      </w:r>
    </w:p>
    <w:p>
      <w:pPr>
        <w:spacing w:after="80" w:line="324" w:lineRule="auto"/>
      </w:pPr>
      <w:r>
        <w:t>「我要重新聽。」</w:t>
      </w:r>
    </w:p>
    <w:p>
      <w:pPr>
        <w:spacing w:after="80" w:line="324" w:lineRule="auto"/>
      </w:pPr>
      <w:r>
        <w:t>歐陽景宸沒有反對。</w:t>
      </w:r>
    </w:p>
    <w:p>
      <w:pPr>
        <w:spacing w:after="80" w:line="324" w:lineRule="auto"/>
      </w:pPr>
      <w:r>
        <w:t>她按下播放。</w:t>
      </w:r>
    </w:p>
    <w:p>
      <w:pPr>
        <w:spacing w:after="80" w:line="324" w:lineRule="auto"/>
      </w:pPr>
      <w:r>
        <w:t>母親的聲音再次響起。</w:t>
      </w:r>
    </w:p>
    <w:p>
      <w:pPr>
        <w:spacing w:after="80" w:line="324" w:lineRule="auto"/>
      </w:pPr>
      <w:r>
        <w:t>「昭言，如果妳真的聽到了這段話，代表我當年最害怕的事情，還是發生了。」</w:t>
      </w:r>
    </w:p>
    <w:p>
      <w:pPr>
        <w:spacing w:after="80" w:line="324" w:lineRule="auto"/>
      </w:pPr>
      <w:r>
        <w:t>「不要相信任何人。」</w:t>
      </w:r>
    </w:p>
    <w:p>
      <w:pPr>
        <w:spacing w:after="80" w:line="324" w:lineRule="auto"/>
      </w:pPr>
      <w:r>
        <w:t>「包括妳父親。」</w:t>
      </w:r>
    </w:p>
    <w:p>
      <w:pPr>
        <w:spacing w:after="80" w:line="324" w:lineRule="auto"/>
      </w:pPr>
      <w:r>
        <w:t>「也不要相信歐陽家的人。」</w:t>
      </w:r>
    </w:p>
    <w:p>
      <w:pPr>
        <w:spacing w:after="80" w:line="324" w:lineRule="auto"/>
      </w:pPr>
      <w:r>
        <w:t>「尤其是——」</w:t>
      </w:r>
    </w:p>
    <w:p>
      <w:pPr>
        <w:spacing w:after="80" w:line="324" w:lineRule="auto"/>
      </w:pPr>
      <w:r>
        <w:t>錄音在這裡突然出現一段雜音。</w:t>
      </w:r>
    </w:p>
    <w:p>
      <w:pPr>
        <w:spacing w:after="80" w:line="324" w:lineRule="auto"/>
      </w:pPr>
      <w:r>
        <w:t>滋——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她把音量調高。</w:t>
      </w:r>
    </w:p>
    <w:p>
      <w:pPr>
        <w:spacing w:after="80" w:line="324" w:lineRule="auto"/>
      </w:pPr>
      <w:r>
        <w:t>雜音裡似乎還有另一個聲音。</w:t>
      </w:r>
    </w:p>
    <w:p>
      <w:pPr>
        <w:spacing w:after="80" w:line="324" w:lineRule="auto"/>
      </w:pPr>
      <w:r>
        <w:t>非常遠。</w:t>
      </w:r>
    </w:p>
    <w:p>
      <w:pPr>
        <w:spacing w:after="80" w:line="324" w:lineRule="auto"/>
      </w:pPr>
      <w:r>
        <w:t>非常模糊。</w:t>
      </w:r>
    </w:p>
    <w:p>
      <w:pPr>
        <w:spacing w:after="80" w:line="324" w:lineRule="auto"/>
      </w:pPr>
      <w:r>
        <w:t>她重新播放。</w:t>
      </w:r>
    </w:p>
    <w:p>
      <w:pPr>
        <w:spacing w:after="80" w:line="324" w:lineRule="auto"/>
      </w:pPr>
      <w:r>
        <w:t>一次。</w:t>
      </w:r>
    </w:p>
    <w:p>
      <w:pPr>
        <w:spacing w:after="80" w:line="324" w:lineRule="auto"/>
      </w:pPr>
      <w:r>
        <w:t>兩次。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終於。</w:t>
      </w:r>
    </w:p>
    <w:p>
      <w:pPr>
        <w:spacing w:after="80" w:line="324" w:lineRule="auto"/>
      </w:pPr>
      <w:r>
        <w:t>她聽見了。</w:t>
      </w:r>
    </w:p>
    <w:p>
      <w:pPr>
        <w:spacing w:after="80" w:line="324" w:lineRule="auto"/>
      </w:pPr>
      <w:r>
        <w:t>「……不是他。」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歐陽景宸也聽見了。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「她說的不是『歐陽景宸』。」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宋昭言重新播放。</w:t>
      </w:r>
    </w:p>
    <w:p>
      <w:pPr>
        <w:spacing w:after="80" w:line="324" w:lineRule="auto"/>
      </w:pPr>
      <w:r>
        <w:t>這一次，她閉上眼。</w:t>
      </w:r>
    </w:p>
    <w:p>
      <w:pPr>
        <w:spacing w:after="80" w:line="324" w:lineRule="auto"/>
      </w:pPr>
      <w:r>
        <w:t>仔細聽。</w:t>
      </w:r>
    </w:p>
    <w:p>
      <w:pPr>
        <w:spacing w:after="80" w:line="324" w:lineRule="auto"/>
      </w:pPr>
      <w:r>
        <w:t>「尤其是——」</w:t>
      </w:r>
    </w:p>
    <w:p>
      <w:pPr>
        <w:spacing w:after="80" w:line="324" w:lineRule="auto"/>
      </w:pPr>
      <w:r>
        <w:t>雜音。</w:t>
      </w:r>
    </w:p>
    <w:p>
      <w:pPr>
        <w:spacing w:after="80" w:line="324" w:lineRule="auto"/>
      </w:pPr>
      <w:r>
        <w:t>「……不是他。」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「不是你。」</w:t>
      </w:r>
    </w:p>
    <w:p>
      <w:pPr>
        <w:spacing w:after="80" w:line="324" w:lineRule="auto"/>
      </w:pPr>
      <w:r>
        <w:t>歐陽景宸的眼神微微一沉。</w:t>
      </w:r>
    </w:p>
    <w:p>
      <w:pPr>
        <w:spacing w:after="80" w:line="324" w:lineRule="auto"/>
      </w:pPr>
      <w:r>
        <w:t>「那中間是什麼？」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「所以有人剪過。」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她把錄音筆拿起來。</w:t>
      </w:r>
    </w:p>
    <w:p>
      <w:pPr>
        <w:spacing w:after="80" w:line="324" w:lineRule="auto"/>
      </w:pPr>
      <w:r>
        <w:t>「有人修改了這段錄音。」</w:t>
      </w:r>
    </w:p>
    <w:p>
      <w:pPr>
        <w:spacing w:after="80" w:line="324" w:lineRule="auto"/>
      </w:pPr>
      <w:r>
        <w:t>「那我們現在聽到的版本不是原始檔。」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「所以有人故意讓妳以為，是妳母親在懷疑我。」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她只是看著他。</w:t>
      </w:r>
    </w:p>
    <w:p>
      <w:pPr>
        <w:spacing w:after="80" w:line="324" w:lineRule="auto"/>
      </w:pPr>
      <w:r>
        <w:t>「你現在是不是想說，我應該相信你？」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「因為妳還沒有證據。」</w:t>
      </w:r>
    </w:p>
    <w:p>
      <w:pPr>
        <w:spacing w:after="80" w:line="324" w:lineRule="auto"/>
      </w:pPr>
      <w:r>
        <w:t>她微微一怔。</w:t>
      </w:r>
    </w:p>
    <w:p>
      <w:pPr>
        <w:spacing w:after="80" w:line="324" w:lineRule="auto"/>
      </w:pPr>
      <w:r>
        <w:t>「那你想讓我怎麼做？」</w:t>
      </w:r>
    </w:p>
    <w:p>
      <w:pPr>
        <w:spacing w:after="80" w:line="324" w:lineRule="auto"/>
      </w:pPr>
      <w:r>
        <w:t>「繼續懷疑。」</w:t>
      </w:r>
    </w:p>
    <w:p>
      <w:pPr>
        <w:spacing w:after="80" w:line="324" w:lineRule="auto"/>
      </w:pPr>
      <w:r>
        <w:t>「你不怕？」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這個答案讓她愣住。</w:t>
      </w:r>
    </w:p>
    <w:p>
      <w:pPr>
        <w:spacing w:after="80" w:line="324" w:lineRule="auto"/>
      </w:pPr>
      <w:r>
        <w:t>他低頭喝了一口茶。</w:t>
      </w:r>
    </w:p>
    <w:p>
      <w:pPr>
        <w:spacing w:after="80" w:line="324" w:lineRule="auto"/>
      </w:pPr>
      <w:r>
        <w:t>「我怕妳真的查到我有問題。」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「如果你有問題呢？」</w:t>
      </w:r>
    </w:p>
    <w:p>
      <w:pPr>
        <w:spacing w:after="80" w:line="324" w:lineRule="auto"/>
      </w:pPr>
      <w:r>
        <w:t>「那就把我一起查進去。」</w:t>
      </w:r>
    </w:p>
    <w:p>
      <w:pPr>
        <w:spacing w:after="80" w:line="324" w:lineRule="auto"/>
      </w:pPr>
      <w:r>
        <w:t>「你不會阻止？」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「哪怕最後證明，你是其中一個人？」</w:t>
      </w:r>
    </w:p>
    <w:p>
      <w:pPr>
        <w:spacing w:after="80" w:line="324" w:lineRule="auto"/>
      </w:pPr>
      <w:r>
        <w:t>歐陽景宸抬起眼。</w:t>
      </w:r>
    </w:p>
    <w:p>
      <w:pPr>
        <w:spacing w:after="80" w:line="324" w:lineRule="auto"/>
      </w:pPr>
      <w:r>
        <w:t>「如果我真的做過。」</w:t>
      </w:r>
    </w:p>
    <w:p>
      <w:pPr>
        <w:spacing w:after="80" w:line="324" w:lineRule="auto"/>
      </w:pPr>
      <w:r>
        <w:t>他一字一句地說：</w:t>
      </w:r>
    </w:p>
    <w:p>
      <w:pPr>
        <w:spacing w:after="80" w:line="324" w:lineRule="auto"/>
      </w:pPr>
      <w:r>
        <w:t>「妳親手把我送進去。」</w:t>
      </w:r>
    </w:p>
    <w:p>
      <w:pPr>
        <w:spacing w:after="80" w:line="324" w:lineRule="auto"/>
      </w:pPr>
      <w:r>
        <w:t>宋昭言第一次沒有立刻反駁。</w:t>
      </w:r>
    </w:p>
    <w:p>
      <w:pPr>
        <w:spacing w:after="80" w:line="324" w:lineRule="auto"/>
      </w:pPr>
      <w:r>
        <w:t>她忽然發現。</w:t>
      </w:r>
    </w:p>
    <w:p>
      <w:pPr>
        <w:spacing w:after="80" w:line="324" w:lineRule="auto"/>
      </w:pPr>
      <w:r>
        <w:t>自己對這個男人的判斷正在改變。</w:t>
      </w:r>
    </w:p>
    <w:p>
      <w:pPr>
        <w:spacing w:after="80" w:line="324" w:lineRule="auto"/>
      </w:pPr>
      <w:r>
        <w:t>不是信任。</w:t>
      </w:r>
    </w:p>
    <w:p>
      <w:pPr>
        <w:spacing w:after="80" w:line="324" w:lineRule="auto"/>
      </w:pPr>
      <w:r>
        <w:t>至少現在還不是。</w:t>
      </w:r>
    </w:p>
    <w:p>
      <w:pPr>
        <w:spacing w:after="80" w:line="324" w:lineRule="auto"/>
      </w:pPr>
      <w:r>
        <w:t>而是一種更危險的東西。</w:t>
      </w:r>
    </w:p>
    <w:p>
      <w:pPr>
        <w:spacing w:after="80" w:line="324" w:lineRule="auto"/>
      </w:pPr>
      <w:r>
        <w:t>——尊重。</w:t>
      </w:r>
    </w:p>
    <w:p/>
    <w:p>
      <w:pPr>
        <w:spacing w:after="80" w:line="324" w:lineRule="auto"/>
      </w:pPr>
      <w:r>
        <w:t>晚上九點零七分。</w:t>
      </w:r>
    </w:p>
    <w:p>
      <w:pPr>
        <w:spacing w:after="80" w:line="324" w:lineRule="auto"/>
      </w:pPr>
      <w:r>
        <w:t>茶館外。</w:t>
      </w:r>
    </w:p>
    <w:p>
      <w:pPr>
        <w:spacing w:after="80" w:line="324" w:lineRule="auto"/>
      </w:pPr>
      <w:r>
        <w:t>一輛黑色轎車停在街角。</w:t>
      </w:r>
    </w:p>
    <w:p>
      <w:pPr>
        <w:spacing w:after="80" w:line="324" w:lineRule="auto"/>
      </w:pPr>
      <w:r>
        <w:t>車裡。</w:t>
      </w:r>
    </w:p>
    <w:p>
      <w:pPr>
        <w:spacing w:after="80" w:line="324" w:lineRule="auto"/>
      </w:pPr>
      <w:r>
        <w:t>一名男人看著手機上的監控畫面。</w:t>
      </w:r>
    </w:p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宋昭言與歐陽景宸正坐在一起。</w:t>
      </w:r>
    </w:p>
    <w:p>
      <w:pPr>
        <w:spacing w:after="80" w:line="324" w:lineRule="auto"/>
      </w:pPr>
      <w:r>
        <w:t>「他們開始懷疑錄音了。」</w:t>
      </w:r>
    </w:p>
    <w:p>
      <w:pPr>
        <w:spacing w:after="80" w:line="324" w:lineRule="auto"/>
      </w:pPr>
      <w:r>
        <w:t>電話那頭問：</w:t>
      </w:r>
    </w:p>
    <w:p>
      <w:pPr>
        <w:spacing w:after="80" w:line="324" w:lineRule="auto"/>
      </w:pPr>
      <w:r>
        <w:t>「需要處理嗎？」</w:t>
      </w:r>
    </w:p>
    <w:p>
      <w:pPr>
        <w:spacing w:after="80" w:line="324" w:lineRule="auto"/>
      </w:pPr>
      <w:r>
        <w:t>男人搖頭。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「因為他們越接近真相，就越容易彼此不信任。」</w:t>
      </w:r>
    </w:p>
    <w:p>
      <w:pPr>
        <w:spacing w:after="80" w:line="324" w:lineRule="auto"/>
      </w:pPr>
      <w:r>
        <w:t>「那份原始錄音呢？」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「還在她手裡。」</w:t>
      </w:r>
    </w:p>
    <w:p>
      <w:pPr>
        <w:spacing w:after="80" w:line="324" w:lineRule="auto"/>
      </w:pPr>
      <w:r>
        <w:t>「她已經發現是假的？」</w:t>
      </w:r>
    </w:p>
    <w:p>
      <w:pPr>
        <w:spacing w:after="80" w:line="324" w:lineRule="auto"/>
      </w:pPr>
      <w:r>
        <w:t>「她會發現。」</w:t>
      </w:r>
    </w:p>
    <w:p>
      <w:pPr>
        <w:spacing w:after="80" w:line="324" w:lineRule="auto"/>
      </w:pPr>
      <w:r>
        <w:t>「那——」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「真正的那份錄音，很快就會送到她手上。」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他抬頭看著茶館。</w:t>
      </w:r>
    </w:p>
    <w:p>
      <w:pPr>
        <w:spacing w:after="80" w:line="324" w:lineRule="auto"/>
      </w:pPr>
      <w:r>
        <w:t>目光落在宋昭言身上。</w:t>
      </w:r>
    </w:p>
    <w:p>
      <w:pPr>
        <w:spacing w:after="80" w:line="324" w:lineRule="auto"/>
      </w:pPr>
      <w:r>
        <w:t>「十年了。」</w:t>
      </w:r>
    </w:p>
    <w:p>
      <w:pPr>
        <w:spacing w:after="80" w:line="324" w:lineRule="auto"/>
      </w:pPr>
      <w:r>
        <w:t>「妳終於開始走妳母親走過的路。」</w:t>
      </w:r>
    </w:p>
    <w:p/>
    <w:p>
      <w:pPr>
        <w:spacing w:after="80" w:line="324" w:lineRule="auto"/>
      </w:pPr>
      <w:r>
        <w:t>晚上九點四十分。</w:t>
      </w:r>
    </w:p>
    <w:p>
      <w:pPr>
        <w:spacing w:after="80" w:line="324" w:lineRule="auto"/>
      </w:pPr>
      <w:r>
        <w:t>宋昭言走出茶館。</w:t>
      </w:r>
    </w:p>
    <w:p>
      <w:pPr>
        <w:spacing w:after="80" w:line="324" w:lineRule="auto"/>
      </w:pPr>
      <w:r>
        <w:t>歐陽景宸跟在她身後。</w:t>
      </w:r>
    </w:p>
    <w:p>
      <w:pPr>
        <w:spacing w:after="80" w:line="324" w:lineRule="auto"/>
      </w:pPr>
      <w:r>
        <w:t>「我送妳。」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「現在有人盯著妳。」</w:t>
      </w:r>
    </w:p>
    <w:p>
      <w:pPr>
        <w:spacing w:after="80" w:line="324" w:lineRule="auto"/>
      </w:pPr>
      <w:r>
        <w:t>「所以更不能跟你一起走。」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「如果對方知道我們合作，會一起對付我們。」</w:t>
      </w:r>
    </w:p>
    <w:p>
      <w:pPr>
        <w:spacing w:after="80" w:line="324" w:lineRule="auto"/>
      </w:pPr>
      <w:r>
        <w:t>「妳想一個人？」</w:t>
      </w:r>
    </w:p>
    <w:p>
      <w:pPr>
        <w:spacing w:after="80" w:line="324" w:lineRule="auto"/>
      </w:pPr>
      <w:r>
        <w:t>「至少表面上。」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她轉身準備離開。</w:t>
      </w:r>
    </w:p>
    <w:p>
      <w:pPr>
        <w:spacing w:after="80" w:line="324" w:lineRule="auto"/>
      </w:pPr>
      <w:r>
        <w:t>走了幾步。</w:t>
      </w:r>
    </w:p>
    <w:p>
      <w:pPr>
        <w:spacing w:after="80" w:line="324" w:lineRule="auto"/>
      </w:pPr>
      <w:r>
        <w:t>又停下。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「謝謝你告訴我照片的事。」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「我現在仍然不完全相信你。」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「但是——」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「我也不會再只因為一段被剪過的錄音就懷疑你。」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宋昭言轉身離開。</w:t>
      </w:r>
    </w:p>
    <w:p>
      <w:pPr>
        <w:spacing w:after="80" w:line="324" w:lineRule="auto"/>
      </w:pPr>
      <w:r>
        <w:t>他沒有跟上。</w:t>
      </w:r>
    </w:p>
    <w:p>
      <w:pPr>
        <w:spacing w:after="80" w:line="324" w:lineRule="auto"/>
      </w:pPr>
      <w:r>
        <w:t>只是站在原地看著她走遠。</w:t>
      </w:r>
    </w:p>
    <w:p>
      <w:pPr>
        <w:spacing w:after="80" w:line="324" w:lineRule="auto"/>
      </w:pPr>
      <w:r>
        <w:t>直到她消失在街角。</w:t>
      </w:r>
    </w:p>
    <w:p>
      <w:pPr>
        <w:spacing w:after="80" w:line="324" w:lineRule="auto"/>
      </w:pPr>
      <w:r>
        <w:t>他的手機突然響起。</w:t>
      </w:r>
    </w:p>
    <w:p>
      <w:pPr>
        <w:spacing w:after="80" w:line="324" w:lineRule="auto"/>
      </w:pPr>
      <w:r>
        <w:t>是秘書。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「剛剛查到一件事。」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「十年前那場私人董事會，不只宋家和歐陽家的人參加。」</w:t>
      </w:r>
    </w:p>
    <w:p>
      <w:pPr>
        <w:spacing w:after="80" w:line="324" w:lineRule="auto"/>
      </w:pPr>
      <w:r>
        <w:t>歐陽景宸停住。</w:t>
      </w:r>
    </w:p>
    <w:p>
      <w:pPr>
        <w:spacing w:after="80" w:line="324" w:lineRule="auto"/>
      </w:pPr>
      <w:r>
        <w:t>「還有誰？」</w:t>
      </w:r>
    </w:p>
    <w:p>
      <w:pPr>
        <w:spacing w:after="80" w:line="324" w:lineRule="auto"/>
      </w:pPr>
      <w:r>
        <w:t>電話那頭沉默兩秒。</w:t>
      </w:r>
    </w:p>
    <w:p>
      <w:pPr>
        <w:spacing w:after="80" w:line="324" w:lineRule="auto"/>
      </w:pPr>
      <w:r>
        <w:t>「當時的司法系統裡，有一個非常重要的人。」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「現任最高法院某位大法官的父親。」</w:t>
      </w:r>
    </w:p>
    <w:p>
      <w:pPr>
        <w:spacing w:after="80" w:line="324" w:lineRule="auto"/>
      </w:pPr>
      <w:r>
        <w:t>歐陽景宸的眼神徹底冷下來。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「把全部資料送來。」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「我們查到，林紹廷死前最後登入的帳號，不是他的。」</w:t>
      </w:r>
    </w:p>
    <w:p>
      <w:pPr>
        <w:spacing w:after="80" w:line="324" w:lineRule="auto"/>
      </w:pPr>
      <w:r>
        <w:t>歐陽景宸眉頭皺起。</w:t>
      </w:r>
    </w:p>
    <w:p>
      <w:pPr>
        <w:spacing w:after="80" w:line="324" w:lineRule="auto"/>
      </w:pPr>
      <w:r>
        <w:t>「是誰的？」</w:t>
      </w:r>
    </w:p>
    <w:p>
      <w:pPr>
        <w:spacing w:after="80" w:line="324" w:lineRule="auto"/>
      </w:pPr>
      <w:r>
        <w:t>秘書壓低聲音。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歐陽景宸站在夜色裡。</w:t>
      </w:r>
    </w:p>
    <w:p>
      <w:pPr>
        <w:spacing w:after="80" w:line="324" w:lineRule="auto"/>
      </w:pPr>
      <w:r>
        <w:t>很久沒有動。</w:t>
      </w:r>
    </w:p>
    <w:p/>
    <w:p>
      <w:pPr>
        <w:spacing w:after="80" w:line="324" w:lineRule="auto"/>
      </w:pPr>
      <w:r>
        <w:t>晚上十點十五分。</w:t>
      </w:r>
    </w:p>
    <w:p>
      <w:pPr>
        <w:spacing w:after="80" w:line="324" w:lineRule="auto"/>
      </w:pPr>
      <w:r>
        <w:t>宋昭言回到家。</w:t>
      </w:r>
    </w:p>
    <w:p>
      <w:pPr>
        <w:spacing w:after="80" w:line="324" w:lineRule="auto"/>
      </w:pPr>
      <w:r>
        <w:t>她把包放在玄關。</w:t>
      </w:r>
    </w:p>
    <w:p>
      <w:pPr>
        <w:spacing w:after="80" w:line="324" w:lineRule="auto"/>
      </w:pPr>
      <w:r>
        <w:t>沒有開燈。</w:t>
      </w:r>
    </w:p>
    <w:p>
      <w:pPr>
        <w:spacing w:after="80" w:line="324" w:lineRule="auto"/>
      </w:pPr>
      <w:r>
        <w:t>一路走進書房。</w:t>
      </w:r>
    </w:p>
    <w:p>
      <w:pPr>
        <w:spacing w:after="80" w:line="324" w:lineRule="auto"/>
      </w:pPr>
      <w:r>
        <w:t>今天發生的一切像潮水一樣湧進腦海。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三千八百萬。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歐陽家。</w:t>
      </w:r>
    </w:p>
    <w:p>
      <w:pPr>
        <w:spacing w:after="80" w:line="324" w:lineRule="auto"/>
      </w:pPr>
      <w:r>
        <w:t>那份法律意見書。</w:t>
      </w:r>
    </w:p>
    <w:p>
      <w:pPr>
        <w:spacing w:after="80" w:line="324" w:lineRule="auto"/>
      </w:pPr>
      <w:r>
        <w:t>還有——</w:t>
      </w:r>
    </w:p>
    <w:p>
      <w:pPr>
        <w:spacing w:after="80" w:line="324" w:lineRule="auto"/>
      </w:pPr>
      <w:r>
        <w:t>那段被人剪輯過的錄音。</w:t>
      </w:r>
    </w:p>
    <w:p>
      <w:pPr>
        <w:spacing w:after="80" w:line="324" w:lineRule="auto"/>
      </w:pPr>
      <w:r>
        <w:t>她坐下。</w:t>
      </w:r>
    </w:p>
    <w:p>
      <w:pPr>
        <w:spacing w:after="80" w:line="324" w:lineRule="auto"/>
      </w:pPr>
      <w:r>
        <w:t>打開電腦。</w:t>
      </w:r>
    </w:p>
    <w:p>
      <w:pPr>
        <w:spacing w:after="80" w:line="324" w:lineRule="auto"/>
      </w:pPr>
      <w:r>
        <w:t>把林紹廷死亡前的資料重新整理。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螢幕跳出一個通知。</w:t>
      </w:r>
    </w:p>
    <w:p>
      <w:pPr>
        <w:spacing w:after="80" w:line="324" w:lineRule="auto"/>
      </w:pPr>
      <w:r>
        <w:t>偵測到新登入。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她沒有操作。</w:t>
      </w:r>
    </w:p>
    <w:p>
      <w:pPr>
        <w:spacing w:after="80" w:line="324" w:lineRule="auto"/>
      </w:pPr>
      <w:r>
        <w:t>帳號卻顯示：</w:t>
      </w:r>
    </w:p>
    <w:p>
      <w:pPr>
        <w:spacing w:after="80" w:line="324" w:lineRule="auto"/>
      </w:pPr>
      <w:r>
        <w:t>S.YAN</w:t>
      </w:r>
    </w:p>
    <w:p>
      <w:pPr>
        <w:spacing w:after="80" w:line="324" w:lineRule="auto"/>
      </w:pPr>
      <w:r>
        <w:t>登入時間：</w:t>
      </w:r>
    </w:p>
    <w:p>
      <w:pPr>
        <w:spacing w:after="80" w:line="324" w:lineRule="auto"/>
      </w:pPr>
      <w:r>
        <w:t>十點十四分。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整台電腦自動黑屏。</w:t>
      </w:r>
    </w:p>
    <w:p>
      <w:pPr>
        <w:spacing w:after="80" w:line="324" w:lineRule="auto"/>
      </w:pPr>
      <w:r>
        <w:t>重新亮起時。</w:t>
      </w:r>
    </w:p>
    <w:p>
      <w:pPr>
        <w:spacing w:after="80" w:line="324" w:lineRule="auto"/>
      </w:pPr>
      <w:r>
        <w:t>桌面只剩下一個資料夾。</w:t>
      </w:r>
    </w:p>
    <w:p>
      <w:pPr>
        <w:spacing w:after="80" w:line="324" w:lineRule="auto"/>
      </w:pPr>
      <w:r>
        <w:t>資料夾名稱：</w:t>
      </w:r>
    </w:p>
    <w:p>
      <w:pPr>
        <w:spacing w:after="80" w:line="324" w:lineRule="auto"/>
      </w:pPr>
      <w:r>
        <w:t>17</w:t>
      </w:r>
    </w:p>
    <w:p>
      <w:pPr>
        <w:spacing w:after="80" w:line="324" w:lineRule="auto"/>
      </w:pPr>
      <w:r>
        <w:t>宋昭言沒有碰。</w:t>
      </w:r>
    </w:p>
    <w:p>
      <w:pPr>
        <w:spacing w:after="80" w:line="324" w:lineRule="auto"/>
      </w:pPr>
      <w:r>
        <w:t>她只是坐在原地。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資料夾自行打開。</w:t>
      </w:r>
    </w:p>
    <w:p>
      <w:pPr>
        <w:spacing w:after="80" w:line="324" w:lineRule="auto"/>
      </w:pPr>
      <w:r>
        <w:t>裡面只有一個檔案。</w:t>
      </w:r>
    </w:p>
    <w:p>
      <w:pPr>
        <w:spacing w:after="80" w:line="324" w:lineRule="auto"/>
      </w:pPr>
      <w:r>
        <w:t>原始錄音.wav</w:t>
      </w:r>
    </w:p>
    <w:p>
      <w:pPr>
        <w:spacing w:after="80" w:line="324" w:lineRule="auto"/>
      </w:pPr>
      <w:r>
        <w:t>她的呼吸慢慢變重。</w:t>
      </w:r>
    </w:p>
    <w:p>
      <w:pPr>
        <w:spacing w:after="80" w:line="324" w:lineRule="auto"/>
      </w:pPr>
      <w:r>
        <w:t>手指放在滑鼠上。</w:t>
      </w:r>
    </w:p>
    <w:p>
      <w:pPr>
        <w:spacing w:after="80" w:line="324" w:lineRule="auto"/>
      </w:pPr>
      <w:r>
        <w:t>卻遲遲沒有按下去。</w:t>
      </w:r>
    </w:p>
    <w:p>
      <w:pPr>
        <w:spacing w:after="80" w:line="324" w:lineRule="auto"/>
      </w:pPr>
      <w:r>
        <w:t>因為她忽然明白。</w:t>
      </w:r>
    </w:p>
    <w:p>
      <w:pPr>
        <w:spacing w:after="80" w:line="324" w:lineRule="auto"/>
      </w:pPr>
      <w:r>
        <w:t>對方根本不是在等她找到真相。</w:t>
      </w:r>
    </w:p>
    <w:p>
      <w:pPr>
        <w:spacing w:after="80" w:line="324" w:lineRule="auto"/>
      </w:pPr>
      <w:r>
        <w:t>對方是在等她——</w:t>
      </w:r>
    </w:p>
    <w:p>
      <w:pPr>
        <w:spacing w:after="80" w:line="324" w:lineRule="auto"/>
      </w:pPr>
      <w:r>
        <w:t>主動打開。</w:t>
      </w:r>
    </w:p>
    <w:p>
      <w:pPr>
        <w:spacing w:after="80" w:line="324" w:lineRule="auto"/>
      </w:pPr>
      <w:r>
        <w:t>而就在她準備點下去的那一瞬間。</w:t>
      </w:r>
    </w:p>
    <w:p>
      <w:pPr>
        <w:spacing w:after="80" w:line="324" w:lineRule="auto"/>
      </w:pPr>
      <w:r>
        <w:t>手機響了。</w:t>
      </w:r>
    </w:p>
    <w:p>
      <w:pPr>
        <w:spacing w:after="80" w:line="324" w:lineRule="auto"/>
      </w:pPr>
      <w:r>
        <w:t>陌生號碼。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電話那頭。</w:t>
      </w:r>
    </w:p>
    <w:p>
      <w:pPr>
        <w:spacing w:after="80" w:line="324" w:lineRule="auto"/>
      </w:pPr>
      <w:r>
        <w:t>一個男人低低笑了一聲。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「現在妳應該已經看到真正的錄音了。」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「一個知道妳母親最後秘密的人。」</w:t>
      </w:r>
    </w:p>
    <w:p>
      <w:pPr>
        <w:spacing w:after="80" w:line="324" w:lineRule="auto"/>
      </w:pPr>
      <w:r>
        <w:t>「她最後的秘密是什麼？」</w:t>
      </w:r>
    </w:p>
    <w:p>
      <w:pPr>
        <w:spacing w:after="80" w:line="324" w:lineRule="auto"/>
      </w:pPr>
      <w:r>
        <w:t>男人停頓。</w:t>
      </w:r>
    </w:p>
    <w:p>
      <w:pPr>
        <w:spacing w:after="80" w:line="324" w:lineRule="auto"/>
      </w:pPr>
      <w:r>
        <w:t>然後說：</w:t>
      </w:r>
    </w:p>
    <w:p>
      <w:pPr>
        <w:spacing w:after="80" w:line="324" w:lineRule="auto"/>
      </w:pPr>
      <w:r>
        <w:t>「她不是被害死的。」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「你說什麼？」</w:t>
      </w:r>
    </w:p>
    <w:p>
      <w:pPr>
        <w:spacing w:after="80" w:line="324" w:lineRule="auto"/>
      </w:pPr>
      <w:r>
        <w:t>「她是自己選擇死的。」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房間裡只剩電腦螢幕幽冷的光。</w:t>
      </w:r>
    </w:p>
    <w:p>
      <w:pPr>
        <w:spacing w:after="80" w:line="324" w:lineRule="auto"/>
      </w:pPr>
      <w:r>
        <w:t>宋昭言坐在黑暗裡。</w:t>
      </w:r>
    </w:p>
    <w:p>
      <w:pPr>
        <w:spacing w:after="80" w:line="324" w:lineRule="auto"/>
      </w:pPr>
      <w:r>
        <w:t>看著那個名為「原始錄音」的檔案。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她開始害怕真正的答案。</w:t>
      </w:r>
    </w:p>
    <w:p>
      <w:pPr>
        <w:spacing w:after="80" w:line="324" w:lineRule="auto"/>
      </w:pPr>
      <w:r>
        <w:t>因為她突然意識到——</w:t>
      </w:r>
    </w:p>
    <w:p>
      <w:pPr>
        <w:spacing w:after="80" w:line="324" w:lineRule="auto"/>
      </w:pPr>
      <w:r>
        <w:t>也許十年前，母親不是在逃離那場局。</w:t>
      </w:r>
    </w:p>
    <w:p>
      <w:pPr>
        <w:spacing w:after="80" w:line="324" w:lineRule="auto"/>
      </w:pPr>
      <w:r>
        <w:t>而是她自己，走進了局的最深處。</w:t>
      </w:r>
    </w:p>
    <w:p>
      <w:pPr>
        <w:spacing w:after="80" w:line="324" w:lineRule="auto"/>
      </w:pPr>
      <w:r>
        <w:t>第四章完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第五章｜母親的最後一局</w:t>
      </w:r>
    </w:p>
    <w:p/>
    <w:p>
      <w:pPr>
        <w:spacing w:after="80" w:line="324" w:lineRule="auto"/>
      </w:pPr>
      <w:r>
        <w:t>晚上十點二十七分。</w:t>
      </w:r>
    </w:p>
    <w:p>
      <w:pPr>
        <w:spacing w:after="80" w:line="324" w:lineRule="auto"/>
      </w:pPr>
      <w:r>
        <w:t>宋昭言仍坐在書房裡。</w:t>
      </w:r>
    </w:p>
    <w:p>
      <w:pPr>
        <w:spacing w:after="80" w:line="324" w:lineRule="auto"/>
      </w:pPr>
      <w:r>
        <w:t>電腦螢幕上的資料夾沒有消失。</w:t>
      </w:r>
    </w:p>
    <w:p>
      <w:pPr>
        <w:spacing w:after="80" w:line="324" w:lineRule="auto"/>
      </w:pPr>
      <w:r>
        <w:t>17</w:t>
      </w:r>
    </w:p>
    <w:p>
      <w:pPr>
        <w:spacing w:after="80" w:line="324" w:lineRule="auto"/>
      </w:pPr>
      <w:r>
        <w:t>裡面只有一個檔案。</w:t>
      </w:r>
    </w:p>
    <w:p>
      <w:pPr>
        <w:spacing w:after="80" w:line="324" w:lineRule="auto"/>
      </w:pPr>
      <w:r>
        <w:t>原始錄音.wav</w:t>
      </w:r>
    </w:p>
    <w:p>
      <w:pPr>
        <w:spacing w:after="80" w:line="324" w:lineRule="auto"/>
      </w:pPr>
      <w:r>
        <w:t>她沒有點開。</w:t>
      </w:r>
    </w:p>
    <w:p>
      <w:pPr>
        <w:spacing w:after="80" w:line="324" w:lineRule="auto"/>
      </w:pPr>
      <w:r>
        <w:t>不是因為不敢。</w:t>
      </w:r>
    </w:p>
    <w:p>
      <w:pPr>
        <w:spacing w:after="80" w:line="324" w:lineRule="auto"/>
      </w:pPr>
      <w:r>
        <w:t>而是因為她第一次意識到，真正危險的東西，往往不是藏起來的秘密。</w:t>
      </w:r>
    </w:p>
    <w:p>
      <w:pPr>
        <w:spacing w:after="80" w:line="324" w:lineRule="auto"/>
      </w:pPr>
      <w:r>
        <w:t>而是有人故意把秘密送到你面前。</w:t>
      </w:r>
    </w:p>
    <w:p>
      <w:pPr>
        <w:spacing w:after="80" w:line="324" w:lineRule="auto"/>
      </w:pPr>
      <w:r>
        <w:t>讓你以為自己正在選擇。</w:t>
      </w:r>
    </w:p>
    <w:p>
      <w:pPr>
        <w:spacing w:after="80" w:line="324" w:lineRule="auto"/>
      </w:pPr>
      <w:r>
        <w:t>其實，從你伸手的那一刻開始，你就已經按照對方設計好的路走了。</w:t>
      </w:r>
    </w:p>
    <w:p>
      <w:pPr>
        <w:spacing w:after="80" w:line="324" w:lineRule="auto"/>
      </w:pPr>
      <w:r>
        <w:t>宋昭言靠向椅背。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母親最後那句話仍在耳邊。</w:t>
      </w:r>
    </w:p>
    <w:p>
      <w:pPr>
        <w:spacing w:after="80" w:line="324" w:lineRule="auto"/>
      </w:pPr>
      <w:r>
        <w:t>——她不是被害死的。</w:t>
      </w:r>
    </w:p>
    <w:p>
      <w:pPr>
        <w:spacing w:after="80" w:line="324" w:lineRule="auto"/>
      </w:pPr>
      <w:r>
        <w:t>——她是自己選擇死的。</w:t>
      </w:r>
    </w:p>
    <w:p>
      <w:pPr>
        <w:spacing w:after="80" w:line="324" w:lineRule="auto"/>
      </w:pPr>
      <w:r>
        <w:t>不可能。</w:t>
      </w:r>
    </w:p>
    <w:p>
      <w:pPr>
        <w:spacing w:after="80" w:line="324" w:lineRule="auto"/>
      </w:pPr>
      <w:r>
        <w:t>這是她第一個念頭。</w:t>
      </w:r>
    </w:p>
    <w:p>
      <w:pPr>
        <w:spacing w:after="80" w:line="324" w:lineRule="auto"/>
      </w:pPr>
      <w:r>
        <w:t>她比任何人都清楚母親。</w:t>
      </w:r>
    </w:p>
    <w:p>
      <w:pPr>
        <w:spacing w:after="80" w:line="324" w:lineRule="auto"/>
      </w:pPr>
      <w:r>
        <w:t>那個女人一生驕傲、理智、克制。</w:t>
      </w:r>
    </w:p>
    <w:p>
      <w:pPr>
        <w:spacing w:after="80" w:line="324" w:lineRule="auto"/>
      </w:pPr>
      <w:r>
        <w:t>即使到了病重的最後幾個月，她依然會親自整理文件，甚至會在醫院床邊提醒她：</w:t>
      </w:r>
    </w:p>
    <w:p>
      <w:pPr>
        <w:spacing w:after="80" w:line="324" w:lineRule="auto"/>
      </w:pPr>
      <w:r>
        <w:t>「昭言，法律最重要的不是替誰贏，而是知道自己為什麼要贏。」</w:t>
      </w:r>
    </w:p>
    <w:p>
      <w:pPr>
        <w:spacing w:after="80" w:line="324" w:lineRule="auto"/>
      </w:pPr>
      <w:r>
        <w:t>她怎麼可能選擇死亡？</w:t>
      </w:r>
    </w:p>
    <w:p>
      <w:pPr>
        <w:spacing w:after="80" w:line="324" w:lineRule="auto"/>
      </w:pPr>
      <w:r>
        <w:t>除非——</w:t>
      </w:r>
    </w:p>
    <w:p>
      <w:pPr>
        <w:spacing w:after="80" w:line="324" w:lineRule="auto"/>
      </w:pPr>
      <w:r>
        <w:t>死亡本身，也是她計畫的一部分。</w:t>
      </w:r>
    </w:p>
    <w:p>
      <w:pPr>
        <w:spacing w:after="80" w:line="324" w:lineRule="auto"/>
      </w:pPr>
      <w:r>
        <w:t>宋昭言猛地睜開眼。</w:t>
      </w:r>
    </w:p>
    <w:p>
      <w:pPr>
        <w:spacing w:after="80" w:line="324" w:lineRule="auto"/>
      </w:pPr>
      <w:r>
        <w:t>她重新看向螢幕。</w:t>
      </w:r>
    </w:p>
    <w:p>
      <w:pPr>
        <w:spacing w:after="80" w:line="324" w:lineRule="auto"/>
      </w:pPr>
      <w:r>
        <w:t>滑鼠移到檔案上。</w:t>
      </w:r>
    </w:p>
    <w:p>
      <w:pPr>
        <w:spacing w:after="80" w:line="324" w:lineRule="auto"/>
      </w:pPr>
      <w:r>
        <w:t>卻沒有點擊。</w:t>
      </w:r>
    </w:p>
    <w:p>
      <w:pPr>
        <w:spacing w:after="80" w:line="324" w:lineRule="auto"/>
      </w:pPr>
      <w:r>
        <w:t>她拿出手機。</w:t>
      </w:r>
    </w:p>
    <w:p>
      <w:pPr>
        <w:spacing w:after="80" w:line="324" w:lineRule="auto"/>
      </w:pPr>
      <w:r>
        <w:t>撥給歐陽景宸。</w:t>
      </w:r>
    </w:p>
    <w:p>
      <w:pPr>
        <w:spacing w:after="80" w:line="324" w:lineRule="auto"/>
      </w:pPr>
      <w:r>
        <w:t>電話響了一聲。</w:t>
      </w:r>
    </w:p>
    <w:p>
      <w:pPr>
        <w:spacing w:after="80" w:line="324" w:lineRule="auto"/>
      </w:pPr>
      <w:r>
        <w:t>接通。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顯然還沒有睡。</w:t>
      </w:r>
    </w:p>
    <w:p>
      <w:pPr>
        <w:spacing w:after="80" w:line="324" w:lineRule="auto"/>
      </w:pPr>
      <w:r>
        <w:t>宋昭言沒有寒暄。</w:t>
      </w:r>
    </w:p>
    <w:p>
      <w:pPr>
        <w:spacing w:after="80" w:line="324" w:lineRule="auto"/>
      </w:pPr>
      <w:r>
        <w:t>「你現在方便說話嗎？」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「我找到真正的錄音了。」</w:t>
      </w:r>
    </w:p>
    <w:p>
      <w:pPr>
        <w:spacing w:after="80" w:line="324" w:lineRule="auto"/>
      </w:pPr>
      <w:r>
        <w:t>電話那頭安靜了一秒。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「我的電腦。」</w:t>
      </w:r>
    </w:p>
    <w:p>
      <w:pPr>
        <w:spacing w:after="80" w:line="324" w:lineRule="auto"/>
      </w:pPr>
      <w:r>
        <w:t>「妳確定是真的？」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「不要打開。」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歐陽景宸的語氣立刻沉了下來。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「把電腦關掉。」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「我不想。」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「因為有人告訴我，我母親是自己選擇死的。」</w:t>
      </w:r>
    </w:p>
    <w:p>
      <w:pPr>
        <w:spacing w:after="80" w:line="324" w:lineRule="auto"/>
      </w:pPr>
      <w:r>
        <w:t>電話那頭徹底安靜。</w:t>
      </w:r>
    </w:p>
    <w:p>
      <w:pPr>
        <w:spacing w:after="80" w:line="324" w:lineRule="auto"/>
      </w:pPr>
      <w:r>
        <w:t>這一次，沉默比任何回答都更明顯。</w:t>
      </w:r>
    </w:p>
    <w:p>
      <w:pPr>
        <w:spacing w:after="80" w:line="324" w:lineRule="auto"/>
      </w:pPr>
      <w:r>
        <w:t>宋昭言握緊手機。</w:t>
      </w:r>
    </w:p>
    <w:p>
      <w:pPr>
        <w:spacing w:after="80" w:line="324" w:lineRule="auto"/>
      </w:pPr>
      <w:r>
        <w:t>「你是不是知道什麼？」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「你停頓了。」</w:t>
      </w:r>
    </w:p>
    <w:p>
      <w:pPr>
        <w:spacing w:after="80" w:line="324" w:lineRule="auto"/>
      </w:pPr>
      <w:r>
        <w:t>「因為我在想一件事。」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「妳母親去世前一週，我父親曾經離開過國內。」</w:t>
      </w:r>
    </w:p>
    <w:p>
      <w:pPr>
        <w:spacing w:after="80" w:line="324" w:lineRule="auto"/>
      </w:pPr>
      <w:r>
        <w:t>宋昭言的眼神變了。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「你父親的行程查不到？」</w:t>
      </w:r>
    </w:p>
    <w:p>
      <w:pPr>
        <w:spacing w:after="80" w:line="324" w:lineRule="auto"/>
      </w:pPr>
      <w:r>
        <w:t>「私人行程被刪了。」</w:t>
      </w:r>
    </w:p>
    <w:p>
      <w:pPr>
        <w:spacing w:after="80" w:line="324" w:lineRule="auto"/>
      </w:pPr>
      <w:r>
        <w:t>「誰刪的？」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她站起來。</w:t>
      </w:r>
    </w:p>
    <w:p>
      <w:pPr>
        <w:spacing w:after="80" w:line="324" w:lineRule="auto"/>
      </w:pPr>
      <w:r>
        <w:t>「我需要你幫我查。」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「還有——」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「把你父親十年前所有私人會議紀錄找出來。」</w:t>
      </w:r>
    </w:p>
    <w:p>
      <w:pPr>
        <w:spacing w:after="80" w:line="324" w:lineRule="auto"/>
      </w:pPr>
      <w:r>
        <w:t>「我已經在查。」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「你早就在查？」</w:t>
      </w:r>
    </w:p>
    <w:p>
      <w:pPr>
        <w:spacing w:after="80" w:line="324" w:lineRule="auto"/>
      </w:pPr>
      <w:r>
        <w:t>「從林紹廷死的那天開始。」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「因為我收到了一封信。」</w:t>
      </w:r>
    </w:p>
    <w:p>
      <w:pPr>
        <w:spacing w:after="80" w:line="324" w:lineRule="auto"/>
      </w:pPr>
      <w:r>
        <w:t>「什麼信？」</w:t>
      </w:r>
    </w:p>
    <w:p>
      <w:pPr>
        <w:spacing w:after="80" w:line="324" w:lineRule="auto"/>
      </w:pPr>
      <w:r>
        <w:t>「沒有署名。」</w:t>
      </w:r>
    </w:p>
    <w:p>
      <w:pPr>
        <w:spacing w:after="80" w:line="324" w:lineRule="auto"/>
      </w:pPr>
      <w:r>
        <w:t>「內容？」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「只有一句話。」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他的聲音低了下去。</w:t>
      </w:r>
    </w:p>
    <w:p>
      <w:pPr>
        <w:spacing w:after="80" w:line="324" w:lineRule="auto"/>
      </w:pPr>
      <w:r>
        <w:t>「『如果林紹廷死了，下一個就是宋昭言。』」</w:t>
      </w:r>
    </w:p>
    <w:p>
      <w:pPr>
        <w:spacing w:after="80" w:line="324" w:lineRule="auto"/>
      </w:pPr>
      <w:r>
        <w:t>宋昭言的手指驟然收緊。</w:t>
      </w:r>
    </w:p>
    <w:p>
      <w:pPr>
        <w:spacing w:after="80" w:line="324" w:lineRule="auto"/>
      </w:pPr>
      <w:r>
        <w:t>「你為什麼現在才告訴我？」</w:t>
      </w:r>
    </w:p>
    <w:p>
      <w:pPr>
        <w:spacing w:after="80" w:line="324" w:lineRule="auto"/>
      </w:pPr>
      <w:r>
        <w:t>「因為我不知道是不是陷阱。」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「現在我知道了。」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「有人不是想讓妳死。」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「他們想讓妳查下去。」</w:t>
      </w:r>
    </w:p>
    <w:p>
      <w:pPr>
        <w:spacing w:after="80" w:line="324" w:lineRule="auto"/>
      </w:pPr>
      <w:r>
        <w:t>宋昭言看向電腦。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「因為妳查到的東西，會替他們完成一件他們自己做不到的事。」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宋昭言的電腦螢幕突然跳出一行字。</w:t>
      </w:r>
    </w:p>
    <w:p>
      <w:pPr>
        <w:spacing w:after="80" w:line="324" w:lineRule="auto"/>
      </w:pPr>
      <w:r>
        <w:t>她瞳孔一縮。</w:t>
      </w:r>
    </w:p>
    <w:p>
      <w:pPr>
        <w:spacing w:after="80" w:line="324" w:lineRule="auto"/>
      </w:pPr>
      <w:r>
        <w:t>「妳母親當年也問過這個問題。」</w:t>
      </w:r>
    </w:p>
    <w:p>
      <w:pPr>
        <w:spacing w:after="80" w:line="324" w:lineRule="auto"/>
      </w:pPr>
      <w:r>
        <w:t>她立刻掛斷電話。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歐陽景宸的聲音從手機傳來。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而是盯著螢幕。</w:t>
      </w:r>
    </w:p>
    <w:p>
      <w:pPr>
        <w:spacing w:after="80" w:line="324" w:lineRule="auto"/>
      </w:pPr>
      <w:r>
        <w:t>第二行字緩慢出現。</w:t>
      </w:r>
    </w:p>
    <w:p>
      <w:pPr>
        <w:spacing w:after="80" w:line="324" w:lineRule="auto"/>
      </w:pPr>
      <w:r>
        <w:t>「她最後的答案，藏在妳父親的書房。」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整台電腦瞬間關機。</w:t>
      </w:r>
    </w:p>
    <w:p>
      <w:pPr>
        <w:spacing w:after="80" w:line="324" w:lineRule="auto"/>
      </w:pPr>
      <w:r>
        <w:t>房間陷入黑暗。</w:t>
      </w:r>
    </w:p>
    <w:p/>
    <w:p>
      <w:pPr>
        <w:spacing w:after="80" w:line="324" w:lineRule="auto"/>
      </w:pPr>
      <w:r>
        <w:t>晚上十點四十分。</w:t>
      </w:r>
    </w:p>
    <w:p>
      <w:pPr>
        <w:spacing w:after="80" w:line="324" w:lineRule="auto"/>
      </w:pPr>
      <w:r>
        <w:t>宋家老宅。</w:t>
      </w:r>
    </w:p>
    <w:p>
      <w:pPr>
        <w:spacing w:after="80" w:line="324" w:lineRule="auto"/>
      </w:pPr>
      <w:r>
        <w:t>大門前。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雨已經停了。</w:t>
      </w:r>
    </w:p>
    <w:p>
      <w:pPr>
        <w:spacing w:after="80" w:line="324" w:lineRule="auto"/>
      </w:pPr>
      <w:r>
        <w:t>老宅的燈只開了一樓。</w:t>
      </w:r>
    </w:p>
    <w:p>
      <w:pPr>
        <w:spacing w:after="80" w:line="324" w:lineRule="auto"/>
      </w:pPr>
      <w:r>
        <w:t>這棟房子她已經很久沒有回來。</w:t>
      </w:r>
    </w:p>
    <w:p>
      <w:pPr>
        <w:spacing w:after="80" w:line="324" w:lineRule="auto"/>
      </w:pPr>
      <w:r>
        <w:t>母親去世後，她幾乎不再住這裡。</w:t>
      </w:r>
    </w:p>
    <w:p>
      <w:pPr>
        <w:spacing w:after="80" w:line="324" w:lineRule="auto"/>
      </w:pPr>
      <w:r>
        <w:t>父親也在幾年前搬去另一處住所。</w:t>
      </w:r>
    </w:p>
    <w:p>
      <w:pPr>
        <w:spacing w:after="80" w:line="324" w:lineRule="auto"/>
      </w:pPr>
      <w:r>
        <w:t>如今這裡只剩管家偶爾回來整理。</w:t>
      </w:r>
    </w:p>
    <w:p>
      <w:pPr>
        <w:spacing w:after="80" w:line="324" w:lineRule="auto"/>
      </w:pPr>
      <w:r>
        <w:t>她站在門口。</w:t>
      </w:r>
    </w:p>
    <w:p>
      <w:pPr>
        <w:spacing w:after="80" w:line="324" w:lineRule="auto"/>
      </w:pPr>
      <w:r>
        <w:t>沒有立刻進去。</w:t>
      </w:r>
    </w:p>
    <w:p>
      <w:pPr>
        <w:spacing w:after="80" w:line="324" w:lineRule="auto"/>
      </w:pPr>
      <w:r>
        <w:t>因為她突然想起母親曾經告訴她：</w:t>
      </w:r>
    </w:p>
    <w:p>
      <w:pPr>
        <w:spacing w:after="80" w:line="324" w:lineRule="auto"/>
      </w:pPr>
      <w:r>
        <w:t>「如果有一天妳真的需要回家找答案，不要先去我的房間。」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「因為真正重要的東西，從來不會放在一個女人最容易被人搜查的地方。」</w:t>
      </w:r>
    </w:p>
    <w:p>
      <w:pPr>
        <w:spacing w:after="80" w:line="324" w:lineRule="auto"/>
      </w:pPr>
      <w:r>
        <w:t>當時她不懂。</w:t>
      </w:r>
    </w:p>
    <w:p>
      <w:pPr>
        <w:spacing w:after="80" w:line="324" w:lineRule="auto"/>
      </w:pPr>
      <w:r>
        <w:t>現在她懂了。</w:t>
      </w:r>
    </w:p>
    <w:p>
      <w:pPr>
        <w:spacing w:after="80" w:line="324" w:lineRule="auto"/>
      </w:pPr>
      <w:r>
        <w:t>書房。</w:t>
      </w:r>
    </w:p>
    <w:p>
      <w:pPr>
        <w:spacing w:after="80" w:line="324" w:lineRule="auto"/>
      </w:pPr>
      <w:r>
        <w:t>她父親的書房。</w:t>
      </w:r>
    </w:p>
    <w:p>
      <w:pPr>
        <w:spacing w:after="80" w:line="324" w:lineRule="auto"/>
      </w:pPr>
      <w:r>
        <w:t>才是最有可能留下證據的地方。</w:t>
      </w:r>
    </w:p>
    <w:p>
      <w:pPr>
        <w:spacing w:after="80" w:line="324" w:lineRule="auto"/>
      </w:pPr>
      <w:r>
        <w:t>門鎖沒有換。</w:t>
      </w:r>
    </w:p>
    <w:p>
      <w:pPr>
        <w:spacing w:after="80" w:line="324" w:lineRule="auto"/>
      </w:pPr>
      <w:r>
        <w:t>她輸入密碼。</w:t>
      </w:r>
    </w:p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空氣裡有一股 오래的木頭氣味。</w:t>
      </w:r>
    </w:p>
    <w:p>
      <w:pPr>
        <w:spacing w:after="80" w:line="324" w:lineRule="auto"/>
      </w:pPr>
      <w:r>
        <w:t>書房裡所有東西似乎都沒有變。</w:t>
      </w:r>
    </w:p>
    <w:p>
      <w:pPr>
        <w:spacing w:after="80" w:line="324" w:lineRule="auto"/>
      </w:pPr>
      <w:r>
        <w:t>書櫃。</w:t>
      </w:r>
    </w:p>
    <w:p>
      <w:pPr>
        <w:spacing w:after="80" w:line="324" w:lineRule="auto"/>
      </w:pPr>
      <w:r>
        <w:t>辦公桌。</w:t>
      </w:r>
    </w:p>
    <w:p>
      <w:pPr>
        <w:spacing w:after="80" w:line="324" w:lineRule="auto"/>
      </w:pPr>
      <w:r>
        <w:t>皮椅。</w:t>
      </w:r>
    </w:p>
    <w:p>
      <w:pPr>
        <w:spacing w:after="80" w:line="324" w:lineRule="auto"/>
      </w:pPr>
      <w:r>
        <w:t>牆上的畫。</w:t>
      </w:r>
    </w:p>
    <w:p>
      <w:pPr>
        <w:spacing w:after="80" w:line="324" w:lineRule="auto"/>
      </w:pPr>
      <w:r>
        <w:t>甚至連桌上那盞檯燈的位置都與十年前一模一樣。</w:t>
      </w:r>
    </w:p>
    <w:p>
      <w:pPr>
        <w:spacing w:after="80" w:line="324" w:lineRule="auto"/>
      </w:pPr>
      <w:r>
        <w:t>宋昭言走到書桌前。</w:t>
      </w:r>
    </w:p>
    <w:p>
      <w:pPr>
        <w:spacing w:after="80" w:line="324" w:lineRule="auto"/>
      </w:pPr>
      <w:r>
        <w:t>她打開抽屜。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文件。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印章。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空的。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突然，她看見桌面右側有一道非常細微的刮痕。</w:t>
      </w:r>
    </w:p>
    <w:p>
      <w:pPr>
        <w:spacing w:after="80" w:line="324" w:lineRule="auto"/>
      </w:pPr>
      <w:r>
        <w:t>她伸手摸過去。</w:t>
      </w:r>
    </w:p>
    <w:p>
      <w:pPr>
        <w:spacing w:after="80" w:line="324" w:lineRule="auto"/>
      </w:pPr>
      <w:r>
        <w:t>不是刮痕。</w:t>
      </w:r>
    </w:p>
    <w:p>
      <w:pPr>
        <w:spacing w:after="80" w:line="324" w:lineRule="auto"/>
      </w:pPr>
      <w:r>
        <w:t>是一個隱藏式鎖孔。</w:t>
      </w:r>
    </w:p>
    <w:p>
      <w:pPr>
        <w:spacing w:after="80" w:line="324" w:lineRule="auto"/>
      </w:pPr>
      <w:r>
        <w:t>宋昭言從包裡拿出那把鑰匙。</w:t>
      </w:r>
    </w:p>
    <w:p>
      <w:pPr>
        <w:spacing w:after="80" w:line="324" w:lineRule="auto"/>
      </w:pPr>
      <w:r>
        <w:t>17。</w:t>
      </w:r>
    </w:p>
    <w:p>
      <w:pPr>
        <w:spacing w:after="80" w:line="324" w:lineRule="auto"/>
      </w:pPr>
      <w:r>
        <w:t>插入。</w:t>
      </w:r>
    </w:p>
    <w:p>
      <w:pPr>
        <w:spacing w:after="80" w:line="324" w:lineRule="auto"/>
      </w:pPr>
      <w:r>
        <w:t>卡。</w:t>
      </w:r>
    </w:p>
    <w:p>
      <w:pPr>
        <w:spacing w:after="80" w:line="324" w:lineRule="auto"/>
      </w:pPr>
      <w:r>
        <w:t>鎖開了。</w:t>
      </w:r>
    </w:p>
    <w:p>
      <w:pPr>
        <w:spacing w:after="80" w:line="324" w:lineRule="auto"/>
      </w:pPr>
      <w:r>
        <w:t>書桌後方的木板緩緩彈開。</w:t>
      </w:r>
    </w:p>
    <w:p>
      <w:pPr>
        <w:spacing w:after="80" w:line="324" w:lineRule="auto"/>
      </w:pPr>
      <w:r>
        <w:t>露出一個只有手掌大小的暗格。</w:t>
      </w:r>
    </w:p>
    <w:p>
      <w:pPr>
        <w:spacing w:after="80" w:line="324" w:lineRule="auto"/>
      </w:pPr>
      <w:r>
        <w:t>裡面放著一只黑色鐵盒。</w:t>
      </w:r>
    </w:p>
    <w:p>
      <w:pPr>
        <w:spacing w:after="80" w:line="324" w:lineRule="auto"/>
      </w:pPr>
      <w:r>
        <w:t>宋昭言將它拿出來。</w:t>
      </w:r>
    </w:p>
    <w:p>
      <w:pPr>
        <w:spacing w:after="80" w:line="324" w:lineRule="auto"/>
      </w:pPr>
      <w:r>
        <w:t>盒子沒有鎖。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一封信。</w:t>
      </w:r>
    </w:p>
    <w:p>
      <w:pPr>
        <w:spacing w:after="80" w:line="324" w:lineRule="auto"/>
      </w:pPr>
      <w:r>
        <w:t>以及一枚戒指。</w:t>
      </w:r>
    </w:p>
    <w:p>
      <w:pPr>
        <w:spacing w:after="80" w:line="324" w:lineRule="auto"/>
      </w:pPr>
      <w:r>
        <w:t>她先拿起照片。</w:t>
      </w:r>
    </w:p>
    <w:p>
      <w:pPr>
        <w:spacing w:after="80" w:line="324" w:lineRule="auto"/>
      </w:pPr>
      <w:r>
        <w:t>照片中的四個人依然是那四個人。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歐陽景宸的父親。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她注意到照片的右下角。</w:t>
      </w:r>
    </w:p>
    <w:p>
      <w:pPr>
        <w:spacing w:after="80" w:line="324" w:lineRule="auto"/>
      </w:pPr>
      <w:r>
        <w:t>還有第五個人。</w:t>
      </w:r>
    </w:p>
    <w:p>
      <w:pPr>
        <w:spacing w:after="80" w:line="324" w:lineRule="auto"/>
      </w:pPr>
      <w:r>
        <w:t>只露出半邊肩膀。</w:t>
      </w:r>
    </w:p>
    <w:p>
      <w:pPr>
        <w:spacing w:after="80" w:line="324" w:lineRule="auto"/>
      </w:pPr>
      <w:r>
        <w:t>宋昭言把照片翻過來。</w:t>
      </w:r>
    </w:p>
    <w:p>
      <w:pPr>
        <w:spacing w:after="80" w:line="324" w:lineRule="auto"/>
      </w:pPr>
      <w:r>
        <w:t>背後寫著：</w:t>
      </w:r>
    </w:p>
    <w:p>
      <w:pPr>
        <w:spacing w:after="80" w:line="324" w:lineRule="auto"/>
      </w:pPr>
      <w:r>
        <w:t>「第五人不能出現在正式紀錄裡。」</w:t>
      </w:r>
    </w:p>
    <w:p>
      <w:pPr>
        <w:spacing w:after="80" w:line="324" w:lineRule="auto"/>
      </w:pPr>
      <w:r>
        <w:t>她的心慢慢沉下去。</w:t>
      </w:r>
    </w:p>
    <w:p>
      <w:pPr>
        <w:spacing w:after="80" w:line="324" w:lineRule="auto"/>
      </w:pPr>
      <w:r>
        <w:t>她拿起信。</w:t>
      </w:r>
    </w:p>
    <w:p>
      <w:pPr>
        <w:spacing w:after="80" w:line="324" w:lineRule="auto"/>
      </w:pPr>
      <w:r>
        <w:t>信封上沒有收件人。</w:t>
      </w:r>
    </w:p>
    <w:p>
      <w:pPr>
        <w:spacing w:after="80" w:line="324" w:lineRule="auto"/>
      </w:pPr>
      <w:r>
        <w:t>只有母親的字。</w:t>
      </w:r>
    </w:p>
    <w:p>
      <w:pPr>
        <w:spacing w:after="80" w:line="324" w:lineRule="auto"/>
      </w:pPr>
      <w:r>
        <w:t>「給昭言。」</w:t>
      </w:r>
    </w:p>
    <w:p>
      <w:pPr>
        <w:spacing w:after="80" w:line="324" w:lineRule="auto"/>
      </w:pPr>
      <w:r>
        <w:t>她拆開。</w:t>
      </w:r>
    </w:p>
    <w:p>
      <w:pPr>
        <w:spacing w:after="80" w:line="324" w:lineRule="auto"/>
      </w:pPr>
      <w:r>
        <w:t>裡面只有一頁紙。</w:t>
      </w:r>
    </w:p>
    <w:p>
      <w:pPr>
        <w:spacing w:after="80" w:line="324" w:lineRule="auto"/>
      </w:pPr>
      <w:r>
        <w:t>字跡很熟悉。</w:t>
      </w:r>
    </w:p>
    <w:p>
      <w:pPr>
        <w:spacing w:after="80" w:line="324" w:lineRule="auto"/>
      </w:pPr>
      <w:r>
        <w:t>卻讓她讀到第一行便停住。</w:t>
      </w:r>
    </w:p>
    <w:p>
      <w:pPr>
        <w:spacing w:after="80" w:line="324" w:lineRule="auto"/>
      </w:pPr>
      <w:r>
        <w:t>昭言：</w:t>
      </w:r>
    </w:p>
    <w:p>
      <w:pPr>
        <w:spacing w:after="80" w:line="324" w:lineRule="auto"/>
      </w:pPr>
      <w:r>
        <w:t>如果妳看到這封信，代表我已經沒有辦法親口告訴妳真相。</w:t>
      </w:r>
    </w:p>
    <w:p>
      <w:pPr>
        <w:spacing w:after="80" w:line="324" w:lineRule="auto"/>
      </w:pPr>
      <w:r>
        <w:t>先記住一件事。</w:t>
      </w:r>
    </w:p>
    <w:p>
      <w:pPr>
        <w:spacing w:after="80" w:line="324" w:lineRule="auto"/>
      </w:pPr>
      <w:r>
        <w:t>妳父親不是這場局的主謀。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但他知道。</w:t>
      </w:r>
    </w:p>
    <w:p>
      <w:pPr>
        <w:spacing w:after="80" w:line="324" w:lineRule="auto"/>
      </w:pPr>
      <w:r>
        <w:t>他知道所有事情。</w:t>
      </w:r>
    </w:p>
    <w:p>
      <w:pPr>
        <w:spacing w:after="80" w:line="324" w:lineRule="auto"/>
      </w:pPr>
      <w:r>
        <w:t>他只是選擇了沉默。</w:t>
      </w:r>
    </w:p>
    <w:p>
      <w:pPr>
        <w:spacing w:after="80" w:line="324" w:lineRule="auto"/>
      </w:pPr>
      <w:r>
        <w:t>她的眼睛慢慢紅了。</w:t>
      </w:r>
    </w:p>
    <w:p>
      <w:pPr>
        <w:spacing w:after="80" w:line="324" w:lineRule="auto"/>
      </w:pPr>
      <w:r>
        <w:t>不是因為傷心。</w:t>
      </w:r>
    </w:p>
    <w:p>
      <w:pPr>
        <w:spacing w:after="80" w:line="324" w:lineRule="auto"/>
      </w:pPr>
      <w:r>
        <w:t>而是因為憤怒。</w:t>
      </w:r>
    </w:p>
    <w:p>
      <w:pPr>
        <w:spacing w:after="80" w:line="324" w:lineRule="auto"/>
      </w:pPr>
      <w:r>
        <w:t>她一直以為父親只是冷漠。</w:t>
      </w:r>
    </w:p>
    <w:p>
      <w:pPr>
        <w:spacing w:after="80" w:line="324" w:lineRule="auto"/>
      </w:pPr>
      <w:r>
        <w:t>卻沒有想到——</w:t>
      </w:r>
    </w:p>
    <w:p>
      <w:pPr>
        <w:spacing w:after="80" w:line="324" w:lineRule="auto"/>
      </w:pPr>
      <w:r>
        <w:t>他可能早就知道母親身邊發生了什麼。</w:t>
      </w:r>
    </w:p>
    <w:p>
      <w:pPr>
        <w:spacing w:after="80" w:line="324" w:lineRule="auto"/>
      </w:pPr>
      <w:r>
        <w:t>信的最後幾行字開始變得潦草。</w:t>
      </w:r>
    </w:p>
    <w:p>
      <w:pPr>
        <w:spacing w:after="80" w:line="324" w:lineRule="auto"/>
      </w:pPr>
      <w:r>
        <w:t>我不希望妳恨他。</w:t>
      </w:r>
    </w:p>
    <w:p>
      <w:pPr>
        <w:spacing w:after="80" w:line="324" w:lineRule="auto"/>
      </w:pPr>
      <w:r>
        <w:t>但也不要原諒他。</w:t>
      </w:r>
    </w:p>
    <w:p>
      <w:pPr>
        <w:spacing w:after="80" w:line="324" w:lineRule="auto"/>
      </w:pPr>
      <w:r>
        <w:t>因為有些沉默，本身就是一種選擇。</w:t>
      </w:r>
    </w:p>
    <w:p>
      <w:pPr>
        <w:spacing w:after="80" w:line="324" w:lineRule="auto"/>
      </w:pPr>
      <w:r>
        <w:t>還有……</w:t>
      </w:r>
    </w:p>
    <w:p>
      <w:pPr>
        <w:spacing w:after="80" w:line="324" w:lineRule="auto"/>
      </w:pPr>
      <w:r>
        <w:t>如果有一天妳遇見歐陽家的那個孩子，不要急著相信他。</w:t>
      </w:r>
    </w:p>
    <w:p>
      <w:pPr>
        <w:spacing w:after="80" w:line="324" w:lineRule="auto"/>
      </w:pPr>
      <w:r>
        <w:t>但也不要傷害他。</w:t>
      </w:r>
    </w:p>
    <w:p>
      <w:pPr>
        <w:spacing w:after="80" w:line="324" w:lineRule="auto"/>
      </w:pPr>
      <w:r>
        <w:t>因為他不是敵人。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她盯著最後一句。</w:t>
      </w:r>
    </w:p>
    <w:p>
      <w:pPr>
        <w:spacing w:after="80" w:line="324" w:lineRule="auto"/>
      </w:pPr>
      <w:r>
        <w:t>不是敵人。</w:t>
      </w:r>
    </w:p>
    <w:p>
      <w:pPr>
        <w:spacing w:after="80" w:line="324" w:lineRule="auto"/>
      </w:pPr>
      <w:r>
        <w:t>可是母親為什麼要這麼寫？</w:t>
      </w:r>
    </w:p>
    <w:p>
      <w:pPr>
        <w:spacing w:after="80" w:line="324" w:lineRule="auto"/>
      </w:pPr>
      <w:r>
        <w:t>她重新看向照片。</w:t>
      </w:r>
    </w:p>
    <w:p>
      <w:pPr>
        <w:spacing w:after="80" w:line="324" w:lineRule="auto"/>
      </w:pPr>
      <w:r>
        <w:t>年輕的歐陽景宸站在父親身旁。</w:t>
      </w:r>
    </w:p>
    <w:p>
      <w:pPr>
        <w:spacing w:after="80" w:line="324" w:lineRule="auto"/>
      </w:pPr>
      <w:r>
        <w:t>那一年，他也不過二十多歲。</w:t>
      </w:r>
    </w:p>
    <w:p>
      <w:pPr>
        <w:spacing w:after="80" w:line="324" w:lineRule="auto"/>
      </w:pPr>
      <w:r>
        <w:t>如果母親知道什麼。</w:t>
      </w:r>
    </w:p>
    <w:p>
      <w:pPr>
        <w:spacing w:after="80" w:line="324" w:lineRule="auto"/>
      </w:pPr>
      <w:r>
        <w:t>她一定知道他不是這場局的主謀。</w:t>
      </w:r>
    </w:p>
    <w:p>
      <w:pPr>
        <w:spacing w:after="80" w:line="324" w:lineRule="auto"/>
      </w:pPr>
      <w:r>
        <w:t>那麼——</w:t>
      </w:r>
    </w:p>
    <w:p>
      <w:pPr>
        <w:spacing w:after="80" w:line="324" w:lineRule="auto"/>
      </w:pPr>
      <w:r>
        <w:t>她為什麼又要在錄音裡留下那句讓人誤會的話？</w:t>
      </w:r>
    </w:p>
    <w:p>
      <w:pPr>
        <w:spacing w:after="80" w:line="324" w:lineRule="auto"/>
      </w:pPr>
      <w:r>
        <w:t>除非錄音根本不是完整的。</w:t>
      </w:r>
    </w:p>
    <w:p>
      <w:pPr>
        <w:spacing w:after="80" w:line="324" w:lineRule="auto"/>
      </w:pPr>
      <w:r>
        <w:t>她立刻想起那個檔案。</w:t>
      </w:r>
    </w:p>
    <w:p>
      <w:pPr>
        <w:spacing w:after="80" w:line="324" w:lineRule="auto"/>
      </w:pPr>
      <w:r>
        <w:t>原始錄音。</w:t>
      </w:r>
    </w:p>
    <w:p>
      <w:pPr>
        <w:spacing w:after="80" w:line="324" w:lineRule="auto"/>
      </w:pPr>
      <w:r>
        <w:t>宋昭言拿出手機。</w:t>
      </w:r>
    </w:p>
    <w:p>
      <w:pPr>
        <w:spacing w:after="80" w:line="324" w:lineRule="auto"/>
      </w:pPr>
      <w:r>
        <w:t>正要重新開機。</w:t>
      </w:r>
    </w:p>
    <w:p>
      <w:pPr>
        <w:spacing w:after="80" w:line="324" w:lineRule="auto"/>
      </w:pPr>
      <w:r>
        <w:t>身後突然傳來一道聲音。</w:t>
      </w:r>
    </w:p>
    <w:p>
      <w:pPr>
        <w:spacing w:after="80" w:line="324" w:lineRule="auto"/>
      </w:pPr>
      <w:r>
        <w:t>「妳不該回來。」</w:t>
      </w:r>
    </w:p>
    <w:p>
      <w:pPr>
        <w:spacing w:after="80" w:line="324" w:lineRule="auto"/>
      </w:pPr>
      <w:r>
        <w:t>她猛地轉身。</w:t>
      </w:r>
    </w:p>
    <w:p>
      <w:pPr>
        <w:spacing w:after="80" w:line="324" w:lineRule="auto"/>
      </w:pPr>
      <w:r>
        <w:t>書房門口。</w:t>
      </w:r>
    </w:p>
    <w:p>
      <w:pPr>
        <w:spacing w:after="80" w:line="324" w:lineRule="auto"/>
      </w:pPr>
      <w:r>
        <w:t>站著一個老人。</w:t>
      </w:r>
    </w:p>
    <w:p>
      <w:pPr>
        <w:spacing w:after="80" w:line="324" w:lineRule="auto"/>
      </w:pPr>
      <w:r>
        <w:t>宋家老管家。</w:t>
      </w:r>
    </w:p>
    <w:p>
      <w:pPr>
        <w:spacing w:after="80" w:line="324" w:lineRule="auto"/>
      </w:pPr>
      <w:r>
        <w:t>陳叔。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「你什麼時候進來的？」</w:t>
      </w:r>
    </w:p>
    <w:p>
      <w:pPr>
        <w:spacing w:after="80" w:line="324" w:lineRule="auto"/>
      </w:pPr>
      <w:r>
        <w:t>「剛才。」</w:t>
      </w:r>
    </w:p>
    <w:p>
      <w:pPr>
        <w:spacing w:after="80" w:line="324" w:lineRule="auto"/>
      </w:pPr>
      <w:r>
        <w:t>「你知道我會來？」</w:t>
      </w:r>
    </w:p>
    <w:p>
      <w:pPr>
        <w:spacing w:after="80" w:line="324" w:lineRule="auto"/>
      </w:pPr>
      <w:r>
        <w:t>老人沒有回答。</w:t>
      </w:r>
    </w:p>
    <w:p>
      <w:pPr>
        <w:spacing w:after="80" w:line="324" w:lineRule="auto"/>
      </w:pPr>
      <w:r>
        <w:t>「你知道這個暗格？」</w:t>
      </w:r>
    </w:p>
    <w:p>
      <w:pPr>
        <w:spacing w:after="80" w:line="324" w:lineRule="auto"/>
      </w:pPr>
      <w:r>
        <w:t>陳叔的眼神落在她手裡的鐵盒上。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「我母親告訴你的？」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陳叔沉默。</w:t>
      </w:r>
    </w:p>
    <w:p>
      <w:pPr>
        <w:spacing w:after="80" w:line="324" w:lineRule="auto"/>
      </w:pPr>
      <w:r>
        <w:t>宋昭言一步一步走近。</w:t>
      </w:r>
    </w:p>
    <w:p>
      <w:pPr>
        <w:spacing w:after="80" w:line="324" w:lineRule="auto"/>
      </w:pPr>
      <w:r>
        <w:t>「十年前那天晚上，是你送我母親去醫院。」</w:t>
      </w:r>
    </w:p>
    <w:p>
      <w:pPr>
        <w:spacing w:after="80" w:line="324" w:lineRule="auto"/>
      </w:pPr>
      <w:r>
        <w:t>老人低下頭。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「她還跟你說了什麼？」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「你撒謊。」</w:t>
      </w:r>
    </w:p>
    <w:p>
      <w:pPr>
        <w:spacing w:after="80" w:line="324" w:lineRule="auto"/>
      </w:pPr>
      <w:r>
        <w:t>陳叔的身體微微一僵。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「她如果什麼都沒說，你不會用這種眼神看我。」</w:t>
      </w:r>
    </w:p>
    <w:p>
      <w:pPr>
        <w:spacing w:after="80" w:line="324" w:lineRule="auto"/>
      </w:pPr>
      <w:r>
        <w:t>老人沉默很久。</w:t>
      </w:r>
    </w:p>
    <w:p>
      <w:pPr>
        <w:spacing w:after="80" w:line="324" w:lineRule="auto"/>
      </w:pPr>
      <w:r>
        <w:t>最後低聲道：</w:t>
      </w:r>
    </w:p>
    <w:p>
      <w:pPr>
        <w:spacing w:after="80" w:line="324" w:lineRule="auto"/>
      </w:pPr>
      <w:r>
        <w:t>「夫人讓我告訴妳。」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「如果有一天妳找到這個暗格——」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「不要相信妳父親。」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因為母親的信裡明明寫著：</w:t>
      </w:r>
    </w:p>
    <w:p>
      <w:pPr>
        <w:spacing w:after="80" w:line="324" w:lineRule="auto"/>
      </w:pPr>
      <w:r>
        <w:t>妳父親不是主謀。</w:t>
      </w:r>
    </w:p>
    <w:p>
      <w:pPr>
        <w:spacing w:after="80" w:line="324" w:lineRule="auto"/>
      </w:pPr>
      <w:r>
        <w:t>陳叔卻說：</w:t>
      </w:r>
    </w:p>
    <w:p>
      <w:pPr>
        <w:spacing w:after="80" w:line="324" w:lineRule="auto"/>
      </w:pPr>
      <w:r>
        <w:t>不要相信妳父親。</w:t>
      </w:r>
    </w:p>
    <w:p>
      <w:pPr>
        <w:spacing w:after="80" w:line="324" w:lineRule="auto"/>
      </w:pPr>
      <w:r>
        <w:t>兩句話看似矛盾。</w:t>
      </w:r>
    </w:p>
    <w:p>
      <w:pPr>
        <w:spacing w:after="80" w:line="324" w:lineRule="auto"/>
      </w:pPr>
      <w:r>
        <w:t>卻又完全可以同時成立。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「她還說了什麼？」</w:t>
      </w:r>
    </w:p>
    <w:p>
      <w:pPr>
        <w:spacing w:after="80" w:line="324" w:lineRule="auto"/>
      </w:pPr>
      <w:r>
        <w:t>老人眼神顫了一下。</w:t>
      </w:r>
    </w:p>
    <w:p>
      <w:pPr>
        <w:spacing w:after="80" w:line="324" w:lineRule="auto"/>
      </w:pPr>
      <w:r>
        <w:t>「她說……」</w:t>
      </w:r>
    </w:p>
    <w:p>
      <w:pPr>
        <w:spacing w:after="80" w:line="324" w:lineRule="auto"/>
      </w:pPr>
      <w:r>
        <w:t>門外突然傳來汽車急煞聲。</w:t>
      </w:r>
    </w:p>
    <w:p>
      <w:pPr>
        <w:spacing w:after="80" w:line="324" w:lineRule="auto"/>
      </w:pPr>
      <w:r>
        <w:t>陳叔猛地回頭。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整棟老宅的燈全部熄滅。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宋昭言聽見玻璃碎裂的聲音。</w:t>
      </w:r>
    </w:p>
    <w:p>
      <w:pPr>
        <w:spacing w:after="80" w:line="324" w:lineRule="auto"/>
      </w:pPr>
      <w:r>
        <w:t>啪！</w:t>
      </w:r>
    </w:p>
    <w:p>
      <w:pPr>
        <w:spacing w:after="80" w:line="324" w:lineRule="auto"/>
      </w:pPr>
      <w:r>
        <w:t>陳叔低聲：</w:t>
      </w:r>
    </w:p>
    <w:p>
      <w:pPr>
        <w:spacing w:after="80" w:line="324" w:lineRule="auto"/>
      </w:pPr>
      <w:r>
        <w:t>「趴下！」</w:t>
      </w:r>
    </w:p>
    <w:p>
      <w:pPr>
        <w:spacing w:after="80" w:line="324" w:lineRule="auto"/>
      </w:pPr>
      <w:r>
        <w:t>一道黑影從窗外掠過。</w:t>
      </w:r>
    </w:p>
    <w:p>
      <w:pPr>
        <w:spacing w:after="80" w:line="324" w:lineRule="auto"/>
      </w:pPr>
      <w:r>
        <w:t>宋昭言立刻蹲下。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子彈打進書櫃。</w:t>
      </w:r>
    </w:p>
    <w:p>
      <w:pPr>
        <w:spacing w:after="80" w:line="324" w:lineRule="auto"/>
      </w:pPr>
      <w:r>
        <w:t>木屑飛散。</w:t>
      </w:r>
    </w:p>
    <w:p>
      <w:pPr>
        <w:spacing w:after="80" w:line="324" w:lineRule="auto"/>
      </w:pPr>
      <w:r>
        <w:t>陳叔將她拉到牆後。</w:t>
      </w:r>
    </w:p>
    <w:p>
      <w:pPr>
        <w:spacing w:after="80" w:line="324" w:lineRule="auto"/>
      </w:pPr>
      <w:r>
        <w:t>「有人開槍！」</w:t>
      </w:r>
    </w:p>
    <w:p>
      <w:pPr>
        <w:spacing w:after="80" w:line="324" w:lineRule="auto"/>
      </w:pPr>
      <w:r>
        <w:t>宋昭言沒有尖叫。</w:t>
      </w:r>
    </w:p>
    <w:p>
      <w:pPr>
        <w:spacing w:after="80" w:line="324" w:lineRule="auto"/>
      </w:pPr>
      <w:r>
        <w:t>她迅速拿出手機。</w:t>
      </w:r>
    </w:p>
    <w:p>
      <w:pPr>
        <w:spacing w:after="80" w:line="324" w:lineRule="auto"/>
      </w:pPr>
      <w:r>
        <w:t>沒有訊號。</w:t>
      </w:r>
    </w:p>
    <w:p>
      <w:pPr>
        <w:spacing w:after="80" w:line="324" w:lineRule="auto"/>
      </w:pPr>
      <w:r>
        <w:t>第二聲槍響。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打在書桌上。</w:t>
      </w:r>
    </w:p>
    <w:p>
      <w:pPr>
        <w:spacing w:after="80" w:line="324" w:lineRule="auto"/>
      </w:pPr>
      <w:r>
        <w:t>鐵盒被震落。</w:t>
      </w:r>
    </w:p>
    <w:p>
      <w:pPr>
        <w:spacing w:after="80" w:line="324" w:lineRule="auto"/>
      </w:pPr>
      <w:r>
        <w:t>裡面的東西散了一地。</w:t>
      </w:r>
    </w:p>
    <w:p>
      <w:pPr>
        <w:spacing w:after="80" w:line="324" w:lineRule="auto"/>
      </w:pPr>
      <w:r>
        <w:t>那枚戒指滾到宋昭言腳邊。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戒指內圈刻著一個字。</w:t>
      </w:r>
    </w:p>
    <w:p>
      <w:pPr>
        <w:spacing w:after="80" w:line="324" w:lineRule="auto"/>
      </w:pPr>
      <w:r>
        <w:t>S。</w:t>
      </w:r>
    </w:p>
    <w:p>
      <w:pPr>
        <w:spacing w:after="80" w:line="324" w:lineRule="auto"/>
      </w:pPr>
      <w:r>
        <w:t>她還沒來得及撿起。</w:t>
      </w:r>
    </w:p>
    <w:p>
      <w:pPr>
        <w:spacing w:after="80" w:line="324" w:lineRule="auto"/>
      </w:pPr>
      <w:r>
        <w:t>門外傳來腳步聲。</w:t>
      </w:r>
    </w:p>
    <w:p>
      <w:pPr>
        <w:spacing w:after="80" w:line="324" w:lineRule="auto"/>
      </w:pPr>
      <w:r>
        <w:t>有人進來了。</w:t>
      </w:r>
    </w:p>
    <w:p>
      <w:pPr>
        <w:spacing w:after="80" w:line="324" w:lineRule="auto"/>
      </w:pPr>
      <w:r>
        <w:t>陳叔臉色一變。</w:t>
      </w:r>
    </w:p>
    <w:p>
      <w:pPr>
        <w:spacing w:after="80" w:line="324" w:lineRule="auto"/>
      </w:pPr>
      <w:r>
        <w:t>「走後門。」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「我來擋。」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「快走！」</w:t>
      </w:r>
    </w:p>
    <w:p>
      <w:pPr>
        <w:spacing w:after="80" w:line="324" w:lineRule="auto"/>
      </w:pPr>
      <w:r>
        <w:t>宋昭言抓起鐵盒與信。</w:t>
      </w:r>
    </w:p>
    <w:p>
      <w:pPr>
        <w:spacing w:after="80" w:line="324" w:lineRule="auto"/>
      </w:pPr>
      <w:r>
        <w:t>轉身往後門跑。</w:t>
      </w:r>
    </w:p>
    <w:p>
      <w:pPr>
        <w:spacing w:after="80" w:line="324" w:lineRule="auto"/>
      </w:pPr>
      <w:r>
        <w:t>就在她跨出書房的瞬間——</w:t>
      </w:r>
    </w:p>
    <w:p>
      <w:pPr>
        <w:spacing w:after="80" w:line="324" w:lineRule="auto"/>
      </w:pPr>
      <w:r>
        <w:t>一道熟悉的聲音從黑暗裡響起。</w:t>
      </w:r>
    </w:p>
    <w:p>
      <w:pPr>
        <w:spacing w:after="80" w:line="324" w:lineRule="auto"/>
      </w:pPr>
      <w:r>
        <w:t>「宋昭言！」</w:t>
      </w:r>
    </w:p>
    <w:p>
      <w:pPr>
        <w:spacing w:after="80" w:line="324" w:lineRule="auto"/>
      </w:pPr>
      <w:r>
        <w:t>她猛地停下。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他從樓梯口衝上來。</w:t>
      </w:r>
    </w:p>
    <w:p>
      <w:pPr>
        <w:spacing w:after="80" w:line="324" w:lineRule="auto"/>
      </w:pPr>
      <w:r>
        <w:t>手臂上有一道血痕。</w:t>
      </w:r>
    </w:p>
    <w:p>
      <w:pPr>
        <w:spacing w:after="80" w:line="324" w:lineRule="auto"/>
      </w:pPr>
      <w:r>
        <w:t>「妳沒事？」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「你怎麼來了？」</w:t>
      </w:r>
    </w:p>
    <w:p>
      <w:pPr>
        <w:spacing w:after="80" w:line="324" w:lineRule="auto"/>
      </w:pPr>
      <w:r>
        <w:t>「妳手機突然斷線。」</w:t>
      </w:r>
    </w:p>
    <w:p>
      <w:pPr>
        <w:spacing w:after="80" w:line="324" w:lineRule="auto"/>
      </w:pPr>
      <w:r>
        <w:t>他走到她面前。</w:t>
      </w:r>
    </w:p>
    <w:p>
      <w:pPr>
        <w:spacing w:after="80" w:line="324" w:lineRule="auto"/>
      </w:pPr>
      <w:r>
        <w:t>「我猜你會回宋家。」</w:t>
      </w:r>
    </w:p>
    <w:p>
      <w:pPr>
        <w:spacing w:after="80" w:line="324" w:lineRule="auto"/>
      </w:pPr>
      <w:r>
        <w:t>「有人開槍。」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他抬頭看向書房。</w:t>
      </w:r>
    </w:p>
    <w:p>
      <w:pPr>
        <w:spacing w:after="80" w:line="324" w:lineRule="auto"/>
      </w:pPr>
      <w:r>
        <w:t>「裡面還有人？」</w:t>
      </w:r>
    </w:p>
    <w:p>
      <w:pPr>
        <w:spacing w:after="80" w:line="324" w:lineRule="auto"/>
      </w:pPr>
      <w:r>
        <w:t>「陳叔。」</w:t>
      </w:r>
    </w:p>
    <w:p>
      <w:pPr>
        <w:spacing w:after="80" w:line="324" w:lineRule="auto"/>
      </w:pPr>
      <w:r>
        <w:t>歐陽景宸立刻轉身。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宋昭言拉住他。</w:t>
      </w:r>
    </w:p>
    <w:p>
      <w:pPr>
        <w:spacing w:after="80" w:line="324" w:lineRule="auto"/>
      </w:pPr>
      <w:r>
        <w:t>把母親的信遞給他。</w:t>
      </w:r>
    </w:p>
    <w:p>
      <w:pPr>
        <w:spacing w:after="80" w:line="324" w:lineRule="auto"/>
      </w:pPr>
      <w:r>
        <w:t>「看。」</w:t>
      </w:r>
    </w:p>
    <w:p>
      <w:pPr>
        <w:spacing w:after="80" w:line="324" w:lineRule="auto"/>
      </w:pPr>
      <w:r>
        <w:t>他快速掃過。</w:t>
      </w:r>
    </w:p>
    <w:p>
      <w:pPr>
        <w:spacing w:after="80" w:line="324" w:lineRule="auto"/>
      </w:pPr>
      <w:r>
        <w:t>看到最後一句時，眼神停了一瞬。</w:t>
      </w:r>
    </w:p>
    <w:p>
      <w:pPr>
        <w:spacing w:after="80" w:line="324" w:lineRule="auto"/>
      </w:pPr>
      <w:r>
        <w:t>「他不是敵人。」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「我母親說的。」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兩人四目相對。</w:t>
      </w:r>
    </w:p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書房裡突然傳來第三聲槍響。</w:t>
      </w:r>
    </w:p>
    <w:p>
      <w:pPr>
        <w:spacing w:after="80" w:line="324" w:lineRule="auto"/>
      </w:pPr>
      <w:r>
        <w:t>隨後。</w:t>
      </w:r>
    </w:p>
    <w:p>
      <w:pPr>
        <w:spacing w:after="80" w:line="324" w:lineRule="auto"/>
      </w:pPr>
      <w:r>
        <w:t>一切安靜。</w:t>
      </w:r>
    </w:p>
    <w:p>
      <w:pPr>
        <w:spacing w:after="80" w:line="324" w:lineRule="auto"/>
      </w:pPr>
      <w:r>
        <w:t>宋昭言臉色瞬間變白。</w:t>
      </w:r>
    </w:p>
    <w:p>
      <w:pPr>
        <w:spacing w:after="80" w:line="324" w:lineRule="auto"/>
      </w:pPr>
      <w:r>
        <w:t>「陳叔！」</w:t>
      </w:r>
    </w:p>
    <w:p>
      <w:pPr>
        <w:spacing w:after="80" w:line="324" w:lineRule="auto"/>
      </w:pPr>
      <w:r>
        <w:t>她衝回去。</w:t>
      </w:r>
    </w:p>
    <w:p>
      <w:pPr>
        <w:spacing w:after="80" w:line="324" w:lineRule="auto"/>
      </w:pPr>
      <w:r>
        <w:t>書房裡。</w:t>
      </w:r>
    </w:p>
    <w:p>
      <w:pPr>
        <w:spacing w:after="80" w:line="324" w:lineRule="auto"/>
      </w:pPr>
      <w:r>
        <w:t>沒有敵人。</w:t>
      </w:r>
    </w:p>
    <w:p>
      <w:pPr>
        <w:spacing w:after="80" w:line="324" w:lineRule="auto"/>
      </w:pPr>
      <w:r>
        <w:t>也沒有陳叔。</w:t>
      </w:r>
    </w:p>
    <w:p>
      <w:pPr>
        <w:spacing w:after="80" w:line="324" w:lineRule="auto"/>
      </w:pPr>
      <w:r>
        <w:t>只有一扇敞開的窗。</w:t>
      </w:r>
    </w:p>
    <w:p>
      <w:pPr>
        <w:spacing w:after="80" w:line="324" w:lineRule="auto"/>
      </w:pPr>
      <w:r>
        <w:t>以及地板上的血跡。</w:t>
      </w:r>
    </w:p>
    <w:p>
      <w:pPr>
        <w:spacing w:after="80" w:line="324" w:lineRule="auto"/>
      </w:pPr>
      <w:r>
        <w:t>血跡一路延伸到窗邊。</w:t>
      </w:r>
    </w:p>
    <w:p>
      <w:pPr>
        <w:spacing w:after="80" w:line="324" w:lineRule="auto"/>
      </w:pPr>
      <w:r>
        <w:t>人已經不見了。</w:t>
      </w:r>
    </w:p>
    <w:p>
      <w:pPr>
        <w:spacing w:after="80" w:line="324" w:lineRule="auto"/>
      </w:pPr>
      <w:r>
        <w:t>歐陽景宸走到窗前。</w:t>
      </w:r>
    </w:p>
    <w:p>
      <w:pPr>
        <w:spacing w:after="80" w:line="324" w:lineRule="auto"/>
      </w:pPr>
      <w:r>
        <w:t>看了一眼外面。</w:t>
      </w:r>
    </w:p>
    <w:p>
      <w:pPr>
        <w:spacing w:after="80" w:line="324" w:lineRule="auto"/>
      </w:pPr>
      <w:r>
        <w:t>「有人接應。」</w:t>
      </w:r>
    </w:p>
    <w:p>
      <w:pPr>
        <w:spacing w:after="80" w:line="324" w:lineRule="auto"/>
      </w:pPr>
      <w:r>
        <w:t>宋昭言站在書桌旁。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發現剛才那封信下面，還壓著一張薄薄的紙。</w:t>
      </w:r>
    </w:p>
    <w:p>
      <w:pPr>
        <w:spacing w:after="80" w:line="324" w:lineRule="auto"/>
      </w:pPr>
      <w:r>
        <w:t>她拿起來。</w:t>
      </w:r>
    </w:p>
    <w:p>
      <w:pPr>
        <w:spacing w:after="80" w:line="324" w:lineRule="auto"/>
      </w:pPr>
      <w:r>
        <w:t>上面只有一句話。</w:t>
      </w:r>
    </w:p>
    <w:p>
      <w:pPr>
        <w:spacing w:after="80" w:line="324" w:lineRule="auto"/>
      </w:pPr>
      <w:r>
        <w:t>字跡不是母親的。</w:t>
      </w:r>
    </w:p>
    <w:p>
      <w:pPr>
        <w:spacing w:after="80" w:line="324" w:lineRule="auto"/>
      </w:pPr>
      <w:r>
        <w:t>而是電腦列印的。</w:t>
      </w:r>
    </w:p>
    <w:p>
      <w:pPr>
        <w:spacing w:after="80" w:line="324" w:lineRule="auto"/>
      </w:pPr>
      <w:r>
        <w:t>「第一個死的是林紹廷，第二個消失的是周教授，第三個是陳叔。」</w:t>
      </w:r>
    </w:p>
    <w:p>
      <w:pPr>
        <w:spacing w:after="80" w:line="324" w:lineRule="auto"/>
      </w:pPr>
      <w:r>
        <w:t>宋昭言的手慢慢收緊。</w:t>
      </w:r>
    </w:p>
    <w:p>
      <w:pPr>
        <w:spacing w:after="80" w:line="324" w:lineRule="auto"/>
      </w:pPr>
      <w:r>
        <w:t>紙張下方還有一行。</w:t>
      </w:r>
    </w:p>
    <w:p>
      <w:pPr>
        <w:spacing w:after="80" w:line="324" w:lineRule="auto"/>
      </w:pPr>
      <w:r>
        <w:t>「第四個，輪到妳。」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看見那句話。</w:t>
      </w:r>
    </w:p>
    <w:p>
      <w:pPr>
        <w:spacing w:after="80" w:line="324" w:lineRule="auto"/>
      </w:pPr>
      <w:r>
        <w:t>他沒有安慰。</w:t>
      </w:r>
    </w:p>
    <w:p>
      <w:pPr>
        <w:spacing w:after="80" w:line="324" w:lineRule="auto"/>
      </w:pPr>
      <w:r>
        <w:t>只伸手把她拉到自己身後。</w:t>
      </w:r>
    </w:p>
    <w:p>
      <w:pPr>
        <w:spacing w:after="80" w:line="324" w:lineRule="auto"/>
      </w:pPr>
      <w:r>
        <w:t>「從現在開始，妳不能一個人。」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「你不怕？」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「但我更怕晚一步。」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外面的夜色深得看不見盡頭。</w:t>
      </w:r>
    </w:p>
    <w:p>
      <w:pPr>
        <w:spacing w:after="80" w:line="324" w:lineRule="auto"/>
      </w:pPr>
      <w:r>
        <w:t>而就在這時。</w:t>
      </w:r>
    </w:p>
    <w:p>
      <w:pPr>
        <w:spacing w:after="80" w:line="324" w:lineRule="auto"/>
      </w:pPr>
      <w:r>
        <w:t>她口袋裡的手機忽然震動。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一則陌生訊息。</w:t>
      </w:r>
    </w:p>
    <w:p>
      <w:pPr>
        <w:spacing w:after="80" w:line="324" w:lineRule="auto"/>
      </w:pPr>
      <w:r>
        <w:t>只有一張照片。</w:t>
      </w:r>
    </w:p>
    <w:p>
      <w:pPr>
        <w:spacing w:after="80" w:line="324" w:lineRule="auto"/>
      </w:pPr>
      <w:r>
        <w:t>照片裡——</w:t>
      </w:r>
    </w:p>
    <w:p>
      <w:pPr>
        <w:spacing w:after="80" w:line="324" w:lineRule="auto"/>
      </w:pPr>
      <w:r>
        <w:t>是十年前的母親。</w:t>
      </w:r>
    </w:p>
    <w:p>
      <w:pPr>
        <w:spacing w:after="80" w:line="324" w:lineRule="auto"/>
      </w:pPr>
      <w:r>
        <w:t>她站在醫院走廊。</w:t>
      </w:r>
    </w:p>
    <w:p>
      <w:pPr>
        <w:spacing w:after="80" w:line="324" w:lineRule="auto"/>
      </w:pPr>
      <w:r>
        <w:t>而她身後。</w:t>
      </w:r>
    </w:p>
    <w:p>
      <w:pPr>
        <w:spacing w:after="80" w:line="324" w:lineRule="auto"/>
      </w:pPr>
      <w:r>
        <w:t>站著一個年輕的歐陽景宸。</w:t>
      </w:r>
    </w:p>
    <w:p>
      <w:pPr>
        <w:spacing w:after="80" w:line="324" w:lineRule="auto"/>
      </w:pPr>
      <w:r>
        <w:t>宋昭言盯著照片。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新的文字出現。</w:t>
      </w:r>
    </w:p>
    <w:p>
      <w:pPr>
        <w:spacing w:after="80" w:line="324" w:lineRule="auto"/>
      </w:pPr>
      <w:r>
        <w:t>「現在妳知道，為什麼她要妳不要相信他了嗎？」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第一次真正看向身旁的男人。</w:t>
      </w:r>
    </w:p>
    <w:p>
      <w:pPr>
        <w:spacing w:after="80" w:line="324" w:lineRule="auto"/>
      </w:pPr>
      <w:r>
        <w:t>而歐陽景宸也看見了她手機上的照片。</w:t>
      </w:r>
    </w:p>
    <w:p>
      <w:pPr>
        <w:spacing w:after="80" w:line="324" w:lineRule="auto"/>
      </w:pPr>
      <w:r>
        <w:t>他的臉色，在那一瞬間徹底變了。</w:t>
      </w:r>
    </w:p>
    <w:p>
      <w:pPr>
        <w:spacing w:after="80" w:line="324" w:lineRule="auto"/>
      </w:pPr>
      <w:r>
        <w:t>因為他終於認出了那一天。</w:t>
      </w:r>
    </w:p>
    <w:p>
      <w:pPr>
        <w:spacing w:after="80" w:line="324" w:lineRule="auto"/>
      </w:pPr>
      <w:r>
        <w:t>那是——</w:t>
      </w:r>
    </w:p>
    <w:p>
      <w:pPr>
        <w:spacing w:after="80" w:line="324" w:lineRule="auto"/>
      </w:pPr>
      <w:r>
        <w:t>他父親下令封存所有十年前案件資料的那一夜。</w:t>
      </w:r>
    </w:p>
    <w:p>
      <w:pPr>
        <w:spacing w:after="80" w:line="324" w:lineRule="auto"/>
      </w:pPr>
      <w:r>
        <w:t>第五章完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第六章｜十年前的那一夜</w:t>
      </w:r>
    </w:p>
    <w:p/>
    <w:p>
      <w:pPr>
        <w:spacing w:after="80" w:line="324" w:lineRule="auto"/>
      </w:pPr>
      <w:r>
        <w:t>晚上十一點零三分。</w:t>
      </w:r>
    </w:p>
    <w:p>
      <w:pPr>
        <w:spacing w:after="80" w:line="324" w:lineRule="auto"/>
      </w:pPr>
      <w:r>
        <w:t>宋家老宅的書房裡，只剩下窗外偶爾掠過的車燈。</w:t>
      </w:r>
    </w:p>
    <w:p>
      <w:pPr>
        <w:spacing w:after="80" w:line="324" w:lineRule="auto"/>
      </w:pPr>
      <w:r>
        <w:t>宋昭言仍舉著手機。</w:t>
      </w:r>
    </w:p>
    <w:p>
      <w:pPr>
        <w:spacing w:after="80" w:line="324" w:lineRule="auto"/>
      </w:pPr>
      <w:r>
        <w:t>螢幕上的照片沒有消失。</w:t>
      </w:r>
    </w:p>
    <w:p>
      <w:pPr>
        <w:spacing w:after="80" w:line="324" w:lineRule="auto"/>
      </w:pPr>
      <w:r>
        <w:t>照片裡，母親站在醫院走廊。</w:t>
      </w:r>
    </w:p>
    <w:p>
      <w:pPr>
        <w:spacing w:after="80" w:line="324" w:lineRule="auto"/>
      </w:pPr>
      <w:r>
        <w:t>而她身後的那個年輕男人——</w:t>
      </w:r>
    </w:p>
    <w:p>
      <w:pPr>
        <w:spacing w:after="80" w:line="324" w:lineRule="auto"/>
      </w:pPr>
      <w:r>
        <w:t>確實是歐陽景宸。</w:t>
      </w:r>
    </w:p>
    <w:p>
      <w:pPr>
        <w:spacing w:after="80" w:line="324" w:lineRule="auto"/>
      </w:pPr>
      <w:r>
        <w:t>不是現在的他。</w:t>
      </w:r>
    </w:p>
    <w:p>
      <w:pPr>
        <w:spacing w:after="80" w:line="324" w:lineRule="auto"/>
      </w:pPr>
      <w:r>
        <w:t>那時候的他還沒有如今這樣冷硬的輪廓，眉眼間甚至還帶著幾分年輕人的銳氣。</w:t>
      </w:r>
    </w:p>
    <w:p>
      <w:pPr>
        <w:spacing w:after="80" w:line="324" w:lineRule="auto"/>
      </w:pPr>
      <w:r>
        <w:t>可宋昭言不可能認錯。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「你在那裡。」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他的目光落在照片上。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只一個字。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宋昭言握著手機的手指慢慢收緊。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「十年前。」</w:t>
      </w:r>
    </w:p>
    <w:p>
      <w:pPr>
        <w:spacing w:after="80" w:line="324" w:lineRule="auto"/>
      </w:pPr>
      <w:r>
        <w:t>「我知道是十年前。」</w:t>
      </w:r>
    </w:p>
    <w:p>
      <w:pPr>
        <w:spacing w:after="80" w:line="324" w:lineRule="auto"/>
      </w:pPr>
      <w:r>
        <w:t>她的聲音很平。</w:t>
      </w:r>
    </w:p>
    <w:p>
      <w:pPr>
        <w:spacing w:after="80" w:line="324" w:lineRule="auto"/>
      </w:pPr>
      <w:r>
        <w:t>平靜得讓人聽不出情緒。</w:t>
      </w:r>
    </w:p>
    <w:p>
      <w:pPr>
        <w:spacing w:after="80" w:line="324" w:lineRule="auto"/>
      </w:pPr>
      <w:r>
        <w:t>「我要知道哪一天。」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「八月十七日。」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就是八月十七日。</w:t>
      </w:r>
    </w:p>
    <w:p>
      <w:pPr>
        <w:spacing w:after="80" w:line="324" w:lineRule="auto"/>
      </w:pPr>
      <w:r>
        <w:t>十年前的今天。</w:t>
      </w:r>
    </w:p>
    <w:p>
      <w:pPr>
        <w:spacing w:after="80" w:line="324" w:lineRule="auto"/>
      </w:pPr>
      <w:r>
        <w:t>母親還活著。</w:t>
      </w:r>
    </w:p>
    <w:p>
      <w:pPr>
        <w:spacing w:after="80" w:line="324" w:lineRule="auto"/>
      </w:pPr>
      <w:r>
        <w:t>林紹廷還沒有死。</w:t>
      </w:r>
    </w:p>
    <w:p>
      <w:pPr>
        <w:spacing w:after="80" w:line="324" w:lineRule="auto"/>
      </w:pPr>
      <w:r>
        <w:t>而歐陽景宸站在醫院走廊裡。</w:t>
      </w:r>
    </w:p>
    <w:p>
      <w:pPr>
        <w:spacing w:after="80" w:line="324" w:lineRule="auto"/>
      </w:pPr>
      <w:r>
        <w:t>她突然想起照片背面的日期。</w:t>
      </w:r>
    </w:p>
    <w:p>
      <w:pPr>
        <w:spacing w:after="80" w:line="324" w:lineRule="auto"/>
      </w:pPr>
      <w:r>
        <w:t>2016年8月17日。</w:t>
      </w:r>
    </w:p>
    <w:p>
      <w:pPr>
        <w:spacing w:after="80" w:line="324" w:lineRule="auto"/>
      </w:pPr>
      <w:r>
        <w:t>原來那不是私人董事會的日期。</w:t>
      </w:r>
    </w:p>
    <w:p>
      <w:pPr>
        <w:spacing w:after="80" w:line="324" w:lineRule="auto"/>
      </w:pPr>
      <w:r>
        <w:t>至少不只是。</w:t>
      </w:r>
    </w:p>
    <w:p>
      <w:pPr>
        <w:spacing w:after="80" w:line="324" w:lineRule="auto"/>
      </w:pPr>
      <w:r>
        <w:t>那一天，所有人都在同一個地方。</w:t>
      </w:r>
    </w:p>
    <w:p>
      <w:pPr>
        <w:spacing w:after="80" w:line="324" w:lineRule="auto"/>
      </w:pPr>
      <w:r>
        <w:t>而她直到十年後才知道。</w:t>
      </w:r>
    </w:p>
    <w:p>
      <w:pPr>
        <w:spacing w:after="80" w:line="324" w:lineRule="auto"/>
      </w:pPr>
      <w:r>
        <w:t>「你去醫院做什麼？」</w:t>
      </w:r>
    </w:p>
    <w:p>
      <w:pPr>
        <w:spacing w:after="80" w:line="324" w:lineRule="auto"/>
      </w:pPr>
      <w:r>
        <w:t>歐陽景宸沒有立即回答。</w:t>
      </w:r>
    </w:p>
    <w:p>
      <w:pPr>
        <w:spacing w:after="80" w:line="324" w:lineRule="auto"/>
      </w:pPr>
      <w:r>
        <w:t>宋昭言往前一步。</w:t>
      </w:r>
    </w:p>
    <w:p>
      <w:pPr>
        <w:spacing w:after="80" w:line="324" w:lineRule="auto"/>
      </w:pPr>
      <w:r>
        <w:t>「你去見我母親？」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「那你去見誰？」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「你父親也在醫院？」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「那時候我只知道，他讓我去一趟醫院。」</w:t>
      </w:r>
    </w:p>
    <w:p>
      <w:pPr>
        <w:spacing w:after="80" w:line="324" w:lineRule="auto"/>
      </w:pPr>
      <w:r>
        <w:t>「你去了。」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「我看見妳母親。」</w:t>
      </w:r>
    </w:p>
    <w:p>
      <w:pPr>
        <w:spacing w:after="80" w:line="324" w:lineRule="auto"/>
      </w:pPr>
      <w:r>
        <w:t>「她有沒有看見你？」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「她跟你說了什麼？」</w:t>
      </w:r>
    </w:p>
    <w:p>
      <w:pPr>
        <w:spacing w:after="80" w:line="324" w:lineRule="auto"/>
      </w:pPr>
      <w:r>
        <w:t>他的眼神微微沉下。</w:t>
      </w:r>
    </w:p>
    <w:p>
      <w:pPr>
        <w:spacing w:after="80" w:line="324" w:lineRule="auto"/>
      </w:pPr>
      <w:r>
        <w:t>「她叫我離開。」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「她看見我之後，第一句話就是——」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像是那句話即使過了十年，依然清楚地留在記憶裡。</w:t>
      </w:r>
    </w:p>
    <w:p>
      <w:pPr>
        <w:spacing w:after="80" w:line="324" w:lineRule="auto"/>
      </w:pPr>
      <w:r>
        <w:t>「『景宸，不要相信妳父親。』」</w:t>
      </w:r>
    </w:p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同樣的一句話。</w:t>
      </w:r>
    </w:p>
    <w:p>
      <w:pPr>
        <w:spacing w:after="80" w:line="324" w:lineRule="auto"/>
      </w:pPr>
      <w:r>
        <w:t>卻是在不同的時間，對不同的人說。</w:t>
      </w:r>
    </w:p>
    <w:p>
      <w:pPr>
        <w:spacing w:after="80" w:line="324" w:lineRule="auto"/>
      </w:pPr>
      <w:r>
        <w:t>她突然不知道該相信哪一個版本。</w:t>
      </w:r>
    </w:p>
    <w:p>
      <w:pPr>
        <w:spacing w:after="80" w:line="324" w:lineRule="auto"/>
      </w:pPr>
      <w:r>
        <w:t>「她還說了什麼？」</w:t>
      </w:r>
    </w:p>
    <w:p>
      <w:pPr>
        <w:spacing w:after="80" w:line="324" w:lineRule="auto"/>
      </w:pPr>
      <w:r>
        <w:t>「她問我一個問題。」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「她問我——」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「『如果有一天，你父親要你在家族和一個陌生人之間選一個，你會選誰？』」</w:t>
      </w:r>
    </w:p>
    <w:p>
      <w:pPr>
        <w:spacing w:after="80" w:line="324" w:lineRule="auto"/>
      </w:pPr>
      <w:r>
        <w:t>宋昭言的眉頭慢慢皺起。</w:t>
      </w:r>
    </w:p>
    <w:p>
      <w:pPr>
        <w:spacing w:after="80" w:line="324" w:lineRule="auto"/>
      </w:pPr>
      <w:r>
        <w:t>「你怎麼回答？」</w:t>
      </w:r>
    </w:p>
    <w:p>
      <w:pPr>
        <w:spacing w:after="80" w:line="324" w:lineRule="auto"/>
      </w:pPr>
      <w:r>
        <w:t>「我說，我不知道。」</w:t>
      </w:r>
    </w:p>
    <w:p>
      <w:pPr>
        <w:spacing w:after="80" w:line="324" w:lineRule="auto"/>
      </w:pPr>
      <w:r>
        <w:t>「她呢？」</w:t>
      </w:r>
    </w:p>
    <w:p>
      <w:pPr>
        <w:spacing w:after="80" w:line="324" w:lineRule="auto"/>
      </w:pPr>
      <w:r>
        <w:t>「她笑了。」</w:t>
      </w:r>
    </w:p>
    <w:p>
      <w:pPr>
        <w:spacing w:after="80" w:line="324" w:lineRule="auto"/>
      </w:pPr>
      <w:r>
        <w:t>「笑？」</w:t>
      </w:r>
    </w:p>
    <w:p>
      <w:pPr>
        <w:spacing w:after="80" w:line="324" w:lineRule="auto"/>
      </w:pPr>
      <w:r>
        <w:t>「很淡。」</w:t>
      </w:r>
    </w:p>
    <w:p>
      <w:pPr>
        <w:spacing w:after="80" w:line="324" w:lineRule="auto"/>
      </w:pPr>
      <w:r>
        <w:t>歐陽景宸低聲道：</w:t>
      </w:r>
    </w:p>
    <w:p>
      <w:pPr>
        <w:spacing w:after="80" w:line="324" w:lineRule="auto"/>
      </w:pPr>
      <w:r>
        <w:t>「她說，『很好。至少你還沒有被他教會。』」</w:t>
      </w:r>
    </w:p>
    <w:p>
      <w:pPr>
        <w:spacing w:after="80" w:line="324" w:lineRule="auto"/>
      </w:pPr>
      <w:r>
        <w:t>宋昭言的眼眶微微發熱。</w:t>
      </w:r>
    </w:p>
    <w:p>
      <w:pPr>
        <w:spacing w:after="80" w:line="324" w:lineRule="auto"/>
      </w:pPr>
      <w:r>
        <w:t>那確實像她母親。</w:t>
      </w:r>
    </w:p>
    <w:p>
      <w:pPr>
        <w:spacing w:after="80" w:line="324" w:lineRule="auto"/>
      </w:pPr>
      <w:r>
        <w:t>即使到了最後，她仍然在觀察一個人的選擇。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「我父親來了。」</w:t>
      </w:r>
    </w:p>
    <w:p>
      <w:pPr>
        <w:spacing w:after="80" w:line="324" w:lineRule="auto"/>
      </w:pPr>
      <w:r>
        <w:t>「你離開？」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「你們去了哪裡？」</w:t>
      </w:r>
    </w:p>
    <w:p>
      <w:pPr>
        <w:spacing w:after="80" w:line="324" w:lineRule="auto"/>
      </w:pPr>
      <w:r>
        <w:t>「地下停車場。」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「B2？」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兩人的目光同時落向那枚寫著17的鑰匙。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地下停車場。</w:t>
      </w:r>
    </w:p>
    <w:p>
      <w:pPr>
        <w:spacing w:after="80" w:line="324" w:lineRule="auto"/>
      </w:pPr>
      <w:r>
        <w:t>那個數字。</w:t>
      </w:r>
    </w:p>
    <w:p>
      <w:pPr>
        <w:spacing w:after="80" w:line="324" w:lineRule="auto"/>
      </w:pPr>
      <w:r>
        <w:t>所有線索忽然像碎片一樣拼到了一起。</w:t>
      </w:r>
    </w:p>
    <w:p>
      <w:pPr>
        <w:spacing w:after="80" w:line="324" w:lineRule="auto"/>
      </w:pPr>
      <w:r>
        <w:t>卻還缺最重要的一塊。</w:t>
      </w:r>
    </w:p>
    <w:p/>
    <w:p>
      <w:pPr>
        <w:spacing w:after="80" w:line="324" w:lineRule="auto"/>
      </w:pPr>
      <w:r>
        <w:t>「你父親跟你說了什麼？」</w:t>
      </w:r>
    </w:p>
    <w:p>
      <w:pPr>
        <w:spacing w:after="80" w:line="324" w:lineRule="auto"/>
      </w:pPr>
      <w:r>
        <w:t>「他問我有沒有見過妳母親。」</w:t>
      </w:r>
    </w:p>
    <w:p>
      <w:pPr>
        <w:spacing w:after="80" w:line="324" w:lineRule="auto"/>
      </w:pPr>
      <w:r>
        <w:t>「你怎麼回答？」</w:t>
      </w:r>
    </w:p>
    <w:p>
      <w:pPr>
        <w:spacing w:after="80" w:line="324" w:lineRule="auto"/>
      </w:pPr>
      <w:r>
        <w:t>「我說沒有。」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「你撒謊。」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「因為我母親……」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「我母親在我出生後不久就去世了。」</w:t>
      </w:r>
    </w:p>
    <w:p>
      <w:pPr>
        <w:spacing w:after="80" w:line="324" w:lineRule="auto"/>
      </w:pPr>
      <w:r>
        <w:t>宋昭言怔了一下。</w:t>
      </w:r>
    </w:p>
    <w:p>
      <w:pPr>
        <w:spacing w:after="80" w:line="324" w:lineRule="auto"/>
      </w:pPr>
      <w:r>
        <w:t>這是她第一次聽他主動提起母親。</w:t>
      </w:r>
    </w:p>
    <w:p>
      <w:pPr>
        <w:spacing w:after="80" w:line="324" w:lineRule="auto"/>
      </w:pPr>
      <w:r>
        <w:t>「所以你父親是你唯一的家人？」</w:t>
      </w:r>
    </w:p>
    <w:p>
      <w:pPr>
        <w:spacing w:after="80" w:line="324" w:lineRule="auto"/>
      </w:pPr>
      <w:r>
        <w:t>「曾經是。」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「現在不是。」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突然不知道該說什麼。</w:t>
      </w:r>
    </w:p>
    <w:p>
      <w:pPr>
        <w:spacing w:after="80" w:line="324" w:lineRule="auto"/>
      </w:pPr>
      <w:r>
        <w:t>歐陽景宸卻沒有繼續解釋。</w:t>
      </w:r>
    </w:p>
    <w:p>
      <w:pPr>
        <w:spacing w:after="80" w:line="324" w:lineRule="auto"/>
      </w:pPr>
      <w:r>
        <w:t>他只是從西裝內袋拿出一張摺疊得很整齊的紙。</w:t>
      </w:r>
    </w:p>
    <w:p>
      <w:pPr>
        <w:spacing w:after="80" w:line="324" w:lineRule="auto"/>
      </w:pPr>
      <w:r>
        <w:t>「這是我今天找到的。」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紙張已經泛黃。</w:t>
      </w:r>
    </w:p>
    <w:p>
      <w:pPr>
        <w:spacing w:after="80" w:line="324" w:lineRule="auto"/>
      </w:pPr>
      <w:r>
        <w:t>上面只有幾行字。</w:t>
      </w:r>
    </w:p>
    <w:p>
      <w:pPr>
        <w:spacing w:after="80" w:line="324" w:lineRule="auto"/>
      </w:pPr>
      <w:r>
        <w:t>她很快認出來。</w:t>
      </w:r>
    </w:p>
    <w:p>
      <w:pPr>
        <w:spacing w:after="80" w:line="324" w:lineRule="auto"/>
      </w:pPr>
      <w:r>
        <w:t>是歐陽景宸父親的字跡。</w:t>
      </w:r>
    </w:p>
    <w:p>
      <w:pPr>
        <w:spacing w:after="80" w:line="324" w:lineRule="auto"/>
      </w:pPr>
      <w:r>
        <w:t>「8月17日，封存。」</w:t>
      </w:r>
    </w:p>
    <w:p>
      <w:pPr>
        <w:spacing w:after="80" w:line="324" w:lineRule="auto"/>
      </w:pPr>
      <w:r>
        <w:t>下面是三個名字。</w:t>
      </w:r>
    </w:p>
    <w:p>
      <w:pPr>
        <w:spacing w:after="80" w:line="324" w:lineRule="auto"/>
      </w:pPr>
      <w:r>
        <w:t>宋昭言父親。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一個她從未聽過的名字。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「這個人是誰？」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「你查過？」</w:t>
      </w:r>
    </w:p>
    <w:p>
      <w:pPr>
        <w:spacing w:after="80" w:line="324" w:lineRule="auto"/>
      </w:pPr>
      <w:r>
        <w:t>「查不到。」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「因為這個名字只出現在一份被封存的紀錄裡。」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「什麼紀錄？」</w:t>
      </w:r>
    </w:p>
    <w:p>
      <w:pPr>
        <w:spacing w:after="80" w:line="324" w:lineRule="auto"/>
      </w:pPr>
      <w:r>
        <w:t>「法律意見書。」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原始法律意見書。</w:t>
      </w:r>
    </w:p>
    <w:p>
      <w:pPr>
        <w:spacing w:after="80" w:line="324" w:lineRule="auto"/>
      </w:pPr>
      <w:r>
        <w:t>那個一直被人尋找的東西。</w:t>
      </w:r>
    </w:p>
    <w:p>
      <w:pPr>
        <w:spacing w:after="80" w:line="324" w:lineRule="auto"/>
      </w:pPr>
      <w:r>
        <w:t>終於有了名字。</w:t>
      </w:r>
    </w:p>
    <w:p>
      <w:pPr>
        <w:spacing w:after="80" w:line="324" w:lineRule="auto"/>
      </w:pPr>
      <w:r>
        <w:t>「沈知衡是誰？」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「那就查。」</w:t>
      </w:r>
    </w:p>
    <w:p>
      <w:pPr>
        <w:spacing w:after="80" w:line="324" w:lineRule="auto"/>
      </w:pPr>
      <w:r>
        <w:t>「已經查了。」</w:t>
      </w:r>
    </w:p>
    <w:p>
      <w:pPr>
        <w:spacing w:after="80" w:line="324" w:lineRule="auto"/>
      </w:pPr>
      <w:r>
        <w:t>「結果？」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「十年前，他已經死了。」</w:t>
      </w:r>
    </w:p>
    <w:p>
      <w:pPr>
        <w:spacing w:after="80" w:line="324" w:lineRule="auto"/>
      </w:pPr>
      <w:r>
        <w:t>宋昭言的心往下一沉。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「車禍。」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「遠東金融中心附近。」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這一刻，她終於明白。</w:t>
      </w:r>
    </w:p>
    <w:p>
      <w:pPr>
        <w:spacing w:after="80" w:line="324" w:lineRule="auto"/>
      </w:pPr>
      <w:r>
        <w:t>為什麼那個陌生名字會被藏起來。</w:t>
      </w:r>
    </w:p>
    <w:p>
      <w:pPr>
        <w:spacing w:after="80" w:line="324" w:lineRule="auto"/>
      </w:pPr>
      <w:r>
        <w:t>因為如果沈知衡真的死於車禍——</w:t>
      </w:r>
    </w:p>
    <w:p>
      <w:pPr>
        <w:spacing w:after="80" w:line="324" w:lineRule="auto"/>
      </w:pPr>
      <w:r>
        <w:t>那麼十年前那場事故，很可能根本不是意外。</w:t>
      </w:r>
    </w:p>
    <w:p/>
    <w:p>
      <w:pPr>
        <w:spacing w:after="80" w:line="324" w:lineRule="auto"/>
      </w:pPr>
      <w:r>
        <w:t>夜裡十一點四十五分。</w:t>
      </w:r>
    </w:p>
    <w:p>
      <w:pPr>
        <w:spacing w:after="80" w:line="324" w:lineRule="auto"/>
      </w:pPr>
      <w:r>
        <w:t>警察已經抵達宋家老宅。</w:t>
      </w:r>
    </w:p>
    <w:p>
      <w:pPr>
        <w:spacing w:after="80" w:line="324" w:lineRule="auto"/>
      </w:pPr>
      <w:r>
        <w:t>現場被封鎖。</w:t>
      </w:r>
    </w:p>
    <w:p>
      <w:pPr>
        <w:spacing w:after="80" w:line="324" w:lineRule="auto"/>
      </w:pPr>
      <w:r>
        <w:t>陳叔仍然沒有找到。</w:t>
      </w:r>
    </w:p>
    <w:p>
      <w:pPr>
        <w:spacing w:after="80" w:line="324" w:lineRule="auto"/>
      </w:pPr>
      <w:r>
        <w:t>宋昭言站在門外，看著警員拍照。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只是一直握著那枚戒指。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「妳手受傷了。」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掌心被戒指邊緣割出一道細細的血痕。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她抬眼。</w:t>
      </w:r>
    </w:p>
    <w:p>
      <w:pPr>
        <w:spacing w:after="80" w:line="324" w:lineRule="auto"/>
      </w:pPr>
      <w:r>
        <w:t>他沒有再說。</w:t>
      </w:r>
    </w:p>
    <w:p>
      <w:pPr>
        <w:spacing w:after="80" w:line="324" w:lineRule="auto"/>
      </w:pPr>
      <w:r>
        <w:t>只是伸出手。</w:t>
      </w:r>
    </w:p>
    <w:p>
      <w:pPr>
        <w:spacing w:after="80" w:line="324" w:lineRule="auto"/>
      </w:pPr>
      <w:r>
        <w:t>掌心朝上。</w:t>
      </w:r>
    </w:p>
    <w:p>
      <w:pPr>
        <w:spacing w:after="80" w:line="324" w:lineRule="auto"/>
      </w:pPr>
      <w:r>
        <w:t>兩人對視幾秒。</w:t>
      </w:r>
    </w:p>
    <w:p>
      <w:pPr>
        <w:spacing w:after="80" w:line="324" w:lineRule="auto"/>
      </w:pPr>
      <w:r>
        <w:t>最後她把戒指放到他手裡。</w:t>
      </w:r>
    </w:p>
    <w:p>
      <w:pPr>
        <w:spacing w:after="80" w:line="324" w:lineRule="auto"/>
      </w:pPr>
      <w:r>
        <w:t>歐陽景宸低頭看了一眼。</w:t>
      </w:r>
    </w:p>
    <w:p>
      <w:pPr>
        <w:spacing w:after="80" w:line="324" w:lineRule="auto"/>
      </w:pPr>
      <w:r>
        <w:t>「這個不是妳母親的。」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「我父親的保險箱。」</w:t>
      </w:r>
    </w:p>
    <w:p>
      <w:pPr>
        <w:spacing w:after="80" w:line="324" w:lineRule="auto"/>
      </w:pPr>
      <w:r>
        <w:t>她的眼神瞬間冷下。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「十年前。」</w:t>
      </w:r>
    </w:p>
    <w:p>
      <w:pPr>
        <w:spacing w:after="80" w:line="324" w:lineRule="auto"/>
      </w:pPr>
      <w:r>
        <w:t>「你父親保險箱裡為什麼會有這枚戒指？」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「你見過幾次？」</w:t>
      </w:r>
    </w:p>
    <w:p>
      <w:pPr>
        <w:spacing w:after="80" w:line="324" w:lineRule="auto"/>
      </w:pPr>
      <w:r>
        <w:t>「一次。」</w:t>
      </w:r>
    </w:p>
    <w:p>
      <w:pPr>
        <w:spacing w:after="80" w:line="324" w:lineRule="auto"/>
      </w:pPr>
      <w:r>
        <w:t>「你確定就是這一枚？」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他把戒指翻過來。</w:t>
      </w:r>
    </w:p>
    <w:p>
      <w:pPr>
        <w:spacing w:after="80" w:line="324" w:lineRule="auto"/>
      </w:pPr>
      <w:r>
        <w:t>內圈的S字母在燈光下閃了一下。</w:t>
      </w:r>
    </w:p>
    <w:p>
      <w:pPr>
        <w:spacing w:after="80" w:line="324" w:lineRule="auto"/>
      </w:pPr>
      <w:r>
        <w:t>「當時它和一份文件放在一起。」</w:t>
      </w:r>
    </w:p>
    <w:p>
      <w:pPr>
        <w:spacing w:after="80" w:line="324" w:lineRule="auto"/>
      </w:pPr>
      <w:r>
        <w:t>「什麼文件？」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「你沒有看？」</w:t>
      </w:r>
    </w:p>
    <w:p>
      <w:pPr>
        <w:spacing w:after="80" w:line="324" w:lineRule="auto"/>
      </w:pPr>
      <w:r>
        <w:t>「我父親進來了。」</w:t>
      </w:r>
    </w:p>
    <w:p>
      <w:pPr>
        <w:spacing w:after="80" w:line="324" w:lineRule="auto"/>
      </w:pPr>
      <w:r>
        <w:t>「所以你沒來得及。」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「那你為什麼現在才告訴我？」</w:t>
      </w:r>
    </w:p>
    <w:p>
      <w:pPr>
        <w:spacing w:after="80" w:line="324" w:lineRule="auto"/>
      </w:pPr>
      <w:r>
        <w:t>「因為我原本以為這枚戒指已經不存在。」</w:t>
      </w:r>
    </w:p>
    <w:p>
      <w:pPr>
        <w:spacing w:after="80" w:line="324" w:lineRule="auto"/>
      </w:pPr>
      <w:r>
        <w:t>「現在它出現了。」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「有人故意讓我們找到。」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她忽然笑了一下。</w:t>
      </w:r>
    </w:p>
    <w:p>
      <w:pPr>
        <w:spacing w:after="80" w:line="324" w:lineRule="auto"/>
      </w:pPr>
      <w:r>
        <w:t>「你有沒有發現？」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「這整場局裡，好像每一個人都在等我們替他們找東西。」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「那我們找到之後呢？」</w:t>
      </w:r>
    </w:p>
    <w:p>
      <w:pPr>
        <w:spacing w:after="80" w:line="324" w:lineRule="auto"/>
      </w:pPr>
      <w:r>
        <w:t>「看誰先死。」</w:t>
      </w:r>
    </w:p>
    <w:p>
      <w:pPr>
        <w:spacing w:after="80" w:line="324" w:lineRule="auto"/>
      </w:pPr>
      <w:r>
        <w:t>宋昭言笑意消失。</w:t>
      </w:r>
    </w:p>
    <w:p>
      <w:pPr>
        <w:spacing w:after="80" w:line="324" w:lineRule="auto"/>
      </w:pPr>
      <w:r>
        <w:t>這不是玩笑。</w:t>
      </w:r>
    </w:p>
    <w:p>
      <w:pPr>
        <w:spacing w:after="80" w:line="324" w:lineRule="auto"/>
      </w:pPr>
      <w:r>
        <w:t>因為今晚。</w:t>
      </w:r>
    </w:p>
    <w:p>
      <w:pPr>
        <w:spacing w:after="80" w:line="324" w:lineRule="auto"/>
      </w:pPr>
      <w:r>
        <w:t>已經有人差點死。</w:t>
      </w:r>
    </w:p>
    <w:p/>
    <w:p>
      <w:pPr>
        <w:spacing w:after="80" w:line="324" w:lineRule="auto"/>
      </w:pPr>
      <w:r>
        <w:t>凌晨十二點十七分。</w:t>
      </w:r>
    </w:p>
    <w:p>
      <w:pPr>
        <w:spacing w:after="80" w:line="324" w:lineRule="auto"/>
      </w:pPr>
      <w:r>
        <w:t>宋昭言坐在警車後方。</w:t>
      </w:r>
    </w:p>
    <w:p>
      <w:pPr>
        <w:spacing w:after="80" w:line="324" w:lineRule="auto"/>
      </w:pPr>
      <w:r>
        <w:t>她沒有回家。</w:t>
      </w:r>
    </w:p>
    <w:p>
      <w:pPr>
        <w:spacing w:after="80" w:line="324" w:lineRule="auto"/>
      </w:pPr>
      <w:r>
        <w:t>也沒有回律所。</w:t>
      </w:r>
    </w:p>
    <w:p>
      <w:pPr>
        <w:spacing w:after="80" w:line="324" w:lineRule="auto"/>
      </w:pPr>
      <w:r>
        <w:t>她正在等聲音鑑定結果。</w:t>
      </w:r>
    </w:p>
    <w:p>
      <w:pPr>
        <w:spacing w:after="80" w:line="324" w:lineRule="auto"/>
      </w:pPr>
      <w:r>
        <w:t>歐陽景宸坐在旁邊。</w:t>
      </w:r>
    </w:p>
    <w:p>
      <w:pPr>
        <w:spacing w:after="80" w:line="324" w:lineRule="auto"/>
      </w:pPr>
      <w:r>
        <w:t>兩個人都很安靜。</w:t>
      </w:r>
    </w:p>
    <w:p>
      <w:pPr>
        <w:spacing w:after="80" w:line="324" w:lineRule="auto"/>
      </w:pPr>
      <w:r>
        <w:t>直到手機震動。</w:t>
      </w:r>
    </w:p>
    <w:p>
      <w:pPr>
        <w:spacing w:after="80" w:line="324" w:lineRule="auto"/>
      </w:pPr>
      <w:r>
        <w:t>一封郵件。</w:t>
      </w:r>
    </w:p>
    <w:p>
      <w:pPr>
        <w:spacing w:after="80" w:line="324" w:lineRule="auto"/>
      </w:pPr>
      <w:r>
        <w:t>沒有寄件人。</w:t>
      </w:r>
    </w:p>
    <w:p>
      <w:pPr>
        <w:spacing w:after="80" w:line="324" w:lineRule="auto"/>
      </w:pPr>
      <w:r>
        <w:t>只有附件。</w:t>
      </w:r>
    </w:p>
    <w:p>
      <w:pPr>
        <w:spacing w:after="80" w:line="324" w:lineRule="auto"/>
      </w:pPr>
      <w:r>
        <w:t>S-17_FINAL.wav</w:t>
      </w:r>
    </w:p>
    <w:p>
      <w:pPr>
        <w:spacing w:after="80" w:line="324" w:lineRule="auto"/>
      </w:pPr>
      <w:r>
        <w:t>宋昭言看了一眼。</w:t>
      </w:r>
    </w:p>
    <w:p>
      <w:pPr>
        <w:spacing w:after="80" w:line="324" w:lineRule="auto"/>
      </w:pPr>
      <w:r>
        <w:t>「又來了。」</w:t>
      </w:r>
    </w:p>
    <w:p>
      <w:pPr>
        <w:spacing w:after="80" w:line="324" w:lineRule="auto"/>
      </w:pPr>
      <w:r>
        <w:t>歐陽景宸沒有碰她的手機。</w:t>
      </w:r>
    </w:p>
    <w:p>
      <w:pPr>
        <w:spacing w:after="80" w:line="324" w:lineRule="auto"/>
      </w:pPr>
      <w:r>
        <w:t>「先不要開。」</w:t>
      </w:r>
    </w:p>
    <w:p>
      <w:pPr>
        <w:spacing w:after="80" w:line="324" w:lineRule="auto"/>
      </w:pPr>
      <w:r>
        <w:t>「這次可能是真的。」</w:t>
      </w:r>
    </w:p>
    <w:p>
      <w:pPr>
        <w:spacing w:after="80" w:line="324" w:lineRule="auto"/>
      </w:pPr>
      <w:r>
        <w:t>「正因為可能是真的，才不能在這裡開。」</w:t>
      </w:r>
    </w:p>
    <w:p>
      <w:pPr>
        <w:spacing w:after="80" w:line="324" w:lineRule="auto"/>
      </w:pPr>
      <w:r>
        <w:t>「那去哪裡？」</w:t>
      </w:r>
    </w:p>
    <w:p>
      <w:pPr>
        <w:spacing w:after="80" w:line="324" w:lineRule="auto"/>
      </w:pPr>
      <w:r>
        <w:t>「一個沒有監控、沒有網路的地方。」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「我母親留下的一間房子。」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「你母親？」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他第一次主動提起那個地方。</w:t>
      </w:r>
    </w:p>
    <w:p>
      <w:pPr>
        <w:spacing w:after="80" w:line="324" w:lineRule="auto"/>
      </w:pPr>
      <w:r>
        <w:t>「她去世前留下的。」</w:t>
      </w:r>
    </w:p>
    <w:p>
      <w:pPr>
        <w:spacing w:after="80" w:line="324" w:lineRule="auto"/>
      </w:pPr>
      <w:r>
        <w:t>「你從來沒住過？」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「因為我父親找不到。」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忽然明白。</w:t>
      </w:r>
    </w:p>
    <w:p>
      <w:pPr>
        <w:spacing w:after="80" w:line="324" w:lineRule="auto"/>
      </w:pPr>
      <w:r>
        <w:t>「所以你一直留著。」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「為什麼現在帶我去？」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「因為我覺得妳母親可能知道那裡。」</w:t>
      </w:r>
    </w:p>
    <w:p>
      <w:pPr>
        <w:spacing w:after="80" w:line="324" w:lineRule="auto"/>
      </w:pPr>
      <w:r>
        <w:t>她沒有再問。</w:t>
      </w:r>
    </w:p>
    <w:p>
      <w:pPr>
        <w:spacing w:after="80" w:line="324" w:lineRule="auto"/>
      </w:pPr>
      <w:r>
        <w:t>「走。」</w:t>
      </w:r>
    </w:p>
    <w:p/>
    <w:p>
      <w:pPr>
        <w:spacing w:after="80" w:line="324" w:lineRule="auto"/>
      </w:pPr>
      <w:r>
        <w:t>凌晨一點零五分。</w:t>
      </w:r>
    </w:p>
    <w:p>
      <w:pPr>
        <w:spacing w:after="80" w:line="324" w:lineRule="auto"/>
      </w:pPr>
      <w:r>
        <w:t>車停在郊區一棟老房子前。</w:t>
      </w:r>
    </w:p>
    <w:p>
      <w:pPr>
        <w:spacing w:after="80" w:line="324" w:lineRule="auto"/>
      </w:pPr>
      <w:r>
        <w:t>沒有門牌。</w:t>
      </w:r>
    </w:p>
    <w:p>
      <w:pPr>
        <w:spacing w:after="80" w:line="324" w:lineRule="auto"/>
      </w:pPr>
      <w:r>
        <w:t>沒有監視器。</w:t>
      </w:r>
    </w:p>
    <w:p>
      <w:pPr>
        <w:spacing w:after="80" w:line="324" w:lineRule="auto"/>
      </w:pPr>
      <w:r>
        <w:t>四周只有樹林與夜風。</w:t>
      </w:r>
    </w:p>
    <w:p>
      <w:pPr>
        <w:spacing w:after="80" w:line="324" w:lineRule="auto"/>
      </w:pPr>
      <w:r>
        <w:t>歐陽景宸拿出鑰匙。</w:t>
      </w:r>
    </w:p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屋內沒有灰塵。</w:t>
      </w:r>
    </w:p>
    <w:p>
      <w:pPr>
        <w:spacing w:after="80" w:line="324" w:lineRule="auto"/>
      </w:pPr>
      <w:r>
        <w:t>顯然有人定期打掃。</w:t>
      </w:r>
    </w:p>
    <w:p>
      <w:pPr>
        <w:spacing w:after="80" w:line="324" w:lineRule="auto"/>
      </w:pPr>
      <w:r>
        <w:t>宋昭言看了一眼。</w:t>
      </w:r>
    </w:p>
    <w:p>
      <w:pPr>
        <w:spacing w:after="80" w:line="324" w:lineRule="auto"/>
      </w:pPr>
      <w:r>
        <w:t>「你來過。」</w:t>
      </w:r>
    </w:p>
    <w:p>
      <w:pPr>
        <w:spacing w:after="80" w:line="324" w:lineRule="auto"/>
      </w:pPr>
      <w:r>
        <w:t>「每年一次。」</w:t>
      </w:r>
    </w:p>
    <w:p>
      <w:pPr>
        <w:spacing w:after="80" w:line="324" w:lineRule="auto"/>
      </w:pPr>
      <w:r>
        <w:t>「做什麼？」</w:t>
      </w:r>
    </w:p>
    <w:p>
      <w:pPr>
        <w:spacing w:after="80" w:line="324" w:lineRule="auto"/>
      </w:pPr>
      <w:r>
        <w:t>「確認它還在。」</w:t>
      </w:r>
    </w:p>
    <w:p>
      <w:pPr>
        <w:spacing w:after="80" w:line="324" w:lineRule="auto"/>
      </w:pPr>
      <w:r>
        <w:t>「確認什麼？」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而是走到客廳的一面牆前。</w:t>
      </w:r>
    </w:p>
    <w:p>
      <w:pPr>
        <w:spacing w:after="80" w:line="324" w:lineRule="auto"/>
      </w:pPr>
      <w:r>
        <w:t>伸手按下一個隱藏開關。</w:t>
      </w:r>
    </w:p>
    <w:p>
      <w:pPr>
        <w:spacing w:after="80" w:line="324" w:lineRule="auto"/>
      </w:pPr>
      <w:r>
        <w:t>牆面向兩側移動。</w:t>
      </w:r>
    </w:p>
    <w:p>
      <w:pPr>
        <w:spacing w:after="80" w:line="324" w:lineRule="auto"/>
      </w:pPr>
      <w:r>
        <w:t>裡面是一個很小的房間。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「我母親的書房。」</w:t>
      </w:r>
    </w:p>
    <w:p>
      <w:pPr>
        <w:spacing w:after="80" w:line="324" w:lineRule="auto"/>
      </w:pPr>
      <w:r>
        <w:t>裡面放滿了書。</w:t>
      </w:r>
    </w:p>
    <w:p>
      <w:pPr>
        <w:spacing w:after="80" w:line="324" w:lineRule="auto"/>
      </w:pPr>
      <w:r>
        <w:t>沒有任何現代設備。</w:t>
      </w:r>
    </w:p>
    <w:p>
      <w:pPr>
        <w:spacing w:after="80" w:line="324" w:lineRule="auto"/>
      </w:pPr>
      <w:r>
        <w:t>只有一張書桌。</w:t>
      </w:r>
    </w:p>
    <w:p>
      <w:pPr>
        <w:spacing w:after="80" w:line="324" w:lineRule="auto"/>
      </w:pPr>
      <w:r>
        <w:t>一台老式錄音機。</w:t>
      </w:r>
    </w:p>
    <w:p>
      <w:pPr>
        <w:spacing w:after="80" w:line="324" w:lineRule="auto"/>
      </w:pPr>
      <w:r>
        <w:t>以及牆上的一幅畫。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畫裡是一片海。</w:t>
      </w:r>
    </w:p>
    <w:p>
      <w:pPr>
        <w:spacing w:after="80" w:line="324" w:lineRule="auto"/>
      </w:pPr>
      <w:r>
        <w:t>海邊站著兩個孩子。</w:t>
      </w:r>
    </w:p>
    <w:p>
      <w:pPr>
        <w:spacing w:after="80" w:line="324" w:lineRule="auto"/>
      </w:pPr>
      <w:r>
        <w:t>她不知道那兩個孩子是誰。</w:t>
      </w:r>
    </w:p>
    <w:p>
      <w:pPr>
        <w:spacing w:after="80" w:line="324" w:lineRule="auto"/>
      </w:pPr>
      <w:r>
        <w:t>歐陽景宸卻看著畫。</w:t>
      </w:r>
    </w:p>
    <w:p>
      <w:pPr>
        <w:spacing w:after="80" w:line="324" w:lineRule="auto"/>
      </w:pPr>
      <w:r>
        <w:t>「左邊是我。」</w:t>
      </w:r>
    </w:p>
    <w:p>
      <w:pPr>
        <w:spacing w:after="80" w:line="324" w:lineRule="auto"/>
      </w:pPr>
      <w:r>
        <w:t>「右邊呢？」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宋昭言回頭看他。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「我母親從來沒告訴我。」</w:t>
      </w:r>
    </w:p>
    <w:p>
      <w:pPr>
        <w:spacing w:after="80" w:line="324" w:lineRule="auto"/>
      </w:pPr>
      <w:r>
        <w:t>她走到書桌旁。</w:t>
      </w:r>
    </w:p>
    <w:p>
      <w:pPr>
        <w:spacing w:after="80" w:line="324" w:lineRule="auto"/>
      </w:pPr>
      <w:r>
        <w:t>桌上有一本厚厚的筆記。</w:t>
      </w:r>
    </w:p>
    <w:p>
      <w:pPr>
        <w:spacing w:after="80" w:line="324" w:lineRule="auto"/>
      </w:pPr>
      <w:r>
        <w:t>封面寫著：</w:t>
      </w:r>
    </w:p>
    <w:p>
      <w:pPr>
        <w:spacing w:after="80" w:line="324" w:lineRule="auto"/>
      </w:pPr>
      <w:r>
        <w:t>「給景宸。」</w:t>
      </w:r>
    </w:p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「不看？」</w:t>
      </w:r>
    </w:p>
    <w:p>
      <w:pPr>
        <w:spacing w:after="80" w:line="324" w:lineRule="auto"/>
      </w:pPr>
      <w:r>
        <w:t>「我不敢。」</w:t>
      </w:r>
    </w:p>
    <w:p>
      <w:pPr>
        <w:spacing w:after="80" w:line="324" w:lineRule="auto"/>
      </w:pPr>
      <w:r>
        <w:t>這是她第一次從他口中聽見這三個字。</w:t>
      </w:r>
    </w:p>
    <w:p>
      <w:pPr>
        <w:spacing w:after="80" w:line="324" w:lineRule="auto"/>
      </w:pPr>
      <w:r>
        <w:t>不敢。</w:t>
      </w:r>
    </w:p>
    <w:p>
      <w:pPr>
        <w:spacing w:after="80" w:line="324" w:lineRule="auto"/>
      </w:pPr>
      <w:r>
        <w:t>不是不能。</w:t>
      </w:r>
    </w:p>
    <w:p>
      <w:pPr>
        <w:spacing w:after="80" w:line="324" w:lineRule="auto"/>
      </w:pPr>
      <w:r>
        <w:t>而是不敢。</w:t>
      </w:r>
    </w:p>
    <w:p>
      <w:pPr>
        <w:spacing w:after="80" w:line="324" w:lineRule="auto"/>
      </w:pPr>
      <w:r>
        <w:t>因為一個人害怕看到真相時，才會真正明白自己可能失去什麼。</w:t>
      </w:r>
    </w:p>
    <w:p>
      <w:pPr>
        <w:spacing w:after="80" w:line="324" w:lineRule="auto"/>
      </w:pPr>
      <w:r>
        <w:t>宋昭言沒有催他。</w:t>
      </w:r>
    </w:p>
    <w:p>
      <w:pPr>
        <w:spacing w:after="80" w:line="324" w:lineRule="auto"/>
      </w:pPr>
      <w:r>
        <w:t>她只是把筆記推到他面前。</w:t>
      </w:r>
    </w:p>
    <w:p>
      <w:pPr>
        <w:spacing w:after="80" w:line="324" w:lineRule="auto"/>
      </w:pPr>
      <w:r>
        <w:t>「一起看。」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「如果這裡面有你不想知道的東西，我陪你。」</w:t>
      </w:r>
    </w:p>
    <w:p>
      <w:pPr>
        <w:spacing w:after="80" w:line="324" w:lineRule="auto"/>
      </w:pPr>
      <w:r>
        <w:t>他沉默很久。</w:t>
      </w:r>
    </w:p>
    <w:p>
      <w:pPr>
        <w:spacing w:after="80" w:line="324" w:lineRule="auto"/>
      </w:pPr>
      <w:r>
        <w:t>終於伸手。</w:t>
      </w:r>
    </w:p>
    <w:p>
      <w:pPr>
        <w:spacing w:after="80" w:line="324" w:lineRule="auto"/>
      </w:pPr>
      <w:r>
        <w:t>翻開第一頁。</w:t>
      </w:r>
    </w:p>
    <w:p>
      <w:pPr>
        <w:spacing w:after="80" w:line="324" w:lineRule="auto"/>
      </w:pPr>
      <w:r>
        <w:t>第一行字：</w:t>
      </w:r>
    </w:p>
    <w:p>
      <w:pPr>
        <w:spacing w:after="80" w:line="324" w:lineRule="auto"/>
      </w:pPr>
      <w:r>
        <w:t>「景宸，如果你有一天看到這本筆記，代表我已經死了。」</w:t>
      </w:r>
    </w:p>
    <w:p>
      <w:pPr>
        <w:spacing w:after="80" w:line="324" w:lineRule="auto"/>
      </w:pPr>
      <w:r>
        <w:t>第二行：</w:t>
      </w:r>
    </w:p>
    <w:p>
      <w:pPr>
        <w:spacing w:after="80" w:line="324" w:lineRule="auto"/>
      </w:pPr>
      <w:r>
        <w:t>「不要相信你父親。」</w:t>
      </w:r>
    </w:p>
    <w:p>
      <w:pPr>
        <w:spacing w:after="80" w:line="324" w:lineRule="auto"/>
      </w:pPr>
      <w:r>
        <w:t>歐陽景宸的手指停住。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他繼續往下翻。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第四頁。</w:t>
      </w:r>
    </w:p>
    <w:p>
      <w:pPr>
        <w:spacing w:after="80" w:line="324" w:lineRule="auto"/>
      </w:pPr>
      <w:r>
        <w:t>第五頁。</w:t>
      </w:r>
    </w:p>
    <w:p>
      <w:pPr>
        <w:spacing w:after="80" w:line="324" w:lineRule="auto"/>
      </w:pPr>
      <w:r>
        <w:t>直到最後一頁。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「真正殺死我的人，不是他。」</w:t>
      </w:r>
    </w:p>
    <w:p>
      <w:pPr>
        <w:spacing w:after="80" w:line="324" w:lineRule="auto"/>
      </w:pPr>
      <w:r>
        <w:t>歐陽景宸猛地停住。</w:t>
      </w:r>
    </w:p>
    <w:p>
      <w:pPr>
        <w:spacing w:after="80" w:line="324" w:lineRule="auto"/>
      </w:pPr>
      <w:r>
        <w:t>宋昭言低聲問：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書桌上的老式錄音機突然亮起。</w:t>
      </w:r>
    </w:p>
    <w:p>
      <w:pPr>
        <w:spacing w:after="80" w:line="324" w:lineRule="auto"/>
      </w:pPr>
      <w:r>
        <w:t>兩人同時轉頭。</w:t>
      </w:r>
    </w:p>
    <w:p>
      <w:pPr>
        <w:spacing w:after="80" w:line="324" w:lineRule="auto"/>
      </w:pPr>
      <w:r>
        <w:t>錄音機自行播放。</w:t>
      </w:r>
    </w:p>
    <w:p>
      <w:pPr>
        <w:spacing w:after="80" w:line="324" w:lineRule="auto"/>
      </w:pPr>
      <w:r>
        <w:t>一個女人的聲音從裡面傳出。</w:t>
      </w:r>
    </w:p>
    <w:p>
      <w:pPr>
        <w:spacing w:after="80" w:line="324" w:lineRule="auto"/>
      </w:pPr>
      <w:r>
        <w:t>不是宋昭言的母親。</w:t>
      </w:r>
    </w:p>
    <w:p>
      <w:pPr>
        <w:spacing w:after="80" w:line="324" w:lineRule="auto"/>
      </w:pPr>
      <w:r>
        <w:t>是歐陽景宸的母親。</w:t>
      </w:r>
    </w:p>
    <w:p>
      <w:pPr>
        <w:spacing w:after="80" w:line="324" w:lineRule="auto"/>
      </w:pPr>
      <w:r>
        <w:t>「景宸，如果妳真的聽到了這段話——」</w:t>
      </w:r>
    </w:p>
    <w:p>
      <w:pPr>
        <w:spacing w:after="80" w:line="324" w:lineRule="auto"/>
      </w:pPr>
      <w:r>
        <w:t>「妳父親不是妳真正應該防備的人。」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「真正危險的人，一直藏在司法系統裡。」</w:t>
      </w:r>
    </w:p>
    <w:p>
      <w:pPr>
        <w:spacing w:after="80" w:line="324" w:lineRule="auto"/>
      </w:pPr>
      <w:r>
        <w:t>宋昭言的神情驟然變了。</w:t>
      </w:r>
    </w:p>
    <w:p>
      <w:pPr>
        <w:spacing w:after="80" w:line="324" w:lineRule="auto"/>
      </w:pPr>
      <w:r>
        <w:t>司法系統。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法律意見書。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那個神秘的第五人。</w:t>
      </w:r>
    </w:p>
    <w:p>
      <w:pPr>
        <w:spacing w:after="80" w:line="324" w:lineRule="auto"/>
      </w:pPr>
      <w:r>
        <w:t>一切開始連起來。</w:t>
      </w:r>
    </w:p>
    <w:p>
      <w:pPr>
        <w:spacing w:after="80" w:line="324" w:lineRule="auto"/>
      </w:pPr>
      <w:r>
        <w:t>然而下一句話，卻讓兩人同時沉默。</w:t>
      </w:r>
    </w:p>
    <w:p>
      <w:pPr>
        <w:spacing w:after="80" w:line="324" w:lineRule="auto"/>
      </w:pPr>
      <w:r>
        <w:t>「而那個人——」</w:t>
      </w:r>
    </w:p>
    <w:p>
      <w:pPr>
        <w:spacing w:after="80" w:line="324" w:lineRule="auto"/>
      </w:pPr>
      <w:r>
        <w:t>「就是宋昭言的父親。」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錄音卻沒有停止。</w:t>
      </w:r>
    </w:p>
    <w:p>
      <w:pPr>
        <w:spacing w:after="80" w:line="324" w:lineRule="auto"/>
      </w:pPr>
      <w:r>
        <w:t>「景宸，不要相信任何人。」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「因為如果妳聽到這裡……」</w:t>
      </w:r>
    </w:p>
    <w:p>
      <w:pPr>
        <w:spacing w:after="80" w:line="324" w:lineRule="auto"/>
      </w:pPr>
      <w:r>
        <w:t>錄音裡傳來一陣長長的雜音。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女人的聲音再次出現。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像是臨死前最後一口氣。</w:t>
      </w:r>
    </w:p>
    <w:p>
      <w:pPr>
        <w:spacing w:after="80" w:line="324" w:lineRule="auto"/>
      </w:pPr>
      <w:r>
        <w:t>「我可能也已經被他們利用了。」</w:t>
      </w:r>
    </w:p>
    <w:p>
      <w:pPr>
        <w:spacing w:after="80" w:line="324" w:lineRule="auto"/>
      </w:pPr>
      <w:r>
        <w:t>錄音停止。</w:t>
      </w:r>
    </w:p>
    <w:p>
      <w:pPr>
        <w:spacing w:after="80" w:line="324" w:lineRule="auto"/>
      </w:pPr>
      <w:r>
        <w:t>房間裡安靜得可怕。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她不知道該相信哪一個母親。</w:t>
      </w:r>
    </w:p>
    <w:p>
      <w:pPr>
        <w:spacing w:after="80" w:line="324" w:lineRule="auto"/>
      </w:pPr>
      <w:r>
        <w:t>自己的母親。</w:t>
      </w:r>
    </w:p>
    <w:p>
      <w:pPr>
        <w:spacing w:after="80" w:line="324" w:lineRule="auto"/>
      </w:pPr>
      <w:r>
        <w:t>歐陽景宸的母親。</w:t>
      </w:r>
    </w:p>
    <w:p>
      <w:pPr>
        <w:spacing w:after="80" w:line="324" w:lineRule="auto"/>
      </w:pPr>
      <w:r>
        <w:t>或者任何一個十年前曾經站在那張照片裡的人。</w:t>
      </w:r>
    </w:p>
    <w:p>
      <w:pPr>
        <w:spacing w:after="80" w:line="324" w:lineRule="auto"/>
      </w:pPr>
      <w:r>
        <w:t>她低頭看著那本筆記。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她注意到最後一頁的紙張厚度不對。</w:t>
      </w:r>
    </w:p>
    <w:p>
      <w:pPr>
        <w:spacing w:after="80" w:line="324" w:lineRule="auto"/>
      </w:pPr>
      <w:r>
        <w:t>她用指甲輕輕劃過。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宋昭言撕開夾層。</w:t>
      </w:r>
    </w:p>
    <w:p>
      <w:pPr>
        <w:spacing w:after="80" w:line="324" w:lineRule="auto"/>
      </w:pPr>
      <w:r>
        <w:t>裡面掉出一張極薄的紙。</w:t>
      </w:r>
    </w:p>
    <w:p>
      <w:pPr>
        <w:spacing w:after="80" w:line="324" w:lineRule="auto"/>
      </w:pPr>
      <w:r>
        <w:t>紙上只有一串數字。</w:t>
      </w:r>
    </w:p>
    <w:p>
      <w:pPr>
        <w:spacing w:after="80" w:line="324" w:lineRule="auto"/>
      </w:pPr>
      <w:r>
        <w:t>17-08-2016 / 23:40 / B2</w:t>
      </w:r>
    </w:p>
    <w:p>
      <w:pPr>
        <w:spacing w:after="80" w:line="324" w:lineRule="auto"/>
      </w:pPr>
      <w:r>
        <w:t>她看著那串數字。</w:t>
      </w:r>
    </w:p>
    <w:p>
      <w:pPr>
        <w:spacing w:after="80" w:line="324" w:lineRule="auto"/>
      </w:pPr>
      <w:r>
        <w:t>「這是時間。」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「晚上十一點四十分。」</w:t>
      </w:r>
    </w:p>
    <w:p>
      <w:pPr>
        <w:spacing w:after="80" w:line="324" w:lineRule="auto"/>
      </w:pPr>
      <w:r>
        <w:t>「地點B2。」</w:t>
      </w:r>
    </w:p>
    <w:p>
      <w:pPr>
        <w:spacing w:after="80" w:line="324" w:lineRule="auto"/>
      </w:pPr>
      <w:r>
        <w:t>「遠東金融中心。」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宋昭言突然想起。</w:t>
      </w:r>
    </w:p>
    <w:p>
      <w:pPr>
        <w:spacing w:after="80" w:line="324" w:lineRule="auto"/>
      </w:pPr>
      <w:r>
        <w:t>十年前那個夜晚。</w:t>
      </w:r>
    </w:p>
    <w:p>
      <w:pPr>
        <w:spacing w:after="80" w:line="324" w:lineRule="auto"/>
      </w:pPr>
      <w:r>
        <w:t>她母親去醫院。</w:t>
      </w:r>
    </w:p>
    <w:p>
      <w:pPr>
        <w:spacing w:after="80" w:line="324" w:lineRule="auto"/>
      </w:pPr>
      <w:r>
        <w:t>歐陽景宸去醫院。</w:t>
      </w:r>
    </w:p>
    <w:p>
      <w:pPr>
        <w:spacing w:after="80" w:line="324" w:lineRule="auto"/>
      </w:pPr>
      <w:r>
        <w:t>而在晚上十一點四十分——</w:t>
      </w:r>
    </w:p>
    <w:p>
      <w:pPr>
        <w:spacing w:after="80" w:line="324" w:lineRule="auto"/>
      </w:pPr>
      <w:r>
        <w:t>有人在遠東金融中心地下二樓。</w:t>
      </w:r>
    </w:p>
    <w:p>
      <w:pPr>
        <w:spacing w:after="80" w:line="324" w:lineRule="auto"/>
      </w:pPr>
      <w:r>
        <w:t>做了某件事。</w:t>
      </w:r>
    </w:p>
    <w:p>
      <w:pPr>
        <w:spacing w:after="80" w:line="324" w:lineRule="auto"/>
      </w:pPr>
      <w:r>
        <w:t>「我們得回去。」</w:t>
      </w:r>
    </w:p>
    <w:p>
      <w:pPr>
        <w:spacing w:after="80" w:line="324" w:lineRule="auto"/>
      </w:pPr>
      <w:r>
        <w:t>歐陽景宸立刻拿起外套。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「妳知道現在回去可能會遇到什麼？」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她把那張紙收進口袋。</w:t>
      </w:r>
    </w:p>
    <w:p>
      <w:pPr>
        <w:spacing w:after="80" w:line="324" w:lineRule="auto"/>
      </w:pPr>
      <w:r>
        <w:t>「所以才要去。」</w:t>
      </w:r>
    </w:p>
    <w:p>
      <w:pPr>
        <w:spacing w:after="80" w:line="324" w:lineRule="auto"/>
      </w:pPr>
      <w:r>
        <w:t>兩人走出房間。</w:t>
      </w:r>
    </w:p>
    <w:p>
      <w:pPr>
        <w:spacing w:after="80" w:line="324" w:lineRule="auto"/>
      </w:pPr>
      <w:r>
        <w:t>就在歐陽景宸準備關門時。</w:t>
      </w:r>
    </w:p>
    <w:p>
      <w:pPr>
        <w:spacing w:after="80" w:line="324" w:lineRule="auto"/>
      </w:pPr>
      <w:r>
        <w:t>宋昭言突然停下。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這是她第一次這樣叫他的名字。</w:t>
      </w:r>
    </w:p>
    <w:p>
      <w:pPr>
        <w:spacing w:after="80" w:line="324" w:lineRule="auto"/>
      </w:pPr>
      <w:r>
        <w:t>沒有姓。</w:t>
      </w:r>
    </w:p>
    <w:p>
      <w:pPr>
        <w:spacing w:after="80" w:line="324" w:lineRule="auto"/>
      </w:pPr>
      <w:r>
        <w:t>沒有距離。</w:t>
      </w:r>
    </w:p>
    <w:p>
      <w:pPr>
        <w:spacing w:after="80" w:line="324" w:lineRule="auto"/>
      </w:pPr>
      <w:r>
        <w:t>他怔了一瞬。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「如果今晚我們真的找到十年前的真相——」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「不管最後證明誰有罪。」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「你答應我一件事。」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「不要替任何人包庇。」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「包括你自己。」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「包括我父親。」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「包括你父親。」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她終於看向他。</w:t>
      </w:r>
    </w:p>
    <w:p>
      <w:pPr>
        <w:spacing w:after="80" w:line="324" w:lineRule="auto"/>
      </w:pPr>
      <w:r>
        <w:t>「包括我們自己。」</w:t>
      </w:r>
    </w:p>
    <w:p>
      <w:pPr>
        <w:spacing w:after="80" w:line="324" w:lineRule="auto"/>
      </w:pPr>
      <w:r>
        <w:t>歐陽景宸沉默一瞬。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兩人走出老房子。</w:t>
      </w:r>
    </w:p>
    <w:p>
      <w:pPr>
        <w:spacing w:after="80" w:line="324" w:lineRule="auto"/>
      </w:pPr>
      <w:r>
        <w:t>夜色深沉。</w:t>
      </w:r>
    </w:p>
    <w:p>
      <w:pPr>
        <w:spacing w:after="80" w:line="324" w:lineRule="auto"/>
      </w:pPr>
      <w:r>
        <w:t>車燈亮起。</w:t>
      </w:r>
    </w:p>
    <w:p>
      <w:pPr>
        <w:spacing w:after="80" w:line="324" w:lineRule="auto"/>
      </w:pPr>
      <w:r>
        <w:t>而就在他們離開後。</w:t>
      </w:r>
    </w:p>
    <w:p>
      <w:pPr>
        <w:spacing w:after="80" w:line="324" w:lineRule="auto"/>
      </w:pPr>
      <w:r>
        <w:t>那間隱藏書房裡。</w:t>
      </w:r>
    </w:p>
    <w:p>
      <w:pPr>
        <w:spacing w:after="80" w:line="324" w:lineRule="auto"/>
      </w:pPr>
      <w:r>
        <w:t>原本已經停止的錄音機——</w:t>
      </w:r>
    </w:p>
    <w:p>
      <w:pPr>
        <w:spacing w:after="80" w:line="324" w:lineRule="auto"/>
      </w:pPr>
      <w:r>
        <w:t>突然再次亮起。</w:t>
      </w:r>
    </w:p>
    <w:p>
      <w:pPr>
        <w:spacing w:after="80" w:line="324" w:lineRule="auto"/>
      </w:pPr>
      <w:r>
        <w:t>一個從未出現過的男人聲音，從黑暗中傳出。</w:t>
      </w:r>
    </w:p>
    <w:p>
      <w:pPr>
        <w:spacing w:after="80" w:line="324" w:lineRule="auto"/>
      </w:pPr>
      <w:r>
        <w:t>「終於找到了。」</w:t>
      </w:r>
    </w:p>
    <w:p>
      <w:pPr>
        <w:spacing w:after="80" w:line="324" w:lineRule="auto"/>
      </w:pPr>
      <w:r>
        <w:t>「現在——」</w:t>
      </w:r>
    </w:p>
    <w:p>
      <w:pPr>
        <w:spacing w:after="80" w:line="324" w:lineRule="auto"/>
      </w:pPr>
      <w:r>
        <w:t>「讓他們回到十年前。」</w:t>
      </w:r>
    </w:p>
    <w:p>
      <w:pPr>
        <w:spacing w:after="80" w:line="324" w:lineRule="auto"/>
      </w:pPr>
      <w:r>
        <w:t>第六章完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第七章｜23:40</w:t>
      </w:r>
    </w:p>
    <w:p/>
    <w:p>
      <w:pPr>
        <w:spacing w:after="80" w:line="324" w:lineRule="auto"/>
      </w:pPr>
      <w:r>
        <w:t>凌晨一點四十分。</w:t>
      </w:r>
    </w:p>
    <w:p>
      <w:pPr>
        <w:spacing w:after="80" w:line="324" w:lineRule="auto"/>
      </w:pPr>
      <w:r>
        <w:t>遠東金融中心已經熄了一大半燈。</w:t>
      </w:r>
    </w:p>
    <w:p>
      <w:pPr>
        <w:spacing w:after="80" w:line="324" w:lineRule="auto"/>
      </w:pPr>
      <w:r>
        <w:t>高樓在夜色裡像一塊沉默的黑色巨碑，只有零星幾扇窗仍亮著。</w:t>
      </w:r>
    </w:p>
    <w:p>
      <w:pPr>
        <w:spacing w:after="80" w:line="324" w:lineRule="auto"/>
      </w:pPr>
      <w:r>
        <w:t>宋昭言坐在車裡，看著前方入口。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歐陽景宸也沒有。</w:t>
      </w:r>
    </w:p>
    <w:p>
      <w:pPr>
        <w:spacing w:after="80" w:line="324" w:lineRule="auto"/>
      </w:pPr>
      <w:r>
        <w:t>兩人都知道，十年前留下的那串數字，不可能只是巧合。</w:t>
      </w:r>
    </w:p>
    <w:p>
      <w:pPr>
        <w:spacing w:after="80" w:line="324" w:lineRule="auto"/>
      </w:pPr>
      <w:r>
        <w:t>17-08-2016 / 23:40 / B2。</w:t>
      </w:r>
    </w:p>
    <w:p>
      <w:pPr>
        <w:spacing w:after="80" w:line="324" w:lineRule="auto"/>
      </w:pPr>
      <w:r>
        <w:t>八月十七日。</w:t>
      </w:r>
    </w:p>
    <w:p>
      <w:pPr>
        <w:spacing w:after="80" w:line="324" w:lineRule="auto"/>
      </w:pPr>
      <w:r>
        <w:t>晚上十一點四十分。</w:t>
      </w:r>
    </w:p>
    <w:p>
      <w:pPr>
        <w:spacing w:after="80" w:line="324" w:lineRule="auto"/>
      </w:pPr>
      <w:r>
        <w:t>地下二樓。</w:t>
      </w:r>
    </w:p>
    <w:p>
      <w:pPr>
        <w:spacing w:after="80" w:line="324" w:lineRule="auto"/>
      </w:pPr>
      <w:r>
        <w:t>這是有人刻意留下的座標。</w:t>
      </w:r>
    </w:p>
    <w:p>
      <w:pPr>
        <w:spacing w:after="80" w:line="324" w:lineRule="auto"/>
      </w:pPr>
      <w:r>
        <w:t>而現在，他們要做的，就是回到十年前那個時間點留下的痕跡裡。</w:t>
      </w:r>
    </w:p>
    <w:p>
      <w:pPr>
        <w:spacing w:after="80" w:line="324" w:lineRule="auto"/>
      </w:pPr>
      <w:r>
        <w:t>「入口還能進嗎？」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「你確定？」</w:t>
      </w:r>
    </w:p>
    <w:p>
      <w:pPr>
        <w:spacing w:after="80" w:line="324" w:lineRule="auto"/>
      </w:pPr>
      <w:r>
        <w:t>「這棟樓有一個舊員工通道。」</w:t>
      </w:r>
    </w:p>
    <w:p>
      <w:pPr>
        <w:spacing w:after="80" w:line="324" w:lineRule="auto"/>
      </w:pPr>
      <w:r>
        <w:t>「你以前來過？」</w:t>
      </w:r>
    </w:p>
    <w:p>
      <w:pPr>
        <w:spacing w:after="80" w:line="324" w:lineRule="auto"/>
      </w:pPr>
      <w:r>
        <w:t>「小時候。」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「你父親帶你來？」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歐陽景宸看著前方。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車子緩緩駛入地下停車場。</w:t>
      </w:r>
    </w:p>
    <w:p>
      <w:pPr>
        <w:spacing w:after="80" w:line="324" w:lineRule="auto"/>
      </w:pPr>
      <w:r>
        <w:t>感應燈一盞接一盞亮起。</w:t>
      </w:r>
    </w:p>
    <w:p>
      <w:pPr>
        <w:spacing w:after="80" w:line="324" w:lineRule="auto"/>
      </w:pPr>
      <w:r>
        <w:t>車輪碾過水泥地面，聲音在空曠空間裡迴盪。</w:t>
      </w:r>
    </w:p>
    <w:p>
      <w:pPr>
        <w:spacing w:after="80" w:line="324" w:lineRule="auto"/>
      </w:pPr>
      <w:r>
        <w:t>B1。</w:t>
      </w:r>
    </w:p>
    <w:p>
      <w:pPr>
        <w:spacing w:after="80" w:line="324" w:lineRule="auto"/>
      </w:pPr>
      <w:r>
        <w:t>B2。</w:t>
      </w:r>
    </w:p>
    <w:p>
      <w:pPr>
        <w:spacing w:after="80" w:line="324" w:lineRule="auto"/>
      </w:pPr>
      <w:r>
        <w:t>車停下。</w:t>
      </w:r>
    </w:p>
    <w:p>
      <w:pPr>
        <w:spacing w:after="80" w:line="324" w:lineRule="auto"/>
      </w:pPr>
      <w:r>
        <w:t>兩人同時看向前方。</w:t>
      </w:r>
    </w:p>
    <w:p>
      <w:pPr>
        <w:spacing w:after="80" w:line="324" w:lineRule="auto"/>
      </w:pPr>
      <w:r>
        <w:t>右側牆上。</w:t>
      </w:r>
    </w:p>
    <w:p>
      <w:pPr>
        <w:spacing w:after="80" w:line="324" w:lineRule="auto"/>
      </w:pPr>
      <w:r>
        <w:t>一塊老舊的金屬牌仍掛著。</w:t>
      </w:r>
    </w:p>
    <w:p>
      <w:pPr>
        <w:spacing w:after="80" w:line="324" w:lineRule="auto"/>
      </w:pPr>
      <w:r>
        <w:t>B2。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鞋跟踩在地面。</w:t>
      </w:r>
    </w:p>
    <w:p>
      <w:pPr>
        <w:spacing w:after="80" w:line="324" w:lineRule="auto"/>
      </w:pPr>
      <w:r>
        <w:t>聲音清晰得異常。</w:t>
      </w:r>
    </w:p>
    <w:p>
      <w:pPr>
        <w:spacing w:after="80" w:line="324" w:lineRule="auto"/>
      </w:pPr>
      <w:r>
        <w:t>她環顧四周。</w:t>
      </w:r>
    </w:p>
    <w:p>
      <w:pPr>
        <w:spacing w:after="80" w:line="324" w:lineRule="auto"/>
      </w:pPr>
      <w:r>
        <w:t>「這裡沒有監控。」</w:t>
      </w:r>
    </w:p>
    <w:p>
      <w:pPr>
        <w:spacing w:after="80" w:line="324" w:lineRule="auto"/>
      </w:pPr>
      <w:r>
        <w:t>「十年前有。」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「全部換過。」</w:t>
      </w:r>
    </w:p>
    <w:p>
      <w:pPr>
        <w:spacing w:after="80" w:line="324" w:lineRule="auto"/>
      </w:pPr>
      <w:r>
        <w:t>「所以十年前的影像還在？」</w:t>
      </w:r>
    </w:p>
    <w:p>
      <w:pPr>
        <w:spacing w:after="80" w:line="324" w:lineRule="auto"/>
      </w:pPr>
      <w:r>
        <w:t>歐陽景宸搖頭。</w:t>
      </w:r>
    </w:p>
    <w:p>
      <w:pPr>
        <w:spacing w:after="80" w:line="324" w:lineRule="auto"/>
      </w:pPr>
      <w:r>
        <w:t>「如果有人刻意處理過，就不會留下。」</w:t>
      </w:r>
    </w:p>
    <w:p>
      <w:pPr>
        <w:spacing w:after="80" w:line="324" w:lineRule="auto"/>
      </w:pPr>
      <w:r>
        <w:t>「我們現在最缺的就是『有人刻意處理過』的證據。」</w:t>
      </w:r>
    </w:p>
    <w:p>
      <w:pPr>
        <w:spacing w:after="80" w:line="324" w:lineRule="auto"/>
      </w:pPr>
      <w:r>
        <w:t>她走到牆邊。</w:t>
      </w:r>
    </w:p>
    <w:p>
      <w:pPr>
        <w:spacing w:after="80" w:line="324" w:lineRule="auto"/>
      </w:pPr>
      <w:r>
        <w:t>伸手摸了一下。</w:t>
      </w:r>
    </w:p>
    <w:p>
      <w:pPr>
        <w:spacing w:after="80" w:line="324" w:lineRule="auto"/>
      </w:pPr>
      <w:r>
        <w:t>牆面很冷。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她的指尖停住。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歐陽景宸走過來。</w:t>
      </w:r>
    </w:p>
    <w:p>
      <w:pPr>
        <w:spacing w:after="80" w:line="324" w:lineRule="auto"/>
      </w:pPr>
      <w:r>
        <w:t>她指著牆面。</w:t>
      </w:r>
    </w:p>
    <w:p>
      <w:pPr>
        <w:spacing w:after="80" w:line="324" w:lineRule="auto"/>
      </w:pPr>
      <w:r>
        <w:t>一道幾乎看不見的痕跡。</w:t>
      </w:r>
    </w:p>
    <w:p>
      <w:pPr>
        <w:spacing w:after="80" w:line="324" w:lineRule="auto"/>
      </w:pPr>
      <w:r>
        <w:t>像是曾經有什麼東西長期靠在這裡。</w:t>
      </w:r>
    </w:p>
    <w:p>
      <w:pPr>
        <w:spacing w:after="80" w:line="324" w:lineRule="auto"/>
      </w:pPr>
      <w:r>
        <w:t>「以前有設備。」</w:t>
      </w:r>
    </w:p>
    <w:p>
      <w:pPr>
        <w:spacing w:after="80" w:line="324" w:lineRule="auto"/>
      </w:pPr>
      <w:r>
        <w:t>「可能是監控主機。」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宋昭言蹲下。</w:t>
      </w:r>
    </w:p>
    <w:p>
      <w:pPr>
        <w:spacing w:after="80" w:line="324" w:lineRule="auto"/>
      </w:pPr>
      <w:r>
        <w:t>「看這裡。」</w:t>
      </w:r>
    </w:p>
    <w:p>
      <w:pPr>
        <w:spacing w:after="80" w:line="324" w:lineRule="auto"/>
      </w:pPr>
      <w:r>
        <w:t>地面有四個螺絲孔。</w:t>
      </w:r>
    </w:p>
    <w:p>
      <w:pPr>
        <w:spacing w:after="80" w:line="324" w:lineRule="auto"/>
      </w:pPr>
      <w:r>
        <w:t>「應該是金屬櫃。」</w:t>
      </w:r>
    </w:p>
    <w:p>
      <w:pPr>
        <w:spacing w:after="80" w:line="324" w:lineRule="auto"/>
      </w:pPr>
      <w:r>
        <w:t>歐陽景宸蹲下。</w:t>
      </w:r>
    </w:p>
    <w:p>
      <w:pPr>
        <w:spacing w:after="80" w:line="324" w:lineRule="auto"/>
      </w:pPr>
      <w:r>
        <w:t>用手機照明。</w:t>
      </w:r>
    </w:p>
    <w:p>
      <w:pPr>
        <w:spacing w:after="80" w:line="324" w:lineRule="auto"/>
      </w:pPr>
      <w:r>
        <w:t>「妳說得對。」</w:t>
      </w:r>
    </w:p>
    <w:p>
      <w:pPr>
        <w:spacing w:after="80" w:line="324" w:lineRule="auto"/>
      </w:pPr>
      <w:r>
        <w:t>「十年前這裡應該放過東西。」</w:t>
      </w:r>
    </w:p>
    <w:p>
      <w:pPr>
        <w:spacing w:after="80" w:line="324" w:lineRule="auto"/>
      </w:pPr>
      <w:r>
        <w:t>「而且很重。」</w:t>
      </w:r>
    </w:p>
    <w:p>
      <w:pPr>
        <w:spacing w:after="80" w:line="324" w:lineRule="auto"/>
      </w:pPr>
      <w:r>
        <w:t>「有人把它搬走了。」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「誰能在一個大型金融中心地下停車場，無聲無息搬走一個監控設備？」</w:t>
      </w:r>
    </w:p>
    <w:p>
      <w:pPr>
        <w:spacing w:after="80" w:line="324" w:lineRule="auto"/>
      </w:pPr>
      <w:r>
        <w:t>歐陽景宸回答：</w:t>
      </w:r>
    </w:p>
    <w:p>
      <w:pPr>
        <w:spacing w:after="80" w:line="324" w:lineRule="auto"/>
      </w:pPr>
      <w:r>
        <w:t>「管理方。」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「警方。」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「有權限的人。」</w:t>
      </w:r>
    </w:p>
    <w:p>
      <w:pPr>
        <w:spacing w:after="80" w:line="324" w:lineRule="auto"/>
      </w:pPr>
      <w:r>
        <w:t>她站起來。</w:t>
      </w:r>
    </w:p>
    <w:p>
      <w:pPr>
        <w:spacing w:after="80" w:line="324" w:lineRule="auto"/>
      </w:pPr>
      <w:r>
        <w:t>「司法系統。」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沒有否認。</w:t>
      </w:r>
    </w:p>
    <w:p/>
    <w:p>
      <w:pPr>
        <w:spacing w:after="80" w:line="324" w:lineRule="auto"/>
      </w:pPr>
      <w:r>
        <w:t>凌晨兩點零三分。</w:t>
      </w:r>
    </w:p>
    <w:p>
      <w:pPr>
        <w:spacing w:after="80" w:line="324" w:lineRule="auto"/>
      </w:pPr>
      <w:r>
        <w:t>歐陽景宸找到地下室的舊設備間。</w:t>
      </w:r>
    </w:p>
    <w:p>
      <w:pPr>
        <w:spacing w:after="80" w:line="324" w:lineRule="auto"/>
      </w:pPr>
      <w:r>
        <w:t>門鎖已經生鏽。</w:t>
      </w:r>
    </w:p>
    <w:p>
      <w:pPr>
        <w:spacing w:after="80" w:line="324" w:lineRule="auto"/>
      </w:pPr>
      <w:r>
        <w:t>他從口袋裡拿出工具。</w:t>
      </w:r>
    </w:p>
    <w:p>
      <w:pPr>
        <w:spacing w:after="80" w:line="324" w:lineRule="auto"/>
      </w:pPr>
      <w:r>
        <w:t>「你什麼都會？」</w:t>
      </w:r>
    </w:p>
    <w:p>
      <w:pPr>
        <w:spacing w:after="80" w:line="324" w:lineRule="auto"/>
      </w:pPr>
      <w:r>
        <w:t>宋昭言站在旁邊。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「那你怎麼知道怎麼開？」</w:t>
      </w:r>
    </w:p>
    <w:p>
      <w:pPr>
        <w:spacing w:after="80" w:line="324" w:lineRule="auto"/>
      </w:pPr>
      <w:r>
        <w:t>「看過別人做。」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她微微一怔。</w:t>
      </w:r>
    </w:p>
    <w:p>
      <w:pPr>
        <w:spacing w:after="80" w:line="324" w:lineRule="auto"/>
      </w:pPr>
      <w:r>
        <w:t>「你父親教你的？」</w:t>
      </w:r>
    </w:p>
    <w:p>
      <w:pPr>
        <w:spacing w:after="80" w:line="324" w:lineRule="auto"/>
      </w:pPr>
      <w:r>
        <w:t>「他以為我以後會接手家族。」</w:t>
      </w:r>
    </w:p>
    <w:p>
      <w:pPr>
        <w:spacing w:after="80" w:line="324" w:lineRule="auto"/>
      </w:pPr>
      <w:r>
        <w:t>「所以你學了很多？」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「結果你沒有？」</w:t>
      </w:r>
    </w:p>
    <w:p>
      <w:pPr>
        <w:spacing w:after="80" w:line="324" w:lineRule="auto"/>
      </w:pPr>
      <w:r>
        <w:t>「我後來發現，我不想成為他。」</w:t>
      </w:r>
    </w:p>
    <w:p>
      <w:pPr>
        <w:spacing w:after="80" w:line="324" w:lineRule="auto"/>
      </w:pPr>
      <w:r>
        <w:t>門鎖喀一聲開了。</w:t>
      </w:r>
    </w:p>
    <w:p>
      <w:pPr>
        <w:spacing w:after="80" w:line="324" w:lineRule="auto"/>
      </w:pPr>
      <w:r>
        <w:t>歐陽景宸推門。</w:t>
      </w:r>
    </w:p>
    <w:p>
      <w:pPr>
        <w:spacing w:after="80" w:line="324" w:lineRule="auto"/>
      </w:pPr>
      <w:r>
        <w:t>裡面堆著一排排老設備。</w:t>
      </w:r>
    </w:p>
    <w:p>
      <w:pPr>
        <w:spacing w:after="80" w:line="324" w:lineRule="auto"/>
      </w:pPr>
      <w:r>
        <w:t>灰塵覆蓋著機器。</w:t>
      </w:r>
    </w:p>
    <w:p>
      <w:pPr>
        <w:spacing w:after="80" w:line="324" w:lineRule="auto"/>
      </w:pPr>
      <w:r>
        <w:t>宋昭言打開手機照明。</w:t>
      </w:r>
    </w:p>
    <w:p>
      <w:pPr>
        <w:spacing w:after="80" w:line="324" w:lineRule="auto"/>
      </w:pPr>
      <w:r>
        <w:t>「找什麼？」</w:t>
      </w:r>
    </w:p>
    <w:p>
      <w:pPr>
        <w:spacing w:after="80" w:line="324" w:lineRule="auto"/>
      </w:pPr>
      <w:r>
        <w:t>「2016年的監控備份。」</w:t>
      </w:r>
    </w:p>
    <w:p>
      <w:pPr>
        <w:spacing w:after="80" w:line="324" w:lineRule="auto"/>
      </w:pPr>
      <w:r>
        <w:t>「這麼多年，還可能在？」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「那你為什麼來？」</w:t>
      </w:r>
    </w:p>
    <w:p>
      <w:pPr>
        <w:spacing w:after="80" w:line="324" w:lineRule="auto"/>
      </w:pPr>
      <w:r>
        <w:t>「因為有人希望我們來。」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「你也開始覺得這是陷阱？」</w:t>
      </w:r>
    </w:p>
    <w:p>
      <w:pPr>
        <w:spacing w:after="80" w:line="324" w:lineRule="auto"/>
      </w:pPr>
      <w:r>
        <w:t>「從一開始就是。」</w:t>
      </w:r>
    </w:p>
    <w:p>
      <w:pPr>
        <w:spacing w:after="80" w:line="324" w:lineRule="auto"/>
      </w:pPr>
      <w:r>
        <w:t>「那你還來？」</w:t>
      </w:r>
    </w:p>
    <w:p>
      <w:pPr>
        <w:spacing w:after="80" w:line="324" w:lineRule="auto"/>
      </w:pPr>
      <w:r>
        <w:t>「因為有些陷阱，只有走進去才知道出口在哪。」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「你這種人真的很討厭。」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她唇角很輕地動了一下。</w:t>
      </w:r>
    </w:p>
    <w:p>
      <w:pPr>
        <w:spacing w:after="80" w:line="324" w:lineRule="auto"/>
      </w:pPr>
      <w:r>
        <w:t>「至少你知道。」</w:t>
      </w:r>
    </w:p>
    <w:p>
      <w:pPr>
        <w:spacing w:after="80" w:line="324" w:lineRule="auto"/>
      </w:pPr>
      <w:r>
        <w:t>兩人分開搜尋。</w:t>
      </w:r>
    </w:p>
    <w:p>
      <w:pPr>
        <w:spacing w:after="80" w:line="324" w:lineRule="auto"/>
      </w:pPr>
      <w:r>
        <w:t>十分鐘後。</w:t>
      </w:r>
    </w:p>
    <w:p>
      <w:pPr>
        <w:spacing w:after="80" w:line="324" w:lineRule="auto"/>
      </w:pPr>
      <w:r>
        <w:t>宋昭言在最底層的架子上找到一個黑色硬碟。</w:t>
      </w:r>
    </w:p>
    <w:p>
      <w:pPr>
        <w:spacing w:after="80" w:line="324" w:lineRule="auto"/>
      </w:pPr>
      <w:r>
        <w:t>上面貼著一張舊標籤。</w:t>
      </w:r>
    </w:p>
    <w:p>
      <w:pPr>
        <w:spacing w:after="80" w:line="324" w:lineRule="auto"/>
      </w:pPr>
      <w:r>
        <w:t>R.F.C / 2016 / 0817</w:t>
      </w:r>
    </w:p>
    <w:p>
      <w:pPr>
        <w:spacing w:after="80" w:line="324" w:lineRule="auto"/>
      </w:pPr>
      <w:r>
        <w:t>她心跳加快。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他立刻過來。</w:t>
      </w:r>
    </w:p>
    <w:p>
      <w:pPr>
        <w:spacing w:after="80" w:line="324" w:lineRule="auto"/>
      </w:pPr>
      <w:r>
        <w:t>接過硬碟。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「標籤格式。」</w:t>
      </w:r>
    </w:p>
    <w:p>
      <w:pPr>
        <w:spacing w:after="80" w:line="324" w:lineRule="auto"/>
      </w:pPr>
      <w:r>
        <w:t>「能讀嗎？」</w:t>
      </w:r>
    </w:p>
    <w:p>
      <w:pPr>
        <w:spacing w:after="80" w:line="324" w:lineRule="auto"/>
      </w:pPr>
      <w:r>
        <w:t>「要找舊設備。」</w:t>
      </w:r>
    </w:p>
    <w:p>
      <w:pPr>
        <w:spacing w:after="80" w:line="324" w:lineRule="auto"/>
      </w:pPr>
      <w:r>
        <w:t>兩人重新搜尋。</w:t>
      </w:r>
    </w:p>
    <w:p>
      <w:pPr>
        <w:spacing w:after="80" w:line="324" w:lineRule="auto"/>
      </w:pPr>
      <w:r>
        <w:t>最後找到一台舊型讀取器。</w:t>
      </w:r>
    </w:p>
    <w:p>
      <w:pPr>
        <w:spacing w:after="80" w:line="324" w:lineRule="auto"/>
      </w:pPr>
      <w:r>
        <w:t>歐陽景宸接上。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檔案一個個出現。</w:t>
      </w:r>
    </w:p>
    <w:p>
      <w:pPr>
        <w:spacing w:after="80" w:line="324" w:lineRule="auto"/>
      </w:pPr>
      <w:r>
        <w:t>2016年8月17日。</w:t>
      </w:r>
    </w:p>
    <w:p>
      <w:pPr>
        <w:spacing w:after="80" w:line="324" w:lineRule="auto"/>
      </w:pPr>
      <w:r>
        <w:t>18:00。</w:t>
      </w:r>
    </w:p>
    <w:p>
      <w:pPr>
        <w:spacing w:after="80" w:line="324" w:lineRule="auto"/>
      </w:pPr>
      <w:r>
        <w:t>19:00。</w:t>
      </w:r>
    </w:p>
    <w:p>
      <w:pPr>
        <w:spacing w:after="80" w:line="324" w:lineRule="auto"/>
      </w:pPr>
      <w:r>
        <w:t>20:00。</w:t>
      </w:r>
    </w:p>
    <w:p>
      <w:pPr>
        <w:spacing w:after="80" w:line="324" w:lineRule="auto"/>
      </w:pPr>
      <w:r>
        <w:t>21:00。</w:t>
      </w:r>
    </w:p>
    <w:p>
      <w:pPr>
        <w:spacing w:after="80" w:line="324" w:lineRule="auto"/>
      </w:pPr>
      <w:r>
        <w:t>22:00。</w:t>
      </w:r>
    </w:p>
    <w:p>
      <w:pPr>
        <w:spacing w:after="80" w:line="324" w:lineRule="auto"/>
      </w:pPr>
      <w:r>
        <w:t>23:00。</w:t>
      </w:r>
    </w:p>
    <w:p>
      <w:pPr>
        <w:spacing w:after="80" w:line="324" w:lineRule="auto"/>
      </w:pPr>
      <w:r>
        <w:t>宋昭言盯著時間軸。</w:t>
      </w:r>
    </w:p>
    <w:p>
      <w:pPr>
        <w:spacing w:after="80" w:line="324" w:lineRule="auto"/>
      </w:pPr>
      <w:r>
        <w:t>23:00之後。</w:t>
      </w:r>
    </w:p>
    <w:p>
      <w:pPr>
        <w:spacing w:after="80" w:line="324" w:lineRule="auto"/>
      </w:pPr>
      <w:r>
        <w:t>23:10。</w:t>
      </w:r>
    </w:p>
    <w:p>
      <w:pPr>
        <w:spacing w:after="80" w:line="324" w:lineRule="auto"/>
      </w:pPr>
      <w:r>
        <w:t>23:20。</w:t>
      </w:r>
    </w:p>
    <w:p>
      <w:pPr>
        <w:spacing w:after="80" w:line="324" w:lineRule="auto"/>
      </w:pPr>
      <w:r>
        <w:t>23:30。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23:40。</w:t>
      </w:r>
    </w:p>
    <w:p>
      <w:pPr>
        <w:spacing w:after="80" w:line="324" w:lineRule="auto"/>
      </w:pPr>
      <w:r>
        <w:t>檔案不存在。</w:t>
      </w:r>
    </w:p>
    <w:p>
      <w:pPr>
        <w:spacing w:after="80" w:line="324" w:lineRule="auto"/>
      </w:pPr>
      <w:r>
        <w:t>宋昭言臉色變了。</w:t>
      </w:r>
    </w:p>
    <w:p>
      <w:pPr>
        <w:spacing w:after="80" w:line="324" w:lineRule="auto"/>
      </w:pPr>
      <w:r>
        <w:t>「被刪了。」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「只刪了23:40？」</w:t>
      </w:r>
    </w:p>
    <w:p>
      <w:pPr>
        <w:spacing w:after="80" w:line="324" w:lineRule="auto"/>
      </w:pPr>
      <w:r>
        <w:t>「看起來是。」</w:t>
      </w:r>
    </w:p>
    <w:p>
      <w:pPr>
        <w:spacing w:after="80" w:line="324" w:lineRule="auto"/>
      </w:pPr>
      <w:r>
        <w:t>「那23:39呢？」</w:t>
      </w:r>
    </w:p>
    <w:p>
      <w:pPr>
        <w:spacing w:after="80" w:line="324" w:lineRule="auto"/>
      </w:pPr>
      <w:r>
        <w:t>歐陽景宸點開。</w:t>
      </w:r>
    </w:p>
    <w:p>
      <w:pPr>
        <w:spacing w:after="80" w:line="324" w:lineRule="auto"/>
      </w:pPr>
      <w:r>
        <w:t>畫面開始播放。</w:t>
      </w:r>
    </w:p>
    <w:p>
      <w:pPr>
        <w:spacing w:after="80" w:line="324" w:lineRule="auto"/>
      </w:pPr>
      <w:r>
        <w:t>地下停車場。</w:t>
      </w:r>
    </w:p>
    <w:p>
      <w:pPr>
        <w:spacing w:after="80" w:line="324" w:lineRule="auto"/>
      </w:pPr>
      <w:r>
        <w:t>空無一人。</w:t>
      </w:r>
    </w:p>
    <w:p>
      <w:pPr>
        <w:spacing w:after="80" w:line="324" w:lineRule="auto"/>
      </w:pPr>
      <w:r>
        <w:t>23:38。</w:t>
      </w:r>
    </w:p>
    <w:p>
      <w:pPr>
        <w:spacing w:after="80" w:line="324" w:lineRule="auto"/>
      </w:pPr>
      <w:r>
        <w:t>仍然沒有人。</w:t>
      </w:r>
    </w:p>
    <w:p>
      <w:pPr>
        <w:spacing w:after="80" w:line="324" w:lineRule="auto"/>
      </w:pPr>
      <w:r>
        <w:t>23:39。</w:t>
      </w:r>
    </w:p>
    <w:p>
      <w:pPr>
        <w:spacing w:after="80" w:line="324" w:lineRule="auto"/>
      </w:pPr>
      <w:r>
        <w:t>畫面突然出現一輛黑色轎車。</w:t>
      </w:r>
    </w:p>
    <w:p>
      <w:pPr>
        <w:spacing w:after="80" w:line="324" w:lineRule="auto"/>
      </w:pPr>
      <w:r>
        <w:t>車停在B2。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一個男人下車。</w:t>
      </w:r>
    </w:p>
    <w:p>
      <w:pPr>
        <w:spacing w:after="80" w:line="324" w:lineRule="auto"/>
      </w:pPr>
      <w:r>
        <w:t>宋昭言靠近螢幕。</w:t>
      </w:r>
    </w:p>
    <w:p>
      <w:pPr>
        <w:spacing w:after="80" w:line="324" w:lineRule="auto"/>
      </w:pPr>
      <w:r>
        <w:t>「是林紹廷。」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林紹廷站在車旁。</w:t>
      </w:r>
    </w:p>
    <w:p>
      <w:pPr>
        <w:spacing w:after="80" w:line="324" w:lineRule="auto"/>
      </w:pPr>
      <w:r>
        <w:t>手裡拿著一個黑色公事包。</w:t>
      </w:r>
    </w:p>
    <w:p>
      <w:pPr>
        <w:spacing w:after="80" w:line="324" w:lineRule="auto"/>
      </w:pPr>
      <w:r>
        <w:t>他沒有立刻離開。</w:t>
      </w:r>
    </w:p>
    <w:p>
      <w:pPr>
        <w:spacing w:after="80" w:line="324" w:lineRule="auto"/>
      </w:pPr>
      <w:r>
        <w:t>而是看向另一個方向。</w:t>
      </w:r>
    </w:p>
    <w:p>
      <w:pPr>
        <w:spacing w:after="80" w:line="324" w:lineRule="auto"/>
      </w:pPr>
      <w:r>
        <w:t>23:39:41。</w:t>
      </w:r>
    </w:p>
    <w:p>
      <w:pPr>
        <w:spacing w:after="80" w:line="324" w:lineRule="auto"/>
      </w:pPr>
      <w:r>
        <w:t>另一輛車進入畫面。</w:t>
      </w:r>
    </w:p>
    <w:p>
      <w:pPr>
        <w:spacing w:after="80" w:line="324" w:lineRule="auto"/>
      </w:pPr>
      <w:r>
        <w:t>宋昭言看清車牌。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「那是我父親的車。」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車停下。</w:t>
      </w:r>
    </w:p>
    <w:p>
      <w:pPr>
        <w:spacing w:after="80" w:line="324" w:lineRule="auto"/>
      </w:pPr>
      <w:r>
        <w:t>宋父下車。</w:t>
      </w:r>
    </w:p>
    <w:p>
      <w:pPr>
        <w:spacing w:after="80" w:line="324" w:lineRule="auto"/>
      </w:pPr>
      <w:r>
        <w:t>林紹廷走過去。</w:t>
      </w:r>
    </w:p>
    <w:p>
      <w:pPr>
        <w:spacing w:after="80" w:line="324" w:lineRule="auto"/>
      </w:pPr>
      <w:r>
        <w:t>兩人站在一起。</w:t>
      </w:r>
    </w:p>
    <w:p>
      <w:pPr>
        <w:spacing w:after="80" w:line="324" w:lineRule="auto"/>
      </w:pPr>
      <w:r>
        <w:t>交談。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但能看見林紹廷情緒很激動。</w:t>
      </w:r>
    </w:p>
    <w:p>
      <w:pPr>
        <w:spacing w:after="80" w:line="324" w:lineRule="auto"/>
      </w:pPr>
      <w:r>
        <w:t>他甚至抓住宋父的手臂。</w:t>
      </w:r>
    </w:p>
    <w:p>
      <w:pPr>
        <w:spacing w:after="80" w:line="324" w:lineRule="auto"/>
      </w:pPr>
      <w:r>
        <w:t>宋父甩開。</w:t>
      </w:r>
    </w:p>
    <w:p>
      <w:pPr>
        <w:spacing w:after="80" w:line="324" w:lineRule="auto"/>
      </w:pPr>
      <w:r>
        <w:t>23:39:57。</w:t>
      </w:r>
    </w:p>
    <w:p>
      <w:pPr>
        <w:spacing w:after="80" w:line="324" w:lineRule="auto"/>
      </w:pPr>
      <w:r>
        <w:t>第三輛車進來。</w:t>
      </w:r>
    </w:p>
    <w:p>
      <w:pPr>
        <w:spacing w:after="80" w:line="324" w:lineRule="auto"/>
      </w:pPr>
      <w:r>
        <w:t>歐陽景宸突然站直。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宋昭言也看過去。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一個女人下車。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黑色大衣。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因為下一秒——</w:t>
      </w:r>
    </w:p>
    <w:p>
      <w:pPr>
        <w:spacing w:after="80" w:line="324" w:lineRule="auto"/>
      </w:pPr>
      <w:r>
        <w:t>第四個人從另一側出現。</w:t>
      </w:r>
    </w:p>
    <w:p>
      <w:pPr>
        <w:spacing w:after="80" w:line="324" w:lineRule="auto"/>
      </w:pPr>
      <w:r>
        <w:t>宋昭言看不清臉。</w:t>
      </w:r>
    </w:p>
    <w:p>
      <w:pPr>
        <w:spacing w:after="80" w:line="324" w:lineRule="auto"/>
      </w:pPr>
      <w:r>
        <w:t>但他的身形……</w:t>
      </w:r>
    </w:p>
    <w:p>
      <w:pPr>
        <w:spacing w:after="80" w:line="324" w:lineRule="auto"/>
      </w:pPr>
      <w:r>
        <w:t>她忽然覺得熟悉。</w:t>
      </w:r>
    </w:p>
    <w:p>
      <w:pPr>
        <w:spacing w:after="80" w:line="324" w:lineRule="auto"/>
      </w:pPr>
      <w:r>
        <w:t>那個人走到三人面前。</w:t>
      </w:r>
    </w:p>
    <w:p>
      <w:pPr>
        <w:spacing w:after="80" w:line="324" w:lineRule="auto"/>
      </w:pPr>
      <w:r>
        <w:t>林紹廷後退。</w:t>
      </w:r>
    </w:p>
    <w:p>
      <w:pPr>
        <w:spacing w:after="80" w:line="324" w:lineRule="auto"/>
      </w:pPr>
      <w:r>
        <w:t>宋父臉色變得非常難看。</w:t>
      </w:r>
    </w:p>
    <w:p>
      <w:pPr>
        <w:spacing w:after="80" w:line="324" w:lineRule="auto"/>
      </w:pPr>
      <w:r>
        <w:t>而母親——</w:t>
      </w:r>
    </w:p>
    <w:p>
      <w:pPr>
        <w:spacing w:after="80" w:line="324" w:lineRule="auto"/>
      </w:pPr>
      <w:r>
        <w:t>竟然跪了下來。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歐陽景宸按住她。</w:t>
      </w:r>
    </w:p>
    <w:p>
      <w:pPr>
        <w:spacing w:after="80" w:line="324" w:lineRule="auto"/>
      </w:pPr>
      <w:r>
        <w:t>「先看完。」</w:t>
      </w:r>
    </w:p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23:40。</w:t>
      </w:r>
    </w:p>
    <w:p>
      <w:pPr>
        <w:spacing w:after="80" w:line="324" w:lineRule="auto"/>
      </w:pPr>
      <w:r>
        <w:t>真正的關鍵畫面出現。</w:t>
      </w:r>
    </w:p>
    <w:p>
      <w:pPr>
        <w:spacing w:after="80" w:line="324" w:lineRule="auto"/>
      </w:pPr>
      <w:r>
        <w:t>然而畫面沒有消失。</w:t>
      </w:r>
    </w:p>
    <w:p>
      <w:pPr>
        <w:spacing w:after="80" w:line="324" w:lineRule="auto"/>
      </w:pPr>
      <w:r>
        <w:t>相反。</w:t>
      </w:r>
    </w:p>
    <w:p>
      <w:pPr>
        <w:spacing w:after="80" w:line="324" w:lineRule="auto"/>
      </w:pPr>
      <w:r>
        <w:t>監控竟然重新恢復。</w:t>
      </w:r>
    </w:p>
    <w:p>
      <w:pPr>
        <w:spacing w:after="80" w:line="324" w:lineRule="auto"/>
      </w:pPr>
      <w:r>
        <w:t>只不過——</w:t>
      </w:r>
    </w:p>
    <w:p>
      <w:pPr>
        <w:spacing w:after="80" w:line="324" w:lineRule="auto"/>
      </w:pPr>
      <w:r>
        <w:t>鏡頭角度變了。</w:t>
      </w:r>
    </w:p>
    <w:p>
      <w:pPr>
        <w:spacing w:after="80" w:line="324" w:lineRule="auto"/>
      </w:pPr>
      <w:r>
        <w:t>從原本的固定監控。</w:t>
      </w:r>
    </w:p>
    <w:p>
      <w:pPr>
        <w:spacing w:after="80" w:line="324" w:lineRule="auto"/>
      </w:pPr>
      <w:r>
        <w:t>變成了一個更近的畫面。</w:t>
      </w:r>
    </w:p>
    <w:p>
      <w:pPr>
        <w:spacing w:after="80" w:line="324" w:lineRule="auto"/>
      </w:pPr>
      <w:r>
        <w:t>像是有人把另一台攝影機接入。</w:t>
      </w:r>
    </w:p>
    <w:p>
      <w:pPr>
        <w:spacing w:after="80" w:line="324" w:lineRule="auto"/>
      </w:pPr>
      <w:r>
        <w:t>四個人的臉第一次清晰出現。</w:t>
      </w:r>
    </w:p>
    <w:p>
      <w:pPr>
        <w:spacing w:after="80" w:line="324" w:lineRule="auto"/>
      </w:pPr>
      <w:r>
        <w:t>宋昭言死死盯著螢幕。</w:t>
      </w:r>
    </w:p>
    <w:p>
      <w:pPr>
        <w:spacing w:after="80" w:line="324" w:lineRule="auto"/>
      </w:pPr>
      <w:r>
        <w:t>那個陌生男人終於轉過身。</w:t>
      </w:r>
    </w:p>
    <w:p>
      <w:pPr>
        <w:spacing w:after="80" w:line="324" w:lineRule="auto"/>
      </w:pPr>
      <w:r>
        <w:t>她的臉色瞬間褪去。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因為那張臉，她曾經在另一個地方看過。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母親的葬禮。</w:t>
      </w:r>
    </w:p>
    <w:p>
      <w:pPr>
        <w:spacing w:after="80" w:line="324" w:lineRule="auto"/>
      </w:pPr>
      <w:r>
        <w:t>站在人群最後方。</w:t>
      </w:r>
    </w:p>
    <w:p>
      <w:pPr>
        <w:spacing w:after="80" w:line="324" w:lineRule="auto"/>
      </w:pPr>
      <w:r>
        <w:t>一個她以為只是普通律師的男人。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他正站在監控畫面裡。</w:t>
      </w:r>
    </w:p>
    <w:p>
      <w:pPr>
        <w:spacing w:after="80" w:line="324" w:lineRule="auto"/>
      </w:pPr>
      <w:r>
        <w:t>而林紹廷、宋父與母親，全都在看著他。</w:t>
      </w:r>
    </w:p>
    <w:p>
      <w:pPr>
        <w:spacing w:after="80" w:line="324" w:lineRule="auto"/>
      </w:pPr>
      <w:r>
        <w:t>男人開口。</w:t>
      </w:r>
    </w:p>
    <w:p>
      <w:pPr>
        <w:spacing w:after="80" w:line="324" w:lineRule="auto"/>
      </w:pPr>
      <w:r>
        <w:t>雖然沒有聲音。</w:t>
      </w:r>
    </w:p>
    <w:p>
      <w:pPr>
        <w:spacing w:after="80" w:line="324" w:lineRule="auto"/>
      </w:pPr>
      <w:r>
        <w:t>但口型非常清楚。</w:t>
      </w:r>
    </w:p>
    <w:p>
      <w:pPr>
        <w:spacing w:after="80" w:line="324" w:lineRule="auto"/>
      </w:pPr>
      <w:r>
        <w:t>宋昭言一字一句讀出：</w:t>
      </w:r>
    </w:p>
    <w:p>
      <w:pPr>
        <w:spacing w:after="80" w:line="324" w:lineRule="auto"/>
      </w:pPr>
      <w:r>
        <w:t>「把文件交出來。」</w:t>
      </w:r>
    </w:p>
    <w:p>
      <w:pPr>
        <w:spacing w:after="80" w:line="324" w:lineRule="auto"/>
      </w:pPr>
      <w:r>
        <w:t>林紹廷搖頭。</w:t>
      </w:r>
    </w:p>
    <w:p>
      <w:pPr>
        <w:spacing w:after="80" w:line="324" w:lineRule="auto"/>
      </w:pPr>
      <w:r>
        <w:t>男人再次說。</w:t>
      </w:r>
    </w:p>
    <w:p>
      <w:pPr>
        <w:spacing w:after="80" w:line="324" w:lineRule="auto"/>
      </w:pPr>
      <w:r>
        <w:t>「否則，她會死。」</w:t>
      </w:r>
    </w:p>
    <w:p>
      <w:pPr>
        <w:spacing w:after="80" w:line="324" w:lineRule="auto"/>
      </w:pPr>
      <w:r>
        <w:t>母親抬起頭。</w:t>
      </w:r>
    </w:p>
    <w:p>
      <w:pPr>
        <w:spacing w:after="80" w:line="324" w:lineRule="auto"/>
      </w:pPr>
      <w:r>
        <w:t>她似乎在說：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男人從身後拿出一把槍。</w:t>
      </w:r>
    </w:p>
    <w:p>
      <w:pPr>
        <w:spacing w:after="80" w:line="324" w:lineRule="auto"/>
      </w:pPr>
      <w:r>
        <w:t>宋昭言猛地閉上眼。</w:t>
      </w:r>
    </w:p>
    <w:p>
      <w:pPr>
        <w:spacing w:after="80" w:line="324" w:lineRule="auto"/>
      </w:pPr>
      <w:r>
        <w:t>「不要看。」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宋父突然往前一步。</w:t>
      </w:r>
    </w:p>
    <w:p>
      <w:pPr>
        <w:spacing w:after="80" w:line="324" w:lineRule="auto"/>
      </w:pPr>
      <w:r>
        <w:t>擋在母親面前。</w:t>
      </w:r>
    </w:p>
    <w:p>
      <w:pPr>
        <w:spacing w:after="80" w:line="324" w:lineRule="auto"/>
      </w:pPr>
      <w:r>
        <w:t>林紹廷也站過去。</w:t>
      </w:r>
    </w:p>
    <w:p>
      <w:pPr>
        <w:spacing w:after="80" w:line="324" w:lineRule="auto"/>
      </w:pPr>
      <w:r>
        <w:t>男人舉槍。</w:t>
      </w:r>
    </w:p>
    <w:p>
      <w:pPr>
        <w:spacing w:after="80" w:line="324" w:lineRule="auto"/>
      </w:pPr>
      <w:r>
        <w:t>然而就在這一刻——</w:t>
      </w:r>
    </w:p>
    <w:p>
      <w:pPr>
        <w:spacing w:after="80" w:line="324" w:lineRule="auto"/>
      </w:pPr>
      <w:r>
        <w:t>畫面突然中斷。</w:t>
      </w:r>
    </w:p>
    <w:p>
      <w:pPr>
        <w:spacing w:after="80" w:line="324" w:lineRule="auto"/>
      </w:pPr>
      <w:r>
        <w:t>不是刪除。</w:t>
      </w:r>
    </w:p>
    <w:p>
      <w:pPr>
        <w:spacing w:after="80" w:line="324" w:lineRule="auto"/>
      </w:pPr>
      <w:r>
        <w:t>而是整個檔案被加密。</w:t>
      </w:r>
    </w:p>
    <w:p>
      <w:pPr>
        <w:spacing w:after="80" w:line="324" w:lineRule="auto"/>
      </w:pPr>
      <w:r>
        <w:t>螢幕上只剩一句話：</w:t>
      </w:r>
    </w:p>
    <w:p>
      <w:pPr>
        <w:spacing w:after="80" w:line="324" w:lineRule="auto"/>
      </w:pPr>
      <w:r>
        <w:t>ACCESS DENIED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呼吸急促。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歐陽景宸盯著螢幕。</w:t>
      </w:r>
    </w:p>
    <w:p>
      <w:pPr>
        <w:spacing w:after="80" w:line="324" w:lineRule="auto"/>
      </w:pPr>
      <w:r>
        <w:t>「因為這不是完整備份。」</w:t>
      </w:r>
    </w:p>
    <w:p>
      <w:pPr>
        <w:spacing w:after="80" w:line="324" w:lineRule="auto"/>
      </w:pPr>
      <w:r>
        <w:t>「那真正的在哪裡？」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因為硬碟突然發出警報聲。</w:t>
      </w:r>
    </w:p>
    <w:p>
      <w:pPr>
        <w:spacing w:after="80" w:line="324" w:lineRule="auto"/>
      </w:pPr>
      <w:r>
        <w:t>紅燈閃爍。</w:t>
      </w:r>
    </w:p>
    <w:p>
      <w:pPr>
        <w:spacing w:after="80" w:line="324" w:lineRule="auto"/>
      </w:pPr>
      <w:r>
        <w:t>「有人遠端進來了。」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「有人正在刪除硬碟。」</w:t>
      </w:r>
    </w:p>
    <w:p>
      <w:pPr>
        <w:spacing w:after="80" w:line="324" w:lineRule="auto"/>
      </w:pPr>
      <w:r>
        <w:t>宋昭言立刻伸手。</w:t>
      </w:r>
    </w:p>
    <w:p>
      <w:pPr>
        <w:spacing w:after="80" w:line="324" w:lineRule="auto"/>
      </w:pPr>
      <w:r>
        <w:t>「拔掉。」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「會損壞。」</w:t>
      </w:r>
    </w:p>
    <w:p>
      <w:pPr>
        <w:spacing w:after="80" w:line="324" w:lineRule="auto"/>
      </w:pPr>
      <w:r>
        <w:t>「再不拔就什麼都沒有了！」</w:t>
      </w:r>
    </w:p>
    <w:p>
      <w:pPr>
        <w:spacing w:after="80" w:line="324" w:lineRule="auto"/>
      </w:pPr>
      <w:r>
        <w:t>歐陽景宸直接拔掉。</w:t>
      </w:r>
    </w:p>
    <w:p>
      <w:pPr>
        <w:spacing w:after="80" w:line="324" w:lineRule="auto"/>
      </w:pPr>
      <w:r>
        <w:t>整台設備瞬間黑掉。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地下室所有燈光全部熄滅。</w:t>
      </w:r>
    </w:p>
    <w:p>
      <w:pPr>
        <w:spacing w:after="80" w:line="324" w:lineRule="auto"/>
      </w:pPr>
      <w:r>
        <w:t>黑暗降臨。</w:t>
      </w:r>
    </w:p>
    <w:p>
      <w:pPr>
        <w:spacing w:after="80" w:line="324" w:lineRule="auto"/>
      </w:pPr>
      <w:r>
        <w:t>宋昭言聽見遠處傳來腳步聲。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兩下。</w:t>
      </w:r>
    </w:p>
    <w:p>
      <w:pPr>
        <w:spacing w:after="80" w:line="324" w:lineRule="auto"/>
      </w:pPr>
      <w:r>
        <w:t>三下。</w:t>
      </w:r>
    </w:p>
    <w:p>
      <w:pPr>
        <w:spacing w:after="80" w:line="324" w:lineRule="auto"/>
      </w:pPr>
      <w:r>
        <w:t>有人正在靠近。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她沒有問。</w:t>
      </w:r>
    </w:p>
    <w:p>
      <w:pPr>
        <w:spacing w:after="80" w:line="324" w:lineRule="auto"/>
      </w:pPr>
      <w:r>
        <w:t>直接走向他。</w:t>
      </w:r>
    </w:p>
    <w:p>
      <w:pPr>
        <w:spacing w:after="80" w:line="324" w:lineRule="auto"/>
      </w:pPr>
      <w:r>
        <w:t>兩人躲到設備架後。</w:t>
      </w:r>
    </w:p>
    <w:p>
      <w:pPr>
        <w:spacing w:after="80" w:line="324" w:lineRule="auto"/>
      </w:pPr>
      <w:r>
        <w:t>腳步聲越來越近。</w:t>
      </w:r>
    </w:p>
    <w:p>
      <w:pPr>
        <w:spacing w:after="80" w:line="324" w:lineRule="auto"/>
      </w:pPr>
      <w:r>
        <w:t>一道手電筒光掃過。</w:t>
      </w:r>
    </w:p>
    <w:p>
      <w:pPr>
        <w:spacing w:after="80" w:line="324" w:lineRule="auto"/>
      </w:pPr>
      <w:r>
        <w:t>男人停在門口。</w:t>
      </w:r>
    </w:p>
    <w:p>
      <w:pPr>
        <w:spacing w:after="80" w:line="324" w:lineRule="auto"/>
      </w:pPr>
      <w:r>
        <w:t>「有人進來過。」</w:t>
      </w:r>
    </w:p>
    <w:p>
      <w:pPr>
        <w:spacing w:after="80" w:line="324" w:lineRule="auto"/>
      </w:pPr>
      <w:r>
        <w:t>聲音很低。</w:t>
      </w:r>
    </w:p>
    <w:p>
      <w:pPr>
        <w:spacing w:after="80" w:line="324" w:lineRule="auto"/>
      </w:pPr>
      <w:r>
        <w:t>宋昭言認出來了。</w:t>
      </w:r>
    </w:p>
    <w:p>
      <w:pPr>
        <w:spacing w:after="80" w:line="324" w:lineRule="auto"/>
      </w:pPr>
      <w:r>
        <w:t>是剛才電話裡那個男人。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他也聽見。</w:t>
      </w:r>
    </w:p>
    <w:p>
      <w:pPr>
        <w:spacing w:after="80" w:line="324" w:lineRule="auto"/>
      </w:pPr>
      <w:r>
        <w:t>男人走進來。</w:t>
      </w:r>
    </w:p>
    <w:p>
      <w:pPr>
        <w:spacing w:after="80" w:line="324" w:lineRule="auto"/>
      </w:pPr>
      <w:r>
        <w:t>距離他們不到十公尺。</w:t>
      </w:r>
    </w:p>
    <w:p>
      <w:pPr>
        <w:spacing w:after="80" w:line="324" w:lineRule="auto"/>
      </w:pPr>
      <w:r>
        <w:t>「硬碟被拿走了。」</w:t>
      </w:r>
    </w:p>
    <w:p>
      <w:pPr>
        <w:spacing w:after="80" w:line="324" w:lineRule="auto"/>
      </w:pPr>
      <w:r>
        <w:t>另一個聲音從耳機傳來。</w:t>
      </w:r>
    </w:p>
    <w:p>
      <w:pPr>
        <w:spacing w:after="80" w:line="324" w:lineRule="auto"/>
      </w:pPr>
      <w:r>
        <w:t>「那就處理掉。」</w:t>
      </w:r>
    </w:p>
    <w:p>
      <w:pPr>
        <w:spacing w:after="80" w:line="324" w:lineRule="auto"/>
      </w:pPr>
      <w:r>
        <w:t>男人沉默幾秒。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「他們一定已經看到一部分。」</w:t>
      </w:r>
    </w:p>
    <w:p>
      <w:pPr>
        <w:spacing w:after="80" w:line="324" w:lineRule="auto"/>
      </w:pPr>
      <w:r>
        <w:t>「那？」</w:t>
      </w:r>
    </w:p>
    <w:p>
      <w:pPr>
        <w:spacing w:after="80" w:line="324" w:lineRule="auto"/>
      </w:pPr>
      <w:r>
        <w:t>男人冷笑。</w:t>
      </w:r>
    </w:p>
    <w:p>
      <w:pPr>
        <w:spacing w:after="80" w:line="324" w:lineRule="auto"/>
      </w:pPr>
      <w:r>
        <w:t>「讓他們看到。」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「因為他們現在看到的——」</w:t>
      </w:r>
    </w:p>
    <w:p>
      <w:pPr>
        <w:spacing w:after="80" w:line="324" w:lineRule="auto"/>
      </w:pPr>
      <w:r>
        <w:t>「才是我們希望他們看到的。」</w:t>
      </w:r>
    </w:p>
    <w:p>
      <w:pPr>
        <w:spacing w:after="80" w:line="324" w:lineRule="auto"/>
      </w:pPr>
      <w:r>
        <w:t>宋昭言心臟猛地一沉。</w:t>
      </w:r>
    </w:p>
    <w:p>
      <w:pPr>
        <w:spacing w:after="80" w:line="324" w:lineRule="auto"/>
      </w:pPr>
      <w:r>
        <w:t>歐陽景宸握住她的手腕。</w:t>
      </w:r>
    </w:p>
    <w:p>
      <w:pPr>
        <w:spacing w:after="80" w:line="324" w:lineRule="auto"/>
      </w:pPr>
      <w:r>
        <w:t>示意她不要動。</w:t>
      </w:r>
    </w:p>
    <w:p>
      <w:pPr>
        <w:spacing w:after="80" w:line="324" w:lineRule="auto"/>
      </w:pPr>
      <w:r>
        <w:t>男人轉身離開。</w:t>
      </w:r>
    </w:p>
    <w:p>
      <w:pPr>
        <w:spacing w:after="80" w:line="324" w:lineRule="auto"/>
      </w:pPr>
      <w:r>
        <w:t>直到腳步聲完全消失。</w:t>
      </w:r>
    </w:p>
    <w:p>
      <w:pPr>
        <w:spacing w:after="80" w:line="324" w:lineRule="auto"/>
      </w:pPr>
      <w:r>
        <w:t>兩人才從黑暗中走出來。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「你聽見了。」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「那段監控可能是假的。」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「他們故意讓我們看到我父親和母親。」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「也故意讓我們看到那個男人。」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「那到底誰是真的？」</w:t>
      </w:r>
    </w:p>
    <w:p>
      <w:pPr>
        <w:spacing w:after="80" w:line="324" w:lineRule="auto"/>
      </w:pPr>
      <w:r>
        <w:t>歐陽景宸看著手裡的硬碟。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宋昭言突然笑了。</w:t>
      </w:r>
    </w:p>
    <w:p>
      <w:pPr>
        <w:spacing w:after="80" w:line="324" w:lineRule="auto"/>
      </w:pPr>
      <w:r>
        <w:t>「我們查了這麼久。」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「結果連證據都不知道是不是真的。」</w:t>
      </w:r>
    </w:p>
    <w:p>
      <w:pPr>
        <w:spacing w:after="80" w:line="324" w:lineRule="auto"/>
      </w:pPr>
      <w:r>
        <w:t>「這才是這場局最麻煩的地方。」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「那你還相信我嗎？」</w:t>
      </w:r>
    </w:p>
    <w:p>
      <w:pPr>
        <w:spacing w:after="80" w:line="324" w:lineRule="auto"/>
      </w:pPr>
      <w:r>
        <w:t>歐陽景宸沒有猶豫。</w:t>
      </w:r>
    </w:p>
    <w:p>
      <w:pPr>
        <w:spacing w:after="80" w:line="324" w:lineRule="auto"/>
      </w:pPr>
      <w:r>
        <w:t>「相信。」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「因為妳沒有理由騙我。」</w:t>
      </w:r>
    </w:p>
    <w:p>
      <w:pPr>
        <w:spacing w:after="80" w:line="324" w:lineRule="auto"/>
      </w:pPr>
      <w:r>
        <w:t>「如果我有呢？」</w:t>
      </w:r>
    </w:p>
    <w:p>
      <w:pPr>
        <w:spacing w:after="80" w:line="324" w:lineRule="auto"/>
      </w:pPr>
      <w:r>
        <w:t>「那就等妳騙我一次再說。」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她真的笑了。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卻是真的。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凌晨三點十分。</w:t>
      </w:r>
    </w:p>
    <w:p>
      <w:pPr>
        <w:spacing w:after="80" w:line="324" w:lineRule="auto"/>
      </w:pPr>
      <w:r>
        <w:t>兩人離開地下室。</w:t>
      </w:r>
    </w:p>
    <w:p>
      <w:pPr>
        <w:spacing w:after="80" w:line="324" w:lineRule="auto"/>
      </w:pPr>
      <w:r>
        <w:t>歐陽景宸把硬碟放進車內。</w:t>
      </w:r>
    </w:p>
    <w:p>
      <w:pPr>
        <w:spacing w:after="80" w:line="324" w:lineRule="auto"/>
      </w:pPr>
      <w:r>
        <w:t>宋昭言坐上副駕駛。</w:t>
      </w:r>
    </w:p>
    <w:p>
      <w:pPr>
        <w:spacing w:after="80" w:line="324" w:lineRule="auto"/>
      </w:pPr>
      <w:r>
        <w:t>車子還沒發動。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「剛才那個男人，你有沒有覺得眼熟？」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「你也不知道？」</w:t>
      </w:r>
    </w:p>
    <w:p>
      <w:pPr>
        <w:spacing w:after="80" w:line="324" w:lineRule="auto"/>
      </w:pPr>
      <w:r>
        <w:t>「但我見過他的背影。」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「我父親的葬禮。」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「你父親不是還活著？」</w:t>
      </w:r>
    </w:p>
    <w:p>
      <w:pPr>
        <w:spacing w:after="80" w:line="324" w:lineRule="auto"/>
      </w:pPr>
      <w:r>
        <w:t>「我說的是——」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「我父親的『葬禮』。」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「三年前，我父親曾經被宣布死亡。」</w:t>
      </w:r>
    </w:p>
    <w:p>
      <w:pPr>
        <w:spacing w:after="80" w:line="324" w:lineRule="auto"/>
      </w:pPr>
      <w:r>
        <w:t>宋昭言的瞳孔微縮。</w:t>
      </w:r>
    </w:p>
    <w:p>
      <w:pPr>
        <w:spacing w:after="80" w:line="324" w:lineRule="auto"/>
      </w:pPr>
      <w:r>
        <w:t>「但他現在還活著？」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「因為那場葬禮，是假的。」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這個男人背後的秘密，比她想像得還要深。</w:t>
      </w:r>
    </w:p>
    <w:p>
      <w:pPr>
        <w:spacing w:after="80" w:line="324" w:lineRule="auto"/>
      </w:pPr>
      <w:r>
        <w:t>「你父親為什麼要假死？」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「你沒有查？」</w:t>
      </w:r>
    </w:p>
    <w:p>
      <w:pPr>
        <w:spacing w:after="80" w:line="324" w:lineRule="auto"/>
      </w:pPr>
      <w:r>
        <w:t>「查過。」</w:t>
      </w:r>
    </w:p>
    <w:p>
      <w:pPr>
        <w:spacing w:after="80" w:line="324" w:lineRule="auto"/>
      </w:pPr>
      <w:r>
        <w:t>「結果？」</w:t>
      </w:r>
    </w:p>
    <w:p>
      <w:pPr>
        <w:spacing w:after="80" w:line="324" w:lineRule="auto"/>
      </w:pPr>
      <w:r>
        <w:t>歐陽景宸看著前方。</w:t>
      </w:r>
    </w:p>
    <w:p>
      <w:pPr>
        <w:spacing w:after="80" w:line="324" w:lineRule="auto"/>
      </w:pPr>
      <w:r>
        <w:t>「所有線索最後都指向同一個人。」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宋昭言卻已經知道答案。</w:t>
      </w:r>
    </w:p>
    <w:p>
      <w:pPr>
        <w:spacing w:after="80" w:line="324" w:lineRule="auto"/>
      </w:pPr>
      <w:r>
        <w:t>她低頭看著手機。</w:t>
      </w:r>
    </w:p>
    <w:p>
      <w:pPr>
        <w:spacing w:after="80" w:line="324" w:lineRule="auto"/>
      </w:pPr>
      <w:r>
        <w:t>那張十年前的照片還在。</w:t>
      </w:r>
    </w:p>
    <w:p>
      <w:pPr>
        <w:spacing w:after="80" w:line="324" w:lineRule="auto"/>
      </w:pPr>
      <w:r>
        <w:t>照片裡的第五個人。</w:t>
      </w:r>
    </w:p>
    <w:p>
      <w:pPr>
        <w:spacing w:after="80" w:line="324" w:lineRule="auto"/>
      </w:pPr>
      <w:r>
        <w:t>以及剛才監控裡的男人。</w:t>
      </w:r>
    </w:p>
    <w:p>
      <w:pPr>
        <w:spacing w:after="80" w:line="324" w:lineRule="auto"/>
      </w:pPr>
      <w:r>
        <w:t>她突然把照片放大。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停住。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「你看這裡。」</w:t>
      </w:r>
    </w:p>
    <w:p>
      <w:pPr>
        <w:spacing w:after="80" w:line="324" w:lineRule="auto"/>
      </w:pPr>
      <w:r>
        <w:t>她指向照片角落。</w:t>
      </w:r>
    </w:p>
    <w:p>
      <w:pPr>
        <w:spacing w:after="80" w:line="324" w:lineRule="auto"/>
      </w:pPr>
      <w:r>
        <w:t>那個被截掉的第五人身旁。</w:t>
      </w:r>
    </w:p>
    <w:p>
      <w:pPr>
        <w:spacing w:after="80" w:line="324" w:lineRule="auto"/>
      </w:pPr>
      <w:r>
        <w:t>有一塊反光的金屬牌。</w:t>
      </w:r>
    </w:p>
    <w:p>
      <w:pPr>
        <w:spacing w:after="80" w:line="324" w:lineRule="auto"/>
      </w:pPr>
      <w:r>
        <w:t>上面只露出半個字。</w:t>
      </w:r>
    </w:p>
    <w:p>
      <w:pPr>
        <w:spacing w:after="80" w:line="324" w:lineRule="auto"/>
      </w:pPr>
      <w:r>
        <w:t>「沈」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那個十年前已經死亡的人。</w:t>
      </w:r>
    </w:p>
    <w:p>
      <w:pPr>
        <w:spacing w:after="80" w:line="324" w:lineRule="auto"/>
      </w:pPr>
      <w:r>
        <w:t>也許根本沒有死。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「我們要找的人。」</w:t>
      </w:r>
    </w:p>
    <w:p>
      <w:pPr>
        <w:spacing w:after="80" w:line="324" w:lineRule="auto"/>
      </w:pPr>
      <w:r>
        <w:t>「可能就是沈知衡。」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只是發動車子。</w:t>
      </w:r>
    </w:p>
    <w:p>
      <w:pPr>
        <w:spacing w:after="80" w:line="324" w:lineRule="auto"/>
      </w:pPr>
      <w:r>
        <w:t>車燈照亮前方黑暗的道路。</w:t>
      </w:r>
    </w:p>
    <w:p>
      <w:pPr>
        <w:spacing w:after="80" w:line="324" w:lineRule="auto"/>
      </w:pPr>
      <w:r>
        <w:t>而就在車子離開遠東金融中心時——</w:t>
      </w:r>
    </w:p>
    <w:p>
      <w:pPr>
        <w:spacing w:after="80" w:line="324" w:lineRule="auto"/>
      </w:pPr>
      <w:r>
        <w:t>地下二樓。</w:t>
      </w:r>
    </w:p>
    <w:p>
      <w:pPr>
        <w:spacing w:after="80" w:line="324" w:lineRule="auto"/>
      </w:pPr>
      <w:r>
        <w:t>那間早已沒有人的設備室裡。</w:t>
      </w:r>
    </w:p>
    <w:p>
      <w:pPr>
        <w:spacing w:after="80" w:line="324" w:lineRule="auto"/>
      </w:pPr>
      <w:r>
        <w:t>黑色硬碟的指示燈突然重新亮起。</w:t>
      </w:r>
    </w:p>
    <w:p>
      <w:pPr>
        <w:spacing w:after="80" w:line="324" w:lineRule="auto"/>
      </w:pPr>
      <w:r>
        <w:t>螢幕自行啟動。</w:t>
      </w:r>
    </w:p>
    <w:p>
      <w:pPr>
        <w:spacing w:after="80" w:line="324" w:lineRule="auto"/>
      </w:pPr>
      <w:r>
        <w:t>剛才被刪除的23:40檔案。</w:t>
      </w:r>
    </w:p>
    <w:p>
      <w:pPr>
        <w:spacing w:after="80" w:line="324" w:lineRule="auto"/>
      </w:pPr>
      <w:r>
        <w:t>竟然再次出現。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畫面裡只有一個人。</w:t>
      </w:r>
    </w:p>
    <w:p>
      <w:pPr>
        <w:spacing w:after="80" w:line="324" w:lineRule="auto"/>
      </w:pPr>
      <w:r>
        <w:t>不是林紹廷。</w:t>
      </w:r>
    </w:p>
    <w:p>
      <w:pPr>
        <w:spacing w:after="80" w:line="324" w:lineRule="auto"/>
      </w:pPr>
      <w:r>
        <w:t>不是宋父。</w:t>
      </w:r>
    </w:p>
    <w:p>
      <w:pPr>
        <w:spacing w:after="80" w:line="324" w:lineRule="auto"/>
      </w:pPr>
      <w:r>
        <w:t>不是宋母。</w:t>
      </w:r>
    </w:p>
    <w:p>
      <w:pPr>
        <w:spacing w:after="80" w:line="324" w:lineRule="auto"/>
      </w:pPr>
      <w:r>
        <w:t>也不是那個陌生男人。</w:t>
      </w:r>
    </w:p>
    <w:p>
      <w:pPr>
        <w:spacing w:after="80" w:line="324" w:lineRule="auto"/>
      </w:pPr>
      <w:r>
        <w:t>而是一個站在監控鏡頭前的人。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正對著鏡頭。</w:t>
      </w:r>
    </w:p>
    <w:p>
      <w:pPr>
        <w:spacing w:after="80" w:line="324" w:lineRule="auto"/>
      </w:pPr>
      <w:r>
        <w:t>像是早就知道十年後有人會看見這段影像。</w:t>
      </w:r>
    </w:p>
    <w:p>
      <w:pPr>
        <w:spacing w:after="80" w:line="324" w:lineRule="auto"/>
      </w:pPr>
      <w:r>
        <w:t>男人慢慢說：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「如果妳看到這裡。」</w:t>
      </w:r>
    </w:p>
    <w:p>
      <w:pPr>
        <w:spacing w:after="80" w:line="324" w:lineRule="auto"/>
      </w:pPr>
      <w:r>
        <w:t>「代表景宸已經找到妳了。」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男人笑了一下。</w:t>
      </w:r>
    </w:p>
    <w:p>
      <w:pPr>
        <w:spacing w:after="80" w:line="324" w:lineRule="auto"/>
      </w:pPr>
      <w:r>
        <w:t>然後說出一句讓整個謎局徹底改變的話。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畫面黑掉。</w:t>
      </w:r>
    </w:p>
    <w:p>
      <w:pPr>
        <w:spacing w:after="80" w:line="324" w:lineRule="auto"/>
      </w:pPr>
      <w:r>
        <w:t>三秒後。</w:t>
      </w:r>
    </w:p>
    <w:p>
      <w:pPr>
        <w:spacing w:after="80" w:line="324" w:lineRule="auto"/>
      </w:pPr>
      <w:r>
        <w:t>新的字幕浮現。</w:t>
      </w:r>
    </w:p>
    <w:p>
      <w:pPr>
        <w:spacing w:after="80" w:line="324" w:lineRule="auto"/>
      </w:pPr>
      <w:r>
        <w:t>「因為他知道妳母親真正的死因。」</w:t>
      </w:r>
    </w:p>
    <w:p>
      <w:pPr>
        <w:spacing w:after="80" w:line="324" w:lineRule="auto"/>
      </w:pPr>
      <w:r>
        <w:t>第七章完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第八章｜他知道的那一部分</w:t>
      </w:r>
    </w:p>
    <w:p/>
    <w:p>
      <w:pPr>
        <w:spacing w:after="80" w:line="324" w:lineRule="auto"/>
      </w:pPr>
      <w:r>
        <w:t>凌晨三點四十七分。</w:t>
      </w:r>
    </w:p>
    <w:p>
      <w:pPr>
        <w:spacing w:after="80" w:line="324" w:lineRule="auto"/>
      </w:pPr>
      <w:r>
        <w:t>車裡很安靜。</w:t>
      </w:r>
    </w:p>
    <w:p>
      <w:pPr>
        <w:spacing w:after="80" w:line="324" w:lineRule="auto"/>
      </w:pPr>
      <w:r>
        <w:t>只有雨刷偶爾掃過擋風玻璃，留下短暫而清晰的摩擦聲。</w:t>
      </w:r>
    </w:p>
    <w:p>
      <w:pPr>
        <w:spacing w:after="80" w:line="324" w:lineRule="auto"/>
      </w:pPr>
      <w:r>
        <w:t>宋昭言坐在副駕駛座，手機螢幕仍停留在那段監控畫面。</w:t>
      </w:r>
    </w:p>
    <w:p>
      <w:pPr>
        <w:spacing w:after="80" w:line="324" w:lineRule="auto"/>
      </w:pPr>
      <w:r>
        <w:t>男人最後那句話像一根刺。</w:t>
      </w:r>
    </w:p>
    <w:p>
      <w:pPr>
        <w:spacing w:after="80" w:line="324" w:lineRule="auto"/>
      </w:pPr>
      <w:r>
        <w:t>不是因為它說得有多驚人。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她不知道那句話是真是假。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「因為他知道妳母親真正的死因。」</w:t>
      </w:r>
    </w:p>
    <w:p>
      <w:pPr>
        <w:spacing w:after="80" w:line="324" w:lineRule="auto"/>
      </w:pPr>
      <w:r>
        <w:t>她轉頭看向駕駛座。</w:t>
      </w:r>
    </w:p>
    <w:p>
      <w:pPr>
        <w:spacing w:after="80" w:line="324" w:lineRule="auto"/>
      </w:pPr>
      <w:r>
        <w:t>歐陽景宸正專注地開車。</w:t>
      </w:r>
    </w:p>
    <w:p>
      <w:pPr>
        <w:spacing w:after="80" w:line="324" w:lineRule="auto"/>
      </w:pPr>
      <w:r>
        <w:t>他的側臉在路燈下明暗交錯，神情平靜得近乎冷淡。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「你知道嗎？」</w:t>
      </w:r>
    </w:p>
    <w:p>
      <w:pPr>
        <w:spacing w:after="80" w:line="324" w:lineRule="auto"/>
      </w:pPr>
      <w:r>
        <w:t>他的手指在方向盤上微微收緊。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「我母親真正的死因。」</w:t>
      </w:r>
    </w:p>
    <w:p>
      <w:pPr>
        <w:spacing w:after="80" w:line="324" w:lineRule="auto"/>
      </w:pPr>
      <w:r>
        <w:t>車內安靜了兩秒。</w:t>
      </w:r>
    </w:p>
    <w:p>
      <w:pPr>
        <w:spacing w:after="80" w:line="324" w:lineRule="auto"/>
      </w:pPr>
      <w:r>
        <w:t>「知道一部分。」</w:t>
      </w:r>
    </w:p>
    <w:p>
      <w:pPr>
        <w:spacing w:after="80" w:line="324" w:lineRule="auto"/>
      </w:pPr>
      <w:r>
        <w:t>宋昭言沒有想到他會承認得這麼直接。</w:t>
      </w:r>
    </w:p>
    <w:p>
      <w:pPr>
        <w:spacing w:after="80" w:line="324" w:lineRule="auto"/>
      </w:pPr>
      <w:r>
        <w:t>她轉過身。</w:t>
      </w:r>
    </w:p>
    <w:p>
      <w:pPr>
        <w:spacing w:after="80" w:line="324" w:lineRule="auto"/>
      </w:pPr>
      <w:r>
        <w:t>「哪一部分？」</w:t>
      </w:r>
    </w:p>
    <w:p>
      <w:pPr>
        <w:spacing w:after="80" w:line="324" w:lineRule="auto"/>
      </w:pPr>
      <w:r>
        <w:t>「她不是單純病死。」</w:t>
      </w:r>
    </w:p>
    <w:p>
      <w:pPr>
        <w:spacing w:after="80" w:line="324" w:lineRule="auto"/>
      </w:pPr>
      <w:r>
        <w:t>她呼吸一滯。</w:t>
      </w:r>
    </w:p>
    <w:p>
      <w:pPr>
        <w:spacing w:after="80" w:line="324" w:lineRule="auto"/>
      </w:pPr>
      <w:r>
        <w:t>「繼續。」</w:t>
      </w:r>
    </w:p>
    <w:p>
      <w:pPr>
        <w:spacing w:after="80" w:line="324" w:lineRule="auto"/>
      </w:pPr>
      <w:r>
        <w:t>「醫院對外公布的死因，是心臟衰竭。」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「但我查過。」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「她最後一次住院時，身體狀況其實還沒有惡化到那個程度。」</w:t>
      </w:r>
    </w:p>
    <w:p>
      <w:pPr>
        <w:spacing w:after="80" w:line="324" w:lineRule="auto"/>
      </w:pPr>
      <w:r>
        <w:t>宋昭言的眼神慢慢沉下來。</w:t>
      </w:r>
    </w:p>
    <w:p>
      <w:pPr>
        <w:spacing w:after="80" w:line="324" w:lineRule="auto"/>
      </w:pPr>
      <w:r>
        <w:t>「你什麼時候查的？」</w:t>
      </w:r>
    </w:p>
    <w:p>
      <w:pPr>
        <w:spacing w:after="80" w:line="324" w:lineRule="auto"/>
      </w:pPr>
      <w:r>
        <w:t>「三年前。」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「因為我父親假死。」</w:t>
      </w:r>
    </w:p>
    <w:p>
      <w:pPr>
        <w:spacing w:after="80" w:line="324" w:lineRule="auto"/>
      </w:pPr>
      <w:r>
        <w:t>她怔了一下。</w:t>
      </w:r>
    </w:p>
    <w:p>
      <w:pPr>
        <w:spacing w:after="80" w:line="324" w:lineRule="auto"/>
      </w:pPr>
      <w:r>
        <w:t>「這兩件事有關？」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「那你為什麼把它們放在一起？」</w:t>
      </w:r>
    </w:p>
    <w:p>
      <w:pPr>
        <w:spacing w:after="80" w:line="324" w:lineRule="auto"/>
      </w:pPr>
      <w:r>
        <w:t>歐陽景宸沒有立刻回答。</w:t>
      </w:r>
    </w:p>
    <w:p>
      <w:pPr>
        <w:spacing w:after="80" w:line="324" w:lineRule="auto"/>
      </w:pPr>
      <w:r>
        <w:t>車子駛過一個十字路口。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「因為我父親假死前，留下了一份東西。」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「一張醫院繳費單。」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「你父親的？」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她猛地坐直。</w:t>
      </w:r>
    </w:p>
    <w:p>
      <w:pPr>
        <w:spacing w:after="80" w:line="324" w:lineRule="auto"/>
      </w:pPr>
      <w:r>
        <w:t>「你父親為什麼會有我母親的繳費單？」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「日期？」</w:t>
      </w:r>
    </w:p>
    <w:p>
      <w:pPr>
        <w:spacing w:after="80" w:line="324" w:lineRule="auto"/>
      </w:pPr>
      <w:r>
        <w:t>「她去世前三天。」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她看著窗外。</w:t>
      </w:r>
    </w:p>
    <w:p>
      <w:pPr>
        <w:spacing w:after="80" w:line="324" w:lineRule="auto"/>
      </w:pPr>
      <w:r>
        <w:t>城市的燈光快速掠過。</w:t>
      </w:r>
    </w:p>
    <w:p>
      <w:pPr>
        <w:spacing w:after="80" w:line="324" w:lineRule="auto"/>
      </w:pPr>
      <w:r>
        <w:t>每一道光都像某種短暫的答案。</w:t>
      </w:r>
    </w:p>
    <w:p>
      <w:pPr>
        <w:spacing w:after="80" w:line="324" w:lineRule="auto"/>
      </w:pPr>
      <w:r>
        <w:t>來不及抓住，就消失了。</w:t>
      </w:r>
    </w:p>
    <w:p>
      <w:pPr>
        <w:spacing w:after="80" w:line="324" w:lineRule="auto"/>
      </w:pPr>
      <w:r>
        <w:t>「你查到什麼？」</w:t>
      </w:r>
    </w:p>
    <w:p>
      <w:pPr>
        <w:spacing w:after="80" w:line="324" w:lineRule="auto"/>
      </w:pPr>
      <w:r>
        <w:t>「那張繳費單對應的不是普通病房。」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「特殊醫療項目。」</w:t>
      </w:r>
    </w:p>
    <w:p>
      <w:pPr>
        <w:spacing w:after="80" w:line="324" w:lineRule="auto"/>
      </w:pPr>
      <w:r>
        <w:t>「什麼項目？」</w:t>
      </w:r>
    </w:p>
    <w:p>
      <w:pPr>
        <w:spacing w:after="80" w:line="324" w:lineRule="auto"/>
      </w:pPr>
      <w:r>
        <w:t>「血液置換。」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「我母親沒有做過血液置換。」</w:t>
      </w:r>
    </w:p>
    <w:p>
      <w:pPr>
        <w:spacing w:after="80" w:line="324" w:lineRule="auto"/>
      </w:pPr>
      <w:r>
        <w:t>「醫院紀錄上也沒有。」</w:t>
      </w:r>
    </w:p>
    <w:p>
      <w:pPr>
        <w:spacing w:after="80" w:line="324" w:lineRule="auto"/>
      </w:pPr>
      <w:r>
        <w:t>「那張單子是哪裡來的？」</w:t>
      </w:r>
    </w:p>
    <w:p>
      <w:pPr>
        <w:spacing w:after="80" w:line="324" w:lineRule="auto"/>
      </w:pPr>
      <w:r>
        <w:t>「所以我才說，我只知道一部分。」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母親突然病重。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歐陽父親。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法律意見書。</w:t>
      </w:r>
    </w:p>
    <w:p>
      <w:pPr>
        <w:spacing w:after="80" w:line="324" w:lineRule="auto"/>
      </w:pPr>
      <w:r>
        <w:t>現在又多了一個特殊醫療項目。</w:t>
      </w:r>
    </w:p>
    <w:p>
      <w:pPr>
        <w:spacing w:after="80" w:line="324" w:lineRule="auto"/>
      </w:pPr>
      <w:r>
        <w:t>這些事情不可能沒有關聯。</w:t>
      </w:r>
    </w:p>
    <w:p>
      <w:pPr>
        <w:spacing w:after="80" w:line="324" w:lineRule="auto"/>
      </w:pPr>
      <w:r>
        <w:t>可是她越接近，越覺得真相不像一條線。</w:t>
      </w:r>
    </w:p>
    <w:p>
      <w:pPr>
        <w:spacing w:after="80" w:line="324" w:lineRule="auto"/>
      </w:pPr>
      <w:r>
        <w:t>更像一張網。</w:t>
      </w:r>
    </w:p>
    <w:p>
      <w:pPr>
        <w:spacing w:after="80" w:line="324" w:lineRule="auto"/>
      </w:pPr>
      <w:r>
        <w:t>每一個人都只是其中一個節點。</w:t>
      </w:r>
    </w:p>
    <w:p>
      <w:pPr>
        <w:spacing w:after="80" w:line="324" w:lineRule="auto"/>
      </w:pPr>
      <w:r>
        <w:t>而她與歐陽景宸——</w:t>
      </w:r>
    </w:p>
    <w:p>
      <w:pPr>
        <w:spacing w:after="80" w:line="324" w:lineRule="auto"/>
      </w:pPr>
      <w:r>
        <w:t>正在被某種力量慢慢拉到網中央。</w:t>
      </w:r>
    </w:p>
    <w:p/>
    <w:p>
      <w:pPr>
        <w:spacing w:after="80" w:line="324" w:lineRule="auto"/>
      </w:pPr>
      <w:r>
        <w:t>凌晨四點零五分。</w:t>
      </w:r>
    </w:p>
    <w:p>
      <w:pPr>
        <w:spacing w:after="80" w:line="324" w:lineRule="auto"/>
      </w:pPr>
      <w:r>
        <w:t>車停在一間私人診所前。</w:t>
      </w:r>
    </w:p>
    <w:p>
      <w:pPr>
        <w:spacing w:after="80" w:line="324" w:lineRule="auto"/>
      </w:pPr>
      <w:r>
        <w:t>宋昭言看了一眼招牌。</w:t>
      </w:r>
    </w:p>
    <w:p>
      <w:pPr>
        <w:spacing w:after="80" w:line="324" w:lineRule="auto"/>
      </w:pPr>
      <w:r>
        <w:t>「這是哪裡？」</w:t>
      </w:r>
    </w:p>
    <w:p>
      <w:pPr>
        <w:spacing w:after="80" w:line="324" w:lineRule="auto"/>
      </w:pPr>
      <w:r>
        <w:t>「聲音鑑定中心。」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「我已經讓人開門。」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「你做事一直都這麼快？」</w:t>
      </w:r>
    </w:p>
    <w:p>
      <w:pPr>
        <w:spacing w:after="80" w:line="324" w:lineRule="auto"/>
      </w:pPr>
      <w:r>
        <w:t>「遇到妳的事情時，會。」</w:t>
      </w:r>
    </w:p>
    <w:p>
      <w:pPr>
        <w:spacing w:after="80" w:line="324" w:lineRule="auto"/>
      </w:pPr>
      <w:r>
        <w:t>宋昭言沒有接話。</w:t>
      </w:r>
    </w:p>
    <w:p>
      <w:pPr>
        <w:spacing w:after="80" w:line="324" w:lineRule="auto"/>
      </w:pPr>
      <w:r>
        <w:t>卻在推門下車時，唇角極輕地彎了一下。</w:t>
      </w:r>
    </w:p>
    <w:p>
      <w:pPr>
        <w:spacing w:after="80" w:line="324" w:lineRule="auto"/>
      </w:pPr>
      <w:r>
        <w:t>兩人進入診所。</w:t>
      </w:r>
    </w:p>
    <w:p>
      <w:pPr>
        <w:spacing w:after="80" w:line="324" w:lineRule="auto"/>
      </w:pPr>
      <w:r>
        <w:t>一名中年女人已經等在裡面。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「周教授的學生已經把資料送來了。」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「周老師有學生？」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女人將一個文件袋放到桌上。</w:t>
      </w:r>
    </w:p>
    <w:p>
      <w:pPr>
        <w:spacing w:after="80" w:line="324" w:lineRule="auto"/>
      </w:pPr>
      <w:r>
        <w:t>「這是她最後留下的聲音分析。」</w:t>
      </w:r>
    </w:p>
    <w:p>
      <w:pPr>
        <w:spacing w:after="80" w:line="324" w:lineRule="auto"/>
      </w:pPr>
      <w:r>
        <w:t>宋昭言打開。</w:t>
      </w:r>
    </w:p>
    <w:p>
      <w:pPr>
        <w:spacing w:after="80" w:line="324" w:lineRule="auto"/>
      </w:pPr>
      <w:r>
        <w:t>裡面是一張紙。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「S-17並非單一聲源。」</w:t>
      </w:r>
    </w:p>
    <w:p>
      <w:pPr>
        <w:spacing w:after="80" w:line="324" w:lineRule="auto"/>
      </w:pPr>
      <w:r>
        <w:t>她眉頭皺起。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女人指著分析圖。</w:t>
      </w:r>
    </w:p>
    <w:p>
      <w:pPr>
        <w:spacing w:after="80" w:line="324" w:lineRule="auto"/>
      </w:pPr>
      <w:r>
        <w:t>「這段錄音至少經過兩次剪輯。」</w:t>
      </w:r>
    </w:p>
    <w:p>
      <w:pPr>
        <w:spacing w:after="80" w:line="324" w:lineRule="auto"/>
      </w:pPr>
      <w:r>
        <w:t>「兩次？」</w:t>
      </w:r>
    </w:p>
    <w:p>
      <w:pPr>
        <w:spacing w:after="80" w:line="324" w:lineRule="auto"/>
      </w:pPr>
      <w:r>
        <w:t>「第一次，是切掉原本的人聲。」</w:t>
      </w:r>
    </w:p>
    <w:p>
      <w:pPr>
        <w:spacing w:after="80" w:line="324" w:lineRule="auto"/>
      </w:pPr>
      <w:r>
        <w:t>「第二次呢？」</w:t>
      </w:r>
    </w:p>
    <w:p>
      <w:pPr>
        <w:spacing w:after="80" w:line="324" w:lineRule="auto"/>
      </w:pPr>
      <w:r>
        <w:t>「加入另一個人的聲音。」</w:t>
      </w:r>
    </w:p>
    <w:p>
      <w:pPr>
        <w:spacing w:after="80" w:line="324" w:lineRule="auto"/>
      </w:pPr>
      <w:r>
        <w:t>宋昭言盯著那張圖。</w:t>
      </w:r>
    </w:p>
    <w:p>
      <w:pPr>
        <w:spacing w:after="80" w:line="324" w:lineRule="auto"/>
      </w:pPr>
      <w:r>
        <w:t>「所以『歐陽景宸』三個字是後來加進去的？」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「名字本身是真的。」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「原始聲音裡確實有人提到『景宸』。」</w:t>
      </w:r>
    </w:p>
    <w:p>
      <w:pPr>
        <w:spacing w:after="80" w:line="324" w:lineRule="auto"/>
      </w:pPr>
      <w:r>
        <w:t>宋昭言與歐陽景宸同時看向她。</w:t>
      </w:r>
    </w:p>
    <w:p>
      <w:pPr>
        <w:spacing w:after="80" w:line="324" w:lineRule="auto"/>
      </w:pPr>
      <w:r>
        <w:t>「但前後文被切掉了。」</w:t>
      </w:r>
    </w:p>
    <w:p>
      <w:pPr>
        <w:spacing w:after="80" w:line="324" w:lineRule="auto"/>
      </w:pPr>
      <w:r>
        <w:t>「妳能復原嗎？」</w:t>
      </w:r>
    </w:p>
    <w:p>
      <w:pPr>
        <w:spacing w:after="80" w:line="324" w:lineRule="auto"/>
      </w:pPr>
      <w:r>
        <w:t>「部分可以。」</w:t>
      </w:r>
    </w:p>
    <w:p>
      <w:pPr>
        <w:spacing w:after="80" w:line="324" w:lineRule="auto"/>
      </w:pPr>
      <w:r>
        <w:t>女人按下設備。</w:t>
      </w:r>
    </w:p>
    <w:p>
      <w:pPr>
        <w:spacing w:after="80" w:line="324" w:lineRule="auto"/>
      </w:pPr>
      <w:r>
        <w:t>音響裡傳出宋母的聲音。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沒有雜音。</w:t>
      </w:r>
    </w:p>
    <w:p>
      <w:pPr>
        <w:spacing w:after="80" w:line="324" w:lineRule="auto"/>
      </w:pPr>
      <w:r>
        <w:t>也沒有刻意放大的效果。</w:t>
      </w:r>
    </w:p>
    <w:p>
      <w:pPr>
        <w:spacing w:after="80" w:line="324" w:lineRule="auto"/>
      </w:pPr>
      <w:r>
        <w:t>只有一個女人極其疲憊的聲音。</w:t>
      </w:r>
    </w:p>
    <w:p>
      <w:pPr>
        <w:spacing w:after="80" w:line="324" w:lineRule="auto"/>
      </w:pPr>
      <w:r>
        <w:t>「……景宸不是我們的人。」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「他甚至不知道真正發生了什麼。」</w:t>
      </w:r>
    </w:p>
    <w:p>
      <w:pPr>
        <w:spacing w:after="80" w:line="324" w:lineRule="auto"/>
      </w:pPr>
      <w:r>
        <w:t>「所以如果有人利用他的名字——」</w:t>
      </w:r>
    </w:p>
    <w:p>
      <w:pPr>
        <w:spacing w:after="80" w:line="324" w:lineRule="auto"/>
      </w:pPr>
      <w:r>
        <w:t>聲音突然斷裂。</w:t>
      </w:r>
    </w:p>
    <w:p>
      <w:pPr>
        <w:spacing w:after="80" w:line="324" w:lineRule="auto"/>
      </w:pPr>
      <w:r>
        <w:t>女人皺眉。</w:t>
      </w:r>
    </w:p>
    <w:p>
      <w:pPr>
        <w:spacing w:after="80" w:line="324" w:lineRule="auto"/>
      </w:pPr>
      <w:r>
        <w:t>「這裡損毀太嚴重。」</w:t>
      </w:r>
    </w:p>
    <w:p>
      <w:pPr>
        <w:spacing w:after="80" w:line="324" w:lineRule="auto"/>
      </w:pPr>
      <w:r>
        <w:t>宋昭言急著問：</w:t>
      </w:r>
    </w:p>
    <w:p>
      <w:pPr>
        <w:spacing w:after="80" w:line="324" w:lineRule="auto"/>
      </w:pPr>
      <w:r>
        <w:t>「後面呢？」</w:t>
      </w:r>
    </w:p>
    <w:p>
      <w:pPr>
        <w:spacing w:after="80" w:line="324" w:lineRule="auto"/>
      </w:pPr>
      <w:r>
        <w:t>「只剩一句。」</w:t>
      </w:r>
    </w:p>
    <w:p>
      <w:pPr>
        <w:spacing w:after="80" w:line="324" w:lineRule="auto"/>
      </w:pPr>
      <w:r>
        <w:t>她重新播放。</w:t>
      </w:r>
    </w:p>
    <w:p>
      <w:pPr>
        <w:spacing w:after="80" w:line="324" w:lineRule="auto"/>
      </w:pPr>
      <w:r>
        <w:t>一道極輕的聲音傳出。</w:t>
      </w:r>
    </w:p>
    <w:p>
      <w:pPr>
        <w:spacing w:after="80" w:line="324" w:lineRule="auto"/>
      </w:pPr>
      <w:r>
        <w:t>「不要讓昭言知道……」</w:t>
      </w:r>
    </w:p>
    <w:p>
      <w:pPr>
        <w:spacing w:after="80" w:line="324" w:lineRule="auto"/>
      </w:pPr>
      <w:r>
        <w:t>然後完全消失。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她忽然覺得胸口發緊。</w:t>
      </w:r>
    </w:p>
    <w:p>
      <w:pPr>
        <w:spacing w:after="80" w:line="324" w:lineRule="auto"/>
      </w:pPr>
      <w:r>
        <w:t>母親不是在提醒她遠離歐陽景宸。</w:t>
      </w:r>
    </w:p>
    <w:p>
      <w:pPr>
        <w:spacing w:after="80" w:line="324" w:lineRule="auto"/>
      </w:pPr>
      <w:r>
        <w:t>相反。</w:t>
      </w:r>
    </w:p>
    <w:p>
      <w:pPr>
        <w:spacing w:after="80" w:line="324" w:lineRule="auto"/>
      </w:pPr>
      <w:r>
        <w:t>母親是在替他辯護。</w:t>
      </w:r>
    </w:p>
    <w:p>
      <w:pPr>
        <w:spacing w:after="80" w:line="324" w:lineRule="auto"/>
      </w:pPr>
      <w:r>
        <w:t>真正被剪掉的，竟然是最重要的部分。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「你早就知道？」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「一點都不知道？」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「我只知道我母親曾經說過，不要相信我父親。」</w:t>
      </w:r>
    </w:p>
    <w:p>
      <w:pPr>
        <w:spacing w:after="80" w:line="324" w:lineRule="auto"/>
      </w:pPr>
      <w:r>
        <w:t>「卻不知道她們兩個人的話，最後指向的是同一件事。」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手指慢慢滑過文件。</w:t>
      </w:r>
    </w:p>
    <w:p>
      <w:pPr>
        <w:spacing w:after="80" w:line="324" w:lineRule="auto"/>
      </w:pPr>
      <w:r>
        <w:t>「有人故意把錄音改成讓我懷疑你。」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宋昭言自己說了出來。</w:t>
      </w:r>
    </w:p>
    <w:p>
      <w:pPr>
        <w:spacing w:after="80" w:line="324" w:lineRule="auto"/>
      </w:pPr>
      <w:r>
        <w:t>「因為只要我不相信你，我就會自己查。」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「而只要妳查下去，就會找到他們想讓妳找到的東西。」</w:t>
      </w:r>
    </w:p>
    <w:p>
      <w:pPr>
        <w:spacing w:after="80" w:line="324" w:lineRule="auto"/>
      </w:pPr>
      <w:r>
        <w:t>「所以——」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「這一切從林紹廷死亡開始，就是為了把我們兩個推到一起。」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她突然問：</w:t>
      </w:r>
    </w:p>
    <w:p>
      <w:pPr>
        <w:spacing w:after="80" w:line="324" w:lineRule="auto"/>
      </w:pPr>
      <w:r>
        <w:t>「如果這是他們的計畫。」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「那你有沒有想過——」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「我們之間的合作，也是他們計畫的一部分？」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「想過。」</w:t>
      </w:r>
    </w:p>
    <w:p>
      <w:pPr>
        <w:spacing w:after="80" w:line="324" w:lineRule="auto"/>
      </w:pPr>
      <w:r>
        <w:t>「那你還留下？」</w:t>
      </w:r>
    </w:p>
    <w:p>
      <w:pPr>
        <w:spacing w:after="80" w:line="324" w:lineRule="auto"/>
      </w:pPr>
      <w:r>
        <w:t>「因為即使是陷阱，也要知道陷阱通往哪裡。」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這個答案她竟然無法反駁。</w:t>
      </w:r>
    </w:p>
    <w:p/>
    <w:p>
      <w:pPr>
        <w:spacing w:after="80" w:line="324" w:lineRule="auto"/>
      </w:pPr>
      <w:r>
        <w:t>凌晨五點十分。</w:t>
      </w:r>
    </w:p>
    <w:p>
      <w:pPr>
        <w:spacing w:after="80" w:line="324" w:lineRule="auto"/>
      </w:pPr>
      <w:r>
        <w:t>聲音鑑定結束。</w:t>
      </w:r>
    </w:p>
    <w:p>
      <w:pPr>
        <w:spacing w:after="80" w:line="324" w:lineRule="auto"/>
      </w:pPr>
      <w:r>
        <w:t>宋昭言拿著資料離開。</w:t>
      </w:r>
    </w:p>
    <w:p>
      <w:pPr>
        <w:spacing w:after="80" w:line="324" w:lineRule="auto"/>
      </w:pPr>
      <w:r>
        <w:t>天已經開始泛白。</w:t>
      </w:r>
    </w:p>
    <w:p>
      <w:pPr>
        <w:spacing w:after="80" w:line="324" w:lineRule="auto"/>
      </w:pPr>
      <w:r>
        <w:t>城市的夜色正在退去。</w:t>
      </w:r>
    </w:p>
    <w:p>
      <w:pPr>
        <w:spacing w:after="80" w:line="324" w:lineRule="auto"/>
      </w:pPr>
      <w:r>
        <w:t>她站在門口，忽然覺得疲憊。</w:t>
      </w:r>
    </w:p>
    <w:p>
      <w:pPr>
        <w:spacing w:after="80" w:line="324" w:lineRule="auto"/>
      </w:pPr>
      <w:r>
        <w:t>不是身體上的。</w:t>
      </w:r>
    </w:p>
    <w:p>
      <w:pPr>
        <w:spacing w:after="80" w:line="324" w:lineRule="auto"/>
      </w:pPr>
      <w:r>
        <w:t>而是那種長時間壓著一件事情，終於碰到真相邊緣後，反而更加疲憊的感覺。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「累了？」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「回去睡。」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「我還有事。」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「查沈知衡。」</w:t>
      </w:r>
    </w:p>
    <w:p>
      <w:pPr>
        <w:spacing w:after="80" w:line="324" w:lineRule="auto"/>
      </w:pPr>
      <w:r>
        <w:t>「我跟你一起。」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「因為妳需要休息。」</w:t>
      </w:r>
    </w:p>
    <w:p>
      <w:pPr>
        <w:spacing w:after="80" w:line="324" w:lineRule="auto"/>
      </w:pPr>
      <w:r>
        <w:t>「你也需要。」</w:t>
      </w:r>
    </w:p>
    <w:p>
      <w:pPr>
        <w:spacing w:after="80" w:line="324" w:lineRule="auto"/>
      </w:pPr>
      <w:r>
        <w:t>「我習慣了。」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「你是不是一直都這樣？」</w:t>
      </w:r>
    </w:p>
    <w:p>
      <w:pPr>
        <w:spacing w:after="80" w:line="324" w:lineRule="auto"/>
      </w:pPr>
      <w:r>
        <w:t>「哪樣？」</w:t>
      </w:r>
    </w:p>
    <w:p>
      <w:pPr>
        <w:spacing w:after="80" w:line="324" w:lineRule="auto"/>
      </w:pPr>
      <w:r>
        <w:t>「什麼都自己扛。」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她忽然伸手。</w:t>
      </w:r>
    </w:p>
    <w:p>
      <w:pPr>
        <w:spacing w:after="80" w:line="324" w:lineRule="auto"/>
      </w:pPr>
      <w:r>
        <w:t>抓住他的袖口。</w:t>
      </w:r>
    </w:p>
    <w:p>
      <w:pPr>
        <w:spacing w:after="80" w:line="324" w:lineRule="auto"/>
      </w:pPr>
      <w:r>
        <w:t>歐陽景宸停下。</w:t>
      </w:r>
    </w:p>
    <w:p>
      <w:pPr>
        <w:spacing w:after="80" w:line="324" w:lineRule="auto"/>
      </w:pPr>
      <w:r>
        <w:t>兩人之間只隔著很短的距離。</w:t>
      </w:r>
    </w:p>
    <w:p>
      <w:pPr>
        <w:spacing w:after="80" w:line="324" w:lineRule="auto"/>
      </w:pPr>
      <w:r>
        <w:t>「我不是需要被保護的人。」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「所以不要替我決定。」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他答得很快。</w:t>
      </w:r>
    </w:p>
    <w:p>
      <w:pPr>
        <w:spacing w:after="80" w:line="324" w:lineRule="auto"/>
      </w:pPr>
      <w:r>
        <w:t>宋昭言卻沒有鬆手。</w:t>
      </w:r>
    </w:p>
    <w:p>
      <w:pPr>
        <w:spacing w:after="80" w:line="324" w:lineRule="auto"/>
      </w:pPr>
      <w:r>
        <w:t>她自己也不知道為什麼。</w:t>
      </w:r>
    </w:p>
    <w:p>
      <w:pPr>
        <w:spacing w:after="80" w:line="324" w:lineRule="auto"/>
      </w:pPr>
      <w:r>
        <w:t>直到幾秒後，她才低聲說：</w:t>
      </w:r>
    </w:p>
    <w:p>
      <w:pPr>
        <w:spacing w:after="80" w:line="324" w:lineRule="auto"/>
      </w:pPr>
      <w:r>
        <w:t>「我們一起查。」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沒有任何權力。</w:t>
      </w:r>
    </w:p>
    <w:p>
      <w:pPr>
        <w:spacing w:after="80" w:line="324" w:lineRule="auto"/>
      </w:pPr>
      <w:r>
        <w:t>沒有任何試探。</w:t>
      </w:r>
    </w:p>
    <w:p>
      <w:pPr>
        <w:spacing w:after="80" w:line="324" w:lineRule="auto"/>
      </w:pPr>
      <w:r>
        <w:t>只有兩個人共同做了一個決定。</w:t>
      </w:r>
    </w:p>
    <w:p/>
    <w:p>
      <w:pPr>
        <w:spacing w:after="80" w:line="324" w:lineRule="auto"/>
      </w:pPr>
      <w:r>
        <w:t>上午八點三十分。</w:t>
      </w:r>
    </w:p>
    <w:p>
      <w:pPr>
        <w:spacing w:after="80" w:line="324" w:lineRule="auto"/>
      </w:pPr>
      <w:r>
        <w:t>宋昭言沒有回家。</w:t>
      </w:r>
    </w:p>
    <w:p>
      <w:pPr>
        <w:spacing w:after="80" w:line="324" w:lineRule="auto"/>
      </w:pPr>
      <w:r>
        <w:t>她直接去了律所。</w:t>
      </w:r>
    </w:p>
    <w:p>
      <w:pPr>
        <w:spacing w:after="80" w:line="324" w:lineRule="auto"/>
      </w:pPr>
      <w:r>
        <w:t>桌上已經堆滿資料。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這三個字第一次真正進入她的調查範圍。</w:t>
      </w:r>
    </w:p>
    <w:p>
      <w:pPr>
        <w:spacing w:after="80" w:line="324" w:lineRule="auto"/>
      </w:pPr>
      <w:r>
        <w:t>她打開資料。</w:t>
      </w:r>
    </w:p>
    <w:p>
      <w:pPr>
        <w:spacing w:after="80" w:line="324" w:lineRule="auto"/>
      </w:pPr>
      <w:r>
        <w:t>第一份：</w:t>
      </w:r>
    </w:p>
    <w:p>
      <w:pPr>
        <w:spacing w:after="80" w:line="324" w:lineRule="auto"/>
      </w:pPr>
      <w:r>
        <w:t>沈知衡，男性，四十七歲。</w:t>
      </w:r>
    </w:p>
    <w:p>
      <w:pPr>
        <w:spacing w:after="80" w:line="324" w:lineRule="auto"/>
      </w:pPr>
      <w:r>
        <w:t>職業：</w:t>
      </w:r>
    </w:p>
    <w:p>
      <w:pPr>
        <w:spacing w:after="80" w:line="324" w:lineRule="auto"/>
      </w:pPr>
      <w:r>
        <w:t>高級司法顧問。</w:t>
      </w:r>
    </w:p>
    <w:p>
      <w:pPr>
        <w:spacing w:after="80" w:line="324" w:lineRule="auto"/>
      </w:pPr>
      <w:r>
        <w:t>曾參與多起重大金融案件。</w:t>
      </w:r>
    </w:p>
    <w:p>
      <w:pPr>
        <w:spacing w:after="80" w:line="324" w:lineRule="auto"/>
      </w:pPr>
      <w:r>
        <w:t>其中一件。</w:t>
      </w:r>
    </w:p>
    <w:p>
      <w:pPr>
        <w:spacing w:after="80" w:line="324" w:lineRule="auto"/>
      </w:pPr>
      <w:r>
        <w:t>正是十年前轟動一時的金融信託案。</w:t>
      </w:r>
    </w:p>
    <w:p>
      <w:pPr>
        <w:spacing w:after="80" w:line="324" w:lineRule="auto"/>
      </w:pPr>
      <w:r>
        <w:t>宋昭言翻到下一頁。</w:t>
      </w:r>
    </w:p>
    <w:p>
      <w:pPr>
        <w:spacing w:after="80" w:line="324" w:lineRule="auto"/>
      </w:pPr>
      <w:r>
        <w:t>沈知衡在2016年8月17日晚上十一點四十分後失蹤。</w:t>
      </w:r>
    </w:p>
    <w:p>
      <w:pPr>
        <w:spacing w:after="80" w:line="324" w:lineRule="auto"/>
      </w:pPr>
      <w:r>
        <w:t>翌日。</w:t>
      </w:r>
    </w:p>
    <w:p>
      <w:pPr>
        <w:spacing w:after="80" w:line="324" w:lineRule="auto"/>
      </w:pPr>
      <w:r>
        <w:t>警方收到報案。</w:t>
      </w:r>
    </w:p>
    <w:p>
      <w:pPr>
        <w:spacing w:after="80" w:line="324" w:lineRule="auto"/>
      </w:pPr>
      <w:r>
        <w:t>兩天後。</w:t>
      </w:r>
    </w:p>
    <w:p>
      <w:pPr>
        <w:spacing w:after="80" w:line="324" w:lineRule="auto"/>
      </w:pPr>
      <w:r>
        <w:t>在郊區發現一輛嚴重撞毀的車。</w:t>
      </w:r>
    </w:p>
    <w:p>
      <w:pPr>
        <w:spacing w:after="80" w:line="324" w:lineRule="auto"/>
      </w:pPr>
      <w:r>
        <w:t>車內找到他的證件。</w:t>
      </w:r>
    </w:p>
    <w:p>
      <w:pPr>
        <w:spacing w:after="80" w:line="324" w:lineRule="auto"/>
      </w:pPr>
      <w:r>
        <w:t>沒有找到完整遺體。</w:t>
      </w:r>
    </w:p>
    <w:p>
      <w:pPr>
        <w:spacing w:after="80" w:line="324" w:lineRule="auto"/>
      </w:pPr>
      <w:r>
        <w:t>官方認定：</w:t>
      </w:r>
    </w:p>
    <w:p>
      <w:pPr>
        <w:spacing w:after="80" w:line="324" w:lineRule="auto"/>
      </w:pPr>
      <w:r>
        <w:t>死亡。</w:t>
      </w:r>
    </w:p>
    <w:p>
      <w:pPr>
        <w:spacing w:after="80" w:line="324" w:lineRule="auto"/>
      </w:pPr>
      <w:r>
        <w:t>宋昭言的手停住。</w:t>
      </w:r>
    </w:p>
    <w:p>
      <w:pPr>
        <w:spacing w:after="80" w:line="324" w:lineRule="auto"/>
      </w:pPr>
      <w:r>
        <w:t>沒有完整遺體。</w:t>
      </w:r>
    </w:p>
    <w:p>
      <w:pPr>
        <w:spacing w:after="80" w:line="324" w:lineRule="auto"/>
      </w:pPr>
      <w:r>
        <w:t>卻認定死亡。</w:t>
      </w:r>
    </w:p>
    <w:p>
      <w:pPr>
        <w:spacing w:after="80" w:line="324" w:lineRule="auto"/>
      </w:pPr>
      <w:r>
        <w:t>這本身就值得懷疑。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最後一頁。</w:t>
      </w:r>
    </w:p>
    <w:p>
      <w:pPr>
        <w:spacing w:after="80" w:line="324" w:lineRule="auto"/>
      </w:pPr>
      <w:r>
        <w:t>是當年負責案件的檢察官。</w:t>
      </w:r>
    </w:p>
    <w:p>
      <w:pPr>
        <w:spacing w:after="80" w:line="324" w:lineRule="auto"/>
      </w:pPr>
      <w:r>
        <w:t>宋昭言的目光落在名字上。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歐陽景宸的父親。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為什麼這件事會被封存。</w:t>
      </w:r>
    </w:p>
    <w:p>
      <w:pPr>
        <w:spacing w:after="80" w:line="324" w:lineRule="auto"/>
      </w:pPr>
      <w:r>
        <w:t>為什麼十年前的資料會消失。</w:t>
      </w:r>
    </w:p>
    <w:p>
      <w:pPr>
        <w:spacing w:after="80" w:line="324" w:lineRule="auto"/>
      </w:pPr>
      <w:r>
        <w:t>也為什麼母親會說：</w:t>
      </w:r>
    </w:p>
    <w:p>
      <w:pPr>
        <w:spacing w:after="80" w:line="324" w:lineRule="auto"/>
      </w:pPr>
      <w:r>
        <w:t>不要相信歐陽家的人。</w:t>
      </w:r>
    </w:p>
    <w:p>
      <w:pPr>
        <w:spacing w:after="80" w:line="324" w:lineRule="auto"/>
      </w:pPr>
      <w:r>
        <w:t>因為歐陽家的人，不只是局裡的人。</w:t>
      </w:r>
    </w:p>
    <w:p>
      <w:pPr>
        <w:spacing w:after="80" w:line="324" w:lineRule="auto"/>
      </w:pPr>
      <w:r>
        <w:t>他們曾經站在決定誰有罪、誰無罪的位置上。</w:t>
      </w:r>
    </w:p>
    <w:p>
      <w:pPr>
        <w:spacing w:after="80" w:line="324" w:lineRule="auto"/>
      </w:pPr>
      <w:r>
        <w:t>而她父親——</w:t>
      </w:r>
    </w:p>
    <w:p>
      <w:pPr>
        <w:spacing w:after="80" w:line="324" w:lineRule="auto"/>
      </w:pPr>
      <w:r>
        <w:t>也可能參與其中。</w:t>
      </w:r>
    </w:p>
    <w:p/>
    <w:p>
      <w:pPr>
        <w:spacing w:after="80" w:line="324" w:lineRule="auto"/>
      </w:pPr>
      <w:r>
        <w:t>上午九點零二分。</w:t>
      </w:r>
    </w:p>
    <w:p>
      <w:pPr>
        <w:spacing w:after="80" w:line="324" w:lineRule="auto"/>
      </w:pPr>
      <w:r>
        <w:t>辦公室門被推開。</w:t>
      </w:r>
    </w:p>
    <w:p>
      <w:pPr>
        <w:spacing w:after="80" w:line="324" w:lineRule="auto"/>
      </w:pPr>
      <w:r>
        <w:t>歐陽景宸走進來。</w:t>
      </w:r>
    </w:p>
    <w:p>
      <w:pPr>
        <w:spacing w:after="80" w:line="324" w:lineRule="auto"/>
      </w:pPr>
      <w:r>
        <w:t>他手裡拿著一份文件。</w:t>
      </w:r>
    </w:p>
    <w:p>
      <w:pPr>
        <w:spacing w:after="80" w:line="324" w:lineRule="auto"/>
      </w:pPr>
      <w:r>
        <w:t>「找到沈知衡的另一份資料。」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他把文件放下。</w:t>
      </w:r>
    </w:p>
    <w:p>
      <w:pPr>
        <w:spacing w:after="80" w:line="324" w:lineRule="auto"/>
      </w:pPr>
      <w:r>
        <w:t>「不是司法顧問。」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「那他是什麼？」</w:t>
      </w:r>
    </w:p>
    <w:p>
      <w:pPr>
        <w:spacing w:after="80" w:line="324" w:lineRule="auto"/>
      </w:pPr>
      <w:r>
        <w:t>「私人法律顧問。」</w:t>
      </w:r>
    </w:p>
    <w:p>
      <w:pPr>
        <w:spacing w:after="80" w:line="324" w:lineRule="auto"/>
      </w:pPr>
      <w:r>
        <w:t>「差在哪裡？」</w:t>
      </w:r>
    </w:p>
    <w:p>
      <w:pPr>
        <w:spacing w:after="80" w:line="324" w:lineRule="auto"/>
      </w:pPr>
      <w:r>
        <w:t>「差很多。」</w:t>
      </w:r>
    </w:p>
    <w:p>
      <w:pPr>
        <w:spacing w:after="80" w:line="324" w:lineRule="auto"/>
      </w:pPr>
      <w:r>
        <w:t>他指向文件。</w:t>
      </w:r>
    </w:p>
    <w:p>
      <w:pPr>
        <w:spacing w:after="80" w:line="324" w:lineRule="auto"/>
      </w:pPr>
      <w:r>
        <w:t>「他曾經替四家金融機構做過風險隔離。」</w:t>
      </w:r>
    </w:p>
    <w:p>
      <w:pPr>
        <w:spacing w:after="80" w:line="324" w:lineRule="auto"/>
      </w:pPr>
      <w:r>
        <w:t>宋昭言迅速翻閱。</w:t>
      </w:r>
    </w:p>
    <w:p>
      <w:pPr>
        <w:spacing w:after="80" w:line="324" w:lineRule="auto"/>
      </w:pPr>
      <w:r>
        <w:t>「這四家……」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四家公司。</w:t>
      </w:r>
    </w:p>
    <w:p>
      <w:pPr>
        <w:spacing w:after="80" w:line="324" w:lineRule="auto"/>
      </w:pPr>
      <w:r>
        <w:t>其中兩家與歐陽家有關。</w:t>
      </w:r>
    </w:p>
    <w:p>
      <w:pPr>
        <w:spacing w:after="80" w:line="324" w:lineRule="auto"/>
      </w:pPr>
      <w:r>
        <w:t>一家與宋家有關。</w:t>
      </w:r>
    </w:p>
    <w:p>
      <w:pPr>
        <w:spacing w:after="80" w:line="324" w:lineRule="auto"/>
      </w:pPr>
      <w:r>
        <w:t>最後一家——</w:t>
      </w:r>
    </w:p>
    <w:p>
      <w:pPr>
        <w:spacing w:after="80" w:line="324" w:lineRule="auto"/>
      </w:pPr>
      <w:r>
        <w:t>竟然是林紹廷所在的公司。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「他們四家共同成立過一個信託。」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「名稱？」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「晨曦信託。」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她曾經見過這個名字。</w:t>
      </w:r>
    </w:p>
    <w:p>
      <w:pPr>
        <w:spacing w:after="80" w:line="324" w:lineRule="auto"/>
      </w:pPr>
      <w:r>
        <w:t>在林紹廷的帳戶資料裡。</w:t>
      </w:r>
    </w:p>
    <w:p>
      <w:pPr>
        <w:spacing w:after="80" w:line="324" w:lineRule="auto"/>
      </w:pPr>
      <w:r>
        <w:t>她立刻打開電腦。</w:t>
      </w:r>
    </w:p>
    <w:p>
      <w:pPr>
        <w:spacing w:after="80" w:line="324" w:lineRule="auto"/>
      </w:pPr>
      <w:r>
        <w:t>「你查到受益人了嗎？」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「所有公開資料都被清除。」</w:t>
      </w:r>
    </w:p>
    <w:p>
      <w:pPr>
        <w:spacing w:after="80" w:line="324" w:lineRule="auto"/>
      </w:pPr>
      <w:r>
        <w:t>「那非公開資料呢？」</w:t>
      </w:r>
    </w:p>
    <w:p>
      <w:pPr>
        <w:spacing w:after="80" w:line="324" w:lineRule="auto"/>
      </w:pPr>
      <w:r>
        <w:t>「有一份。」</w:t>
      </w:r>
    </w:p>
    <w:p>
      <w:pPr>
        <w:spacing w:after="80" w:line="324" w:lineRule="auto"/>
      </w:pPr>
      <w:r>
        <w:t>他把另一張紙遞過來。</w:t>
      </w:r>
    </w:p>
    <w:p>
      <w:pPr>
        <w:spacing w:after="80" w:line="324" w:lineRule="auto"/>
      </w:pPr>
      <w:r>
        <w:t>上面只有一個代號。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宋昭言看著那三個字。</w:t>
      </w:r>
    </w:p>
    <w:p>
      <w:pPr>
        <w:spacing w:after="80" w:line="324" w:lineRule="auto"/>
      </w:pPr>
      <w:r>
        <w:t>突然明白。</w:t>
      </w:r>
    </w:p>
    <w:p>
      <w:pPr>
        <w:spacing w:after="80" w:line="324" w:lineRule="auto"/>
      </w:pPr>
      <w:r>
        <w:t>「這不是錄音編號。」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「是信託編號。」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她迅速站起。</w:t>
      </w:r>
    </w:p>
    <w:p>
      <w:pPr>
        <w:spacing w:after="80" w:line="324" w:lineRule="auto"/>
      </w:pPr>
      <w:r>
        <w:t>「我們一直把S-17當成錄音。」</w:t>
      </w:r>
    </w:p>
    <w:p>
      <w:pPr>
        <w:spacing w:after="80" w:line="324" w:lineRule="auto"/>
      </w:pPr>
      <w:r>
        <w:t>「其實它從一開始就是信託。」</w:t>
      </w:r>
    </w:p>
    <w:p>
      <w:pPr>
        <w:spacing w:after="80" w:line="324" w:lineRule="auto"/>
      </w:pPr>
      <w:r>
        <w:t>「而那支錄音筆只是有人故意讓我們注意它。」</w:t>
      </w:r>
    </w:p>
    <w:p>
      <w:pPr>
        <w:spacing w:after="80" w:line="324" w:lineRule="auto"/>
      </w:pPr>
      <w:r>
        <w:t>兩人同時想到同一件事。</w:t>
      </w:r>
    </w:p>
    <w:p>
      <w:pPr>
        <w:spacing w:after="80" w:line="324" w:lineRule="auto"/>
      </w:pPr>
      <w:r>
        <w:t>那個人一直在引導他們。</w:t>
      </w:r>
    </w:p>
    <w:p>
      <w:pPr>
        <w:spacing w:after="80" w:line="324" w:lineRule="auto"/>
      </w:pPr>
      <w:r>
        <w:t>從林紹廷。</w:t>
      </w:r>
    </w:p>
    <w:p>
      <w:pPr>
        <w:spacing w:after="80" w:line="324" w:lineRule="auto"/>
      </w:pPr>
      <w:r>
        <w:t>到地下室。</w:t>
      </w:r>
    </w:p>
    <w:p>
      <w:pPr>
        <w:spacing w:after="80" w:line="324" w:lineRule="auto"/>
      </w:pPr>
      <w:r>
        <w:t>到錄音。</w:t>
      </w:r>
    </w:p>
    <w:p>
      <w:pPr>
        <w:spacing w:after="80" w:line="324" w:lineRule="auto"/>
      </w:pPr>
      <w:r>
        <w:t>再到十年前的監控。</w:t>
      </w:r>
    </w:p>
    <w:p>
      <w:pPr>
        <w:spacing w:after="80" w:line="324" w:lineRule="auto"/>
      </w:pPr>
      <w:r>
        <w:t>所有線索都不是為了讓他們找到真相。</w:t>
      </w:r>
    </w:p>
    <w:p>
      <w:pPr>
        <w:spacing w:after="80" w:line="324" w:lineRule="auto"/>
      </w:pPr>
      <w:r>
        <w:t>而是為了讓他們找到——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「如果S-17是信託。」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「那真正的受益人一定存在。」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「只是不在我們能看到的名單裡。」</w:t>
      </w:r>
    </w:p>
    <w:p>
      <w:pPr>
        <w:spacing w:after="80" w:line="324" w:lineRule="auto"/>
      </w:pPr>
      <w:r>
        <w:t>「那就查不到？」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「可以查。」</w:t>
      </w:r>
    </w:p>
    <w:p>
      <w:pPr>
        <w:spacing w:after="80" w:line="324" w:lineRule="auto"/>
      </w:pPr>
      <w:r>
        <w:t>「怎麼查？」</w:t>
      </w:r>
    </w:p>
    <w:p>
      <w:pPr>
        <w:spacing w:after="80" w:line="324" w:lineRule="auto"/>
      </w:pPr>
      <w:r>
        <w:t>「法院。」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「法院？」</w:t>
      </w:r>
    </w:p>
    <w:p>
      <w:pPr>
        <w:spacing w:after="80" w:line="324" w:lineRule="auto"/>
      </w:pPr>
      <w:r>
        <w:t>「信託成立時，如果涉及跨境資產，必須留下司法授權。」</w:t>
      </w:r>
    </w:p>
    <w:p>
      <w:pPr>
        <w:spacing w:after="80" w:line="324" w:lineRule="auto"/>
      </w:pPr>
      <w:r>
        <w:t>宋昭言立刻明白。</w:t>
      </w:r>
    </w:p>
    <w:p>
      <w:pPr>
        <w:spacing w:after="80" w:line="324" w:lineRule="auto"/>
      </w:pPr>
      <w:r>
        <w:t>「原始法律意見書。」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兩個人同時沉默。</w:t>
      </w:r>
    </w:p>
    <w:p>
      <w:pPr>
        <w:spacing w:after="80" w:line="324" w:lineRule="auto"/>
      </w:pPr>
      <w:r>
        <w:t>原來所有線索最後又回到了那份文件。</w:t>
      </w:r>
    </w:p>
    <w:p>
      <w:pPr>
        <w:spacing w:after="80" w:line="324" w:lineRule="auto"/>
      </w:pPr>
      <w:r>
        <w:t>那份十年前有人不惜一切代價要藏起來的法律意見書。</w:t>
      </w:r>
    </w:p>
    <w:p/>
    <w:p>
      <w:pPr>
        <w:spacing w:after="80" w:line="324" w:lineRule="auto"/>
      </w:pPr>
      <w:r>
        <w:t>上午十點二十六分。</w:t>
      </w:r>
    </w:p>
    <w:p>
      <w:pPr>
        <w:spacing w:after="80" w:line="324" w:lineRule="auto"/>
      </w:pPr>
      <w:r>
        <w:t>宋昭言忽然收到一封匿名郵件。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「妳想知道S-17真正的受益人，就去找妳母親最後工作的地方。」</w:t>
      </w:r>
    </w:p>
    <w:p>
      <w:pPr>
        <w:spacing w:after="80" w:line="324" w:lineRule="auto"/>
      </w:pPr>
      <w:r>
        <w:t>附件是一張照片。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是一間已經荒廢的律師事務所。</w:t>
      </w:r>
    </w:p>
    <w:p>
      <w:pPr>
        <w:spacing w:after="80" w:line="324" w:lineRule="auto"/>
      </w:pPr>
      <w:r>
        <w:t>宋昭言一眼認出。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「妳母親的舊事務所。」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「你去過？」</w:t>
      </w:r>
    </w:p>
    <w:p>
      <w:pPr>
        <w:spacing w:after="80" w:line="324" w:lineRule="auto"/>
      </w:pPr>
      <w:r>
        <w:t>「一次。」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「妳母親去世後。」</w:t>
      </w:r>
    </w:p>
    <w:p>
      <w:pPr>
        <w:spacing w:after="80" w:line="324" w:lineRule="auto"/>
      </w:pPr>
      <w:r>
        <w:t>「你為什麼去？」</w:t>
      </w:r>
    </w:p>
    <w:p>
      <w:pPr>
        <w:spacing w:after="80" w:line="324" w:lineRule="auto"/>
      </w:pPr>
      <w:r>
        <w:t>「找她。」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「你找我母親？」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「我找的是我父親。」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「他去了那裡？」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「因為我在他的車裡發現了一張紙。」</w:t>
      </w:r>
    </w:p>
    <w:p>
      <w:pPr>
        <w:spacing w:after="80" w:line="324" w:lineRule="auto"/>
      </w:pPr>
      <w:r>
        <w:t>「寫什麼？」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「只有一句。」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「如果她死了，就去她的辦公室找孩子。」</w:t>
      </w:r>
    </w:p>
    <w:p>
      <w:pPr>
        <w:spacing w:after="80" w:line="324" w:lineRule="auto"/>
      </w:pPr>
      <w:r>
        <w:t>宋昭言的心猛地一震。</w:t>
      </w:r>
    </w:p>
    <w:p>
      <w:pPr>
        <w:spacing w:after="80" w:line="324" w:lineRule="auto"/>
      </w:pPr>
      <w:r>
        <w:t>「孩子？」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「什麼孩子？」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她站起身。</w:t>
      </w:r>
    </w:p>
    <w:p>
      <w:pPr>
        <w:spacing w:after="80" w:line="324" w:lineRule="auto"/>
      </w:pPr>
      <w:r>
        <w:t>拿起外套。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「我母親的舊事務所。」</w:t>
      </w:r>
    </w:p>
    <w:p/>
    <w:p>
      <w:pPr>
        <w:spacing w:after="80" w:line="324" w:lineRule="auto"/>
      </w:pPr>
      <w:r>
        <w:t>上午十一點。</w:t>
      </w:r>
    </w:p>
    <w:p>
      <w:pPr>
        <w:spacing w:after="80" w:line="324" w:lineRule="auto"/>
      </w:pPr>
      <w:r>
        <w:t>老舊的鐵門前。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這裡曾經是母親最常工作的地方。</w:t>
      </w:r>
    </w:p>
    <w:p>
      <w:pPr>
        <w:spacing w:after="80" w:line="324" w:lineRule="auto"/>
      </w:pPr>
      <w:r>
        <w:t>她小時候也來過。</w:t>
      </w:r>
    </w:p>
    <w:p>
      <w:pPr>
        <w:spacing w:after="80" w:line="324" w:lineRule="auto"/>
      </w:pPr>
      <w:r>
        <w:t>那時候的她只知道——</w:t>
      </w:r>
    </w:p>
    <w:p>
      <w:pPr>
        <w:spacing w:after="80" w:line="324" w:lineRule="auto"/>
      </w:pPr>
      <w:r>
        <w:t>母親每天都很忙。</w:t>
      </w:r>
    </w:p>
    <w:p>
      <w:pPr>
        <w:spacing w:after="80" w:line="324" w:lineRule="auto"/>
      </w:pPr>
      <w:r>
        <w:t>桌上總是堆滿文件。</w:t>
      </w:r>
    </w:p>
    <w:p>
      <w:pPr>
        <w:spacing w:after="80" w:line="324" w:lineRule="auto"/>
      </w:pPr>
      <w:r>
        <w:t>電話總是響個不停。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門上的招牌已經斑駁。</w:t>
      </w:r>
    </w:p>
    <w:p>
      <w:pPr>
        <w:spacing w:after="80" w:line="324" w:lineRule="auto"/>
      </w:pPr>
      <w:r>
        <w:t>玻璃窗蒙著灰塵。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推開門。</w:t>
      </w:r>
    </w:p>
    <w:p>
      <w:pPr>
        <w:spacing w:after="80" w:line="324" w:lineRule="auto"/>
      </w:pPr>
      <w:r>
        <w:t>門軸發出刺耳聲響。</w:t>
      </w:r>
    </w:p>
    <w:p>
      <w:pPr>
        <w:spacing w:after="80" w:line="324" w:lineRule="auto"/>
      </w:pPr>
      <w:r>
        <w:t>屋內沒有任何人。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一排書櫃。</w:t>
      </w:r>
    </w:p>
    <w:p>
      <w:pPr>
        <w:spacing w:after="80" w:line="324" w:lineRule="auto"/>
      </w:pPr>
      <w:r>
        <w:t>以及牆上那幅她小時候最熟悉的畫。</w:t>
      </w:r>
    </w:p>
    <w:p>
      <w:pPr>
        <w:spacing w:after="80" w:line="324" w:lineRule="auto"/>
      </w:pPr>
      <w:r>
        <w:t>她走近。</w:t>
      </w:r>
    </w:p>
    <w:p>
      <w:pPr>
        <w:spacing w:after="80" w:line="324" w:lineRule="auto"/>
      </w:pPr>
      <w:r>
        <w:t>突然停下。</w:t>
      </w:r>
    </w:p>
    <w:p>
      <w:pPr>
        <w:spacing w:after="80" w:line="324" w:lineRule="auto"/>
      </w:pPr>
      <w:r>
        <w:t>畫框右下角。</w:t>
      </w:r>
    </w:p>
    <w:p>
      <w:pPr>
        <w:spacing w:after="80" w:line="324" w:lineRule="auto"/>
      </w:pPr>
      <w:r>
        <w:t>刻著一個小小的字母。</w:t>
      </w:r>
    </w:p>
    <w:p>
      <w:pPr>
        <w:spacing w:after="80" w:line="324" w:lineRule="auto"/>
      </w:pPr>
      <w:r>
        <w:t>S。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畫框竟然可以移動。</w:t>
      </w:r>
    </w:p>
    <w:p>
      <w:pPr>
        <w:spacing w:after="80" w:line="324" w:lineRule="auto"/>
      </w:pPr>
      <w:r>
        <w:t>後面藏著一個暗格。</w:t>
      </w:r>
    </w:p>
    <w:p>
      <w:pPr>
        <w:spacing w:after="80" w:line="324" w:lineRule="auto"/>
      </w:pPr>
      <w:r>
        <w:t>裡面沒有文件。</w:t>
      </w:r>
    </w:p>
    <w:p>
      <w:pPr>
        <w:spacing w:after="80" w:line="324" w:lineRule="auto"/>
      </w:pPr>
      <w:r>
        <w:t>只有一個老式錄音帶。</w:t>
      </w:r>
    </w:p>
    <w:p>
      <w:pPr>
        <w:spacing w:after="80" w:line="324" w:lineRule="auto"/>
      </w:pPr>
      <w:r>
        <w:t>以及一張照片。</w:t>
      </w:r>
    </w:p>
    <w:p>
      <w:pPr>
        <w:spacing w:after="80" w:line="324" w:lineRule="auto"/>
      </w:pPr>
      <w:r>
        <w:t>宋昭言拿起照片。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是一個孩子。</w:t>
      </w:r>
    </w:p>
    <w:p>
      <w:pPr>
        <w:spacing w:after="80" w:line="324" w:lineRule="auto"/>
      </w:pPr>
      <w:r>
        <w:t>大約六、七歲。</w:t>
      </w:r>
    </w:p>
    <w:p>
      <w:pPr>
        <w:spacing w:after="80" w:line="324" w:lineRule="auto"/>
      </w:pPr>
      <w:r>
        <w:t>站在一間醫院門口。</w:t>
      </w:r>
    </w:p>
    <w:p>
      <w:pPr>
        <w:spacing w:after="80" w:line="324" w:lineRule="auto"/>
      </w:pPr>
      <w:r>
        <w:t>孩子旁邊站著她母親。</w:t>
      </w:r>
    </w:p>
    <w:p>
      <w:pPr>
        <w:spacing w:after="80" w:line="324" w:lineRule="auto"/>
      </w:pPr>
      <w:r>
        <w:t>而孩子的手裡——</w:t>
      </w:r>
    </w:p>
    <w:p>
      <w:pPr>
        <w:spacing w:after="80" w:line="324" w:lineRule="auto"/>
      </w:pPr>
      <w:r>
        <w:t>握著一枚與她剛才找到的戒指一模一樣的戒指。</w:t>
      </w:r>
    </w:p>
    <w:p>
      <w:pPr>
        <w:spacing w:after="80" w:line="324" w:lineRule="auto"/>
      </w:pPr>
      <w:r>
        <w:t>照片背面只有一句話。</w:t>
      </w:r>
    </w:p>
    <w:p>
      <w:pPr>
        <w:spacing w:after="80" w:line="324" w:lineRule="auto"/>
      </w:pPr>
      <w:r>
        <w:t>「這個孩子，才是S-17真正的答案。」</w:t>
      </w:r>
    </w:p>
    <w:p>
      <w:pPr>
        <w:spacing w:after="80" w:line="324" w:lineRule="auto"/>
      </w:pPr>
      <w:r>
        <w:t>宋昭言盯著照片。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歐陽景宸走到她身後。</w:t>
      </w:r>
    </w:p>
    <w:p>
      <w:pPr>
        <w:spacing w:after="80" w:line="324" w:lineRule="auto"/>
      </w:pPr>
      <w:r>
        <w:t>看清照片的那一刻。</w:t>
      </w:r>
    </w:p>
    <w:p>
      <w:pPr>
        <w:spacing w:after="80" w:line="324" w:lineRule="auto"/>
      </w:pPr>
      <w:r>
        <w:t>他的臉色突然變了。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只是指著照片右側。</w:t>
      </w:r>
    </w:p>
    <w:p>
      <w:pPr>
        <w:spacing w:after="80" w:line="324" w:lineRule="auto"/>
      </w:pPr>
      <w:r>
        <w:t>那裡有一個被拍進鏡頭的男人。</w:t>
      </w:r>
    </w:p>
    <w:p>
      <w:pPr>
        <w:spacing w:after="80" w:line="324" w:lineRule="auto"/>
      </w:pPr>
      <w:r>
        <w:t>雖然只露出半張臉。</w:t>
      </w:r>
    </w:p>
    <w:p>
      <w:pPr>
        <w:spacing w:after="80" w:line="324" w:lineRule="auto"/>
      </w:pPr>
      <w:r>
        <w:t>但他認得。</w:t>
      </w:r>
    </w:p>
    <w:p>
      <w:pPr>
        <w:spacing w:after="80" w:line="324" w:lineRule="auto"/>
      </w:pPr>
      <w:r>
        <w:t>宋昭言也認得。</w:t>
      </w:r>
    </w:p>
    <w:p>
      <w:pPr>
        <w:spacing w:after="80" w:line="324" w:lineRule="auto"/>
      </w:pPr>
      <w:r>
        <w:t>正是十年前地下監控裡那個男人。</w:t>
      </w:r>
    </w:p>
    <w:p>
      <w:pPr>
        <w:spacing w:after="80" w:line="324" w:lineRule="auto"/>
      </w:pPr>
      <w:r>
        <w:t>而照片的日期——</w:t>
      </w:r>
    </w:p>
    <w:p>
      <w:pPr>
        <w:spacing w:after="80" w:line="324" w:lineRule="auto"/>
      </w:pPr>
      <w:r>
        <w:t>2006年8月17日。</w:t>
      </w:r>
    </w:p>
    <w:p>
      <w:pPr>
        <w:spacing w:after="80" w:line="324" w:lineRule="auto"/>
      </w:pPr>
      <w:r>
        <w:t>整整二十年前。</w:t>
      </w:r>
    </w:p>
    <w:p>
      <w:pPr>
        <w:spacing w:after="80" w:line="324" w:lineRule="auto"/>
      </w:pPr>
      <w:r>
        <w:t>宋昭言忽然意識到。</w:t>
      </w:r>
    </w:p>
    <w:p>
      <w:pPr>
        <w:spacing w:after="80" w:line="324" w:lineRule="auto"/>
      </w:pPr>
      <w:r>
        <w:t>他們追查的根本不是十年前。</w:t>
      </w:r>
    </w:p>
    <w:p>
      <w:pPr>
        <w:spacing w:after="80" w:line="324" w:lineRule="auto"/>
      </w:pPr>
      <w:r>
        <w:t>十年前只是這場局被看見的開始。</w:t>
      </w:r>
    </w:p>
    <w:p>
      <w:pPr>
        <w:spacing w:after="80" w:line="324" w:lineRule="auto"/>
      </w:pPr>
      <w:r>
        <w:t>真正的局——</w:t>
      </w:r>
    </w:p>
    <w:p>
      <w:pPr>
        <w:spacing w:after="80" w:line="324" w:lineRule="auto"/>
      </w:pPr>
      <w:r>
        <w:t>早在二十年前，就已經開始了。</w:t>
      </w:r>
    </w:p>
    <w:p>
      <w:pPr>
        <w:spacing w:after="80" w:line="324" w:lineRule="auto"/>
      </w:pPr>
      <w:r>
        <w:t>而那個孩子。</w:t>
      </w:r>
    </w:p>
    <w:p>
      <w:pPr>
        <w:spacing w:after="80" w:line="324" w:lineRule="auto"/>
      </w:pPr>
      <w:r>
        <w:t>很可能還活著。</w:t>
      </w:r>
    </w:p>
    <w:p>
      <w:pPr>
        <w:spacing w:after="80" w:line="324" w:lineRule="auto"/>
      </w:pPr>
      <w:r>
        <w:t>就在這座城市裡。</w:t>
      </w:r>
    </w:p>
    <w:p>
      <w:pPr>
        <w:spacing w:after="80" w:line="324" w:lineRule="auto"/>
      </w:pPr>
      <w:r>
        <w:t>第八章完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第九章｜那個孩子</w:t>
      </w:r>
    </w:p>
    <w:p/>
    <w:p>
      <w:pPr>
        <w:spacing w:after="80" w:line="324" w:lineRule="auto"/>
      </w:pPr>
      <w:r>
        <w:t>上午十一點十七分。</w:t>
      </w:r>
    </w:p>
    <w:p>
      <w:pPr>
        <w:spacing w:after="80" w:line="324" w:lineRule="auto"/>
      </w:pPr>
      <w:r>
        <w:t>舊事務所裡的空氣有些悶。</w:t>
      </w:r>
    </w:p>
    <w:p>
      <w:pPr>
        <w:spacing w:after="80" w:line="324" w:lineRule="auto"/>
      </w:pPr>
      <w:r>
        <w:t>窗外陽光穿過積滿灰塵的玻璃，在地板上切出一道道斜斜的光。</w:t>
      </w:r>
    </w:p>
    <w:p>
      <w:pPr>
        <w:spacing w:after="80" w:line="324" w:lineRule="auto"/>
      </w:pPr>
      <w:r>
        <w:t>宋昭言站在書桌旁。</w:t>
      </w:r>
    </w:p>
    <w:p>
      <w:pPr>
        <w:spacing w:after="80" w:line="324" w:lineRule="auto"/>
      </w:pPr>
      <w:r>
        <w:t>手裡那張照片已經被她看了很多遍。</w:t>
      </w:r>
    </w:p>
    <w:p>
      <w:pPr>
        <w:spacing w:after="80" w:line="324" w:lineRule="auto"/>
      </w:pPr>
      <w:r>
        <w:t>照片裡的小男孩大約六、七歲。</w:t>
      </w:r>
    </w:p>
    <w:p>
      <w:pPr>
        <w:spacing w:after="80" w:line="324" w:lineRule="auto"/>
      </w:pPr>
      <w:r>
        <w:t>穿著白色襯衫，袖口挽到手肘，頭髮有些凌亂。</w:t>
      </w:r>
    </w:p>
    <w:p>
      <w:pPr>
        <w:spacing w:after="80" w:line="324" w:lineRule="auto"/>
      </w:pPr>
      <w:r>
        <w:t>他沒有笑。</w:t>
      </w:r>
    </w:p>
    <w:p>
      <w:pPr>
        <w:spacing w:after="80" w:line="324" w:lineRule="auto"/>
      </w:pPr>
      <w:r>
        <w:t>只是站在醫院門口。</w:t>
      </w:r>
    </w:p>
    <w:p>
      <w:pPr>
        <w:spacing w:after="80" w:line="324" w:lineRule="auto"/>
      </w:pPr>
      <w:r>
        <w:t>母親站在他身旁。</w:t>
      </w:r>
    </w:p>
    <w:p>
      <w:pPr>
        <w:spacing w:after="80" w:line="324" w:lineRule="auto"/>
      </w:pPr>
      <w:r>
        <w:t>她一隻手搭在孩子肩上。</w:t>
      </w:r>
    </w:p>
    <w:p>
      <w:pPr>
        <w:spacing w:after="80" w:line="324" w:lineRule="auto"/>
      </w:pPr>
      <w:r>
        <w:t>另一隻手握著一個文件袋。</w:t>
      </w:r>
    </w:p>
    <w:p>
      <w:pPr>
        <w:spacing w:after="80" w:line="324" w:lineRule="auto"/>
      </w:pPr>
      <w:r>
        <w:t>而孩子的右手——</w:t>
      </w:r>
    </w:p>
    <w:p>
      <w:pPr>
        <w:spacing w:after="80" w:line="324" w:lineRule="auto"/>
      </w:pPr>
      <w:r>
        <w:t>握著那枚戒指。</w:t>
      </w:r>
    </w:p>
    <w:p>
      <w:pPr>
        <w:spacing w:after="80" w:line="324" w:lineRule="auto"/>
      </w:pPr>
      <w:r>
        <w:t>戒指內圈那個字母很清楚。</w:t>
      </w:r>
    </w:p>
    <w:p>
      <w:pPr>
        <w:spacing w:after="80" w:line="324" w:lineRule="auto"/>
      </w:pPr>
      <w:r>
        <w:t>S。</w:t>
      </w:r>
    </w:p>
    <w:p>
      <w:pPr>
        <w:spacing w:after="80" w:line="324" w:lineRule="auto"/>
      </w:pPr>
      <w:r>
        <w:t>宋昭言的目光從戒指移到男孩的臉。</w:t>
      </w:r>
    </w:p>
    <w:p>
      <w:pPr>
        <w:spacing w:after="80" w:line="324" w:lineRule="auto"/>
      </w:pPr>
      <w:r>
        <w:t>越看，越覺得熟悉。</w:t>
      </w:r>
    </w:p>
    <w:p>
      <w:pPr>
        <w:spacing w:after="80" w:line="324" w:lineRule="auto"/>
      </w:pPr>
      <w:r>
        <w:t>卻想不起來在哪裡見過。</w:t>
      </w:r>
    </w:p>
    <w:p>
      <w:pPr>
        <w:spacing w:after="80" w:line="324" w:lineRule="auto"/>
      </w:pPr>
      <w:r>
        <w:t>「你認識他？」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歐陽景宸站在她身後。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「不確定。」</w:t>
      </w:r>
    </w:p>
    <w:p>
      <w:pPr>
        <w:spacing w:after="80" w:line="324" w:lineRule="auto"/>
      </w:pPr>
      <w:r>
        <w:t>「你剛才的表情不是不確定。」</w:t>
      </w:r>
    </w:p>
    <w:p>
      <w:pPr>
        <w:spacing w:after="80" w:line="324" w:lineRule="auto"/>
      </w:pPr>
      <w:r>
        <w:t>他沉默幾秒。</w:t>
      </w:r>
    </w:p>
    <w:p>
      <w:pPr>
        <w:spacing w:after="80" w:line="324" w:lineRule="auto"/>
      </w:pPr>
      <w:r>
        <w:t>「我可能見過。」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「很多年前。」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宋昭言轉過身。</w:t>
      </w:r>
    </w:p>
    <w:p>
      <w:pPr>
        <w:spacing w:after="80" w:line="324" w:lineRule="auto"/>
      </w:pPr>
      <w:r>
        <w:t>「哪家？」</w:t>
      </w:r>
    </w:p>
    <w:p>
      <w:pPr>
        <w:spacing w:after="80" w:line="324" w:lineRule="auto"/>
      </w:pPr>
      <w:r>
        <w:t>「同一家。」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「你說的是……」</w:t>
      </w:r>
    </w:p>
    <w:p>
      <w:pPr>
        <w:spacing w:after="80" w:line="324" w:lineRule="auto"/>
      </w:pPr>
      <w:r>
        <w:t>「妳母親最後住院的那家。」</w:t>
      </w:r>
    </w:p>
    <w:p>
      <w:pPr>
        <w:spacing w:after="80" w:line="324" w:lineRule="auto"/>
      </w:pPr>
      <w:r>
        <w:t>空氣瞬間安靜。</w:t>
      </w:r>
    </w:p>
    <w:p>
      <w:pPr>
        <w:spacing w:after="80" w:line="324" w:lineRule="auto"/>
      </w:pPr>
      <w:r>
        <w:t>宋昭言重新看向照片。</w:t>
      </w:r>
    </w:p>
    <w:p>
      <w:pPr>
        <w:spacing w:after="80" w:line="324" w:lineRule="auto"/>
      </w:pPr>
      <w:r>
        <w:t>「你當時幾歲？」</w:t>
      </w:r>
    </w:p>
    <w:p>
      <w:pPr>
        <w:spacing w:after="80" w:line="324" w:lineRule="auto"/>
      </w:pPr>
      <w:r>
        <w:t>「二十四。」</w:t>
      </w:r>
    </w:p>
    <w:p>
      <w:pPr>
        <w:spacing w:after="80" w:line="324" w:lineRule="auto"/>
      </w:pPr>
      <w:r>
        <w:t>「你去醫院做什麼？」</w:t>
      </w:r>
    </w:p>
    <w:p>
      <w:pPr>
        <w:spacing w:after="80" w:line="324" w:lineRule="auto"/>
      </w:pPr>
      <w:r>
        <w:t>「找我父親。」</w:t>
      </w:r>
    </w:p>
    <w:p>
      <w:pPr>
        <w:spacing w:after="80" w:line="324" w:lineRule="auto"/>
      </w:pPr>
      <w:r>
        <w:t>「又是你父親。」</w:t>
      </w:r>
    </w:p>
    <w:p>
      <w:pPr>
        <w:spacing w:after="80" w:line="324" w:lineRule="auto"/>
      </w:pPr>
      <w:r>
        <w:t>她的聲音裡多了一點壓抑不住的疲憊。</w:t>
      </w:r>
    </w:p>
    <w:p>
      <w:pPr>
        <w:spacing w:after="80" w:line="324" w:lineRule="auto"/>
      </w:pPr>
      <w:r>
        <w:t>「你父親到底有多少事情沒告訴你？」</w:t>
      </w:r>
    </w:p>
    <w:p>
      <w:pPr>
        <w:spacing w:after="80" w:line="324" w:lineRule="auto"/>
      </w:pPr>
      <w:r>
        <w:t>「比妳想像的多。」</w:t>
      </w:r>
    </w:p>
    <w:p>
      <w:pPr>
        <w:spacing w:after="80" w:line="324" w:lineRule="auto"/>
      </w:pPr>
      <w:r>
        <w:t>「那你還能相信他？」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他回答得很快。</w:t>
      </w:r>
    </w:p>
    <w:p>
      <w:pPr>
        <w:spacing w:after="80" w:line="324" w:lineRule="auto"/>
      </w:pPr>
      <w:r>
        <w:t>「所以我才會一直查。」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「那個孩子呢？」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她眼神一動。</w:t>
      </w:r>
    </w:p>
    <w:p>
      <w:pPr>
        <w:spacing w:after="80" w:line="324" w:lineRule="auto"/>
      </w:pPr>
      <w:r>
        <w:t>「你真的見過？」</w:t>
      </w:r>
    </w:p>
    <w:p>
      <w:pPr>
        <w:spacing w:after="80" w:line="324" w:lineRule="auto"/>
      </w:pPr>
      <w:r>
        <w:t>「不是直接見到。」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歐陽景宸走到照片前。</w:t>
      </w:r>
    </w:p>
    <w:p>
      <w:pPr>
        <w:spacing w:after="80" w:line="324" w:lineRule="auto"/>
      </w:pPr>
      <w:r>
        <w:t>指著男孩身後的一名護士。</w:t>
      </w:r>
    </w:p>
    <w:p>
      <w:pPr>
        <w:spacing w:after="80" w:line="324" w:lineRule="auto"/>
      </w:pPr>
      <w:r>
        <w:t>「這個人。」</w:t>
      </w:r>
    </w:p>
    <w:p>
      <w:pPr>
        <w:spacing w:after="80" w:line="324" w:lineRule="auto"/>
      </w:pPr>
      <w:r>
        <w:t>宋昭言仔細看。</w:t>
      </w:r>
    </w:p>
    <w:p>
      <w:pPr>
        <w:spacing w:after="80" w:line="324" w:lineRule="auto"/>
      </w:pPr>
      <w:r>
        <w:t>「護士？」</w:t>
      </w:r>
    </w:p>
    <w:p>
      <w:pPr>
        <w:spacing w:after="80" w:line="324" w:lineRule="auto"/>
      </w:pPr>
      <w:r>
        <w:t>「她不是護士。」</w:t>
      </w:r>
    </w:p>
    <w:p>
      <w:pPr>
        <w:spacing w:after="80" w:line="324" w:lineRule="auto"/>
      </w:pPr>
      <w:r>
        <w:t>「你確定？」</w:t>
      </w:r>
    </w:p>
    <w:p>
      <w:pPr>
        <w:spacing w:after="80" w:line="324" w:lineRule="auto"/>
      </w:pPr>
      <w:r>
        <w:t>「她是我父親的助理。」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「為什麼會穿護士服？」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「你見過她？」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「我父親的私人醫療團隊。」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越來越多的人被牽進來。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歐陽父親。</w:t>
      </w:r>
    </w:p>
    <w:p>
      <w:pPr>
        <w:spacing w:after="80" w:line="324" w:lineRule="auto"/>
      </w:pPr>
      <w:r>
        <w:t>林紹廷。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現在又是一個孩子。</w:t>
      </w:r>
    </w:p>
    <w:p>
      <w:pPr>
        <w:spacing w:after="80" w:line="324" w:lineRule="auto"/>
      </w:pPr>
      <w:r>
        <w:t>「這個孩子是誰？」</w:t>
      </w:r>
    </w:p>
    <w:p>
      <w:pPr>
        <w:spacing w:after="80" w:line="324" w:lineRule="auto"/>
      </w:pPr>
      <w:r>
        <w:t>歐陽景宸搖頭。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「那就查。」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她把照片放進文件袋。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身後傳來一聲輕響。</w:t>
      </w:r>
    </w:p>
    <w:p>
      <w:pPr>
        <w:spacing w:after="80" w:line="324" w:lineRule="auto"/>
      </w:pPr>
      <w:r>
        <w:t>兩人同時轉頭。</w:t>
      </w:r>
    </w:p>
    <w:p>
      <w:pPr>
        <w:spacing w:after="80" w:line="324" w:lineRule="auto"/>
      </w:pPr>
      <w:r>
        <w:t>門口沒有人。</w:t>
      </w:r>
    </w:p>
    <w:p>
      <w:pPr>
        <w:spacing w:after="80" w:line="324" w:lineRule="auto"/>
      </w:pPr>
      <w:r>
        <w:t>但門縫下——</w:t>
      </w:r>
    </w:p>
    <w:p>
      <w:pPr>
        <w:spacing w:after="80" w:line="324" w:lineRule="auto"/>
      </w:pPr>
      <w:r>
        <w:t>有一個白色信封。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彎腰撿起。</w:t>
      </w:r>
    </w:p>
    <w:p>
      <w:pPr>
        <w:spacing w:after="80" w:line="324" w:lineRule="auto"/>
      </w:pPr>
      <w:r>
        <w:t>信封上沒有地址。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昭言親啟。</w:t>
      </w:r>
    </w:p>
    <w:p>
      <w:pPr>
        <w:spacing w:after="80" w:line="324" w:lineRule="auto"/>
      </w:pPr>
      <w:r>
        <w:t>她的呼吸停了一瞬。</w:t>
      </w:r>
    </w:p>
    <w:p>
      <w:pPr>
        <w:spacing w:after="80" w:line="324" w:lineRule="auto"/>
      </w:pPr>
      <w:r>
        <w:t>字跡是母親的。</w:t>
      </w:r>
    </w:p>
    <w:p>
      <w:pPr>
        <w:spacing w:after="80" w:line="324" w:lineRule="auto"/>
      </w:pPr>
      <w:r>
        <w:t>她沒有立刻拆。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「確定要現在開？」</w:t>
      </w:r>
    </w:p>
    <w:p>
      <w:pPr>
        <w:spacing w:after="80" w:line="324" w:lineRule="auto"/>
      </w:pPr>
      <w:r>
        <w:t>「如果是陷阱呢？」</w:t>
      </w:r>
    </w:p>
    <w:p>
      <w:pPr>
        <w:spacing w:after="80" w:line="324" w:lineRule="auto"/>
      </w:pPr>
      <w:r>
        <w:t>「就一起看。」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拆開信封。</w:t>
      </w:r>
    </w:p>
    <w:p>
      <w:pPr>
        <w:spacing w:after="80" w:line="324" w:lineRule="auto"/>
      </w:pPr>
      <w:r>
        <w:t>裡面只有一頁紙。</w:t>
      </w:r>
    </w:p>
    <w:p>
      <w:pPr>
        <w:spacing w:after="80" w:line="324" w:lineRule="auto"/>
      </w:pPr>
      <w:r>
        <w:t>母親的字跡依然清楚。</w:t>
      </w:r>
    </w:p>
    <w:p>
      <w:pPr>
        <w:spacing w:after="80" w:line="324" w:lineRule="auto"/>
      </w:pPr>
      <w:r>
        <w:t>昭言：</w:t>
      </w:r>
    </w:p>
    <w:p>
      <w:pPr>
        <w:spacing w:after="80" w:line="324" w:lineRule="auto"/>
      </w:pPr>
      <w:r>
        <w:t>如果妳找到這張照片，代表妳已經知道S-17不是一份文件。</w:t>
      </w:r>
    </w:p>
    <w:p>
      <w:pPr>
        <w:spacing w:after="80" w:line="324" w:lineRule="auto"/>
      </w:pPr>
      <w:r>
        <w:t>它是一個人。</w:t>
      </w:r>
    </w:p>
    <w:p>
      <w:pPr>
        <w:spacing w:after="80" w:line="324" w:lineRule="auto"/>
      </w:pPr>
      <w:r>
        <w:t>一個我必須保護的人。</w:t>
      </w:r>
    </w:p>
    <w:p>
      <w:pPr>
        <w:spacing w:after="80" w:line="324" w:lineRule="auto"/>
      </w:pPr>
      <w:r>
        <w:t>妳不要找他。</w:t>
      </w:r>
    </w:p>
    <w:p>
      <w:pPr>
        <w:spacing w:after="80" w:line="324" w:lineRule="auto"/>
      </w:pPr>
      <w:r>
        <w:t>除非妳已經確定——</w:t>
      </w:r>
    </w:p>
    <w:p>
      <w:pPr>
        <w:spacing w:after="80" w:line="324" w:lineRule="auto"/>
      </w:pPr>
      <w:r>
        <w:t>歐陽家與宋家，都有人想殺他。</w:t>
      </w:r>
    </w:p>
    <w:p>
      <w:pPr>
        <w:spacing w:after="80" w:line="324" w:lineRule="auto"/>
      </w:pPr>
      <w:r>
        <w:t>宋昭言的手指停住。</w:t>
      </w:r>
    </w:p>
    <w:p>
      <w:pPr>
        <w:spacing w:after="80" w:line="324" w:lineRule="auto"/>
      </w:pPr>
      <w:r>
        <w:t>下面還有一句。</w:t>
      </w:r>
    </w:p>
    <w:p>
      <w:pPr>
        <w:spacing w:after="80" w:line="324" w:lineRule="auto"/>
      </w:pPr>
      <w:r>
        <w:t>還有。</w:t>
      </w:r>
    </w:p>
    <w:p>
      <w:pPr>
        <w:spacing w:after="80" w:line="324" w:lineRule="auto"/>
      </w:pPr>
      <w:r>
        <w:t>如果景宸在妳身邊。</w:t>
      </w:r>
    </w:p>
    <w:p>
      <w:pPr>
        <w:spacing w:after="80" w:line="324" w:lineRule="auto"/>
      </w:pPr>
      <w:r>
        <w:t>不要趕他走。</w:t>
      </w:r>
    </w:p>
    <w:p>
      <w:pPr>
        <w:spacing w:after="80" w:line="324" w:lineRule="auto"/>
      </w:pPr>
      <w:r>
        <w:t>他是唯一一個可以把妳帶到真相面前的人。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歐陽景宸正在看她。</w:t>
      </w:r>
    </w:p>
    <w:p>
      <w:pPr>
        <w:spacing w:after="80" w:line="324" w:lineRule="auto"/>
      </w:pPr>
      <w:r>
        <w:t>「她知道我們會一起查。」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「甚至知道你會在我身邊。」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信的最後一行。</w:t>
      </w:r>
    </w:p>
    <w:p>
      <w:pPr>
        <w:spacing w:after="80" w:line="324" w:lineRule="auto"/>
      </w:pPr>
      <w:r>
        <w:t>字跡突然變得很潦草。</w:t>
      </w:r>
    </w:p>
    <w:p>
      <w:pPr>
        <w:spacing w:after="80" w:line="324" w:lineRule="auto"/>
      </w:pPr>
      <w:r>
        <w:t>但妳要記住。</w:t>
      </w:r>
    </w:p>
    <w:p>
      <w:pPr>
        <w:spacing w:after="80" w:line="324" w:lineRule="auto"/>
      </w:pPr>
      <w:r>
        <w:t>能帶妳找到真相的人，也可能是最先傷害妳的人。</w:t>
      </w:r>
    </w:p>
    <w:p>
      <w:pPr>
        <w:spacing w:after="80" w:line="324" w:lineRule="auto"/>
      </w:pPr>
      <w:r>
        <w:t>宋昭言的心一沉。</w:t>
      </w:r>
    </w:p>
    <w:p>
      <w:pPr>
        <w:spacing w:after="80" w:line="324" w:lineRule="auto"/>
      </w:pPr>
      <w:r>
        <w:t>母親依然沒有真正讓她相信他。</w:t>
      </w:r>
    </w:p>
    <w:p>
      <w:pPr>
        <w:spacing w:after="80" w:line="324" w:lineRule="auto"/>
      </w:pPr>
      <w:r>
        <w:t>只是不讓她離開他。</w:t>
      </w:r>
    </w:p>
    <w:p>
      <w:pPr>
        <w:spacing w:after="80" w:line="324" w:lineRule="auto"/>
      </w:pPr>
      <w:r>
        <w:t>這到底意味著什麼？</w:t>
      </w:r>
    </w:p>
    <w:p/>
    <w:p>
      <w:pPr>
        <w:spacing w:after="80" w:line="324" w:lineRule="auto"/>
      </w:pPr>
      <w:r>
        <w:t>中午十二點三十五分。</w:t>
      </w:r>
    </w:p>
    <w:p>
      <w:pPr>
        <w:spacing w:after="80" w:line="324" w:lineRule="auto"/>
      </w:pPr>
      <w:r>
        <w:t>兩人離開舊事務所。</w:t>
      </w:r>
    </w:p>
    <w:p>
      <w:pPr>
        <w:spacing w:after="80" w:line="324" w:lineRule="auto"/>
      </w:pPr>
      <w:r>
        <w:t>宋昭言坐在車裡。</w:t>
      </w:r>
    </w:p>
    <w:p>
      <w:pPr>
        <w:spacing w:after="80" w:line="324" w:lineRule="auto"/>
      </w:pPr>
      <w:r>
        <w:t>她一直沒有說話。</w:t>
      </w:r>
    </w:p>
    <w:p>
      <w:pPr>
        <w:spacing w:after="80" w:line="324" w:lineRule="auto"/>
      </w:pPr>
      <w:r>
        <w:t>歐陽景宸發動車子。</w:t>
      </w:r>
    </w:p>
    <w:p>
      <w:pPr>
        <w:spacing w:after="80" w:line="324" w:lineRule="auto"/>
      </w:pPr>
      <w:r>
        <w:t>「妳在想什麼？」</w:t>
      </w:r>
    </w:p>
    <w:p>
      <w:pPr>
        <w:spacing w:after="80" w:line="324" w:lineRule="auto"/>
      </w:pPr>
      <w:r>
        <w:t>「孩子。」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「如果S-17真的指的是那個孩子。」</w:t>
      </w:r>
    </w:p>
    <w:p>
      <w:pPr>
        <w:spacing w:after="80" w:line="324" w:lineRule="auto"/>
      </w:pPr>
      <w:r>
        <w:t>「那他現在應該三十歲左右。」</w:t>
      </w:r>
    </w:p>
    <w:p>
      <w:pPr>
        <w:spacing w:after="80" w:line="324" w:lineRule="auto"/>
      </w:pPr>
      <w:r>
        <w:t>「照片是2006年。」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「而我母親知道他。」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「所以她二十年前就在保護他。」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「你覺得他是誰？」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「我有一個猜測。」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「他可能跟信託有關。」</w:t>
      </w:r>
    </w:p>
    <w:p>
      <w:pPr>
        <w:spacing w:after="80" w:line="324" w:lineRule="auto"/>
      </w:pPr>
      <w:r>
        <w:t>「繼承人？」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「受益人。」</w:t>
      </w:r>
    </w:p>
    <w:p>
      <w:pPr>
        <w:spacing w:after="80" w:line="324" w:lineRule="auto"/>
      </w:pPr>
      <w:r>
        <w:t>宋昭言迅速轉頭。</w:t>
      </w:r>
    </w:p>
    <w:p>
      <w:pPr>
        <w:spacing w:after="80" w:line="324" w:lineRule="auto"/>
      </w:pPr>
      <w:r>
        <w:t>「一個六歲的孩子，成為信託受益人？」</w:t>
      </w:r>
    </w:p>
    <w:p>
      <w:pPr>
        <w:spacing w:after="80" w:line="324" w:lineRule="auto"/>
      </w:pPr>
      <w:r>
        <w:t>「如果信託成立於他出生前呢？」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「那S-17不是編號。」</w:t>
      </w:r>
    </w:p>
    <w:p>
      <w:pPr>
        <w:spacing w:after="80" w:line="324" w:lineRule="auto"/>
      </w:pPr>
      <w:r>
        <w:t>「而是受益人代號。」</w:t>
      </w:r>
    </w:p>
    <w:p>
      <w:pPr>
        <w:spacing w:after="80" w:line="324" w:lineRule="auto"/>
      </w:pPr>
      <w:r>
        <w:t>「所以那份原始法律意見書——」</w:t>
      </w:r>
    </w:p>
    <w:p>
      <w:pPr>
        <w:spacing w:after="80" w:line="324" w:lineRule="auto"/>
      </w:pPr>
      <w:r>
        <w:t>「真正要保護的不是資產。」</w:t>
      </w:r>
    </w:p>
    <w:p>
      <w:pPr>
        <w:spacing w:after="80" w:line="324" w:lineRule="auto"/>
      </w:pPr>
      <w:r>
        <w:t>「是這個孩子的身份。」</w:t>
      </w:r>
    </w:p>
    <w:p>
      <w:pPr>
        <w:spacing w:after="80" w:line="324" w:lineRule="auto"/>
      </w:pPr>
      <w:r>
        <w:t>兩人同時沉默。</w:t>
      </w:r>
    </w:p>
    <w:p>
      <w:pPr>
        <w:spacing w:after="80" w:line="324" w:lineRule="auto"/>
      </w:pPr>
      <w:r>
        <w:t>宋昭言突然想起母親的信。</w:t>
      </w:r>
    </w:p>
    <w:p>
      <w:pPr>
        <w:spacing w:after="80" w:line="324" w:lineRule="auto"/>
      </w:pPr>
      <w:r>
        <w:t>「它是一個人。」</w:t>
      </w:r>
    </w:p>
    <w:p>
      <w:pPr>
        <w:spacing w:after="80" w:line="324" w:lineRule="auto"/>
      </w:pPr>
      <w:r>
        <w:t>如果真是這樣。</w:t>
      </w:r>
    </w:p>
    <w:p>
      <w:pPr>
        <w:spacing w:after="80" w:line="324" w:lineRule="auto"/>
      </w:pPr>
      <w:r>
        <w:t>那麼所有人爭奪的就不是錢。</w:t>
      </w:r>
    </w:p>
    <w:p>
      <w:pPr>
        <w:spacing w:after="80" w:line="324" w:lineRule="auto"/>
      </w:pPr>
      <w:r>
        <w:t>而是這個孩子身上所代表的某種權利。</w:t>
      </w:r>
    </w:p>
    <w:p>
      <w:pPr>
        <w:spacing w:after="80" w:line="324" w:lineRule="auto"/>
      </w:pPr>
      <w:r>
        <w:t>某種足以讓四大家族、金融機構、司法系統都為之動搖的東西。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「如果這個孩子還活著。」</w:t>
      </w:r>
    </w:p>
    <w:p>
      <w:pPr>
        <w:spacing w:after="80" w:line="324" w:lineRule="auto"/>
      </w:pPr>
      <w:r>
        <w:t>「他一定不知道自己是S-17。」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「因為如果他知道，他不可能活到現在。」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「你說得對。」</w:t>
      </w:r>
    </w:p>
    <w:p/>
    <w:p>
      <w:pPr>
        <w:spacing w:after="80" w:line="324" w:lineRule="auto"/>
      </w:pPr>
      <w:r>
        <w:t>下午一點二十分。</w:t>
      </w:r>
    </w:p>
    <w:p>
      <w:pPr>
        <w:spacing w:after="80" w:line="324" w:lineRule="auto"/>
      </w:pPr>
      <w:r>
        <w:t>宋昭言回到律所。</w:t>
      </w:r>
    </w:p>
    <w:p>
      <w:pPr>
        <w:spacing w:after="80" w:line="324" w:lineRule="auto"/>
      </w:pPr>
      <w:r>
        <w:t>她立刻調出母親二十年前所有案件。</w:t>
      </w:r>
    </w:p>
    <w:p>
      <w:pPr>
        <w:spacing w:after="80" w:line="324" w:lineRule="auto"/>
      </w:pPr>
      <w:r>
        <w:t>資料庫裡一片空白。</w:t>
      </w:r>
    </w:p>
    <w:p>
      <w:pPr>
        <w:spacing w:after="80" w:line="324" w:lineRule="auto"/>
      </w:pPr>
      <w:r>
        <w:t>2006年。</w:t>
      </w:r>
    </w:p>
    <w:p>
      <w:pPr>
        <w:spacing w:after="80" w:line="324" w:lineRule="auto"/>
      </w:pPr>
      <w:r>
        <w:t>母親幾乎沒有留下任何工作紀錄。</w:t>
      </w:r>
    </w:p>
    <w:p>
      <w:pPr>
        <w:spacing w:after="80" w:line="324" w:lineRule="auto"/>
      </w:pPr>
      <w:r>
        <w:t>不正常。</w:t>
      </w:r>
    </w:p>
    <w:p>
      <w:pPr>
        <w:spacing w:after="80" w:line="324" w:lineRule="auto"/>
      </w:pPr>
      <w:r>
        <w:t>太乾淨了。</w:t>
      </w:r>
    </w:p>
    <w:p>
      <w:pPr>
        <w:spacing w:after="80" w:line="324" w:lineRule="auto"/>
      </w:pPr>
      <w:r>
        <w:t>「有人清過。」</w:t>
      </w:r>
    </w:p>
    <w:p>
      <w:pPr>
        <w:spacing w:after="80" w:line="324" w:lineRule="auto"/>
      </w:pPr>
      <w:r>
        <w:t>歐陽景宸站在她身後。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「那就從最底層查。」</w:t>
      </w:r>
    </w:p>
    <w:p>
      <w:pPr>
        <w:spacing w:after="80" w:line="324" w:lineRule="auto"/>
      </w:pPr>
      <w:r>
        <w:t>「怎麼查？」</w:t>
      </w:r>
    </w:p>
    <w:p>
      <w:pPr>
        <w:spacing w:after="80" w:line="324" w:lineRule="auto"/>
      </w:pPr>
      <w:r>
        <w:t>「助理。」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「妳母親當年的助理。」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「叫什麼？」</w:t>
      </w:r>
    </w:p>
    <w:p>
      <w:pPr>
        <w:spacing w:after="80" w:line="324" w:lineRule="auto"/>
      </w:pPr>
      <w:r>
        <w:t>宋昭言翻出舊名冊。</w:t>
      </w:r>
    </w:p>
    <w:p>
      <w:pPr>
        <w:spacing w:after="80" w:line="324" w:lineRule="auto"/>
      </w:pPr>
      <w:r>
        <w:t>她的手停在一個名字上。</w:t>
      </w:r>
    </w:p>
    <w:p>
      <w:pPr>
        <w:spacing w:after="80" w:line="324" w:lineRule="auto"/>
      </w:pPr>
      <w:r>
        <w:t>林婉真。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「加拿大。」</w:t>
      </w:r>
    </w:p>
    <w:p>
      <w:pPr>
        <w:spacing w:after="80" w:line="324" w:lineRule="auto"/>
      </w:pPr>
      <w:r>
        <w:t>歐陽景宸看了一眼。</w:t>
      </w:r>
    </w:p>
    <w:p>
      <w:pPr>
        <w:spacing w:after="80" w:line="324" w:lineRule="auto"/>
      </w:pPr>
      <w:r>
        <w:t>「我來聯絡。」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「如果她二十年前就知道S-17，她不會輕易跟你說。」</w:t>
      </w:r>
    </w:p>
    <w:p>
      <w:pPr>
        <w:spacing w:after="80" w:line="324" w:lineRule="auto"/>
      </w:pPr>
      <w:r>
        <w:t>「那妳來？」</w:t>
      </w:r>
    </w:p>
    <w:p>
      <w:pPr>
        <w:spacing w:after="80" w:line="324" w:lineRule="auto"/>
      </w:pPr>
      <w:r>
        <w:t>「也不一定。」</w:t>
      </w:r>
    </w:p>
    <w:p>
      <w:pPr>
        <w:spacing w:after="80" w:line="324" w:lineRule="auto"/>
      </w:pPr>
      <w:r>
        <w:t>宋昭言拿起手機。</w:t>
      </w:r>
    </w:p>
    <w:p>
      <w:pPr>
        <w:spacing w:after="80" w:line="324" w:lineRule="auto"/>
      </w:pPr>
      <w:r>
        <w:t>「我們先查她為什麼離開。」</w:t>
      </w:r>
    </w:p>
    <w:p>
      <w:pPr>
        <w:spacing w:after="80" w:line="324" w:lineRule="auto"/>
      </w:pPr>
      <w:r>
        <w:t>十分鐘後。</w:t>
      </w:r>
    </w:p>
    <w:p>
      <w:pPr>
        <w:spacing w:after="80" w:line="324" w:lineRule="auto"/>
      </w:pPr>
      <w:r>
        <w:t>資料出來。</w:t>
      </w:r>
    </w:p>
    <w:p>
      <w:pPr>
        <w:spacing w:after="80" w:line="324" w:lineRule="auto"/>
      </w:pPr>
      <w:r>
        <w:t>2006年9月。</w:t>
      </w:r>
    </w:p>
    <w:p>
      <w:pPr>
        <w:spacing w:after="80" w:line="324" w:lineRule="auto"/>
      </w:pPr>
      <w:r>
        <w:t>林婉真突然辭職。</w:t>
      </w:r>
    </w:p>
    <w:p>
      <w:pPr>
        <w:spacing w:after="80" w:line="324" w:lineRule="auto"/>
      </w:pPr>
      <w:r>
        <w:t>一個月後。</w:t>
      </w:r>
    </w:p>
    <w:p>
      <w:pPr>
        <w:spacing w:after="80" w:line="324" w:lineRule="auto"/>
      </w:pPr>
      <w:r>
        <w:t>移民。</w:t>
      </w:r>
    </w:p>
    <w:p>
      <w:pPr>
        <w:spacing w:after="80" w:line="324" w:lineRule="auto"/>
      </w:pPr>
      <w:r>
        <w:t>理由：</w:t>
      </w:r>
    </w:p>
    <w:p>
      <w:pPr>
        <w:spacing w:after="80" w:line="324" w:lineRule="auto"/>
      </w:pPr>
      <w:r>
        <w:t>家庭因素。</w:t>
      </w:r>
    </w:p>
    <w:p>
      <w:pPr>
        <w:spacing w:after="80" w:line="324" w:lineRule="auto"/>
      </w:pPr>
      <w:r>
        <w:t>宋昭言看著這幾個字。</w:t>
      </w:r>
    </w:p>
    <w:p>
      <w:pPr>
        <w:spacing w:after="80" w:line="324" w:lineRule="auto"/>
      </w:pPr>
      <w:r>
        <w:t>「太乾淨了。」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她繼續往下查。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一份被忽略的舊新聞跳出來。</w:t>
      </w:r>
    </w:p>
    <w:p>
      <w:pPr>
        <w:spacing w:after="80" w:line="324" w:lineRule="auto"/>
      </w:pPr>
      <w:r>
        <w:t>「某知名律師事務所前員工於海外發生意外。」</w:t>
      </w:r>
    </w:p>
    <w:p>
      <w:pPr>
        <w:spacing w:after="80" w:line="324" w:lineRule="auto"/>
      </w:pPr>
      <w:r>
        <w:t>日期：</w:t>
      </w:r>
    </w:p>
    <w:p>
      <w:pPr>
        <w:spacing w:after="80" w:line="324" w:lineRule="auto"/>
      </w:pPr>
      <w:r>
        <w:t>2006年10月。</w:t>
      </w:r>
    </w:p>
    <w:p>
      <w:pPr>
        <w:spacing w:after="80" w:line="324" w:lineRule="auto"/>
      </w:pPr>
      <w:r>
        <w:t>宋昭言瞳孔微縮。</w:t>
      </w:r>
    </w:p>
    <w:p>
      <w:pPr>
        <w:spacing w:after="80" w:line="324" w:lineRule="auto"/>
      </w:pPr>
      <w:r>
        <w:t>「不是移民。」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「她是假移民。」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「她可能根本沒出國。」</w:t>
      </w:r>
    </w:p>
    <w:p>
      <w:pPr>
        <w:spacing w:after="80" w:line="324" w:lineRule="auto"/>
      </w:pPr>
      <w:r>
        <w:t>兩人立刻調出舊案卷。</w:t>
      </w:r>
    </w:p>
    <w:p>
      <w:pPr>
        <w:spacing w:after="80" w:line="324" w:lineRule="auto"/>
      </w:pPr>
      <w:r>
        <w:t>新聞只有一小段。</w:t>
      </w:r>
    </w:p>
    <w:p>
      <w:pPr>
        <w:spacing w:after="80" w:line="324" w:lineRule="auto"/>
      </w:pPr>
      <w:r>
        <w:t>林婉真搭乘的航班在起飛後三小時取消。</w:t>
      </w:r>
    </w:p>
    <w:p>
      <w:pPr>
        <w:spacing w:after="80" w:line="324" w:lineRule="auto"/>
      </w:pPr>
      <w:r>
        <w:t>原因不明。</w:t>
      </w:r>
    </w:p>
    <w:p>
      <w:pPr>
        <w:spacing w:after="80" w:line="324" w:lineRule="auto"/>
      </w:pPr>
      <w:r>
        <w:t>之後再無公開紀錄。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「有人讓所有人以為她離開了。」</w:t>
      </w:r>
    </w:p>
    <w:p>
      <w:pPr>
        <w:spacing w:after="80" w:line="324" w:lineRule="auto"/>
      </w:pPr>
      <w:r>
        <w:t>「但她可能根本沒有離開。」</w:t>
      </w:r>
    </w:p>
    <w:p>
      <w:pPr>
        <w:spacing w:after="80" w:line="324" w:lineRule="auto"/>
      </w:pPr>
      <w:r>
        <w:t>「或者……」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「她在出國前就已經死了。」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「妳母親知道。」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下午三點十五分。</w:t>
      </w:r>
    </w:p>
    <w:p>
      <w:pPr>
        <w:spacing w:after="80" w:line="324" w:lineRule="auto"/>
      </w:pPr>
      <w:r>
        <w:t>一通陌生電話打進宋昭言手機。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是一個女人的聲音。</w:t>
      </w:r>
    </w:p>
    <w:p>
      <w:pPr>
        <w:spacing w:after="80" w:line="324" w:lineRule="auto"/>
      </w:pPr>
      <w:r>
        <w:t>「妳在查林婉真。」</w:t>
      </w:r>
    </w:p>
    <w:p>
      <w:pPr>
        <w:spacing w:after="80" w:line="324" w:lineRule="auto"/>
      </w:pPr>
      <w:r>
        <w:t>宋昭言坐直。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「不要再查了。」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「因為她沒有出國。」</w:t>
      </w:r>
    </w:p>
    <w:p>
      <w:pPr>
        <w:spacing w:after="80" w:line="324" w:lineRule="auto"/>
      </w:pPr>
      <w:r>
        <w:t>宋昭言呼吸一緊。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「妳想知道？」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女人沉默幾秒。</w:t>
      </w:r>
    </w:p>
    <w:p>
      <w:pPr>
        <w:spacing w:after="80" w:line="324" w:lineRule="auto"/>
      </w:pPr>
      <w:r>
        <w:t>「她死了。」</w:t>
      </w:r>
    </w:p>
    <w:p>
      <w:pPr>
        <w:spacing w:after="80" w:line="324" w:lineRule="auto"/>
      </w:pPr>
      <w:r>
        <w:t>宋昭言握緊手機。</w:t>
      </w:r>
    </w:p>
    <w:p>
      <w:pPr>
        <w:spacing w:after="80" w:line="324" w:lineRule="auto"/>
      </w:pPr>
      <w:r>
        <w:t>「誰殺的？」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「我只知道，她死之前說了一句話。」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女人低聲道：</w:t>
      </w:r>
    </w:p>
    <w:p>
      <w:pPr>
        <w:spacing w:after="80" w:line="324" w:lineRule="auto"/>
      </w:pPr>
      <w:r>
        <w:t>「『如果昭言有一天開始查S-17，就把她帶去見那個孩子。』」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「孩子在哪？」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「一個欠妳母親一條命的人。」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宋昭言立刻回撥。</w:t>
      </w:r>
    </w:p>
    <w:p>
      <w:pPr>
        <w:spacing w:after="80" w:line="324" w:lineRule="auto"/>
      </w:pPr>
      <w:r>
        <w:t>號碼不存在。</w:t>
      </w:r>
    </w:p>
    <w:p>
      <w:pPr>
        <w:spacing w:after="80" w:line="324" w:lineRule="auto"/>
      </w:pPr>
      <w:r>
        <w:t>她站在辦公室裡。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她把通話內容告訴他。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「至少我們知道一件事。」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「那個孩子還活著。」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「而且有人一直在保護他。」</w:t>
      </w:r>
    </w:p>
    <w:p>
      <w:pPr>
        <w:spacing w:after="80" w:line="324" w:lineRule="auto"/>
      </w:pPr>
      <w:r>
        <w:t>「也有人一直在找他。」</w:t>
      </w:r>
    </w:p>
    <w:p>
      <w:pPr>
        <w:spacing w:after="80" w:line="324" w:lineRule="auto"/>
      </w:pPr>
      <w:r>
        <w:t>她看向窗外。</w:t>
      </w:r>
    </w:p>
    <w:p>
      <w:pPr>
        <w:spacing w:after="80" w:line="324" w:lineRule="auto"/>
      </w:pPr>
      <w:r>
        <w:t>「所以我們必須先找到他。」</w:t>
      </w:r>
    </w:p>
    <w:p>
      <w:pPr>
        <w:spacing w:after="80" w:line="324" w:lineRule="auto"/>
      </w:pPr>
      <w:r>
        <w:t>歐陽景宸卻搖頭。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「妳母親叫妳不要找。」</w:t>
      </w:r>
    </w:p>
    <w:p>
      <w:pPr>
        <w:spacing w:after="80" w:line="324" w:lineRule="auto"/>
      </w:pPr>
      <w:r>
        <w:t>「她也說如果你在我身邊，不要趕你走。」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「那我們現在該做什麼？」</w:t>
      </w:r>
    </w:p>
    <w:p>
      <w:pPr>
        <w:spacing w:after="80" w:line="324" w:lineRule="auto"/>
      </w:pPr>
      <w:r>
        <w:t>「找保護他的人。」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「如果我們直接找孩子。」</w:t>
      </w:r>
    </w:p>
    <w:p>
      <w:pPr>
        <w:spacing w:after="80" w:line="324" w:lineRule="auto"/>
      </w:pPr>
      <w:r>
        <w:t>「會驚動真正想殺他的人。」</w:t>
      </w:r>
    </w:p>
    <w:p>
      <w:pPr>
        <w:spacing w:after="80" w:line="324" w:lineRule="auto"/>
      </w:pPr>
      <w:r>
        <w:t>「但如果找到保護他的人——」</w:t>
      </w:r>
    </w:p>
    <w:p>
      <w:pPr>
        <w:spacing w:after="80" w:line="324" w:lineRule="auto"/>
      </w:pPr>
      <w:r>
        <w:t>「我們就能知道他在哪。」</w:t>
      </w:r>
    </w:p>
    <w:p>
      <w:pPr>
        <w:spacing w:after="80" w:line="324" w:lineRule="auto"/>
      </w:pPr>
      <w:r>
        <w:t>宋昭言慢慢點頭。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她重新坐下。</w:t>
      </w:r>
    </w:p>
    <w:p>
      <w:pPr>
        <w:spacing w:after="80" w:line="324" w:lineRule="auto"/>
      </w:pPr>
      <w:r>
        <w:t>「那第一個要找的，就是林婉真。」</w:t>
      </w:r>
    </w:p>
    <w:p/>
    <w:p>
      <w:pPr>
        <w:spacing w:after="80" w:line="324" w:lineRule="auto"/>
      </w:pPr>
      <w:r>
        <w:t>晚上七點。</w:t>
      </w:r>
    </w:p>
    <w:p>
      <w:pPr>
        <w:spacing w:after="80" w:line="324" w:lineRule="auto"/>
      </w:pPr>
      <w:r>
        <w:t>兩人離開律所。</w:t>
      </w:r>
    </w:p>
    <w:p>
      <w:pPr>
        <w:spacing w:after="80" w:line="324" w:lineRule="auto"/>
      </w:pPr>
      <w:r>
        <w:t>宋昭言沒有回家。</w:t>
      </w:r>
    </w:p>
    <w:p>
      <w:pPr>
        <w:spacing w:after="80" w:line="324" w:lineRule="auto"/>
      </w:pPr>
      <w:r>
        <w:t>歐陽景宸也沒有。</w:t>
      </w:r>
    </w:p>
    <w:p>
      <w:pPr>
        <w:spacing w:after="80" w:line="324" w:lineRule="auto"/>
      </w:pPr>
      <w:r>
        <w:t>車子開向城南。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「我父親以前的一間療養院。」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「我查到林婉真最後一次出現的紀錄。」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「那間療養院。」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「你什麼時候查到的？」</w:t>
      </w:r>
    </w:p>
    <w:p>
      <w:pPr>
        <w:spacing w:after="80" w:line="324" w:lineRule="auto"/>
      </w:pPr>
      <w:r>
        <w:t>「剛才。」</w:t>
      </w:r>
    </w:p>
    <w:p>
      <w:pPr>
        <w:spacing w:after="80" w:line="324" w:lineRule="auto"/>
      </w:pPr>
      <w:r>
        <w:t>「你查到多少？」</w:t>
      </w:r>
    </w:p>
    <w:p>
      <w:pPr>
        <w:spacing w:after="80" w:line="324" w:lineRule="auto"/>
      </w:pPr>
      <w:r>
        <w:t>「她在2006年10月12日出現。」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「當天晚上消失。」</w:t>
      </w:r>
    </w:p>
    <w:p>
      <w:pPr>
        <w:spacing w:after="80" w:line="324" w:lineRule="auto"/>
      </w:pPr>
      <w:r>
        <w:t>「有監控嗎？」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「又是沒有。」</w:t>
      </w:r>
    </w:p>
    <w:p>
      <w:pPr>
        <w:spacing w:after="80" w:line="324" w:lineRule="auto"/>
      </w:pPr>
      <w:r>
        <w:t>他淡淡道：</w:t>
      </w:r>
    </w:p>
    <w:p>
      <w:pPr>
        <w:spacing w:after="80" w:line="324" w:lineRule="auto"/>
      </w:pPr>
      <w:r>
        <w:t>「這個案子最常見的詞就是沒有。」</w:t>
      </w:r>
    </w:p>
    <w:p>
      <w:pPr>
        <w:spacing w:after="80" w:line="324" w:lineRule="auto"/>
      </w:pPr>
      <w:r>
        <w:t>她忍不住笑了一下。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車子繼續前進。</w:t>
      </w:r>
    </w:p>
    <w:p>
      <w:pPr>
        <w:spacing w:after="80" w:line="324" w:lineRule="auto"/>
      </w:pPr>
      <w:r>
        <w:t>窗外天色慢慢暗下來。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「如果我們最後發現，你父親真的參與了。」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「你會怎麼做？」</w:t>
      </w:r>
    </w:p>
    <w:p>
      <w:pPr>
        <w:spacing w:after="80" w:line="324" w:lineRule="auto"/>
      </w:pPr>
      <w:r>
        <w:t>他沒有立刻回答。</w:t>
      </w:r>
    </w:p>
    <w:p>
      <w:pPr>
        <w:spacing w:after="80" w:line="324" w:lineRule="auto"/>
      </w:pPr>
      <w:r>
        <w:t>「妳希望我怎麼做？」</w:t>
      </w:r>
    </w:p>
    <w:p>
      <w:pPr>
        <w:spacing w:after="80" w:line="324" w:lineRule="auto"/>
      </w:pPr>
      <w:r>
        <w:t>「我問的是你。」</w:t>
      </w:r>
    </w:p>
    <w:p>
      <w:pPr>
        <w:spacing w:after="80" w:line="324" w:lineRule="auto"/>
      </w:pPr>
      <w:r>
        <w:t>他沉默片刻。</w:t>
      </w:r>
    </w:p>
    <w:p>
      <w:pPr>
        <w:spacing w:after="80" w:line="324" w:lineRule="auto"/>
      </w:pPr>
      <w:r>
        <w:t>「如果他真的傷害過妳母親。」</w:t>
      </w:r>
    </w:p>
    <w:p>
      <w:pPr>
        <w:spacing w:after="80" w:line="324" w:lineRule="auto"/>
      </w:pPr>
      <w:r>
        <w:t>「我會把證據交出去。」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「即使他是你父親？」</w:t>
      </w:r>
    </w:p>
    <w:p>
      <w:pPr>
        <w:spacing w:after="80" w:line="324" w:lineRule="auto"/>
      </w:pPr>
      <w:r>
        <w:t>「即使。」</w:t>
      </w:r>
    </w:p>
    <w:p>
      <w:pPr>
        <w:spacing w:after="80" w:line="324" w:lineRule="auto"/>
      </w:pPr>
      <w:r>
        <w:t>她沒有再問。</w:t>
      </w:r>
    </w:p>
    <w:p>
      <w:pPr>
        <w:spacing w:after="80" w:line="324" w:lineRule="auto"/>
      </w:pPr>
      <w:r>
        <w:t>只是把視線移向窗外。</w:t>
      </w:r>
    </w:p>
    <w:p>
      <w:pPr>
        <w:spacing w:after="80" w:line="324" w:lineRule="auto"/>
      </w:pPr>
      <w:r>
        <w:t>車子轉過街角。</w:t>
      </w:r>
    </w:p>
    <w:p>
      <w:pPr>
        <w:spacing w:after="80" w:line="324" w:lineRule="auto"/>
      </w:pPr>
      <w:r>
        <w:t>前方的療養院大門逐漸出現。</w:t>
      </w:r>
    </w:p>
    <w:p>
      <w:pPr>
        <w:spacing w:after="80" w:line="324" w:lineRule="auto"/>
      </w:pPr>
      <w:r>
        <w:t>歐陽景宸忽然踩下煞車。</w:t>
      </w:r>
    </w:p>
    <w:p>
      <w:pPr>
        <w:spacing w:after="80" w:line="324" w:lineRule="auto"/>
      </w:pPr>
      <w:r>
        <w:t>宋昭言身體微微向前。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只是看著前方。</w:t>
      </w:r>
    </w:p>
    <w:p>
      <w:pPr>
        <w:spacing w:after="80" w:line="324" w:lineRule="auto"/>
      </w:pPr>
      <w:r>
        <w:t>療養院門口。</w:t>
      </w:r>
    </w:p>
    <w:p>
      <w:pPr>
        <w:spacing w:after="80" w:line="324" w:lineRule="auto"/>
      </w:pPr>
      <w:r>
        <w:t>站著一個男人。</w:t>
      </w:r>
    </w:p>
    <w:p>
      <w:pPr>
        <w:spacing w:after="80" w:line="324" w:lineRule="auto"/>
      </w:pPr>
      <w:r>
        <w:t>約三十歲。</w:t>
      </w:r>
    </w:p>
    <w:p>
      <w:pPr>
        <w:spacing w:after="80" w:line="324" w:lineRule="auto"/>
      </w:pPr>
      <w:r>
        <w:t>穿著黑色外套。</w:t>
      </w:r>
    </w:p>
    <w:p>
      <w:pPr>
        <w:spacing w:after="80" w:line="324" w:lineRule="auto"/>
      </w:pPr>
      <w:r>
        <w:t>他背對著他們。</w:t>
      </w:r>
    </w:p>
    <w:p>
      <w:pPr>
        <w:spacing w:after="80" w:line="324" w:lineRule="auto"/>
      </w:pPr>
      <w:r>
        <w:t>手裡拿著一束白花。</w:t>
      </w:r>
    </w:p>
    <w:p>
      <w:pPr>
        <w:spacing w:after="80" w:line="324" w:lineRule="auto"/>
      </w:pPr>
      <w:r>
        <w:t>宋昭言看不清他的臉。</w:t>
      </w:r>
    </w:p>
    <w:p>
      <w:pPr>
        <w:spacing w:after="80" w:line="324" w:lineRule="auto"/>
      </w:pPr>
      <w:r>
        <w:t>但她看到他右手上的戒指。</w:t>
      </w:r>
    </w:p>
    <w:p>
      <w:pPr>
        <w:spacing w:after="80" w:line="324" w:lineRule="auto"/>
      </w:pPr>
      <w:r>
        <w:t>S。</w:t>
      </w:r>
    </w:p>
    <w:p>
      <w:pPr>
        <w:spacing w:after="80" w:line="324" w:lineRule="auto"/>
      </w:pPr>
      <w:r>
        <w:t>她的心臟瞬間收緊。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男人似乎感覺到身後有車。</w:t>
      </w:r>
    </w:p>
    <w:p>
      <w:pPr>
        <w:spacing w:after="80" w:line="324" w:lineRule="auto"/>
      </w:pPr>
      <w:r>
        <w:t>慢慢轉過頭。</w:t>
      </w:r>
    </w:p>
    <w:p>
      <w:pPr>
        <w:spacing w:after="80" w:line="324" w:lineRule="auto"/>
      </w:pPr>
      <w:r>
        <w:t>宋昭言終於看清他的臉。</w:t>
      </w:r>
    </w:p>
    <w:p>
      <w:pPr>
        <w:spacing w:after="80" w:line="324" w:lineRule="auto"/>
      </w:pPr>
      <w:r>
        <w:t>那張臉——</w:t>
      </w:r>
    </w:p>
    <w:p>
      <w:pPr>
        <w:spacing w:after="80" w:line="324" w:lineRule="auto"/>
      </w:pPr>
      <w:r>
        <w:t>與照片裡六歲的男孩，幾乎完全重合。</w:t>
      </w:r>
    </w:p>
    <w:p>
      <w:pPr>
        <w:spacing w:after="80" w:line="324" w:lineRule="auto"/>
      </w:pPr>
      <w:r>
        <w:t>男人看著他們。</w:t>
      </w:r>
    </w:p>
    <w:p>
      <w:pPr>
        <w:spacing w:after="80" w:line="324" w:lineRule="auto"/>
      </w:pPr>
      <w:r>
        <w:t>沒有逃。</w:t>
      </w:r>
    </w:p>
    <w:p>
      <w:pPr>
        <w:spacing w:after="80" w:line="324" w:lineRule="auto"/>
      </w:pPr>
      <w:r>
        <w:t>也沒有靠近。</w:t>
      </w:r>
    </w:p>
    <w:p>
      <w:pPr>
        <w:spacing w:after="80" w:line="324" w:lineRule="auto"/>
      </w:pPr>
      <w:r>
        <w:t>只是隔著夜色。</w:t>
      </w:r>
    </w:p>
    <w:p>
      <w:pPr>
        <w:spacing w:after="80" w:line="324" w:lineRule="auto"/>
      </w:pPr>
      <w:r>
        <w:t>對宋昭言說了一句話。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「你知道我？」</w:t>
      </w:r>
    </w:p>
    <w:p>
      <w:pPr>
        <w:spacing w:after="80" w:line="324" w:lineRule="auto"/>
      </w:pPr>
      <w:r>
        <w:t>男人笑了一下。</w:t>
      </w:r>
    </w:p>
    <w:p>
      <w:pPr>
        <w:spacing w:after="80" w:line="324" w:lineRule="auto"/>
      </w:pPr>
      <w:r>
        <w:t>「我等妳很多年了。」</w:t>
      </w:r>
    </w:p>
    <w:p>
      <w:pPr>
        <w:spacing w:after="80" w:line="324" w:lineRule="auto"/>
      </w:pPr>
      <w:r>
        <w:t>歐陽景宸立刻下車。</w:t>
      </w:r>
    </w:p>
    <w:p>
      <w:pPr>
        <w:spacing w:after="80" w:line="324" w:lineRule="auto"/>
      </w:pPr>
      <w:r>
        <w:t>男人卻後退一步。</w:t>
      </w:r>
    </w:p>
    <w:p>
      <w:pPr>
        <w:spacing w:after="80" w:line="324" w:lineRule="auto"/>
      </w:pPr>
      <w:r>
        <w:t>「別過來。」</w:t>
      </w:r>
    </w:p>
    <w:p>
      <w:pPr>
        <w:spacing w:after="80" w:line="324" w:lineRule="auto"/>
      </w:pPr>
      <w:r>
        <w:t>他的目光落在歐陽景宸身上。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他臉上的笑意消失。</w:t>
      </w:r>
    </w:p>
    <w:p>
      <w:pPr>
        <w:spacing w:after="80" w:line="324" w:lineRule="auto"/>
      </w:pPr>
      <w:r>
        <w:t>只剩下冰冷的警惕。</w:t>
      </w:r>
    </w:p>
    <w:p>
      <w:pPr>
        <w:spacing w:after="80" w:line="324" w:lineRule="auto"/>
      </w:pPr>
      <w:r>
        <w:t>「尤其是你。」</w:t>
      </w:r>
    </w:p>
    <w:p>
      <w:pPr>
        <w:spacing w:after="80" w:line="324" w:lineRule="auto"/>
      </w:pPr>
      <w:r>
        <w:t>歐陽景宸停住。</w:t>
      </w:r>
    </w:p>
    <w:p>
      <w:pPr>
        <w:spacing w:after="80" w:line="324" w:lineRule="auto"/>
      </w:pPr>
      <w:r>
        <w:t>男人看向宋昭言。</w:t>
      </w:r>
    </w:p>
    <w:p>
      <w:pPr>
        <w:spacing w:after="80" w:line="324" w:lineRule="auto"/>
      </w:pPr>
      <w:r>
        <w:t>「妳母親沒有告訴妳嗎？」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「告訴我什麼？」</w:t>
      </w:r>
    </w:p>
    <w:p>
      <w:pPr>
        <w:spacing w:after="80" w:line="324" w:lineRule="auto"/>
      </w:pPr>
      <w:r>
        <w:t>男人低聲說：</w:t>
      </w:r>
    </w:p>
    <w:p>
      <w:pPr>
        <w:spacing w:after="80" w:line="324" w:lineRule="auto"/>
      </w:pPr>
      <w:r>
        <w:t>「她最後一次見我時——」</w:t>
      </w:r>
    </w:p>
    <w:p>
      <w:pPr>
        <w:spacing w:after="80" w:line="324" w:lineRule="auto"/>
      </w:pPr>
      <w:r>
        <w:t>「叫我殺了歐陽景宸。」</w:t>
      </w:r>
    </w:p>
    <w:p>
      <w:pPr>
        <w:spacing w:after="80" w:line="324" w:lineRule="auto"/>
      </w:pPr>
      <w:r>
        <w:t>夜風掠過。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而男人的手——</w:t>
      </w:r>
    </w:p>
    <w:p>
      <w:pPr>
        <w:spacing w:after="80" w:line="324" w:lineRule="auto"/>
      </w:pPr>
      <w:r>
        <w:t>已經慢慢伸進了外套口袋。</w:t>
      </w:r>
    </w:p>
    <w:p>
      <w:pPr>
        <w:spacing w:after="80" w:line="324" w:lineRule="auto"/>
      </w:pPr>
      <w:r>
        <w:t>第九章完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第十章｜她要我殺了你</w:t>
      </w:r>
    </w:p>
    <w:p/>
    <w:p>
      <w:pPr>
        <w:spacing w:after="80" w:line="324" w:lineRule="auto"/>
      </w:pPr>
      <w:r>
        <w:t>夜風穿過療養院門前的梧桐樹。</w:t>
      </w:r>
    </w:p>
    <w:p>
      <w:pPr>
        <w:spacing w:after="80" w:line="324" w:lineRule="auto"/>
      </w:pPr>
      <w:r>
        <w:t>樹葉沙沙作響。</w:t>
      </w:r>
    </w:p>
    <w:p>
      <w:pPr>
        <w:spacing w:after="80" w:line="324" w:lineRule="auto"/>
      </w:pPr>
      <w:r>
        <w:t>男人的手仍放在外套口袋裡。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歐陽景宸卻已經站到了她前面。</w:t>
      </w:r>
    </w:p>
    <w:p>
      <w:pPr>
        <w:spacing w:after="80" w:line="324" w:lineRule="auto"/>
      </w:pPr>
      <w:r>
        <w:t>不是刻意。</w:t>
      </w:r>
    </w:p>
    <w:p>
      <w:pPr>
        <w:spacing w:after="80" w:line="324" w:lineRule="auto"/>
      </w:pPr>
      <w:r>
        <w:t>幾乎是本能。</w:t>
      </w:r>
    </w:p>
    <w:p>
      <w:pPr>
        <w:spacing w:after="80" w:line="324" w:lineRule="auto"/>
      </w:pPr>
      <w:r>
        <w:t>「站到我後面。」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宋昭言看著他的背影。</w:t>
      </w:r>
    </w:p>
    <w:p>
      <w:pPr>
        <w:spacing w:after="80" w:line="324" w:lineRule="auto"/>
      </w:pPr>
      <w:r>
        <w:t>「你覺得他口袋裡是槍？」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「那你還擋？」</w:t>
      </w:r>
    </w:p>
    <w:p>
      <w:pPr>
        <w:spacing w:after="80" w:line="324" w:lineRule="auto"/>
      </w:pPr>
      <w:r>
        <w:t>「因為我不能確定。」</w:t>
      </w:r>
    </w:p>
    <w:p>
      <w:pPr>
        <w:spacing w:after="80" w:line="324" w:lineRule="auto"/>
      </w:pPr>
      <w:r>
        <w:t>她心口微微一震。</w:t>
      </w:r>
    </w:p>
    <w:p>
      <w:pPr>
        <w:spacing w:after="80" w:line="324" w:lineRule="auto"/>
      </w:pPr>
      <w:r>
        <w:t>男人看著這一幕，忽然笑了。</w:t>
      </w:r>
    </w:p>
    <w:p>
      <w:pPr>
        <w:spacing w:after="80" w:line="324" w:lineRule="auto"/>
      </w:pPr>
      <w:r>
        <w:t>「果然。」</w:t>
      </w:r>
    </w:p>
    <w:p>
      <w:pPr>
        <w:spacing w:after="80" w:line="324" w:lineRule="auto"/>
      </w:pPr>
      <w:r>
        <w:t>歐陽景宸抬眼。</w:t>
      </w:r>
    </w:p>
    <w:p>
      <w:pPr>
        <w:spacing w:after="80" w:line="324" w:lineRule="auto"/>
      </w:pPr>
      <w:r>
        <w:t>「果然什麼？」</w:t>
      </w:r>
    </w:p>
    <w:p>
      <w:pPr>
        <w:spacing w:after="80" w:line="324" w:lineRule="auto"/>
      </w:pPr>
      <w:r>
        <w:t>「她說得沒錯。」</w:t>
      </w:r>
    </w:p>
    <w:p>
      <w:pPr>
        <w:spacing w:after="80" w:line="324" w:lineRule="auto"/>
      </w:pPr>
      <w:r>
        <w:t>男人慢慢從口袋裡拿出手。</w:t>
      </w:r>
    </w:p>
    <w:p>
      <w:pPr>
        <w:spacing w:after="80" w:line="324" w:lineRule="auto"/>
      </w:pPr>
      <w:r>
        <w:t>不是槍。</w:t>
      </w:r>
    </w:p>
    <w:p>
      <w:pPr>
        <w:spacing w:after="80" w:line="324" w:lineRule="auto"/>
      </w:pPr>
      <w:r>
        <w:t>是一張摺疊起來的照片。</w:t>
      </w:r>
    </w:p>
    <w:p>
      <w:pPr>
        <w:spacing w:after="80" w:line="324" w:lineRule="auto"/>
      </w:pPr>
      <w:r>
        <w:t>他把照片扔到地上。</w:t>
      </w:r>
    </w:p>
    <w:p>
      <w:pPr>
        <w:spacing w:after="80" w:line="324" w:lineRule="auto"/>
      </w:pPr>
      <w:r>
        <w:t>「看看。」</w:t>
      </w:r>
    </w:p>
    <w:p>
      <w:pPr>
        <w:spacing w:after="80" w:line="324" w:lineRule="auto"/>
      </w:pPr>
      <w:r>
        <w:t>宋昭言沒有立刻去撿。</w:t>
      </w:r>
    </w:p>
    <w:p>
      <w:pPr>
        <w:spacing w:after="80" w:line="324" w:lineRule="auto"/>
      </w:pPr>
      <w:r>
        <w:t>她盯著照片。</w:t>
      </w:r>
    </w:p>
    <w:p>
      <w:pPr>
        <w:spacing w:after="80" w:line="324" w:lineRule="auto"/>
      </w:pPr>
      <w:r>
        <w:t>照片正面朝上。</w:t>
      </w:r>
    </w:p>
    <w:p>
      <w:pPr>
        <w:spacing w:after="80" w:line="324" w:lineRule="auto"/>
      </w:pPr>
      <w:r>
        <w:t>是一間醫院的病房。</w:t>
      </w:r>
    </w:p>
    <w:p>
      <w:pPr>
        <w:spacing w:after="80" w:line="324" w:lineRule="auto"/>
      </w:pPr>
      <w:r>
        <w:t>病床上躺著她母親。</w:t>
      </w:r>
    </w:p>
    <w:p>
      <w:pPr>
        <w:spacing w:after="80" w:line="324" w:lineRule="auto"/>
      </w:pPr>
      <w:r>
        <w:t>而床邊站著一個六歲左右的男孩。</w:t>
      </w:r>
    </w:p>
    <w:p>
      <w:pPr>
        <w:spacing w:after="80" w:line="324" w:lineRule="auto"/>
      </w:pPr>
      <w:r>
        <w:t>就是照片裡的那個孩子。</w:t>
      </w:r>
    </w:p>
    <w:p>
      <w:pPr>
        <w:spacing w:after="80" w:line="324" w:lineRule="auto"/>
      </w:pPr>
      <w:r>
        <w:t>但真正讓宋昭言臉色變掉的，是病床旁邊的人。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歐陽景宸的父親。</w:t>
      </w:r>
    </w:p>
    <w:p>
      <w:pPr>
        <w:spacing w:after="80" w:line="324" w:lineRule="auto"/>
      </w:pPr>
      <w:r>
        <w:t>「這張照片是什麼時候？」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「2006年8月17日。」</w:t>
      </w:r>
    </w:p>
    <w:p>
      <w:pPr>
        <w:spacing w:after="80" w:line="324" w:lineRule="auto"/>
      </w:pPr>
      <w:r>
        <w:t>宋昭言蹲下。</w:t>
      </w:r>
    </w:p>
    <w:p>
      <w:pPr>
        <w:spacing w:after="80" w:line="324" w:lineRule="auto"/>
      </w:pPr>
      <w:r>
        <w:t>拿起照片。</w:t>
      </w:r>
    </w:p>
    <w:p>
      <w:pPr>
        <w:spacing w:after="80" w:line="324" w:lineRule="auto"/>
      </w:pPr>
      <w:r>
        <w:t>背面寫著一行字。</w:t>
      </w:r>
    </w:p>
    <w:p>
      <w:pPr>
        <w:spacing w:after="80" w:line="324" w:lineRule="auto"/>
      </w:pPr>
      <w:r>
        <w:t>「如果我死了，照顧S-17。」</w:t>
      </w:r>
    </w:p>
    <w:p>
      <w:pPr>
        <w:spacing w:after="80" w:line="324" w:lineRule="auto"/>
      </w:pPr>
      <w:r>
        <w:t>字跡是母親的。</w:t>
      </w:r>
    </w:p>
    <w:p>
      <w:pPr>
        <w:spacing w:after="80" w:line="324" w:lineRule="auto"/>
      </w:pPr>
      <w:r>
        <w:t>她看著那行字。</w:t>
      </w:r>
    </w:p>
    <w:p>
      <w:pPr>
        <w:spacing w:after="80" w:line="324" w:lineRule="auto"/>
      </w:pPr>
      <w:r>
        <w:t>胸口像被什麼狠狠壓住。</w:t>
      </w:r>
    </w:p>
    <w:p>
      <w:pPr>
        <w:spacing w:after="80" w:line="324" w:lineRule="auto"/>
      </w:pPr>
      <w:r>
        <w:t>「你叫什麼名字？」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「你既然知道我母親，知道S-17，至少應該有名字。」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「叫什麼？」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沈。</w:t>
      </w:r>
    </w:p>
    <w:p>
      <w:pPr>
        <w:spacing w:after="80" w:line="324" w:lineRule="auto"/>
      </w:pPr>
      <w:r>
        <w:t>又是沈。</w:t>
      </w:r>
    </w:p>
    <w:p>
      <w:pPr>
        <w:spacing w:after="80" w:line="324" w:lineRule="auto"/>
      </w:pPr>
      <w:r>
        <w:t>「你跟沈知衡什麼關係？」</w:t>
      </w:r>
    </w:p>
    <w:p>
      <w:pPr>
        <w:spacing w:after="80" w:line="324" w:lineRule="auto"/>
      </w:pPr>
      <w:r>
        <w:t>沈硯的眼神第一次有了明顯變化。</w:t>
      </w:r>
    </w:p>
    <w:p>
      <w:pPr>
        <w:spacing w:after="80" w:line="324" w:lineRule="auto"/>
      </w:pPr>
      <w:r>
        <w:t>「妳知道這個名字？」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「誰告訴妳的？」</w:t>
      </w:r>
    </w:p>
    <w:p>
      <w:pPr>
        <w:spacing w:after="80" w:line="324" w:lineRule="auto"/>
      </w:pPr>
      <w:r>
        <w:t>「查到的。」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「那妳應該也查到了。」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「沈知衡不是我的父親。」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「他是我叔叔。」</w:t>
      </w:r>
    </w:p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「沈知衡有兄弟？」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沈硯看著他。</w:t>
      </w:r>
    </w:p>
    <w:p>
      <w:pPr>
        <w:spacing w:after="80" w:line="324" w:lineRule="auto"/>
      </w:pPr>
      <w:r>
        <w:t>「但已經死了。」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「車禍。」</w:t>
      </w:r>
    </w:p>
    <w:p>
      <w:pPr>
        <w:spacing w:after="80" w:line="324" w:lineRule="auto"/>
      </w:pPr>
      <w:r>
        <w:t>她的心一沉。</w:t>
      </w:r>
    </w:p>
    <w:p>
      <w:pPr>
        <w:spacing w:after="80" w:line="324" w:lineRule="auto"/>
      </w:pPr>
      <w:r>
        <w:t>「跟沈知衡的死是一樣的？」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這個沉默本身就是答案。</w:t>
      </w:r>
    </w:p>
    <w:p>
      <w:pPr>
        <w:spacing w:after="80" w:line="324" w:lineRule="auto"/>
      </w:pPr>
      <w:r>
        <w:t>歐陽景宸盯著他。</w:t>
      </w:r>
    </w:p>
    <w:p>
      <w:pPr>
        <w:spacing w:after="80" w:line="324" w:lineRule="auto"/>
      </w:pPr>
      <w:r>
        <w:t>「妳母親為什麼要妳殺我？」</w:t>
      </w:r>
    </w:p>
    <w:p>
      <w:pPr>
        <w:spacing w:after="80" w:line="324" w:lineRule="auto"/>
      </w:pPr>
      <w:r>
        <w:t>沈硯抬眼。</w:t>
      </w:r>
    </w:p>
    <w:p>
      <w:pPr>
        <w:spacing w:after="80" w:line="324" w:lineRule="auto"/>
      </w:pPr>
      <w:r>
        <w:t>「因為她知道，如果你活著，我就會死。」</w:t>
      </w:r>
    </w:p>
    <w:p>
      <w:pPr>
        <w:spacing w:after="80" w:line="324" w:lineRule="auto"/>
      </w:pPr>
      <w:r>
        <w:t>「妳母親知道妳的身份？」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「從我六歲開始。」</w:t>
      </w:r>
    </w:p>
    <w:p>
      <w:pPr>
        <w:spacing w:after="80" w:line="324" w:lineRule="auto"/>
      </w:pPr>
      <w:r>
        <w:t>「她一直保護你？」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沈硯看著宋昭言。</w:t>
      </w:r>
    </w:p>
    <w:p>
      <w:pPr>
        <w:spacing w:after="80" w:line="324" w:lineRule="auto"/>
      </w:pPr>
      <w:r>
        <w:t>「因為她欠我父親一條命。」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「妳母親殺了你父親？」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沈硯的聲音低了下來。</w:t>
      </w:r>
    </w:p>
    <w:p>
      <w:pPr>
        <w:spacing w:after="80" w:line="324" w:lineRule="auto"/>
      </w:pPr>
      <w:r>
        <w:t>「我父親救過她。」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「那場車禍裡。」</w:t>
      </w:r>
    </w:p>
    <w:p>
      <w:pPr>
        <w:spacing w:after="80" w:line="324" w:lineRule="auto"/>
      </w:pPr>
      <w:r>
        <w:t>宋昭言忽然想起資料。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車禍。</w:t>
      </w:r>
    </w:p>
    <w:p>
      <w:pPr>
        <w:spacing w:after="80" w:line="324" w:lineRule="auto"/>
      </w:pPr>
      <w:r>
        <w:t>死亡。</w:t>
      </w:r>
    </w:p>
    <w:p>
      <w:pPr>
        <w:spacing w:after="80" w:line="324" w:lineRule="auto"/>
      </w:pPr>
      <w:r>
        <w:t>2006年。</w:t>
      </w:r>
    </w:p>
    <w:p>
      <w:pPr>
        <w:spacing w:after="80" w:line="324" w:lineRule="auto"/>
      </w:pPr>
      <w:r>
        <w:t>她慢慢問：</w:t>
      </w:r>
    </w:p>
    <w:p>
      <w:pPr>
        <w:spacing w:after="80" w:line="324" w:lineRule="auto"/>
      </w:pPr>
      <w:r>
        <w:t>「你父親是誰？」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「沈知遠。」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她從未在任何資料裡看過這個名字。</w:t>
      </w:r>
    </w:p>
    <w:p>
      <w:pPr>
        <w:spacing w:after="80" w:line="324" w:lineRule="auto"/>
      </w:pPr>
      <w:r>
        <w:t>「你父親跟沈知衡是兄弟。」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「那沈知遠當年——」</w:t>
      </w:r>
    </w:p>
    <w:p>
      <w:pPr>
        <w:spacing w:after="80" w:line="324" w:lineRule="auto"/>
      </w:pPr>
      <w:r>
        <w:t>「就是那場車禍真正死的人。」</w:t>
      </w:r>
    </w:p>
    <w:p>
      <w:pPr>
        <w:spacing w:after="80" w:line="324" w:lineRule="auto"/>
      </w:pPr>
      <w:r>
        <w:t>空氣突然凝固。</w:t>
      </w:r>
    </w:p>
    <w:p>
      <w:pPr>
        <w:spacing w:after="80" w:line="324" w:lineRule="auto"/>
      </w:pPr>
      <w:r>
        <w:t>歐陽景宸眸色微沉。</w:t>
      </w:r>
    </w:p>
    <w:p>
      <w:pPr>
        <w:spacing w:after="80" w:line="324" w:lineRule="auto"/>
      </w:pPr>
      <w:r>
        <w:t>「那沈知衡呢？」</w:t>
      </w:r>
    </w:p>
    <w:p>
      <w:pPr>
        <w:spacing w:after="80" w:line="324" w:lineRule="auto"/>
      </w:pPr>
      <w:r>
        <w:t>「活著。」</w:t>
      </w:r>
    </w:p>
    <w:p>
      <w:pPr>
        <w:spacing w:after="80" w:line="324" w:lineRule="auto"/>
      </w:pPr>
      <w:r>
        <w:t>宋昭言的呼吸停了一下。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「你不是他的侄子？」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「你也不知道？」</w:t>
      </w:r>
    </w:p>
    <w:p>
      <w:pPr>
        <w:spacing w:after="80" w:line="324" w:lineRule="auto"/>
      </w:pPr>
      <w:r>
        <w:t>「他消失了二十年。」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而是看著歐陽景宸。</w:t>
      </w:r>
    </w:p>
    <w:p>
      <w:pPr>
        <w:spacing w:after="80" w:line="324" w:lineRule="auto"/>
      </w:pPr>
      <w:r>
        <w:t>「因為他在等你。」</w:t>
      </w:r>
    </w:p>
    <w:p>
      <w:pPr>
        <w:spacing w:after="80" w:line="324" w:lineRule="auto"/>
      </w:pPr>
      <w:r>
        <w:t>歐陽景宸眉心一沉。</w:t>
      </w:r>
    </w:p>
    <w:p>
      <w:pPr>
        <w:spacing w:after="80" w:line="324" w:lineRule="auto"/>
      </w:pPr>
      <w:r>
        <w:t>「等我？」</w:t>
      </w:r>
    </w:p>
    <w:p>
      <w:pPr>
        <w:spacing w:after="80" w:line="324" w:lineRule="auto"/>
      </w:pPr>
      <w:r>
        <w:t>「等你接手歐陽家。」</w:t>
      </w:r>
    </w:p>
    <w:p/>
    <w:p>
      <w:pPr>
        <w:spacing w:after="80" w:line="324" w:lineRule="auto"/>
      </w:pPr>
      <w:r>
        <w:t>療養院裡。</w:t>
      </w:r>
    </w:p>
    <w:p>
      <w:pPr>
        <w:spacing w:after="80" w:line="324" w:lineRule="auto"/>
      </w:pPr>
      <w:r>
        <w:t>三人坐在一間廢棄的會客室。</w:t>
      </w:r>
    </w:p>
    <w:p>
      <w:pPr>
        <w:spacing w:after="80" w:line="324" w:lineRule="auto"/>
      </w:pPr>
      <w:r>
        <w:t>桌上只有一盞老燈。</w:t>
      </w:r>
    </w:p>
    <w:p>
      <w:pPr>
        <w:spacing w:after="80" w:line="324" w:lineRule="auto"/>
      </w:pPr>
      <w:r>
        <w:t>沈硯坐在對面。</w:t>
      </w:r>
    </w:p>
    <w:p>
      <w:pPr>
        <w:spacing w:after="80" w:line="324" w:lineRule="auto"/>
      </w:pPr>
      <w:r>
        <w:t>宋昭言和歐陽景宸並排而坐。</w:t>
      </w:r>
    </w:p>
    <w:p>
      <w:pPr>
        <w:spacing w:after="80" w:line="324" w:lineRule="auto"/>
      </w:pPr>
      <w:r>
        <w:t>彼此之間第一次沒有任何防備性的距離。</w:t>
      </w:r>
    </w:p>
    <w:p>
      <w:pPr>
        <w:spacing w:after="80" w:line="324" w:lineRule="auto"/>
      </w:pPr>
      <w:r>
        <w:t>因為現在。</w:t>
      </w:r>
    </w:p>
    <w:p>
      <w:pPr>
        <w:spacing w:after="80" w:line="324" w:lineRule="auto"/>
      </w:pPr>
      <w:r>
        <w:t>沈硯是唯一知道二十年前事情的人。</w:t>
      </w:r>
    </w:p>
    <w:p>
      <w:pPr>
        <w:spacing w:after="80" w:line="324" w:lineRule="auto"/>
      </w:pPr>
      <w:r>
        <w:t>「從頭說。」</w:t>
      </w:r>
    </w:p>
    <w:p>
      <w:pPr>
        <w:spacing w:after="80" w:line="324" w:lineRule="auto"/>
      </w:pPr>
      <w:r>
        <w:t>宋昭言開口。</w:t>
      </w:r>
    </w:p>
    <w:p>
      <w:pPr>
        <w:spacing w:after="80" w:line="324" w:lineRule="auto"/>
      </w:pPr>
      <w:r>
        <w:t>沈硯沒有立刻說。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「知道之後，妳可能會後悔。」</w:t>
      </w:r>
    </w:p>
    <w:p>
      <w:pPr>
        <w:spacing w:after="80" w:line="324" w:lineRule="auto"/>
      </w:pPr>
      <w:r>
        <w:t>「我已經後悔過很多次。」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「當初沒有問我母親更多事情。」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「那我告訴妳。」</w:t>
      </w:r>
    </w:p>
    <w:p>
      <w:pPr>
        <w:spacing w:after="80" w:line="324" w:lineRule="auto"/>
      </w:pPr>
      <w:r>
        <w:t>他靠回椅背。</w:t>
      </w:r>
    </w:p>
    <w:p>
      <w:pPr>
        <w:spacing w:after="80" w:line="324" w:lineRule="auto"/>
      </w:pPr>
      <w:r>
        <w:t>「2006年，我父親沈知遠是一名金融法律顧問。」</w:t>
      </w:r>
    </w:p>
    <w:p>
      <w:pPr>
        <w:spacing w:after="80" w:line="324" w:lineRule="auto"/>
      </w:pPr>
      <w:r>
        <w:t>「他發現一個信託。」</w:t>
      </w:r>
    </w:p>
    <w:p>
      <w:pPr>
        <w:spacing w:after="80" w:line="324" w:lineRule="auto"/>
      </w:pPr>
      <w:r>
        <w:t>「晨曦信託。」</w:t>
      </w:r>
    </w:p>
    <w:p>
      <w:pPr>
        <w:spacing w:after="80" w:line="324" w:lineRule="auto"/>
      </w:pPr>
      <w:r>
        <w:t>宋昭言沒有插話。</w:t>
      </w:r>
    </w:p>
    <w:p>
      <w:pPr>
        <w:spacing w:after="80" w:line="324" w:lineRule="auto"/>
      </w:pPr>
      <w:r>
        <w:t>「那份信託不是用來藏錢。」</w:t>
      </w:r>
    </w:p>
    <w:p>
      <w:pPr>
        <w:spacing w:after="80" w:line="324" w:lineRule="auto"/>
      </w:pPr>
      <w:r>
        <w:t>「而是用來藏一個孩子的身份。」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沈硯指了指自己。</w:t>
      </w:r>
    </w:p>
    <w:p>
      <w:pPr>
        <w:spacing w:after="80" w:line="324" w:lineRule="auto"/>
      </w:pPr>
      <w:r>
        <w:t>「為什麼是你？」</w:t>
      </w:r>
    </w:p>
    <w:p>
      <w:pPr>
        <w:spacing w:after="80" w:line="324" w:lineRule="auto"/>
      </w:pPr>
      <w:r>
        <w:t>「因為我的出生，牽涉到四個家族。」</w:t>
      </w:r>
    </w:p>
    <w:p>
      <w:pPr>
        <w:spacing w:after="80" w:line="324" w:lineRule="auto"/>
      </w:pPr>
      <w:r>
        <w:t>宋昭言的眉頭皺起。</w:t>
      </w:r>
    </w:p>
    <w:p>
      <w:pPr>
        <w:spacing w:after="80" w:line="324" w:lineRule="auto"/>
      </w:pPr>
      <w:r>
        <w:t>「哪四個？」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「林家。」</w:t>
      </w:r>
    </w:p>
    <w:p>
      <w:pPr>
        <w:spacing w:after="80" w:line="324" w:lineRule="auto"/>
      </w:pPr>
      <w:r>
        <w:t>「沈家。」</w:t>
      </w:r>
    </w:p>
    <w:p>
      <w:pPr>
        <w:spacing w:after="80" w:line="324" w:lineRule="auto"/>
      </w:pPr>
      <w:r>
        <w:t>她心裡一震。</w:t>
      </w:r>
    </w:p>
    <w:p>
      <w:pPr>
        <w:spacing w:after="80" w:line="324" w:lineRule="auto"/>
      </w:pPr>
      <w:r>
        <w:t>四大家族。</w:t>
      </w:r>
    </w:p>
    <w:p>
      <w:pPr>
        <w:spacing w:after="80" w:line="324" w:lineRule="auto"/>
      </w:pPr>
      <w:r>
        <w:t>這也意味著——</w:t>
      </w:r>
    </w:p>
    <w:p>
      <w:pPr>
        <w:spacing w:after="80" w:line="324" w:lineRule="auto"/>
      </w:pPr>
      <w:r>
        <w:t>四姊妹的家族線，從二十年前就已經存在。</w:t>
      </w:r>
    </w:p>
    <w:p>
      <w:pPr>
        <w:spacing w:after="80" w:line="324" w:lineRule="auto"/>
      </w:pPr>
      <w:r>
        <w:t>「我的身世是什麼？」</w:t>
      </w:r>
    </w:p>
    <w:p>
      <w:pPr>
        <w:spacing w:after="80" w:line="324" w:lineRule="auto"/>
      </w:pPr>
      <w:r>
        <w:t>沈硯低下眼。</w:t>
      </w:r>
    </w:p>
    <w:p>
      <w:pPr>
        <w:spacing w:after="80" w:line="324" w:lineRule="auto"/>
      </w:pPr>
      <w:r>
        <w:t>「我不知道全部。」</w:t>
      </w:r>
    </w:p>
    <w:p>
      <w:pPr>
        <w:spacing w:after="80" w:line="324" w:lineRule="auto"/>
      </w:pPr>
      <w:r>
        <w:t>「那你知道多少？」</w:t>
      </w:r>
    </w:p>
    <w:p>
      <w:pPr>
        <w:spacing w:after="80" w:line="324" w:lineRule="auto"/>
      </w:pPr>
      <w:r>
        <w:t>「我只知道，我母親在生下我後就失蹤了。」</w:t>
      </w:r>
    </w:p>
    <w:p>
      <w:pPr>
        <w:spacing w:after="80" w:line="324" w:lineRule="auto"/>
      </w:pPr>
      <w:r>
        <w:t>「你的母親是誰？」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「你不知道自己的母親？」</w:t>
      </w:r>
    </w:p>
    <w:p>
      <w:pPr>
        <w:spacing w:after="80" w:line="324" w:lineRule="auto"/>
      </w:pPr>
      <w:r>
        <w:t>「從小就沒有人告訴我。」</w:t>
      </w:r>
    </w:p>
    <w:p>
      <w:pPr>
        <w:spacing w:after="80" w:line="324" w:lineRule="auto"/>
      </w:pPr>
      <w:r>
        <w:t>「那你怎麼活下來？」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「她把我帶走。」</w:t>
      </w:r>
    </w:p>
    <w:p>
      <w:pPr>
        <w:spacing w:after="80" w:line="324" w:lineRule="auto"/>
      </w:pPr>
      <w:r>
        <w:t>「養了你？」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「那她做了什麼？」</w:t>
      </w:r>
    </w:p>
    <w:p>
      <w:pPr>
        <w:spacing w:after="80" w:line="324" w:lineRule="auto"/>
      </w:pPr>
      <w:r>
        <w:t>「她每個月來見我一次。」</w:t>
      </w:r>
    </w:p>
    <w:p>
      <w:pPr>
        <w:spacing w:after="80" w:line="324" w:lineRule="auto"/>
      </w:pPr>
      <w:r>
        <w:t>宋昭言眼神一顫。</w:t>
      </w:r>
    </w:p>
    <w:p>
      <w:pPr>
        <w:spacing w:after="80" w:line="324" w:lineRule="auto"/>
      </w:pPr>
      <w:r>
        <w:t>「二十年？」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沈硯輕聲說：</w:t>
      </w:r>
    </w:p>
    <w:p>
      <w:pPr>
        <w:spacing w:after="80" w:line="324" w:lineRule="auto"/>
      </w:pPr>
      <w:r>
        <w:t>「只有十年。」</w:t>
      </w:r>
    </w:p>
    <w:p>
      <w:pPr>
        <w:spacing w:after="80" w:line="324" w:lineRule="auto"/>
      </w:pPr>
      <w:r>
        <w:t>「她死前十年。」</w:t>
      </w:r>
    </w:p>
    <w:p>
      <w:pPr>
        <w:spacing w:after="80" w:line="324" w:lineRule="auto"/>
      </w:pPr>
      <w:r>
        <w:t>也就是說——</w:t>
      </w:r>
    </w:p>
    <w:p>
      <w:pPr>
        <w:spacing w:after="80" w:line="324" w:lineRule="auto"/>
      </w:pPr>
      <w:r>
        <w:t>從2006年開始。</w:t>
      </w:r>
    </w:p>
    <w:p>
      <w:pPr>
        <w:spacing w:after="80" w:line="324" w:lineRule="auto"/>
      </w:pPr>
      <w:r>
        <w:t>直到她死亡。</w:t>
      </w:r>
    </w:p>
    <w:p>
      <w:pPr>
        <w:spacing w:after="80" w:line="324" w:lineRule="auto"/>
      </w:pPr>
      <w:r>
        <w:t>她一直在保護沈硯。</w:t>
      </w:r>
    </w:p>
    <w:p>
      <w:pPr>
        <w:spacing w:after="80" w:line="324" w:lineRule="auto"/>
      </w:pPr>
      <w:r>
        <w:t>而宋昭言完全不知道。</w:t>
      </w:r>
    </w:p>
    <w:p>
      <w:pPr>
        <w:spacing w:after="80" w:line="324" w:lineRule="auto"/>
      </w:pPr>
      <w:r>
        <w:t>「她為什麼不告訴我？」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「因為妳那時候還太小。」</w:t>
      </w:r>
    </w:p>
    <w:p>
      <w:pPr>
        <w:spacing w:after="80" w:line="324" w:lineRule="auto"/>
      </w:pPr>
      <w:r>
        <w:t>「我成年之後呢？」</w:t>
      </w:r>
    </w:p>
    <w:p>
      <w:pPr>
        <w:spacing w:after="80" w:line="324" w:lineRule="auto"/>
      </w:pPr>
      <w:r>
        <w:t>「她想告訴妳。」</w:t>
      </w:r>
    </w:p>
    <w:p>
      <w:pPr>
        <w:spacing w:after="80" w:line="324" w:lineRule="auto"/>
      </w:pPr>
      <w:r>
        <w:t>「但是？」</w:t>
      </w:r>
    </w:p>
    <w:p>
      <w:pPr>
        <w:spacing w:after="80" w:line="324" w:lineRule="auto"/>
      </w:pPr>
      <w:r>
        <w:t>「她死了。」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那個答案她其實早就知道。</w:t>
      </w:r>
    </w:p>
    <w:p>
      <w:pPr>
        <w:spacing w:after="80" w:line="324" w:lineRule="auto"/>
      </w:pPr>
      <w:r>
        <w:t>可是從別人口中說出來。</w:t>
      </w:r>
    </w:p>
    <w:p>
      <w:pPr>
        <w:spacing w:after="80" w:line="324" w:lineRule="auto"/>
      </w:pPr>
      <w:r>
        <w:t>依然很痛。</w:t>
      </w:r>
    </w:p>
    <w:p/>
    <w:p>
      <w:pPr>
        <w:spacing w:after="80" w:line="324" w:lineRule="auto"/>
      </w:pPr>
      <w:r>
        <w:t>「你剛才說，她最後一次見你時，要你殺景宸。」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「她死前三天。」</w:t>
      </w:r>
    </w:p>
    <w:p>
      <w:pPr>
        <w:spacing w:after="80" w:line="324" w:lineRule="auto"/>
      </w:pPr>
      <w:r>
        <w:t>宋昭言睜眼。</w:t>
      </w:r>
    </w:p>
    <w:p>
      <w:pPr>
        <w:spacing w:after="80" w:line="324" w:lineRule="auto"/>
      </w:pPr>
      <w:r>
        <w:t>「三天？」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「她當時知道自己會死？」</w:t>
      </w:r>
    </w:p>
    <w:p>
      <w:pPr>
        <w:spacing w:after="80" w:line="324" w:lineRule="auto"/>
      </w:pPr>
      <w:r>
        <w:t>「她知道。」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「因為她已經中毒。」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「中毒？」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「不是心臟衰竭？」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「什麼毒？」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「你親眼看見？」</w:t>
      </w:r>
    </w:p>
    <w:p>
      <w:pPr>
        <w:spacing w:after="80" w:line="324" w:lineRule="auto"/>
      </w:pPr>
      <w:r>
        <w:t>「我看到她吐血。」</w:t>
      </w:r>
    </w:p>
    <w:p>
      <w:pPr>
        <w:spacing w:after="80" w:line="324" w:lineRule="auto"/>
      </w:pPr>
      <w:r>
        <w:t>「醫院呢？」</w:t>
      </w:r>
    </w:p>
    <w:p>
      <w:pPr>
        <w:spacing w:after="80" w:line="324" w:lineRule="auto"/>
      </w:pPr>
      <w:r>
        <w:t>「她不讓我靠近醫院。」</w:t>
      </w:r>
    </w:p>
    <w:p>
      <w:pPr>
        <w:spacing w:after="80" w:line="324" w:lineRule="auto"/>
      </w:pPr>
      <w:r>
        <w:t>宋昭言的聲音開始顫抖。</w:t>
      </w:r>
    </w:p>
    <w:p>
      <w:pPr>
        <w:spacing w:after="80" w:line="324" w:lineRule="auto"/>
      </w:pPr>
      <w:r>
        <w:t>「她知道有人會殺她？」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「那為什麼還去醫院？」</w:t>
      </w:r>
    </w:p>
    <w:p>
      <w:pPr>
        <w:spacing w:after="80" w:line="324" w:lineRule="auto"/>
      </w:pPr>
      <w:r>
        <w:t>「因為她要見一個人。」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沈硯看向歐陽景宸。</w:t>
      </w:r>
    </w:p>
    <w:p>
      <w:pPr>
        <w:spacing w:after="80" w:line="324" w:lineRule="auto"/>
      </w:pPr>
      <w:r>
        <w:t>「他父親。」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歐陽景宸的神情沒有任何變化。</w:t>
      </w:r>
    </w:p>
    <w:p>
      <w:pPr>
        <w:spacing w:after="80" w:line="324" w:lineRule="auto"/>
      </w:pPr>
      <w:r>
        <w:t>只是手指慢慢收緊。</w:t>
      </w:r>
    </w:p>
    <w:p>
      <w:pPr>
        <w:spacing w:after="80" w:line="324" w:lineRule="auto"/>
      </w:pPr>
      <w:r>
        <w:t>「所以我母親最後一次去醫院，是去找你父親？」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「她跟他說了什麼？」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「你不是在場？」</w:t>
      </w:r>
    </w:p>
    <w:p>
      <w:pPr>
        <w:spacing w:after="80" w:line="324" w:lineRule="auto"/>
      </w:pPr>
      <w:r>
        <w:t>「我在門外。」</w:t>
      </w:r>
    </w:p>
    <w:p>
      <w:pPr>
        <w:spacing w:after="80" w:line="324" w:lineRule="auto"/>
      </w:pPr>
      <w:r>
        <w:t>「聽到了什麼？」</w:t>
      </w:r>
    </w:p>
    <w:p>
      <w:pPr>
        <w:spacing w:after="80" w:line="324" w:lineRule="auto"/>
      </w:pPr>
      <w:r>
        <w:t>沈硯沉默很久。</w:t>
      </w:r>
    </w:p>
    <w:p>
      <w:pPr>
        <w:spacing w:after="80" w:line="324" w:lineRule="auto"/>
      </w:pPr>
      <w:r>
        <w:t>「她說了一句。」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「『把景宸交給我。』」</w:t>
      </w:r>
    </w:p>
    <w:p>
      <w:pPr>
        <w:spacing w:after="80" w:line="324" w:lineRule="auto"/>
      </w:pPr>
      <w:r>
        <w:t>宋昭言的目光轉向歐陽景宸。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「歐陽明修說——」</w:t>
      </w:r>
    </w:p>
    <w:p>
      <w:pPr>
        <w:spacing w:after="80" w:line="324" w:lineRule="auto"/>
      </w:pPr>
      <w:r>
        <w:t>沈硯停頓。</w:t>
      </w:r>
    </w:p>
    <w:p>
      <w:pPr>
        <w:spacing w:after="80" w:line="324" w:lineRule="auto"/>
      </w:pPr>
      <w:r>
        <w:t>「『你沒有資格。』」</w:t>
      </w:r>
    </w:p>
    <w:p>
      <w:pPr>
        <w:spacing w:after="80" w:line="324" w:lineRule="auto"/>
      </w:pPr>
      <w:r>
        <w:t>房間裡安靜下來。</w:t>
      </w:r>
    </w:p>
    <w:p>
      <w:pPr>
        <w:spacing w:after="80" w:line="324" w:lineRule="auto"/>
      </w:pPr>
      <w:r>
        <w:t>宋昭言慢慢問：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「因為那時候，他已經知道——」</w:t>
      </w:r>
    </w:p>
    <w:p>
      <w:pPr>
        <w:spacing w:after="80" w:line="324" w:lineRule="auto"/>
      </w:pPr>
      <w:r>
        <w:t>「妳母親不是妳真正的母親。」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沈硯沒有移開視線。</w:t>
      </w:r>
    </w:p>
    <w:p>
      <w:pPr>
        <w:spacing w:after="80" w:line="324" w:lineRule="auto"/>
      </w:pPr>
      <w:r>
        <w:t>「妳母親是養母。」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「她不是生妳的人。」</w:t>
      </w:r>
    </w:p>
    <w:p>
      <w:pPr>
        <w:spacing w:after="80" w:line="324" w:lineRule="auto"/>
      </w:pPr>
      <w:r>
        <w:t>宋昭言的手指瞬間冰冷。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他也明顯震住。</w:t>
      </w:r>
    </w:p>
    <w:p>
      <w:pPr>
        <w:spacing w:after="80" w:line="324" w:lineRule="auto"/>
      </w:pPr>
      <w:r>
        <w:t>這件事。</w:t>
      </w:r>
    </w:p>
    <w:p>
      <w:pPr>
        <w:spacing w:after="80" w:line="324" w:lineRule="auto"/>
      </w:pPr>
      <w:r>
        <w:t>連他都不知道。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「我有出生證明。」</w:t>
      </w:r>
    </w:p>
    <w:p>
      <w:pPr>
        <w:spacing w:after="80" w:line="324" w:lineRule="auto"/>
      </w:pPr>
      <w:r>
        <w:t>「假的。」</w:t>
      </w:r>
    </w:p>
    <w:p>
      <w:pPr>
        <w:spacing w:after="80" w:line="324" w:lineRule="auto"/>
      </w:pPr>
      <w:r>
        <w:t>「醫院紀錄？」</w:t>
      </w:r>
    </w:p>
    <w:p>
      <w:pPr>
        <w:spacing w:after="80" w:line="324" w:lineRule="auto"/>
      </w:pPr>
      <w:r>
        <w:t>「假的。」</w:t>
      </w:r>
    </w:p>
    <w:p>
      <w:pPr>
        <w:spacing w:after="80" w:line="324" w:lineRule="auto"/>
      </w:pPr>
      <w:r>
        <w:t>「DNA？」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宋昭言臉色越來越白。</w:t>
      </w:r>
    </w:p>
    <w:p>
      <w:pPr>
        <w:spacing w:after="80" w:line="324" w:lineRule="auto"/>
      </w:pPr>
      <w:r>
        <w:t>「妳母親從來沒有告訴妳。」</w:t>
      </w:r>
    </w:p>
    <w:p>
      <w:pPr>
        <w:spacing w:after="80" w:line="324" w:lineRule="auto"/>
      </w:pPr>
      <w:r>
        <w:t>「因為妳一旦知道自己的身世。」</w:t>
      </w:r>
    </w:p>
    <w:p>
      <w:pPr>
        <w:spacing w:after="80" w:line="324" w:lineRule="auto"/>
      </w:pPr>
      <w:r>
        <w:t>「就會知道S-17為什麼存在。」</w:t>
      </w:r>
    </w:p>
    <w:p>
      <w:pPr>
        <w:spacing w:after="80" w:line="324" w:lineRule="auto"/>
      </w:pPr>
      <w:r>
        <w:t>她盯著他。</w:t>
      </w:r>
    </w:p>
    <w:p>
      <w:pPr>
        <w:spacing w:after="80" w:line="324" w:lineRule="auto"/>
      </w:pPr>
      <w:r>
        <w:t>「那我是誰？」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宋昭言突然笑了。</w:t>
      </w:r>
    </w:p>
    <w:p>
      <w:pPr>
        <w:spacing w:after="80" w:line="324" w:lineRule="auto"/>
      </w:pPr>
      <w:r>
        <w:t>笑得很輕。</w:t>
      </w:r>
    </w:p>
    <w:p>
      <w:pPr>
        <w:spacing w:after="80" w:line="324" w:lineRule="auto"/>
      </w:pPr>
      <w:r>
        <w:t>卻帶著一種近乎失控的疲憊。</w:t>
      </w:r>
    </w:p>
    <w:p>
      <w:pPr>
        <w:spacing w:after="80" w:line="324" w:lineRule="auto"/>
      </w:pPr>
      <w:r>
        <w:t>「你不知道。」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「那你告訴我這麼多，有什麼用？」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她站起身。</w:t>
      </w:r>
    </w:p>
    <w:p>
      <w:pPr>
        <w:spacing w:after="80" w:line="324" w:lineRule="auto"/>
      </w:pPr>
      <w:r>
        <w:t>「你說我母親不是我母親。」</w:t>
      </w:r>
    </w:p>
    <w:p>
      <w:pPr>
        <w:spacing w:after="80" w:line="324" w:lineRule="auto"/>
      </w:pPr>
      <w:r>
        <w:t>「你說我身世有問題。」</w:t>
      </w:r>
    </w:p>
    <w:p>
      <w:pPr>
        <w:spacing w:after="80" w:line="324" w:lineRule="auto"/>
      </w:pPr>
      <w:r>
        <w:t>「你說S-17跟我有關。」</w:t>
      </w:r>
    </w:p>
    <w:p>
      <w:pPr>
        <w:spacing w:after="80" w:line="324" w:lineRule="auto"/>
      </w:pPr>
      <w:r>
        <w:t>「可是你什麼都不知道。」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「他知道一件事。」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歐陽景宸看著沈硯。</w:t>
      </w:r>
    </w:p>
    <w:p>
      <w:pPr>
        <w:spacing w:after="80" w:line="324" w:lineRule="auto"/>
      </w:pPr>
      <w:r>
        <w:t>「妳母親為什麼要保護他。」</w:t>
      </w:r>
    </w:p>
    <w:p>
      <w:pPr>
        <w:spacing w:after="80" w:line="324" w:lineRule="auto"/>
      </w:pPr>
      <w:r>
        <w:t>沈硯抬眼。</w:t>
      </w:r>
    </w:p>
    <w:p>
      <w:pPr>
        <w:spacing w:after="80" w:line="324" w:lineRule="auto"/>
      </w:pPr>
      <w:r>
        <w:t>兩個男人對視。</w:t>
      </w:r>
    </w:p>
    <w:p>
      <w:pPr>
        <w:spacing w:after="80" w:line="324" w:lineRule="auto"/>
      </w:pPr>
      <w:r>
        <w:t>「因為她答應過一個人。」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沈硯慢慢說：</w:t>
      </w:r>
    </w:p>
    <w:p>
      <w:pPr>
        <w:spacing w:after="80" w:line="324" w:lineRule="auto"/>
      </w:pPr>
      <w:r>
        <w:t>「妳真正的母親。」</w:t>
      </w:r>
    </w:p>
    <w:p>
      <w:pPr>
        <w:spacing w:after="80" w:line="324" w:lineRule="auto"/>
      </w:pPr>
      <w:r>
        <w:t>宋昭言的呼吸瞬間停止。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她站在原地。</w:t>
      </w:r>
    </w:p>
    <w:p>
      <w:pPr>
        <w:spacing w:after="80" w:line="324" w:lineRule="auto"/>
      </w:pPr>
      <w:r>
        <w:t>像被釘住。</w:t>
      </w:r>
    </w:p>
    <w:p>
      <w:pPr>
        <w:spacing w:after="80" w:line="324" w:lineRule="auto"/>
      </w:pPr>
      <w:r>
        <w:t>「那我父親呢？」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「我問你，我父親是誰？」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「你知道。」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「那為什麼四大家族都跟我有關？」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「因為妳不是普通人。」</w:t>
      </w:r>
    </w:p>
    <w:p>
      <w:pPr>
        <w:spacing w:after="80" w:line="324" w:lineRule="auto"/>
      </w:pPr>
      <w:r>
        <w:t>「這算什麼答案？」</w:t>
      </w:r>
    </w:p>
    <w:p>
      <w:pPr>
        <w:spacing w:after="80" w:line="324" w:lineRule="auto"/>
      </w:pPr>
      <w:r>
        <w:t>「妳的出生，是一場交易。」</w:t>
      </w:r>
    </w:p>
    <w:p>
      <w:pPr>
        <w:spacing w:after="80" w:line="324" w:lineRule="auto"/>
      </w:pPr>
      <w:r>
        <w:t>宋昭言的眼神徹底冷下來。</w:t>
      </w:r>
    </w:p>
    <w:p>
      <w:pPr>
        <w:spacing w:after="80" w:line="324" w:lineRule="auto"/>
      </w:pPr>
      <w:r>
        <w:t>「什麼交易？」</w:t>
      </w:r>
    </w:p>
    <w:p>
      <w:pPr>
        <w:spacing w:after="80" w:line="324" w:lineRule="auto"/>
      </w:pPr>
      <w:r>
        <w:t>沈硯拿出一張泛黃的紙。</w:t>
      </w:r>
    </w:p>
    <w:p>
      <w:pPr>
        <w:spacing w:after="80" w:line="324" w:lineRule="auto"/>
      </w:pPr>
      <w:r>
        <w:t>放到桌上。</w:t>
      </w:r>
    </w:p>
    <w:p>
      <w:pPr>
        <w:spacing w:after="80" w:line="324" w:lineRule="auto"/>
      </w:pPr>
      <w:r>
        <w:t>「這是我父親留下的。」</w:t>
      </w:r>
    </w:p>
    <w:p>
      <w:pPr>
        <w:spacing w:after="80" w:line="324" w:lineRule="auto"/>
      </w:pPr>
      <w:r>
        <w:t>宋昭言拿起。</w:t>
      </w:r>
    </w:p>
    <w:p>
      <w:pPr>
        <w:spacing w:after="80" w:line="324" w:lineRule="auto"/>
      </w:pPr>
      <w:r>
        <w:t>只有一行字。</w:t>
      </w:r>
    </w:p>
    <w:p>
      <w:pPr>
        <w:spacing w:after="80" w:line="324" w:lineRule="auto"/>
      </w:pPr>
      <w:r>
        <w:t>「以宋氏血脈，換晨曦信託生效。」</w:t>
      </w:r>
    </w:p>
    <w:p>
      <w:pPr>
        <w:spacing w:after="80" w:line="324" w:lineRule="auto"/>
      </w:pPr>
      <w:r>
        <w:t>她的手開始發抖。</w:t>
      </w:r>
    </w:p>
    <w:p>
      <w:pPr>
        <w:spacing w:after="80" w:line="324" w:lineRule="auto"/>
      </w:pPr>
      <w:r>
        <w:t>宋家血脈。</w:t>
      </w:r>
    </w:p>
    <w:p>
      <w:pPr>
        <w:spacing w:after="80" w:line="324" w:lineRule="auto"/>
      </w:pPr>
      <w:r>
        <w:t>晨曦信託。</w:t>
      </w:r>
    </w:p>
    <w:p>
      <w:pPr>
        <w:spacing w:after="80" w:line="324" w:lineRule="auto"/>
      </w:pPr>
      <w:r>
        <w:t>孩子。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她終於明白——</w:t>
      </w:r>
    </w:p>
    <w:p>
      <w:pPr>
        <w:spacing w:after="80" w:line="324" w:lineRule="auto"/>
      </w:pPr>
      <w:r>
        <w:t>自己也許從出生那一天開始。</w:t>
      </w:r>
    </w:p>
    <w:p>
      <w:pPr>
        <w:spacing w:after="80" w:line="324" w:lineRule="auto"/>
      </w:pPr>
      <w:r>
        <w:t>就是這場權力交易裡的一部分。</w:t>
      </w:r>
    </w:p>
    <w:p/>
    <w:p>
      <w:pPr>
        <w:spacing w:after="80" w:line="324" w:lineRule="auto"/>
      </w:pPr>
      <w:r>
        <w:t>晚上八點十二分。</w:t>
      </w:r>
    </w:p>
    <w:p>
      <w:pPr>
        <w:spacing w:after="80" w:line="324" w:lineRule="auto"/>
      </w:pPr>
      <w:r>
        <w:t>沈硯離開前。</w:t>
      </w:r>
    </w:p>
    <w:p>
      <w:pPr>
        <w:spacing w:after="80" w:line="324" w:lineRule="auto"/>
      </w:pPr>
      <w:r>
        <w:t>宋昭言問他：</w:t>
      </w:r>
    </w:p>
    <w:p>
      <w:pPr>
        <w:spacing w:after="80" w:line="324" w:lineRule="auto"/>
      </w:pPr>
      <w:r>
        <w:t>「你為什麼今天才出現？」</w:t>
      </w:r>
    </w:p>
    <w:p>
      <w:pPr>
        <w:spacing w:after="80" w:line="324" w:lineRule="auto"/>
      </w:pPr>
      <w:r>
        <w:t>他停下腳步。</w:t>
      </w:r>
    </w:p>
    <w:p>
      <w:pPr>
        <w:spacing w:after="80" w:line="324" w:lineRule="auto"/>
      </w:pPr>
      <w:r>
        <w:t>「因為有人開始殺人了。」</w:t>
      </w:r>
    </w:p>
    <w:p>
      <w:pPr>
        <w:spacing w:after="80" w:line="324" w:lineRule="auto"/>
      </w:pPr>
      <w:r>
        <w:t>「林紹廷？」</w:t>
      </w:r>
    </w:p>
    <w:p>
      <w:pPr>
        <w:spacing w:after="80" w:line="324" w:lineRule="auto"/>
      </w:pPr>
      <w:r>
        <w:t>「不只他。」</w:t>
      </w:r>
    </w:p>
    <w:p>
      <w:pPr>
        <w:spacing w:after="80" w:line="324" w:lineRule="auto"/>
      </w:pPr>
      <w:r>
        <w:t>「還有誰？」</w:t>
      </w:r>
    </w:p>
    <w:p>
      <w:pPr>
        <w:spacing w:after="80" w:line="324" w:lineRule="auto"/>
      </w:pPr>
      <w:r>
        <w:t>沈硯轉身。</w:t>
      </w:r>
    </w:p>
    <w:p>
      <w:pPr>
        <w:spacing w:after="80" w:line="324" w:lineRule="auto"/>
      </w:pPr>
      <w:r>
        <w:t>「林婉真。」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「她真的死了？」</w:t>
      </w:r>
    </w:p>
    <w:p>
      <w:pPr>
        <w:spacing w:after="80" w:line="324" w:lineRule="auto"/>
      </w:pPr>
      <w:r>
        <w:t>「三天前。」</w:t>
      </w:r>
    </w:p>
    <w:p>
      <w:pPr>
        <w:spacing w:after="80" w:line="324" w:lineRule="auto"/>
      </w:pPr>
      <w:r>
        <w:t>「怎麼死？」</w:t>
      </w:r>
    </w:p>
    <w:p>
      <w:pPr>
        <w:spacing w:after="80" w:line="324" w:lineRule="auto"/>
      </w:pPr>
      <w:r>
        <w:t>「車禍。」</w:t>
      </w:r>
    </w:p>
    <w:p>
      <w:pPr>
        <w:spacing w:after="80" w:line="324" w:lineRule="auto"/>
      </w:pPr>
      <w:r>
        <w:t>又是車禍。</w:t>
      </w:r>
    </w:p>
    <w:p>
      <w:pPr>
        <w:spacing w:after="80" w:line="324" w:lineRule="auto"/>
      </w:pPr>
      <w:r>
        <w:t>又是一場被安排好的死亡。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「而下一個——」</w:t>
      </w:r>
    </w:p>
    <w:p>
      <w:pPr>
        <w:spacing w:after="80" w:line="324" w:lineRule="auto"/>
      </w:pPr>
      <w:r>
        <w:t>他沒有說完。</w:t>
      </w:r>
    </w:p>
    <w:p>
      <w:pPr>
        <w:spacing w:after="80" w:line="324" w:lineRule="auto"/>
      </w:pPr>
      <w:r>
        <w:t>宋昭言卻已經知道。</w:t>
      </w:r>
    </w:p>
    <w:p>
      <w:pPr>
        <w:spacing w:after="80" w:line="324" w:lineRule="auto"/>
      </w:pPr>
      <w:r>
        <w:t>「是我？」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「是景宸。」</w:t>
      </w:r>
    </w:p>
    <w:p>
      <w:pPr>
        <w:spacing w:after="80" w:line="324" w:lineRule="auto"/>
      </w:pPr>
      <w:r>
        <w:t>歐陽景宸神情一冷。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沈硯看著他。</w:t>
      </w:r>
    </w:p>
    <w:p>
      <w:pPr>
        <w:spacing w:after="80" w:line="324" w:lineRule="auto"/>
      </w:pPr>
      <w:r>
        <w:t>「因為有人已經知道——」</w:t>
      </w:r>
    </w:p>
    <w:p>
      <w:pPr>
        <w:spacing w:after="80" w:line="324" w:lineRule="auto"/>
      </w:pPr>
      <w:r>
        <w:t>「妳母親留下的最後一份東西，在你手裡。」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沈硯看向他的胸口。</w:t>
      </w:r>
    </w:p>
    <w:p>
      <w:pPr>
        <w:spacing w:after="80" w:line="324" w:lineRule="auto"/>
      </w:pPr>
      <w:r>
        <w:t>「妳母親的戒指。」</w:t>
      </w:r>
    </w:p>
    <w:p>
      <w:pPr>
        <w:spacing w:after="80" w:line="324" w:lineRule="auto"/>
      </w:pPr>
      <w:r>
        <w:t>歐陽景宸低頭。</w:t>
      </w:r>
    </w:p>
    <w:p>
      <w:pPr>
        <w:spacing w:after="80" w:line="324" w:lineRule="auto"/>
      </w:pPr>
      <w:r>
        <w:t>他這才發現——</w:t>
      </w:r>
    </w:p>
    <w:p>
      <w:pPr>
        <w:spacing w:after="80" w:line="324" w:lineRule="auto"/>
      </w:pPr>
      <w:r>
        <w:t>原本一直放在內袋裡的那枚戒指。</w:t>
      </w:r>
    </w:p>
    <w:p>
      <w:pPr>
        <w:spacing w:after="80" w:line="324" w:lineRule="auto"/>
      </w:pPr>
      <w:r>
        <w:t>不見了。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歐陽景宸的手機響起。</w:t>
      </w:r>
    </w:p>
    <w:p>
      <w:pPr>
        <w:spacing w:after="80" w:line="324" w:lineRule="auto"/>
      </w:pPr>
      <w:r>
        <w:t>陌生號碼。</w:t>
      </w:r>
    </w:p>
    <w:p>
      <w:pPr>
        <w:spacing w:after="80" w:line="324" w:lineRule="auto"/>
      </w:pPr>
      <w:r>
        <w:t>他接起。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只有一段錄音。</w:t>
      </w:r>
    </w:p>
    <w:p>
      <w:pPr>
        <w:spacing w:after="80" w:line="324" w:lineRule="auto"/>
      </w:pPr>
      <w:r>
        <w:t>女人的聲音。</w:t>
      </w:r>
    </w:p>
    <w:p>
      <w:pPr>
        <w:spacing w:after="80" w:line="324" w:lineRule="auto"/>
      </w:pPr>
      <w:r>
        <w:t>是他的母親。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「如果你聽見這段話。」</w:t>
      </w:r>
    </w:p>
    <w:p>
      <w:pPr>
        <w:spacing w:after="80" w:line="324" w:lineRule="auto"/>
      </w:pPr>
      <w:r>
        <w:t>「代表他已經找到你了。」</w:t>
      </w:r>
    </w:p>
    <w:p>
      <w:pPr>
        <w:spacing w:after="80" w:line="324" w:lineRule="auto"/>
      </w:pPr>
      <w:r>
        <w:t>停頓。</w:t>
      </w:r>
    </w:p>
    <w:p>
      <w:pPr>
        <w:spacing w:after="80" w:line="324" w:lineRule="auto"/>
      </w:pPr>
      <w:r>
        <w:t>女人的聲音開始顫抖。</w:t>
      </w:r>
    </w:p>
    <w:p>
      <w:pPr>
        <w:spacing w:after="80" w:line="324" w:lineRule="auto"/>
      </w:pPr>
      <w:r>
        <w:t>「不要回家。」</w:t>
      </w:r>
    </w:p>
    <w:p>
      <w:pPr>
        <w:spacing w:after="80" w:line="324" w:lineRule="auto"/>
      </w:pPr>
      <w:r>
        <w:t>「不要相信宋昭言。」</w:t>
      </w:r>
    </w:p>
    <w:p>
      <w:pPr>
        <w:spacing w:after="80" w:line="324" w:lineRule="auto"/>
      </w:pPr>
      <w:r>
        <w:t>「更不要——」</w:t>
      </w:r>
    </w:p>
    <w:p>
      <w:pPr>
        <w:spacing w:after="80" w:line="324" w:lineRule="auto"/>
      </w:pPr>
      <w:r>
        <w:t>錄音突然中斷。</w:t>
      </w:r>
    </w:p>
    <w:p>
      <w:pPr>
        <w:spacing w:after="80" w:line="324" w:lineRule="auto"/>
      </w:pPr>
      <w:r>
        <w:t>接著傳來另一個男人的聲音。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冰冷。</w:t>
      </w:r>
    </w:p>
    <w:p>
      <w:pPr>
        <w:spacing w:after="80" w:line="324" w:lineRule="auto"/>
      </w:pPr>
      <w:r>
        <w:t>「因為她已經不是宋家的人了。」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歐陽景宸抬起頭。</w:t>
      </w:r>
    </w:p>
    <w:p>
      <w:pPr>
        <w:spacing w:after="80" w:line="324" w:lineRule="auto"/>
      </w:pPr>
      <w:r>
        <w:t>宋昭言站在他面前。</w:t>
      </w:r>
    </w:p>
    <w:p>
      <w:pPr>
        <w:spacing w:after="80" w:line="324" w:lineRule="auto"/>
      </w:pPr>
      <w:r>
        <w:t>兩個人都沒有說話。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一道車燈忽然從遠處掃過。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玻璃瞬間碎裂。</w:t>
      </w:r>
    </w:p>
    <w:p>
      <w:pPr>
        <w:spacing w:after="80" w:line="324" w:lineRule="auto"/>
      </w:pPr>
      <w:r>
        <w:t>宋昭言只感覺腰間一緊。</w:t>
      </w:r>
    </w:p>
    <w:p>
      <w:pPr>
        <w:spacing w:after="80" w:line="324" w:lineRule="auto"/>
      </w:pPr>
      <w:r>
        <w:t>整個人被歐陽景宸猛地拉進懷裡。</w:t>
      </w:r>
    </w:p>
    <w:p>
      <w:pPr>
        <w:spacing w:after="80" w:line="324" w:lineRule="auto"/>
      </w:pPr>
      <w:r>
        <w:t>第二聲槍響。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子彈擦過牆面。</w:t>
      </w:r>
    </w:p>
    <w:p>
      <w:pPr>
        <w:spacing w:after="80" w:line="324" w:lineRule="auto"/>
      </w:pPr>
      <w:r>
        <w:t>沈硯已經撲向窗邊。</w:t>
      </w:r>
    </w:p>
    <w:p>
      <w:pPr>
        <w:spacing w:after="80" w:line="324" w:lineRule="auto"/>
      </w:pPr>
      <w:r>
        <w:t>「狙擊手！」</w:t>
      </w:r>
    </w:p>
    <w:p>
      <w:pPr>
        <w:spacing w:after="80" w:line="324" w:lineRule="auto"/>
      </w:pPr>
      <w:r>
        <w:t>歐陽景宸護著宋昭言蹲下。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近距離看著他的眼睛。</w:t>
      </w:r>
    </w:p>
    <w:p>
      <w:pPr>
        <w:spacing w:after="80" w:line="324" w:lineRule="auto"/>
      </w:pPr>
      <w:r>
        <w:t>那雙眼裡第一次出現了真正的恐懼。</w:t>
      </w:r>
    </w:p>
    <w:p>
      <w:pPr>
        <w:spacing w:after="80" w:line="324" w:lineRule="auto"/>
      </w:pPr>
      <w:r>
        <w:t>不是為他自己。</w:t>
      </w:r>
    </w:p>
    <w:p>
      <w:pPr>
        <w:spacing w:after="80" w:line="324" w:lineRule="auto"/>
      </w:pPr>
      <w:r>
        <w:t>而是為她。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「別動。」</w:t>
      </w:r>
    </w:p>
    <w:p>
      <w:pPr>
        <w:spacing w:after="80" w:line="324" w:lineRule="auto"/>
      </w:pPr>
      <w:r>
        <w:t>「你受傷了。」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肩膀上已經滲出血。</w:t>
      </w:r>
    </w:p>
    <w:p>
      <w:pPr>
        <w:spacing w:after="80" w:line="324" w:lineRule="auto"/>
      </w:pPr>
      <w:r>
        <w:t>卻仍然只看著她。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第三聲槍響。</w:t>
      </w:r>
    </w:p>
    <w:p>
      <w:pPr>
        <w:spacing w:after="80" w:line="324" w:lineRule="auto"/>
      </w:pPr>
      <w:r>
        <w:t>房門外突然傳來爆裂聲。</w:t>
      </w:r>
    </w:p>
    <w:p>
      <w:pPr>
        <w:spacing w:after="80" w:line="324" w:lineRule="auto"/>
      </w:pPr>
      <w:r>
        <w:t>沈硯大喊：</w:t>
      </w:r>
    </w:p>
    <w:p>
      <w:pPr>
        <w:spacing w:after="80" w:line="324" w:lineRule="auto"/>
      </w:pPr>
      <w:r>
        <w:t>「他們進來了！」</w:t>
      </w:r>
    </w:p>
    <w:p>
      <w:pPr>
        <w:spacing w:after="80" w:line="324" w:lineRule="auto"/>
      </w:pPr>
      <w:r>
        <w:t>歐陽景宸拉起宋昭言。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三人衝向後門。</w:t>
      </w:r>
    </w:p>
    <w:p>
      <w:pPr>
        <w:spacing w:after="80" w:line="324" w:lineRule="auto"/>
      </w:pPr>
      <w:r>
        <w:t>然而就在宋昭言跨出去的瞬間。</w:t>
      </w:r>
    </w:p>
    <w:p>
      <w:pPr>
        <w:spacing w:after="80" w:line="324" w:lineRule="auto"/>
      </w:pPr>
      <w:r>
        <w:t>她忽然看見地上的一枚東西。</w:t>
      </w:r>
    </w:p>
    <w:p>
      <w:pPr>
        <w:spacing w:after="80" w:line="324" w:lineRule="auto"/>
      </w:pPr>
      <w:r>
        <w:t>那枚消失的戒指。</w:t>
      </w:r>
    </w:p>
    <w:p>
      <w:pPr>
        <w:spacing w:after="80" w:line="324" w:lineRule="auto"/>
      </w:pPr>
      <w:r>
        <w:t>正躺在血泊旁。</w:t>
      </w:r>
    </w:p>
    <w:p>
      <w:pPr>
        <w:spacing w:after="80" w:line="324" w:lineRule="auto"/>
      </w:pPr>
      <w:r>
        <w:t>戒指內圈的S字母沾著鮮血。</w:t>
      </w:r>
    </w:p>
    <w:p>
      <w:pPr>
        <w:spacing w:after="80" w:line="324" w:lineRule="auto"/>
      </w:pPr>
      <w:r>
        <w:t>而旁邊——</w:t>
      </w:r>
    </w:p>
    <w:p>
      <w:pPr>
        <w:spacing w:after="80" w:line="324" w:lineRule="auto"/>
      </w:pPr>
      <w:r>
        <w:t>是一張紙。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「下一個死的人，會是妳真正的母親。」</w:t>
      </w:r>
    </w:p>
    <w:p>
      <w:pPr>
        <w:spacing w:after="80" w:line="324" w:lineRule="auto"/>
      </w:pPr>
      <w:r>
        <w:t>宋昭言僵在原地。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真正的局——</w:t>
      </w:r>
    </w:p>
    <w:p>
      <w:pPr>
        <w:spacing w:after="80" w:line="324" w:lineRule="auto"/>
      </w:pPr>
      <w:r>
        <w:t>才剛開始。</w:t>
      </w:r>
    </w:p>
    <w:p>
      <w:pPr>
        <w:spacing w:after="80" w:line="324" w:lineRule="auto"/>
      </w:pPr>
      <w:r>
        <w:t>第十章完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第十一章｜真正的母親</w:t>
      </w:r>
    </w:p>
    <w:p/>
    <w:p>
      <w:pPr>
        <w:spacing w:after="80" w:line="324" w:lineRule="auto"/>
      </w:pPr>
      <w:r>
        <w:t>晚上八點十九分。</w:t>
      </w:r>
    </w:p>
    <w:p>
      <w:pPr>
        <w:spacing w:after="80" w:line="324" w:lineRule="auto"/>
      </w:pPr>
      <w:r>
        <w:t>雨突然下大了。</w:t>
      </w:r>
    </w:p>
    <w:p>
      <w:pPr>
        <w:spacing w:after="80" w:line="324" w:lineRule="auto"/>
      </w:pPr>
      <w:r>
        <w:t>沈硯一把拉住宋昭言的手臂，將她往後門方向拽。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她卻站著沒動。</w:t>
      </w:r>
    </w:p>
    <w:p>
      <w:pPr>
        <w:spacing w:after="80" w:line="324" w:lineRule="auto"/>
      </w:pPr>
      <w:r>
        <w:t>那張紙還在地上。</w:t>
      </w:r>
    </w:p>
    <w:p>
      <w:pPr>
        <w:spacing w:after="80" w:line="324" w:lineRule="auto"/>
      </w:pPr>
      <w:r>
        <w:t>「下一個死的人，會是妳真正的母親。」</w:t>
      </w:r>
    </w:p>
    <w:p>
      <w:pPr>
        <w:spacing w:after="80" w:line="324" w:lineRule="auto"/>
      </w:pPr>
      <w:r>
        <w:t>這句話像一根針，扎進她腦海深處。</w:t>
      </w:r>
    </w:p>
    <w:p>
      <w:pPr>
        <w:spacing w:after="80" w:line="324" w:lineRule="auto"/>
      </w:pPr>
      <w:r>
        <w:t>她盯著那行字。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沈硯回頭。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「我的生母。」</w:t>
      </w:r>
    </w:p>
    <w:p>
      <w:pPr>
        <w:spacing w:after="80" w:line="324" w:lineRule="auto"/>
      </w:pPr>
      <w:r>
        <w:t>歐陽景宸的臉色也沉了下來。</w:t>
      </w:r>
    </w:p>
    <w:p>
      <w:pPr>
        <w:spacing w:after="80" w:line="324" w:lineRule="auto"/>
      </w:pPr>
      <w:r>
        <w:t>「這句話如果是真的——」</w:t>
      </w:r>
    </w:p>
    <w:p>
      <w:pPr>
        <w:spacing w:after="80" w:line="324" w:lineRule="auto"/>
      </w:pPr>
      <w:r>
        <w:t>「那她還活著。」</w:t>
      </w:r>
    </w:p>
    <w:p>
      <w:pPr>
        <w:spacing w:after="80" w:line="324" w:lineRule="auto"/>
      </w:pPr>
      <w:r>
        <w:t>宋昭言彎腰撿起紙。</w:t>
      </w:r>
    </w:p>
    <w:p>
      <w:pPr>
        <w:spacing w:after="80" w:line="324" w:lineRule="auto"/>
      </w:pPr>
      <w:r>
        <w:t>「如果她已經死了，對方不需要用『下一個』。」</w:t>
      </w:r>
    </w:p>
    <w:p>
      <w:pPr>
        <w:spacing w:after="80" w:line="324" w:lineRule="auto"/>
      </w:pPr>
      <w:r>
        <w:t>沈硯看了她幾秒。</w:t>
      </w:r>
    </w:p>
    <w:p>
      <w:pPr>
        <w:spacing w:after="80" w:line="324" w:lineRule="auto"/>
      </w:pPr>
      <w:r>
        <w:t>「妳說得對。」</w:t>
      </w:r>
    </w:p>
    <w:p>
      <w:pPr>
        <w:spacing w:after="80" w:line="324" w:lineRule="auto"/>
      </w:pPr>
      <w:r>
        <w:t>他立刻轉身。</w:t>
      </w:r>
    </w:p>
    <w:p>
      <w:pPr>
        <w:spacing w:after="80" w:line="324" w:lineRule="auto"/>
      </w:pPr>
      <w:r>
        <w:t>「但我們現在沒有時間。」</w:t>
      </w:r>
    </w:p>
    <w:p>
      <w:pPr>
        <w:spacing w:after="80" w:line="324" w:lineRule="auto"/>
      </w:pPr>
      <w:r>
        <w:t>遠處傳來腳步聲。</w:t>
      </w:r>
    </w:p>
    <w:p>
      <w:pPr>
        <w:spacing w:after="80" w:line="324" w:lineRule="auto"/>
      </w:pPr>
      <w:r>
        <w:t>有人正在接近。</w:t>
      </w:r>
    </w:p>
    <w:p>
      <w:pPr>
        <w:spacing w:after="80" w:line="324" w:lineRule="auto"/>
      </w:pPr>
      <w:r>
        <w:t>歐陽景宸抓住宋昭言的手腕。</w:t>
      </w:r>
    </w:p>
    <w:p>
      <w:pPr>
        <w:spacing w:after="80" w:line="324" w:lineRule="auto"/>
      </w:pPr>
      <w:r>
        <w:t>「先離開。」</w:t>
      </w:r>
    </w:p>
    <w:p>
      <w:pPr>
        <w:spacing w:after="80" w:line="324" w:lineRule="auto"/>
      </w:pPr>
      <w:r>
        <w:t>她沒有掙開。</w:t>
      </w:r>
    </w:p>
    <w:p>
      <w:pPr>
        <w:spacing w:after="80" w:line="324" w:lineRule="auto"/>
      </w:pPr>
      <w:r>
        <w:t>三人從後門衝進一條狹窄巷道。</w:t>
      </w:r>
    </w:p>
    <w:p>
      <w:pPr>
        <w:spacing w:after="80" w:line="324" w:lineRule="auto"/>
      </w:pPr>
      <w:r>
        <w:t>身後傳來第二道門被撞開的聲音。</w:t>
      </w:r>
    </w:p>
    <w:p>
      <w:pPr>
        <w:spacing w:after="80" w:line="324" w:lineRule="auto"/>
      </w:pPr>
      <w:r>
        <w:t>沈硯回頭看了一眼。</w:t>
      </w:r>
    </w:p>
    <w:p>
      <w:pPr>
        <w:spacing w:after="80" w:line="324" w:lineRule="auto"/>
      </w:pPr>
      <w:r>
        <w:t>「他們有三個人。」</w:t>
      </w:r>
    </w:p>
    <w:p>
      <w:pPr>
        <w:spacing w:after="80" w:line="324" w:lineRule="auto"/>
      </w:pPr>
      <w:r>
        <w:t>「槍？」</w:t>
      </w:r>
    </w:p>
    <w:p>
      <w:pPr>
        <w:spacing w:after="80" w:line="324" w:lineRule="auto"/>
      </w:pPr>
      <w:r>
        <w:t>「至少兩把。」</w:t>
      </w:r>
    </w:p>
    <w:p>
      <w:pPr>
        <w:spacing w:after="80" w:line="324" w:lineRule="auto"/>
      </w:pPr>
      <w:r>
        <w:t>歐陽景宸將宋昭言護在中間。</w:t>
      </w:r>
    </w:p>
    <w:p>
      <w:pPr>
        <w:spacing w:after="80" w:line="324" w:lineRule="auto"/>
      </w:pPr>
      <w:r>
        <w:t>「往左。」</w:t>
      </w:r>
    </w:p>
    <w:p>
      <w:pPr>
        <w:spacing w:after="80" w:line="324" w:lineRule="auto"/>
      </w:pPr>
      <w:r>
        <w:t>「左邊是死路。」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「你知道還往那邊？」</w:t>
      </w:r>
    </w:p>
    <w:p>
      <w:pPr>
        <w:spacing w:after="80" w:line="324" w:lineRule="auto"/>
      </w:pPr>
      <w:r>
        <w:t>「因為死路後面有出口。」</w:t>
      </w:r>
    </w:p>
    <w:p>
      <w:pPr>
        <w:spacing w:after="80" w:line="324" w:lineRule="auto"/>
      </w:pPr>
      <w:r>
        <w:t>沈硯看了他一眼。</w:t>
      </w:r>
    </w:p>
    <w:p>
      <w:pPr>
        <w:spacing w:after="80" w:line="324" w:lineRule="auto"/>
      </w:pPr>
      <w:r>
        <w:t>「妳還真了解這裡。」</w:t>
      </w:r>
    </w:p>
    <w:p>
      <w:pPr>
        <w:spacing w:after="80" w:line="324" w:lineRule="auto"/>
      </w:pPr>
      <w:r>
        <w:t>「我父親以前帶我來過。」</w:t>
      </w:r>
    </w:p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「你父親為什麼帶你來這裡？」</w:t>
      </w:r>
    </w:p>
    <w:p>
      <w:pPr>
        <w:spacing w:after="80" w:line="324" w:lineRule="auto"/>
      </w:pPr>
      <w:r>
        <w:t>歐陽景宸腳步沒有停。</w:t>
      </w:r>
    </w:p>
    <w:p>
      <w:pPr>
        <w:spacing w:after="80" w:line="324" w:lineRule="auto"/>
      </w:pPr>
      <w:r>
        <w:t>「因為這裡以前是他們的安全屋。」</w:t>
      </w:r>
    </w:p>
    <w:p>
      <w:pPr>
        <w:spacing w:after="80" w:line="324" w:lineRule="auto"/>
      </w:pPr>
      <w:r>
        <w:t>「他們？」</w:t>
      </w:r>
    </w:p>
    <w:p>
      <w:pPr>
        <w:spacing w:after="80" w:line="324" w:lineRule="auto"/>
      </w:pPr>
      <w:r>
        <w:t>「我父親、沈知衡、林紹廷。」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「所以這四大家族的秘密——」</w:t>
      </w:r>
    </w:p>
    <w:p>
      <w:pPr>
        <w:spacing w:after="80" w:line="324" w:lineRule="auto"/>
      </w:pPr>
      <w:r>
        <w:t>「不是從十年前開始。」</w:t>
      </w:r>
    </w:p>
    <w:p>
      <w:pPr>
        <w:spacing w:after="80" w:line="324" w:lineRule="auto"/>
      </w:pPr>
      <w:r>
        <w:t>「而是從更早。」</w:t>
      </w:r>
    </w:p>
    <w:p>
      <w:pPr>
        <w:spacing w:after="80" w:line="324" w:lineRule="auto"/>
      </w:pPr>
      <w:r>
        <w:t>三人拐進巷底。</w:t>
      </w:r>
    </w:p>
    <w:p>
      <w:pPr>
        <w:spacing w:after="80" w:line="324" w:lineRule="auto"/>
      </w:pPr>
      <w:r>
        <w:t>歐陽景宸果然在牆邊找到一道鐵門。</w:t>
      </w:r>
    </w:p>
    <w:p>
      <w:pPr>
        <w:spacing w:after="80" w:line="324" w:lineRule="auto"/>
      </w:pPr>
      <w:r>
        <w:t>他輸入密碼。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三人迅速進去。</w:t>
      </w:r>
    </w:p>
    <w:p>
      <w:pPr>
        <w:spacing w:after="80" w:line="324" w:lineRule="auto"/>
      </w:pPr>
      <w:r>
        <w:t>鐵門重新關上。</w:t>
      </w:r>
    </w:p>
    <w:p>
      <w:pPr>
        <w:spacing w:after="80" w:line="324" w:lineRule="auto"/>
      </w:pPr>
      <w:r>
        <w:t>外面的腳步聲從遠處掠過。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安靜下來。</w:t>
      </w:r>
    </w:p>
    <w:p>
      <w:pPr>
        <w:spacing w:after="80" w:line="324" w:lineRule="auto"/>
      </w:pPr>
      <w:r>
        <w:t>宋昭言背靠牆。</w:t>
      </w:r>
    </w:p>
    <w:p>
      <w:pPr>
        <w:spacing w:after="80" w:line="324" w:lineRule="auto"/>
      </w:pPr>
      <w:r>
        <w:t>大口呼吸。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「你的肩膀。」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「讓我看。」</w:t>
      </w:r>
    </w:p>
    <w:p>
      <w:pPr>
        <w:spacing w:after="80" w:line="324" w:lineRule="auto"/>
      </w:pPr>
      <w:r>
        <w:t>「真的沒事。」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她走到他面前。</w:t>
      </w:r>
    </w:p>
    <w:p>
      <w:pPr>
        <w:spacing w:after="80" w:line="324" w:lineRule="auto"/>
      </w:pPr>
      <w:r>
        <w:t>伸手解開他的外套。</w:t>
      </w:r>
    </w:p>
    <w:p>
      <w:pPr>
        <w:spacing w:after="80" w:line="324" w:lineRule="auto"/>
      </w:pPr>
      <w:r>
        <w:t>襯衫肩側已經被血染紅。</w:t>
      </w:r>
    </w:p>
    <w:p>
      <w:pPr>
        <w:spacing w:after="80" w:line="324" w:lineRule="auto"/>
      </w:pPr>
      <w:r>
        <w:t>子彈只是擦過。</w:t>
      </w:r>
    </w:p>
    <w:p>
      <w:pPr>
        <w:spacing w:after="80" w:line="324" w:lineRule="auto"/>
      </w:pPr>
      <w:r>
        <w:t>但傷口不淺。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「你這叫沒事？」</w:t>
      </w:r>
    </w:p>
    <w:p>
      <w:pPr>
        <w:spacing w:after="80" w:line="324" w:lineRule="auto"/>
      </w:pPr>
      <w:r>
        <w:t>「死不了。」</w:t>
      </w:r>
    </w:p>
    <w:p>
      <w:pPr>
        <w:spacing w:after="80" w:line="324" w:lineRule="auto"/>
      </w:pPr>
      <w:r>
        <w:t>「我問的是你是不是受傷。」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她抬頭瞪他。</w:t>
      </w:r>
    </w:p>
    <w:p>
      <w:pPr>
        <w:spacing w:after="80" w:line="324" w:lineRule="auto"/>
      </w:pPr>
      <w:r>
        <w:t>「那就閉嘴。」</w:t>
      </w:r>
    </w:p>
    <w:p>
      <w:pPr>
        <w:spacing w:after="80" w:line="324" w:lineRule="auto"/>
      </w:pPr>
      <w:r>
        <w:t>沈硯站在旁邊。</w:t>
      </w:r>
    </w:p>
    <w:p>
      <w:pPr>
        <w:spacing w:after="80" w:line="324" w:lineRule="auto"/>
      </w:pPr>
      <w:r>
        <w:t>看著兩人。</w:t>
      </w:r>
    </w:p>
    <w:p>
      <w:pPr>
        <w:spacing w:after="80" w:line="324" w:lineRule="auto"/>
      </w:pPr>
      <w:r>
        <w:t>忽然說：</w:t>
      </w:r>
    </w:p>
    <w:p>
      <w:pPr>
        <w:spacing w:after="80" w:line="324" w:lineRule="auto"/>
      </w:pPr>
      <w:r>
        <w:t>「妳母親以前也這樣。」</w:t>
      </w:r>
    </w:p>
    <w:p>
      <w:pPr>
        <w:spacing w:after="80" w:line="324" w:lineRule="auto"/>
      </w:pPr>
      <w:r>
        <w:t>宋昭言動作一停。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「她替別人包紮的時候，也會這樣。」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「嘴上很冷。」</w:t>
      </w:r>
    </w:p>
    <w:p>
      <w:pPr>
        <w:spacing w:after="80" w:line="324" w:lineRule="auto"/>
      </w:pPr>
      <w:r>
        <w:t>「手卻很輕。」</w:t>
      </w:r>
    </w:p>
    <w:p>
      <w:pPr>
        <w:spacing w:after="80" w:line="324" w:lineRule="auto"/>
      </w:pPr>
      <w:r>
        <w:t>宋昭言低下眼。</w:t>
      </w:r>
    </w:p>
    <w:p>
      <w:pPr>
        <w:spacing w:after="80" w:line="324" w:lineRule="auto"/>
      </w:pPr>
      <w:r>
        <w:t>「你跟她相處多久？」</w:t>
      </w:r>
    </w:p>
    <w:p>
      <w:pPr>
        <w:spacing w:after="80" w:line="324" w:lineRule="auto"/>
      </w:pPr>
      <w:r>
        <w:t>「十年。」</w:t>
      </w:r>
    </w:p>
    <w:p>
      <w:pPr>
        <w:spacing w:after="80" w:line="324" w:lineRule="auto"/>
      </w:pPr>
      <w:r>
        <w:t>「她有沒有跟你說過我？」</w:t>
      </w:r>
    </w:p>
    <w:p>
      <w:pPr>
        <w:spacing w:after="80" w:line="324" w:lineRule="auto"/>
      </w:pPr>
      <w:r>
        <w:t>「很多。」</w:t>
      </w:r>
    </w:p>
    <w:p>
      <w:pPr>
        <w:spacing w:after="80" w:line="324" w:lineRule="auto"/>
      </w:pPr>
      <w:r>
        <w:t>「說什麼？」</w:t>
      </w:r>
    </w:p>
    <w:p>
      <w:pPr>
        <w:spacing w:after="80" w:line="324" w:lineRule="auto"/>
      </w:pPr>
      <w:r>
        <w:t>沈硯沉默片刻。</w:t>
      </w:r>
    </w:p>
    <w:p>
      <w:pPr>
        <w:spacing w:after="80" w:line="324" w:lineRule="auto"/>
      </w:pPr>
      <w:r>
        <w:t>「她說妳很像她。」</w:t>
      </w:r>
    </w:p>
    <w:p>
      <w:pPr>
        <w:spacing w:after="80" w:line="324" w:lineRule="auto"/>
      </w:pPr>
      <w:r>
        <w:t>宋昭言鼻尖微微發酸。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「她說妳從小就不服輸。」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「她說——」</w:t>
      </w:r>
    </w:p>
    <w:p>
      <w:pPr>
        <w:spacing w:after="80" w:line="324" w:lineRule="auto"/>
      </w:pPr>
      <w:r>
        <w:t>沈硯看向她。</w:t>
      </w:r>
    </w:p>
    <w:p>
      <w:pPr>
        <w:spacing w:after="80" w:line="324" w:lineRule="auto"/>
      </w:pPr>
      <w:r>
        <w:t>「如果有一天妳開始查自己的身世，一定要讓妳知道。」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「她不是不要妳。」</w:t>
      </w:r>
    </w:p>
    <w:p>
      <w:pPr>
        <w:spacing w:after="80" w:line="324" w:lineRule="auto"/>
      </w:pPr>
      <w:r>
        <w:t>「她只是沒有資格告訴妳。」</w:t>
      </w:r>
    </w:p>
    <w:p>
      <w:pPr>
        <w:spacing w:after="80" w:line="324" w:lineRule="auto"/>
      </w:pPr>
      <w:r>
        <w:t>宋昭言的眼眶終於紅了。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沒有讓任何人看見。</w:t>
      </w:r>
    </w:p>
    <w:p/>
    <w:p>
      <w:pPr>
        <w:spacing w:after="80" w:line="324" w:lineRule="auto"/>
      </w:pPr>
      <w:r>
        <w:t>晚上九點零五分。</w:t>
      </w:r>
    </w:p>
    <w:p>
      <w:pPr>
        <w:spacing w:after="80" w:line="324" w:lineRule="auto"/>
      </w:pPr>
      <w:r>
        <w:t>安全屋裡有一台老式電話。</w:t>
      </w:r>
    </w:p>
    <w:p>
      <w:pPr>
        <w:spacing w:after="80" w:line="324" w:lineRule="auto"/>
      </w:pPr>
      <w:r>
        <w:t>沈硯走過去。</w:t>
      </w:r>
    </w:p>
    <w:p>
      <w:pPr>
        <w:spacing w:after="80" w:line="324" w:lineRule="auto"/>
      </w:pPr>
      <w:r>
        <w:t>撥了一個號碼。</w:t>
      </w:r>
    </w:p>
    <w:p>
      <w:pPr>
        <w:spacing w:after="80" w:line="324" w:lineRule="auto"/>
      </w:pPr>
      <w:r>
        <w:t>沒有人接。</w:t>
      </w:r>
    </w:p>
    <w:p>
      <w:pPr>
        <w:spacing w:after="80" w:line="324" w:lineRule="auto"/>
      </w:pPr>
      <w:r>
        <w:t>他又撥。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電話終於接通。</w:t>
      </w:r>
    </w:p>
    <w:p>
      <w:pPr>
        <w:spacing w:after="80" w:line="324" w:lineRule="auto"/>
      </w:pPr>
      <w:r>
        <w:t>一個年老女人的聲音傳來。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「妳不該打這個電話。」</w:t>
      </w:r>
    </w:p>
    <w:p>
      <w:pPr>
        <w:spacing w:after="80" w:line="324" w:lineRule="auto"/>
      </w:pPr>
      <w:r>
        <w:t>「我找到昭言了。」</w:t>
      </w:r>
    </w:p>
    <w:p>
      <w:pPr>
        <w:spacing w:after="80" w:line="324" w:lineRule="auto"/>
      </w:pPr>
      <w:r>
        <w:t>電話那頭呼吸明顯一頓。</w:t>
      </w:r>
    </w:p>
    <w:p>
      <w:pPr>
        <w:spacing w:after="80" w:line="324" w:lineRule="auto"/>
      </w:pPr>
      <w:r>
        <w:t>「她跟你在一起？」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「還有誰？」</w:t>
      </w:r>
    </w:p>
    <w:p>
      <w:pPr>
        <w:spacing w:after="80" w:line="324" w:lineRule="auto"/>
      </w:pPr>
      <w:r>
        <w:t>沈硯看向歐陽景宸。</w:t>
      </w:r>
    </w:p>
    <w:p>
      <w:pPr>
        <w:spacing w:after="80" w:line="324" w:lineRule="auto"/>
      </w:pPr>
      <w:r>
        <w:t>「他也在。」</w:t>
      </w:r>
    </w:p>
    <w:p>
      <w:pPr>
        <w:spacing w:after="80" w:line="324" w:lineRule="auto"/>
      </w:pPr>
      <w:r>
        <w:t>女人久久沒有說話。</w:t>
      </w:r>
    </w:p>
    <w:p>
      <w:pPr>
        <w:spacing w:after="80" w:line="324" w:lineRule="auto"/>
      </w:pPr>
      <w:r>
        <w:t>最後只說：</w:t>
      </w:r>
    </w:p>
    <w:p>
      <w:pPr>
        <w:spacing w:after="80" w:line="324" w:lineRule="auto"/>
      </w:pPr>
      <w:r>
        <w:t>「把電話給她。」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接起。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只是喊了她的名字。</w:t>
      </w:r>
    </w:p>
    <w:p>
      <w:pPr>
        <w:spacing w:after="80" w:line="324" w:lineRule="auto"/>
      </w:pPr>
      <w:r>
        <w:t>那聲音很輕。</w:t>
      </w:r>
    </w:p>
    <w:p>
      <w:pPr>
        <w:spacing w:after="80" w:line="324" w:lineRule="auto"/>
      </w:pPr>
      <w:r>
        <w:t>卻帶著一種難以言喻的熟悉感。</w:t>
      </w:r>
    </w:p>
    <w:p>
      <w:pPr>
        <w:spacing w:after="80" w:line="324" w:lineRule="auto"/>
      </w:pPr>
      <w:r>
        <w:t>宋昭言握緊電話。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「我認識妳。」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女人終於說：</w:t>
      </w:r>
    </w:p>
    <w:p>
      <w:pPr>
        <w:spacing w:after="80" w:line="324" w:lineRule="auto"/>
      </w:pPr>
      <w:r>
        <w:t>「妳小時候，我抱過妳。」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「妳是……」</w:t>
      </w:r>
    </w:p>
    <w:p>
      <w:pPr>
        <w:spacing w:after="80" w:line="324" w:lineRule="auto"/>
      </w:pPr>
      <w:r>
        <w:t>「不是妳母親。」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女人低聲說：</w:t>
      </w:r>
    </w:p>
    <w:p>
      <w:pPr>
        <w:spacing w:after="80" w:line="324" w:lineRule="auto"/>
      </w:pPr>
      <w:r>
        <w:t>「我是照顧妳真正母親的人。」</w:t>
      </w:r>
    </w:p>
    <w:p>
      <w:pPr>
        <w:spacing w:after="80" w:line="324" w:lineRule="auto"/>
      </w:pPr>
      <w:r>
        <w:t>宋昭言的心跳瞬間加快。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「不能告訴妳。」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「因為有人正在找她。」</w:t>
      </w:r>
    </w:p>
    <w:p>
      <w:pPr>
        <w:spacing w:after="80" w:line="324" w:lineRule="auto"/>
      </w:pPr>
      <w:r>
        <w:t>「是不是歐陽家？」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「宋家？」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女人沉默許久。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「不是現在的妳。」</w:t>
      </w:r>
    </w:p>
    <w:p>
      <w:pPr>
        <w:spacing w:after="80" w:line="324" w:lineRule="auto"/>
      </w:pPr>
      <w:r>
        <w:t>「而是妳出生那一天，留下來的那個人。」</w:t>
      </w:r>
    </w:p>
    <w:p>
      <w:pPr>
        <w:spacing w:after="80" w:line="324" w:lineRule="auto"/>
      </w:pPr>
      <w:r>
        <w:t>宋昭言聽不懂。</w:t>
      </w:r>
    </w:p>
    <w:p>
      <w:pPr>
        <w:spacing w:after="80" w:line="324" w:lineRule="auto"/>
      </w:pPr>
      <w:r>
        <w:t>「妳到底在說什麼？」</w:t>
      </w:r>
    </w:p>
    <w:p>
      <w:pPr>
        <w:spacing w:after="80" w:line="324" w:lineRule="auto"/>
      </w:pPr>
      <w:r>
        <w:t>女人聲音開始顫抖。</w:t>
      </w:r>
    </w:p>
    <w:p>
      <w:pPr>
        <w:spacing w:after="80" w:line="324" w:lineRule="auto"/>
      </w:pPr>
      <w:r>
        <w:t>「妳母親一直害怕一件事。」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「怕有一天妳知道——」</w:t>
      </w:r>
    </w:p>
    <w:p>
      <w:pPr>
        <w:spacing w:after="80" w:line="324" w:lineRule="auto"/>
      </w:pPr>
      <w:r>
        <w:t>「妳不是唯一的孩子。」</w:t>
      </w:r>
    </w:p>
    <w:p>
      <w:pPr>
        <w:spacing w:after="80" w:line="324" w:lineRule="auto"/>
      </w:pPr>
      <w:r>
        <w:t>電話突然斷掉。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整個人像被雷擊中。</w:t>
      </w:r>
    </w:p>
    <w:p>
      <w:pPr>
        <w:spacing w:after="80" w:line="324" w:lineRule="auto"/>
      </w:pPr>
      <w:r>
        <w:t>「不是唯一……」</w:t>
      </w:r>
    </w:p>
    <w:p>
      <w:pPr>
        <w:spacing w:after="80" w:line="324" w:lineRule="auto"/>
      </w:pPr>
      <w:r>
        <w:t>她喃喃。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「她還有一個孩子？」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她想起照片。</w:t>
      </w:r>
    </w:p>
    <w:p>
      <w:pPr>
        <w:spacing w:after="80" w:line="324" w:lineRule="auto"/>
      </w:pPr>
      <w:r>
        <w:t>那個孩子。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「不是她還有一個孩子。」</w:t>
      </w:r>
    </w:p>
    <w:p>
      <w:pPr>
        <w:spacing w:after="80" w:line="324" w:lineRule="auto"/>
      </w:pPr>
      <w:r>
        <w:t>「是我有一個……」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不敢把最後兩個字說出口。</w:t>
      </w:r>
    </w:p>
    <w:p>
      <w:pPr>
        <w:spacing w:after="80" w:line="324" w:lineRule="auto"/>
      </w:pPr>
      <w:r>
        <w:t>歐陽景宸卻替她說了。</w:t>
      </w:r>
    </w:p>
    <w:p>
      <w:pPr>
        <w:spacing w:after="80" w:line="324" w:lineRule="auto"/>
      </w:pPr>
      <w:r>
        <w:t>「雙胞胎。」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「我可能有一個雙胞胎。」</w:t>
      </w:r>
    </w:p>
    <w:p/>
    <w:p>
      <w:pPr>
        <w:spacing w:after="80" w:line="324" w:lineRule="auto"/>
      </w:pPr>
      <w:r>
        <w:t>晚上九點四十分。</w:t>
      </w:r>
    </w:p>
    <w:p>
      <w:pPr>
        <w:spacing w:after="80" w:line="324" w:lineRule="auto"/>
      </w:pPr>
      <w:r>
        <w:t>沈硯拿出另一份文件。</w:t>
      </w:r>
    </w:p>
    <w:p>
      <w:pPr>
        <w:spacing w:after="80" w:line="324" w:lineRule="auto"/>
      </w:pPr>
      <w:r>
        <w:t>「這是我父親留下的。」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封面只有一個名字：</w:t>
      </w:r>
    </w:p>
    <w:p>
      <w:pPr>
        <w:spacing w:after="80" w:line="324" w:lineRule="auto"/>
      </w:pPr>
      <w:r>
        <w:t>「昭言出生紀錄。」</w:t>
      </w:r>
    </w:p>
    <w:p>
      <w:pPr>
        <w:spacing w:after="80" w:line="324" w:lineRule="auto"/>
      </w:pPr>
      <w:r>
        <w:t>她的手開始發抖。</w:t>
      </w:r>
    </w:p>
    <w:p>
      <w:pPr>
        <w:spacing w:after="80" w:line="324" w:lineRule="auto"/>
      </w:pPr>
      <w:r>
        <w:t>「你為什麼現在才拿出來？」</w:t>
      </w:r>
    </w:p>
    <w:p>
      <w:pPr>
        <w:spacing w:after="80" w:line="324" w:lineRule="auto"/>
      </w:pPr>
      <w:r>
        <w:t>「因為以前我不能確定妳是否安全。」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「現在他們已經開槍了。」</w:t>
      </w:r>
    </w:p>
    <w:p>
      <w:pPr>
        <w:spacing w:after="80" w:line="324" w:lineRule="auto"/>
      </w:pPr>
      <w:r>
        <w:t>宋昭言打開。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出生日期。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母親：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父親：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她盯著那兩個空白。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「這就是假的出生證明。」</w:t>
      </w:r>
    </w:p>
    <w:p>
      <w:pPr>
        <w:spacing w:after="80" w:line="324" w:lineRule="auto"/>
      </w:pPr>
      <w:r>
        <w:t>「真的呢？」</w:t>
      </w:r>
    </w:p>
    <w:p>
      <w:pPr>
        <w:spacing w:after="80" w:line="324" w:lineRule="auto"/>
      </w:pPr>
      <w:r>
        <w:t>沈硯翻到最後。</w:t>
      </w:r>
    </w:p>
    <w:p>
      <w:pPr>
        <w:spacing w:after="80" w:line="324" w:lineRule="auto"/>
      </w:pPr>
      <w:r>
        <w:t>那裡夾著一張褪色的醫療紀錄。</w:t>
      </w:r>
    </w:p>
    <w:p>
      <w:pPr>
        <w:spacing w:after="80" w:line="324" w:lineRule="auto"/>
      </w:pPr>
      <w:r>
        <w:t>出生時間：2000年3月18日，凌晨02:17。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胎兒：雙胎。</w:t>
      </w:r>
    </w:p>
    <w:p>
      <w:pPr>
        <w:spacing w:after="80" w:line="324" w:lineRule="auto"/>
      </w:pPr>
      <w:r>
        <w:t>宋昭言的手指瞬間冰冷。</w:t>
      </w:r>
    </w:p>
    <w:p>
      <w:pPr>
        <w:spacing w:after="80" w:line="324" w:lineRule="auto"/>
      </w:pPr>
      <w:r>
        <w:t>「第二個呢？」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她快速往下看。</w:t>
      </w:r>
    </w:p>
    <w:p>
      <w:pPr>
        <w:spacing w:after="80" w:line="324" w:lineRule="auto"/>
      </w:pPr>
      <w:r>
        <w:t>第一胎：女。</w:t>
      </w:r>
    </w:p>
    <w:p>
      <w:pPr>
        <w:spacing w:after="80" w:line="324" w:lineRule="auto"/>
      </w:pPr>
      <w:r>
        <w:t>第二胎：女。</w:t>
      </w:r>
    </w:p>
    <w:p>
      <w:pPr>
        <w:spacing w:after="80" w:line="324" w:lineRule="auto"/>
      </w:pPr>
      <w:r>
        <w:t>兩個孩子。</w:t>
      </w:r>
    </w:p>
    <w:p>
      <w:pPr>
        <w:spacing w:after="80" w:line="324" w:lineRule="auto"/>
      </w:pPr>
      <w:r>
        <w:t>都是女孩。</w:t>
      </w:r>
    </w:p>
    <w:p>
      <w:pPr>
        <w:spacing w:after="80" w:line="324" w:lineRule="auto"/>
      </w:pPr>
      <w:r>
        <w:t>她看著那兩行字。</w:t>
      </w:r>
    </w:p>
    <w:p>
      <w:pPr>
        <w:spacing w:after="80" w:line="324" w:lineRule="auto"/>
      </w:pPr>
      <w:r>
        <w:t>「第二個孩子去哪裡？」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「你父親不知道？」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「那他為什麼沒有告訴你？」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「因為第二個孩子在出生後就被帶走。」</w:t>
      </w:r>
    </w:p>
    <w:p>
      <w:pPr>
        <w:spacing w:after="80" w:line="324" w:lineRule="auto"/>
      </w:pPr>
      <w:r>
        <w:t>「誰帶走？」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「又是不知道。」</w:t>
      </w:r>
    </w:p>
    <w:p>
      <w:pPr>
        <w:spacing w:after="80" w:line="324" w:lineRule="auto"/>
      </w:pPr>
      <w:r>
        <w:t>她笑了一聲。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眼淚卻掉了下來。</w:t>
      </w:r>
    </w:p>
    <w:p>
      <w:pPr>
        <w:spacing w:after="80" w:line="324" w:lineRule="auto"/>
      </w:pPr>
      <w:r>
        <w:t>「所有人都知道一些事情。」</w:t>
      </w:r>
    </w:p>
    <w:p>
      <w:pPr>
        <w:spacing w:after="80" w:line="324" w:lineRule="auto"/>
      </w:pPr>
      <w:r>
        <w:t>「所有人都在告訴我不能知道。」</w:t>
      </w:r>
    </w:p>
    <w:p>
      <w:pPr>
        <w:spacing w:after="80" w:line="324" w:lineRule="auto"/>
      </w:pPr>
      <w:r>
        <w:t>「到底有什麼是我有資格知道的？」</w:t>
      </w:r>
    </w:p>
    <w:p>
      <w:pPr>
        <w:spacing w:after="80" w:line="324" w:lineRule="auto"/>
      </w:pPr>
      <w:r>
        <w:t>歐陽景宸走過來。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只是站在她面前。</w:t>
      </w:r>
    </w:p>
    <w:p>
      <w:pPr>
        <w:spacing w:after="80" w:line="324" w:lineRule="auto"/>
      </w:pPr>
      <w:r>
        <w:t>她抬頭看他。</w:t>
      </w:r>
    </w:p>
    <w:p>
      <w:pPr>
        <w:spacing w:after="80" w:line="324" w:lineRule="auto"/>
      </w:pPr>
      <w:r>
        <w:t>「如果我有一個雙胞胎妹妹。」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「她現在在哪？」</w:t>
      </w:r>
    </w:p>
    <w:p>
      <w:pPr>
        <w:spacing w:after="80" w:line="324" w:lineRule="auto"/>
      </w:pPr>
      <w:r>
        <w:t>「會找到。」</w:t>
      </w:r>
    </w:p>
    <w:p>
      <w:pPr>
        <w:spacing w:after="80" w:line="324" w:lineRule="auto"/>
      </w:pPr>
      <w:r>
        <w:t>「如果她死了呢？」</w:t>
      </w:r>
    </w:p>
    <w:p>
      <w:pPr>
        <w:spacing w:after="80" w:line="324" w:lineRule="auto"/>
      </w:pPr>
      <w:r>
        <w:t>「也會找到。」</w:t>
      </w:r>
    </w:p>
    <w:p>
      <w:pPr>
        <w:spacing w:after="80" w:line="324" w:lineRule="auto"/>
      </w:pPr>
      <w:r>
        <w:t>「如果她就是他們一直想保護的人呢？」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沈硯突然開口。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兩人看向他。</w:t>
      </w:r>
    </w:p>
    <w:p>
      <w:pPr>
        <w:spacing w:after="80" w:line="324" w:lineRule="auto"/>
      </w:pPr>
      <w:r>
        <w:t>「什麼不是？」</w:t>
      </w:r>
    </w:p>
    <w:p>
      <w:pPr>
        <w:spacing w:after="80" w:line="324" w:lineRule="auto"/>
      </w:pPr>
      <w:r>
        <w:t>沈硯指著出生紀錄。</w:t>
      </w:r>
    </w:p>
    <w:p>
      <w:pPr>
        <w:spacing w:after="80" w:line="324" w:lineRule="auto"/>
      </w:pPr>
      <w:r>
        <w:t>「S-17不是妳妹妹。」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「因為這份紀錄有問題。」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「出生時間。」</w:t>
      </w:r>
    </w:p>
    <w:p>
      <w:pPr>
        <w:spacing w:after="80" w:line="324" w:lineRule="auto"/>
      </w:pPr>
      <w:r>
        <w:t>他指著紙上。</w:t>
      </w:r>
    </w:p>
    <w:p>
      <w:pPr>
        <w:spacing w:after="80" w:line="324" w:lineRule="auto"/>
      </w:pPr>
      <w:r>
        <w:t>「02:17。」</w:t>
      </w:r>
    </w:p>
    <w:p>
      <w:pPr>
        <w:spacing w:after="80" w:line="324" w:lineRule="auto"/>
      </w:pPr>
      <w:r>
        <w:t>「妳母親的醫療紀錄顯示，她在01:58就已經完成手術。」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「那又怎樣？」</w:t>
      </w:r>
    </w:p>
    <w:p>
      <w:pPr>
        <w:spacing w:after="80" w:line="324" w:lineRule="auto"/>
      </w:pPr>
      <w:r>
        <w:t>「02:17出生。」</w:t>
      </w:r>
    </w:p>
    <w:p>
      <w:pPr>
        <w:spacing w:after="80" w:line="324" w:lineRule="auto"/>
      </w:pPr>
      <w:r>
        <w:t>「不是合理？」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沈硯看向她。</w:t>
      </w:r>
    </w:p>
    <w:p>
      <w:pPr>
        <w:spacing w:after="80" w:line="324" w:lineRule="auto"/>
      </w:pPr>
      <w:r>
        <w:t>「因為第二個孩子的出生時間——」</w:t>
      </w:r>
    </w:p>
    <w:p>
      <w:pPr>
        <w:spacing w:after="80" w:line="324" w:lineRule="auto"/>
      </w:pPr>
      <w:r>
        <w:t>他翻到下一頁。</w:t>
      </w:r>
    </w:p>
    <w:p>
      <w:pPr>
        <w:spacing w:after="80" w:line="324" w:lineRule="auto"/>
      </w:pPr>
      <w:r>
        <w:t>02:17。</w:t>
      </w:r>
    </w:p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「雙胞胎不可能同一秒出生。」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「除非——」</w:t>
      </w:r>
    </w:p>
    <w:p>
      <w:pPr>
        <w:spacing w:after="80" w:line="324" w:lineRule="auto"/>
      </w:pPr>
      <w:r>
        <w:t>歐陽景宸接過話。</w:t>
      </w:r>
    </w:p>
    <w:p>
      <w:pPr>
        <w:spacing w:after="80" w:line="324" w:lineRule="auto"/>
      </w:pPr>
      <w:r>
        <w:t>「這份紀錄是後來做的。」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「所以真正的出生時間被改過。」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「因為有人想讓兩個孩子看起來像同一個人。」</w:t>
      </w:r>
    </w:p>
    <w:p>
      <w:pPr>
        <w:spacing w:after="80" w:line="324" w:lineRule="auto"/>
      </w:pPr>
      <w:r>
        <w:t>房間裡瞬間寂靜。</w:t>
      </w:r>
    </w:p>
    <w:p>
      <w:pPr>
        <w:spacing w:after="80" w:line="324" w:lineRule="auto"/>
      </w:pPr>
      <w:r>
        <w:t>宋昭言盯著那張紙。</w:t>
      </w:r>
    </w:p>
    <w:p>
      <w:pPr>
        <w:spacing w:after="80" w:line="324" w:lineRule="auto"/>
      </w:pPr>
      <w:r>
        <w:t>一個可怕的可能性慢慢浮現。</w:t>
      </w:r>
    </w:p>
    <w:p>
      <w:pPr>
        <w:spacing w:after="80" w:line="324" w:lineRule="auto"/>
      </w:pPr>
      <w:r>
        <w:t>如果有人故意篡改兩個孩子的身份……</w:t>
      </w:r>
    </w:p>
    <w:p>
      <w:pPr>
        <w:spacing w:after="80" w:line="324" w:lineRule="auto"/>
      </w:pPr>
      <w:r>
        <w:t>那麼她現在所知道的「宋昭言」——</w:t>
      </w:r>
    </w:p>
    <w:p>
      <w:pPr>
        <w:spacing w:after="80" w:line="324" w:lineRule="auto"/>
      </w:pPr>
      <w:r>
        <w:t>到底是哪一個？</w:t>
      </w:r>
    </w:p>
    <w:p/>
    <w:p>
      <w:pPr>
        <w:spacing w:after="80" w:line="324" w:lineRule="auto"/>
      </w:pPr>
      <w:r>
        <w:t>晚上十點二十分。</w:t>
      </w:r>
    </w:p>
    <w:p>
      <w:pPr>
        <w:spacing w:after="80" w:line="324" w:lineRule="auto"/>
      </w:pPr>
      <w:r>
        <w:t>歐陽景宸走到窗邊。</w:t>
      </w:r>
    </w:p>
    <w:p>
      <w:pPr>
        <w:spacing w:after="80" w:line="324" w:lineRule="auto"/>
      </w:pPr>
      <w:r>
        <w:t>外面的雨仍沒有停。</w:t>
      </w:r>
    </w:p>
    <w:p>
      <w:pPr>
        <w:spacing w:after="80" w:line="324" w:lineRule="auto"/>
      </w:pPr>
      <w:r>
        <w:t>他手機突然亮起。</w:t>
      </w:r>
    </w:p>
    <w:p>
      <w:pPr>
        <w:spacing w:after="80" w:line="324" w:lineRule="auto"/>
      </w:pPr>
      <w:r>
        <w:t>一封加密訊息。</w:t>
      </w:r>
    </w:p>
    <w:p>
      <w:pPr>
        <w:spacing w:after="80" w:line="324" w:lineRule="auto"/>
      </w:pPr>
      <w:r>
        <w:t>只有一句：</w:t>
      </w:r>
    </w:p>
    <w:p>
      <w:pPr>
        <w:spacing w:after="80" w:line="324" w:lineRule="auto"/>
      </w:pPr>
      <w:r>
        <w:t>「沈硯不可信。」</w:t>
      </w:r>
    </w:p>
    <w:p>
      <w:pPr>
        <w:spacing w:after="80" w:line="324" w:lineRule="auto"/>
      </w:pPr>
      <w:r>
        <w:t>他沒有回覆。</w:t>
      </w:r>
    </w:p>
    <w:p>
      <w:pPr>
        <w:spacing w:after="80" w:line="324" w:lineRule="auto"/>
      </w:pPr>
      <w:r>
        <w:t>第二條訊息緊接著出現。</w:t>
      </w:r>
    </w:p>
    <w:p>
      <w:pPr>
        <w:spacing w:after="80" w:line="324" w:lineRule="auto"/>
      </w:pPr>
      <w:r>
        <w:t>「他不是S-17。」</w:t>
      </w:r>
    </w:p>
    <w:p>
      <w:pPr>
        <w:spacing w:after="80" w:line="324" w:lineRule="auto"/>
      </w:pPr>
      <w:r>
        <w:t>第三條。</w:t>
      </w:r>
    </w:p>
    <w:p>
      <w:pPr>
        <w:spacing w:after="80" w:line="324" w:lineRule="auto"/>
      </w:pPr>
      <w:r>
        <w:t>「他是看守人。」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他刪掉訊息。</w:t>
      </w:r>
    </w:p>
    <w:p>
      <w:pPr>
        <w:spacing w:after="80" w:line="324" w:lineRule="auto"/>
      </w:pPr>
      <w:r>
        <w:t>宋昭言卻注意到了。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「你收到什麼？」</w:t>
      </w:r>
    </w:p>
    <w:p>
      <w:pPr>
        <w:spacing w:after="80" w:line="324" w:lineRule="auto"/>
      </w:pPr>
      <w:r>
        <w:t>「一些警告。」</w:t>
      </w:r>
    </w:p>
    <w:p>
      <w:pPr>
        <w:spacing w:after="80" w:line="324" w:lineRule="auto"/>
      </w:pPr>
      <w:r>
        <w:t>「關於沈硯？」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宋昭言立刻明白。</w:t>
      </w:r>
    </w:p>
    <w:p>
      <w:pPr>
        <w:spacing w:after="80" w:line="324" w:lineRule="auto"/>
      </w:pPr>
      <w:r>
        <w:t>「給我看。」</w:t>
      </w:r>
    </w:p>
    <w:p>
      <w:pPr>
        <w:spacing w:after="80" w:line="324" w:lineRule="auto"/>
      </w:pPr>
      <w:r>
        <w:t>「沒必要。」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他將手機遞過去。</w:t>
      </w:r>
    </w:p>
    <w:p>
      <w:pPr>
        <w:spacing w:after="80" w:line="324" w:lineRule="auto"/>
      </w:pPr>
      <w:r>
        <w:t>她看完。</w:t>
      </w:r>
    </w:p>
    <w:p>
      <w:pPr>
        <w:spacing w:after="80" w:line="324" w:lineRule="auto"/>
      </w:pPr>
      <w:r>
        <w:t>抬頭看沈硯。</w:t>
      </w:r>
    </w:p>
    <w:p>
      <w:pPr>
        <w:spacing w:after="80" w:line="324" w:lineRule="auto"/>
      </w:pPr>
      <w:r>
        <w:t>沈硯的臉色很平靜。</w:t>
      </w:r>
    </w:p>
    <w:p>
      <w:pPr>
        <w:spacing w:after="80" w:line="324" w:lineRule="auto"/>
      </w:pPr>
      <w:r>
        <w:t>「你早就知道？」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「你不是S-17。」</w:t>
      </w:r>
    </w:p>
    <w:p>
      <w:pPr>
        <w:spacing w:after="80" w:line="324" w:lineRule="auto"/>
      </w:pPr>
      <w:r>
        <w:t>沈硯沒有否認。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宋昭言站起。</w:t>
      </w:r>
    </w:p>
    <w:p>
      <w:pPr>
        <w:spacing w:after="80" w:line="324" w:lineRule="auto"/>
      </w:pPr>
      <w:r>
        <w:t>「那你到底是誰？」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「我是保護S-17的人。」</w:t>
      </w:r>
    </w:p>
    <w:p>
      <w:pPr>
        <w:spacing w:after="80" w:line="324" w:lineRule="auto"/>
      </w:pPr>
      <w:r>
        <w:t>「那S-17是誰？」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沈硯低聲說：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歐陽景宸也猛地抬眼。</w:t>
      </w:r>
    </w:p>
    <w:p>
      <w:pPr>
        <w:spacing w:after="80" w:line="324" w:lineRule="auto"/>
      </w:pPr>
      <w:r>
        <w:t>沈硯繼續：</w:t>
      </w:r>
    </w:p>
    <w:p>
      <w:pPr>
        <w:spacing w:after="80" w:line="324" w:lineRule="auto"/>
      </w:pPr>
      <w:r>
        <w:t>「S-17從來不是一個孩子。」</w:t>
      </w:r>
    </w:p>
    <w:p>
      <w:pPr>
        <w:spacing w:after="80" w:line="324" w:lineRule="auto"/>
      </w:pPr>
      <w:r>
        <w:t>「是妳的身份。」</w:t>
      </w:r>
    </w:p>
    <w:p>
      <w:pPr>
        <w:spacing w:after="80" w:line="324" w:lineRule="auto"/>
      </w:pPr>
      <w:r>
        <w:t>「是妳出生時被藏起來的真正身份。」</w:t>
      </w:r>
    </w:p>
    <w:p>
      <w:pPr>
        <w:spacing w:after="80" w:line="324" w:lineRule="auto"/>
      </w:pPr>
      <w:r>
        <w:t>宋昭言的呼吸徹底亂了。</w:t>
      </w:r>
    </w:p>
    <w:p>
      <w:pPr>
        <w:spacing w:after="80" w:line="324" w:lineRule="auto"/>
      </w:pPr>
      <w:r>
        <w:t>「那個照片裡的孩子呢？」</w:t>
      </w:r>
    </w:p>
    <w:p>
      <w:pPr>
        <w:spacing w:after="80" w:line="324" w:lineRule="auto"/>
      </w:pPr>
      <w:r>
        <w:t>「替身。」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「他只是為了掩護妳。」</w:t>
      </w:r>
    </w:p>
    <w:p>
      <w:pPr>
        <w:spacing w:after="80" w:line="324" w:lineRule="auto"/>
      </w:pPr>
      <w:r>
        <w:t>「那他現在在哪？」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「他死了。」</w:t>
      </w:r>
    </w:p>
    <w:p>
      <w:pPr>
        <w:spacing w:after="80" w:line="324" w:lineRule="auto"/>
      </w:pPr>
      <w:r>
        <w:t>宋昭言臉色瞬間慘白。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「十年前。」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「替妳死。」</w:t>
      </w:r>
    </w:p>
    <w:p>
      <w:pPr>
        <w:spacing w:after="80" w:line="324" w:lineRule="auto"/>
      </w:pPr>
      <w:r>
        <w:t>她的手慢慢垂下。</w:t>
      </w:r>
    </w:p>
    <w:p>
      <w:pPr>
        <w:spacing w:after="80" w:line="324" w:lineRule="auto"/>
      </w:pPr>
      <w:r>
        <w:t>十年前。</w:t>
      </w:r>
    </w:p>
    <w:p>
      <w:pPr>
        <w:spacing w:after="80" w:line="324" w:lineRule="auto"/>
      </w:pPr>
      <w:r>
        <w:t>所有事情似乎都回到了同一個時間點。</w:t>
      </w:r>
    </w:p>
    <w:p>
      <w:pPr>
        <w:spacing w:after="80" w:line="324" w:lineRule="auto"/>
      </w:pPr>
      <w:r>
        <w:t>而那個孩子——</w:t>
      </w:r>
    </w:p>
    <w:p>
      <w:pPr>
        <w:spacing w:after="80" w:line="324" w:lineRule="auto"/>
      </w:pPr>
      <w:r>
        <w:t>替她死了。</w:t>
      </w:r>
    </w:p>
    <w:p/>
    <w:p>
      <w:pPr>
        <w:spacing w:after="80" w:line="324" w:lineRule="auto"/>
      </w:pPr>
      <w:r>
        <w:t>晚上十一點。</w:t>
      </w:r>
    </w:p>
    <w:p>
      <w:pPr>
        <w:spacing w:after="80" w:line="324" w:lineRule="auto"/>
      </w:pPr>
      <w:r>
        <w:t>安全屋外突然傳來車聲。</w:t>
      </w:r>
    </w:p>
    <w:p>
      <w:pPr>
        <w:spacing w:after="80" w:line="324" w:lineRule="auto"/>
      </w:pPr>
      <w:r>
        <w:t>沈硯迅速熄燈。</w:t>
      </w:r>
    </w:p>
    <w:p>
      <w:pPr>
        <w:spacing w:after="80" w:line="324" w:lineRule="auto"/>
      </w:pPr>
      <w:r>
        <w:t>三人陷入黑暗。</w:t>
      </w:r>
    </w:p>
    <w:p>
      <w:pPr>
        <w:spacing w:after="80" w:line="324" w:lineRule="auto"/>
      </w:pPr>
      <w:r>
        <w:t>一輛黑色轎車停在門外。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一個女人下車。</w:t>
      </w:r>
    </w:p>
    <w:p>
      <w:pPr>
        <w:spacing w:after="80" w:line="324" w:lineRule="auto"/>
      </w:pPr>
      <w:r>
        <w:t>她沒有帶武器。</w:t>
      </w:r>
    </w:p>
    <w:p>
      <w:pPr>
        <w:spacing w:after="80" w:line="324" w:lineRule="auto"/>
      </w:pPr>
      <w:r>
        <w:t>只是站在雨裡。</w:t>
      </w:r>
    </w:p>
    <w:p>
      <w:pPr>
        <w:spacing w:after="80" w:line="324" w:lineRule="auto"/>
      </w:pPr>
      <w:r>
        <w:t>抬頭看著這棟老房子。</w:t>
      </w:r>
    </w:p>
    <w:p>
      <w:pPr>
        <w:spacing w:after="80" w:line="324" w:lineRule="auto"/>
      </w:pPr>
      <w:r>
        <w:t>沈硯透過窗簾看了一眼。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宋昭言低聲問：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看清女人的臉。</w:t>
      </w:r>
    </w:p>
    <w:p>
      <w:pPr>
        <w:spacing w:after="80" w:line="324" w:lineRule="auto"/>
      </w:pPr>
      <w:r>
        <w:t>神色第一次徹底變了。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女人站在雨裡。</w:t>
      </w:r>
    </w:p>
    <w:p>
      <w:pPr>
        <w:spacing w:after="80" w:line="324" w:lineRule="auto"/>
      </w:pPr>
      <w:r>
        <w:t>抬起頭。</w:t>
      </w:r>
    </w:p>
    <w:p>
      <w:pPr>
        <w:spacing w:after="80" w:line="324" w:lineRule="auto"/>
      </w:pPr>
      <w:r>
        <w:t>隔著窗戶。</w:t>
      </w:r>
    </w:p>
    <w:p>
      <w:pPr>
        <w:spacing w:after="80" w:line="324" w:lineRule="auto"/>
      </w:pPr>
      <w:r>
        <w:t>與宋昭言對視。</w:t>
      </w:r>
    </w:p>
    <w:p>
      <w:pPr>
        <w:spacing w:after="80" w:line="324" w:lineRule="auto"/>
      </w:pPr>
      <w:r>
        <w:t>她的眼睛紅了。</w:t>
      </w:r>
    </w:p>
    <w:p>
      <w:pPr>
        <w:spacing w:after="80" w:line="324" w:lineRule="auto"/>
      </w:pPr>
      <w:r>
        <w:t>嘴唇微微顫抖。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在車窗上寫下一個字。</w:t>
      </w:r>
    </w:p>
    <w:p>
      <w:pPr>
        <w:spacing w:after="80" w:line="324" w:lineRule="auto"/>
      </w:pPr>
      <w:r>
        <w:t>「媽。」</w:t>
      </w:r>
    </w:p>
    <w:p>
      <w:pPr>
        <w:spacing w:after="80" w:line="324" w:lineRule="auto"/>
      </w:pPr>
      <w:r>
        <w:t>宋昭言整個人失去呼吸。</w:t>
      </w:r>
    </w:p>
    <w:p>
      <w:pPr>
        <w:spacing w:after="80" w:line="324" w:lineRule="auto"/>
      </w:pPr>
      <w:r>
        <w:t>因為那個女人——</w:t>
      </w:r>
    </w:p>
    <w:p>
      <w:pPr>
        <w:spacing w:after="80" w:line="324" w:lineRule="auto"/>
      </w:pPr>
      <w:r>
        <w:t>竟然和她母親的照片。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第十一章完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第十二章｜雨中的女人</w:t>
      </w:r>
    </w:p>
    <w:p/>
    <w:p>
      <w:pPr>
        <w:spacing w:after="80" w:line="324" w:lineRule="auto"/>
      </w:pPr>
      <w:r>
        <w:t>晚上十一點零七分。</w:t>
      </w:r>
    </w:p>
    <w:p>
      <w:pPr>
        <w:spacing w:after="80" w:line="324" w:lineRule="auto"/>
      </w:pPr>
      <w:r>
        <w:t>雨聲忽然變得很大。</w:t>
      </w:r>
    </w:p>
    <w:p>
      <w:pPr>
        <w:spacing w:after="80" w:line="324" w:lineRule="auto"/>
      </w:pPr>
      <w:r>
        <w:t>像整座城市都被罩在一層密不透風的水幕裡。</w:t>
      </w:r>
    </w:p>
    <w:p>
      <w:pPr>
        <w:spacing w:after="80" w:line="324" w:lineRule="auto"/>
      </w:pPr>
      <w:r>
        <w:t>宋昭言站在窗前。</w:t>
      </w:r>
    </w:p>
    <w:p>
      <w:pPr>
        <w:spacing w:after="80" w:line="324" w:lineRule="auto"/>
      </w:pPr>
      <w:r>
        <w:t>隔著沾滿雨水的玻璃，看著那個女人。</w:t>
      </w:r>
    </w:p>
    <w:p>
      <w:pPr>
        <w:spacing w:after="80" w:line="324" w:lineRule="auto"/>
      </w:pPr>
      <w:r>
        <w:t>她沒有動。</w:t>
      </w:r>
    </w:p>
    <w:p>
      <w:pPr>
        <w:spacing w:after="80" w:line="324" w:lineRule="auto"/>
      </w:pPr>
      <w:r>
        <w:t>女人也沒有動。</w:t>
      </w:r>
    </w:p>
    <w:p>
      <w:pPr>
        <w:spacing w:after="80" w:line="324" w:lineRule="auto"/>
      </w:pPr>
      <w:r>
        <w:t>兩個人之間隔著不到十公尺的距離，卻像隔著二十六年的時間。</w:t>
      </w:r>
    </w:p>
    <w:p>
      <w:pPr>
        <w:spacing w:after="80" w:line="324" w:lineRule="auto"/>
      </w:pPr>
      <w:r>
        <w:t>那張臉——</w:t>
      </w:r>
    </w:p>
    <w:p>
      <w:pPr>
        <w:spacing w:after="80" w:line="324" w:lineRule="auto"/>
      </w:pPr>
      <w:r>
        <w:t>宋昭言不可能認錯。</w:t>
      </w:r>
    </w:p>
    <w:p>
      <w:pPr>
        <w:spacing w:after="80" w:line="324" w:lineRule="auto"/>
      </w:pPr>
      <w:r>
        <w:t>眉眼、鼻梁、嘴角微微向下的弧度。</w:t>
      </w:r>
    </w:p>
    <w:p>
      <w:pPr>
        <w:spacing w:after="80" w:line="324" w:lineRule="auto"/>
      </w:pPr>
      <w:r>
        <w:t>甚至連站立時習慣性微微偏向左側的姿勢，都和她記憶裡的母親一模一樣。</w:t>
      </w:r>
    </w:p>
    <w:p>
      <w:pPr>
        <w:spacing w:after="80" w:line="324" w:lineRule="auto"/>
      </w:pPr>
      <w:r>
        <w:t>如果照片沒有騙人。</w:t>
      </w:r>
    </w:p>
    <w:p>
      <w:pPr>
        <w:spacing w:after="80" w:line="324" w:lineRule="auto"/>
      </w:pPr>
      <w:r>
        <w:t>如果眼前的一切不是幻覺。</w:t>
      </w:r>
    </w:p>
    <w:p>
      <w:pPr>
        <w:spacing w:after="80" w:line="324" w:lineRule="auto"/>
      </w:pPr>
      <w:r>
        <w:t>那麼她正在看見的——</w:t>
      </w:r>
    </w:p>
    <w:p>
      <w:pPr>
        <w:spacing w:after="80" w:line="324" w:lineRule="auto"/>
      </w:pPr>
      <w:r>
        <w:t>究竟是誰？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他的目光始終停在女人身上。</w:t>
      </w:r>
    </w:p>
    <w:p>
      <w:pPr>
        <w:spacing w:after="80" w:line="324" w:lineRule="auto"/>
      </w:pPr>
      <w:r>
        <w:t>沈硯卻突然轉身。</w:t>
      </w:r>
    </w:p>
    <w:p>
      <w:pPr>
        <w:spacing w:after="80" w:line="324" w:lineRule="auto"/>
      </w:pPr>
      <w:r>
        <w:t>「不能開門。」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「因為她不是妳母親。」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沈硯的聲音第一次出現急迫。</w:t>
      </w:r>
    </w:p>
    <w:p>
      <w:pPr>
        <w:spacing w:after="80" w:line="324" w:lineRule="auto"/>
      </w:pPr>
      <w:r>
        <w:t>「她可以長得像妳母親，但她不是。」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「因為我見過她。」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「她當時幾歲？」</w:t>
      </w:r>
    </w:p>
    <w:p>
      <w:pPr>
        <w:spacing w:after="80" w:line="324" w:lineRule="auto"/>
      </w:pPr>
      <w:r>
        <w:t>「跟現在差不多。」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宋昭言看向窗外。</w:t>
      </w:r>
    </w:p>
    <w:p>
      <w:pPr>
        <w:spacing w:after="80" w:line="324" w:lineRule="auto"/>
      </w:pPr>
      <w:r>
        <w:t>「二十年前，她應該——」</w:t>
      </w:r>
    </w:p>
    <w:p>
      <w:pPr>
        <w:spacing w:after="80" w:line="324" w:lineRule="auto"/>
      </w:pPr>
      <w:r>
        <w:t>「她沒有變老。」</w:t>
      </w:r>
    </w:p>
    <w:p>
      <w:pPr>
        <w:spacing w:after="80" w:line="324" w:lineRule="auto"/>
      </w:pPr>
      <w:r>
        <w:t>沈硯說。</w:t>
      </w:r>
    </w:p>
    <w:p>
      <w:pPr>
        <w:spacing w:after="80" w:line="324" w:lineRule="auto"/>
      </w:pPr>
      <w:r>
        <w:t>「這就是問題。」</w:t>
      </w:r>
    </w:p>
    <w:p>
      <w:pPr>
        <w:spacing w:after="80" w:line="324" w:lineRule="auto"/>
      </w:pPr>
      <w:r>
        <w:t>宋昭言的手慢慢握緊。</w:t>
      </w:r>
    </w:p>
    <w:p>
      <w:pPr>
        <w:spacing w:after="80" w:line="324" w:lineRule="auto"/>
      </w:pPr>
      <w:r>
        <w:t>她突然想到母親去世時的照片。</w:t>
      </w:r>
    </w:p>
    <w:p>
      <w:pPr>
        <w:spacing w:after="80" w:line="324" w:lineRule="auto"/>
      </w:pPr>
      <w:r>
        <w:t>那張照片裡，母親看起來四十多歲。</w:t>
      </w:r>
    </w:p>
    <w:p>
      <w:pPr>
        <w:spacing w:after="80" w:line="324" w:lineRule="auto"/>
      </w:pPr>
      <w:r>
        <w:t>而眼前的女人——</w:t>
      </w:r>
    </w:p>
    <w:p>
      <w:pPr>
        <w:spacing w:after="80" w:line="324" w:lineRule="auto"/>
      </w:pPr>
      <w:r>
        <w:t>依然是那張臉。</w:t>
      </w:r>
    </w:p>
    <w:p>
      <w:pPr>
        <w:spacing w:after="80" w:line="324" w:lineRule="auto"/>
      </w:pPr>
      <w:r>
        <w:t>如果真是同一個人。</w:t>
      </w:r>
    </w:p>
    <w:p>
      <w:pPr>
        <w:spacing w:after="80" w:line="324" w:lineRule="auto"/>
      </w:pPr>
      <w:r>
        <w:t>她二十年來竟然沒有明顯衰老。</w:t>
      </w:r>
    </w:p>
    <w:p>
      <w:pPr>
        <w:spacing w:after="80" w:line="324" w:lineRule="auto"/>
      </w:pPr>
      <w:r>
        <w:t>這不合理。</w:t>
      </w:r>
    </w:p>
    <w:p>
      <w:pPr>
        <w:spacing w:after="80" w:line="324" w:lineRule="auto"/>
      </w:pPr>
      <w:r>
        <w:t>可比不合理更可怕的是——</w:t>
      </w:r>
    </w:p>
    <w:p>
      <w:pPr>
        <w:spacing w:after="80" w:line="324" w:lineRule="auto"/>
      </w:pPr>
      <w:r>
        <w:t>她真的可能是母親。</w:t>
      </w:r>
    </w:p>
    <w:p>
      <w:pPr>
        <w:spacing w:after="80" w:line="324" w:lineRule="auto"/>
      </w:pPr>
      <w:r>
        <w:t>「她叫什麼？」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這個名字她從未聽過。</w:t>
      </w:r>
    </w:p>
    <w:p>
      <w:pPr>
        <w:spacing w:after="80" w:line="324" w:lineRule="auto"/>
      </w:pPr>
      <w:r>
        <w:t>「蘇婉是誰？」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「我母親姓宋。」</w:t>
      </w:r>
    </w:p>
    <w:p>
      <w:pPr>
        <w:spacing w:after="80" w:line="324" w:lineRule="auto"/>
      </w:pPr>
      <w:r>
        <w:t>「妳知道的那個名字，是她後來使用的。」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沈硯繼續：</w:t>
      </w:r>
    </w:p>
    <w:p>
      <w:pPr>
        <w:spacing w:after="80" w:line="324" w:lineRule="auto"/>
      </w:pPr>
      <w:r>
        <w:t>「蘇婉，原名。」</w:t>
      </w:r>
    </w:p>
    <w:p>
      <w:pPr>
        <w:spacing w:after="80" w:line="324" w:lineRule="auto"/>
      </w:pPr>
      <w:r>
        <w:t>「宋家給她的名字，是宋婉。」</w:t>
      </w:r>
    </w:p>
    <w:p>
      <w:pPr>
        <w:spacing w:after="80" w:line="324" w:lineRule="auto"/>
      </w:pPr>
      <w:r>
        <w:t>「她嫁給妳父親後，才正式成為宋家的人。」</w:t>
      </w:r>
    </w:p>
    <w:p>
      <w:pPr>
        <w:spacing w:after="80" w:line="324" w:lineRule="auto"/>
      </w:pPr>
      <w:r>
        <w:t>宋昭言眉頭越皺越緊。</w:t>
      </w:r>
    </w:p>
    <w:p>
      <w:pPr>
        <w:spacing w:after="80" w:line="324" w:lineRule="auto"/>
      </w:pPr>
      <w:r>
        <w:t>「那我出生證明上的母親……」</w:t>
      </w:r>
    </w:p>
    <w:p>
      <w:pPr>
        <w:spacing w:after="80" w:line="324" w:lineRule="auto"/>
      </w:pPr>
      <w:r>
        <w:t>「宋婉。」</w:t>
      </w:r>
    </w:p>
    <w:p>
      <w:pPr>
        <w:spacing w:after="80" w:line="324" w:lineRule="auto"/>
      </w:pPr>
      <w:r>
        <w:t>「所以她真的就是——」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沈硯打斷她。</w:t>
      </w:r>
    </w:p>
    <w:p>
      <w:pPr>
        <w:spacing w:after="80" w:line="324" w:lineRule="auto"/>
      </w:pPr>
      <w:r>
        <w:t>「這個女人不是宋婉。」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沈硯看著窗外。</w:t>
      </w:r>
    </w:p>
    <w:p>
      <w:pPr>
        <w:spacing w:after="80" w:line="324" w:lineRule="auto"/>
      </w:pPr>
      <w:r>
        <w:t>「她的妹妹。」</w:t>
      </w:r>
    </w:p>
    <w:p/>
    <w:p>
      <w:pPr>
        <w:spacing w:after="80" w:line="324" w:lineRule="auto"/>
      </w:pPr>
      <w:r>
        <w:t>宋昭言久久沒有說話。</w:t>
      </w:r>
    </w:p>
    <w:p>
      <w:pPr>
        <w:spacing w:after="80" w:line="324" w:lineRule="auto"/>
      </w:pPr>
      <w:r>
        <w:t>妹妹。</w:t>
      </w:r>
    </w:p>
    <w:p>
      <w:pPr>
        <w:spacing w:after="80" w:line="324" w:lineRule="auto"/>
      </w:pPr>
      <w:r>
        <w:t>又是一個妹妹。</w:t>
      </w:r>
    </w:p>
    <w:p>
      <w:pPr>
        <w:spacing w:after="80" w:line="324" w:lineRule="auto"/>
      </w:pPr>
      <w:r>
        <w:t>她忽然覺得這個世界像在故意嘲弄她。</w:t>
      </w:r>
    </w:p>
    <w:p>
      <w:pPr>
        <w:spacing w:after="80" w:line="324" w:lineRule="auto"/>
      </w:pPr>
      <w:r>
        <w:t>先是雙胞胎。</w:t>
      </w:r>
    </w:p>
    <w:p>
      <w:pPr>
        <w:spacing w:after="80" w:line="324" w:lineRule="auto"/>
      </w:pPr>
      <w:r>
        <w:t>再是替身。</w:t>
      </w:r>
    </w:p>
    <w:p>
      <w:pPr>
        <w:spacing w:after="80" w:line="324" w:lineRule="auto"/>
      </w:pPr>
      <w:r>
        <w:t>現在又出現一個和母親長得一模一樣的女人。</w:t>
      </w:r>
    </w:p>
    <w:p>
      <w:pPr>
        <w:spacing w:after="80" w:line="324" w:lineRule="auto"/>
      </w:pPr>
      <w:r>
        <w:t>「她叫什麼？」</w:t>
      </w:r>
    </w:p>
    <w:p>
      <w:pPr>
        <w:spacing w:after="80" w:line="324" w:lineRule="auto"/>
      </w:pPr>
      <w:r>
        <w:t>「蘇晚。」</w:t>
      </w:r>
    </w:p>
    <w:p>
      <w:pPr>
        <w:spacing w:after="80" w:line="324" w:lineRule="auto"/>
      </w:pPr>
      <w:r>
        <w:t>「蘇婉的妹妹？」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「她還活著？」</w:t>
      </w:r>
    </w:p>
    <w:p>
      <w:pPr>
        <w:spacing w:after="80" w:line="324" w:lineRule="auto"/>
      </w:pPr>
      <w:r>
        <w:t>「至少二十年前還活著。」</w:t>
      </w:r>
    </w:p>
    <w:p>
      <w:pPr>
        <w:spacing w:after="80" w:line="324" w:lineRule="auto"/>
      </w:pPr>
      <w:r>
        <w:t>「你見過她？」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「她跟我母親是雙胞胎？」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宋昭言的呼吸微微停住。</w:t>
      </w:r>
    </w:p>
    <w:p>
      <w:pPr>
        <w:spacing w:after="80" w:line="324" w:lineRule="auto"/>
      </w:pPr>
      <w:r>
        <w:t>「那她們——」</w:t>
      </w:r>
    </w:p>
    <w:p>
      <w:pPr>
        <w:spacing w:after="80" w:line="324" w:lineRule="auto"/>
      </w:pPr>
      <w:r>
        <w:t>「長得一模一樣。」</w:t>
      </w:r>
    </w:p>
    <w:p>
      <w:pPr>
        <w:spacing w:after="80" w:line="324" w:lineRule="auto"/>
      </w:pPr>
      <w:r>
        <w:t>「所以她可以假扮我母親。」</w:t>
      </w:r>
    </w:p>
    <w:p>
      <w:pPr>
        <w:spacing w:after="80" w:line="324" w:lineRule="auto"/>
      </w:pPr>
      <w:r>
        <w:t>「不只是可以。」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「她曾經替妳母親活過。」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女人仍站在雨裡。</w:t>
      </w:r>
    </w:p>
    <w:p>
      <w:pPr>
        <w:spacing w:after="80" w:line="324" w:lineRule="auto"/>
      </w:pPr>
      <w:r>
        <w:t>她沒有催促。</w:t>
      </w:r>
    </w:p>
    <w:p>
      <w:pPr>
        <w:spacing w:after="80" w:line="324" w:lineRule="auto"/>
      </w:pPr>
      <w:r>
        <w:t>沒有敲門。</w:t>
      </w:r>
    </w:p>
    <w:p>
      <w:pPr>
        <w:spacing w:after="80" w:line="324" w:lineRule="auto"/>
      </w:pPr>
      <w:r>
        <w:t>只是安靜地等。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「她為什麼來？」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「她在玻璃上寫『媽』。」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宋昭言轉向他。</w:t>
      </w:r>
    </w:p>
    <w:p>
      <w:pPr>
        <w:spacing w:after="80" w:line="324" w:lineRule="auto"/>
      </w:pPr>
      <w:r>
        <w:t>「那是什麼意思？」</w:t>
      </w:r>
    </w:p>
    <w:p>
      <w:pPr>
        <w:spacing w:after="80" w:line="324" w:lineRule="auto"/>
      </w:pPr>
      <w:r>
        <w:t>「她在叫妳。」</w:t>
      </w:r>
    </w:p>
    <w:p>
      <w:pPr>
        <w:spacing w:after="80" w:line="324" w:lineRule="auto"/>
      </w:pPr>
      <w:r>
        <w:t>「她叫我媽？」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沈硯的目光落在宋昭言身上。</w:t>
      </w:r>
    </w:p>
    <w:p>
      <w:pPr>
        <w:spacing w:after="80" w:line="324" w:lineRule="auto"/>
      </w:pPr>
      <w:r>
        <w:t>「她叫的是『母親』。」</w:t>
      </w:r>
    </w:p>
    <w:p>
      <w:pPr>
        <w:spacing w:after="80" w:line="324" w:lineRule="auto"/>
      </w:pPr>
      <w:r>
        <w:t>宋昭言愣了一下。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「在她們那個年代，雙胞胎之間有一個約定。」</w:t>
      </w:r>
    </w:p>
    <w:p>
      <w:pPr>
        <w:spacing w:after="80" w:line="324" w:lineRule="auto"/>
      </w:pPr>
      <w:r>
        <w:t>「如果一個人失蹤，另一個人找到她的孩子——」</w:t>
      </w:r>
    </w:p>
    <w:p>
      <w:pPr>
        <w:spacing w:after="80" w:line="324" w:lineRule="auto"/>
      </w:pPr>
      <w:r>
        <w:t>「就要以母親的身份保護孩子。」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女人再次抬手。</w:t>
      </w:r>
    </w:p>
    <w:p>
      <w:pPr>
        <w:spacing w:after="80" w:line="324" w:lineRule="auto"/>
      </w:pPr>
      <w:r>
        <w:t>這次沒有寫字。</w:t>
      </w:r>
    </w:p>
    <w:p>
      <w:pPr>
        <w:spacing w:after="80" w:line="324" w:lineRule="auto"/>
      </w:pPr>
      <w:r>
        <w:t>她只是輕輕把手貼在玻璃上。</w:t>
      </w:r>
    </w:p>
    <w:p>
      <w:pPr>
        <w:spacing w:after="80" w:line="324" w:lineRule="auto"/>
      </w:pPr>
      <w:r>
        <w:t>掌心與玻璃之間。</w:t>
      </w:r>
    </w:p>
    <w:p>
      <w:pPr>
        <w:spacing w:after="80" w:line="324" w:lineRule="auto"/>
      </w:pPr>
      <w:r>
        <w:t>只隔著一層冰冷。</w:t>
      </w:r>
    </w:p>
    <w:p>
      <w:pPr>
        <w:spacing w:after="80" w:line="324" w:lineRule="auto"/>
      </w:pPr>
      <w:r>
        <w:t>宋昭言慢慢走過去。</w:t>
      </w:r>
    </w:p>
    <w:p>
      <w:pPr>
        <w:spacing w:after="80" w:line="324" w:lineRule="auto"/>
      </w:pPr>
      <w:r>
        <w:t>歐陽景宸一把拉住她。</w:t>
      </w:r>
    </w:p>
    <w:p>
      <w:pPr>
        <w:spacing w:after="80" w:line="324" w:lineRule="auto"/>
      </w:pPr>
      <w:r>
        <w:t>「別靠近。」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「我要見她。」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「我們不知道她是敵是友。」</w:t>
      </w:r>
    </w:p>
    <w:p>
      <w:pPr>
        <w:spacing w:after="80" w:line="324" w:lineRule="auto"/>
      </w:pPr>
      <w:r>
        <w:t>「她可能是我母親留下來的人。」</w:t>
      </w:r>
    </w:p>
    <w:p>
      <w:pPr>
        <w:spacing w:after="80" w:line="324" w:lineRule="auto"/>
      </w:pPr>
      <w:r>
        <w:t>「也可能是陷阱。」</w:t>
      </w:r>
    </w:p>
    <w:p>
      <w:pPr>
        <w:spacing w:after="80" w:line="324" w:lineRule="auto"/>
      </w:pPr>
      <w:r>
        <w:t>「那就讓我自己判斷。」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他的聲音沉了下來。</w:t>
      </w:r>
    </w:p>
    <w:p>
      <w:pPr>
        <w:spacing w:after="80" w:line="324" w:lineRule="auto"/>
      </w:pPr>
      <w:r>
        <w:t>「妳現在情緒不穩。」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「如果站在外面的，是你找了二十年的父親呢？」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「你會不會開門？」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因為答案已經很明顯。</w:t>
      </w:r>
    </w:p>
    <w:p>
      <w:pPr>
        <w:spacing w:after="80" w:line="324" w:lineRule="auto"/>
      </w:pPr>
      <w:r>
        <w:t>會。</w:t>
      </w:r>
    </w:p>
    <w:p>
      <w:pPr>
        <w:spacing w:after="80" w:line="324" w:lineRule="auto"/>
      </w:pPr>
      <w:r>
        <w:t>所以他最後鬆開手。</w:t>
      </w:r>
    </w:p>
    <w:p>
      <w:pPr>
        <w:spacing w:after="80" w:line="324" w:lineRule="auto"/>
      </w:pPr>
      <w:r>
        <w:t>「我陪妳。」</w:t>
      </w:r>
    </w:p>
    <w:p/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雨聲瞬間湧進來。</w:t>
      </w:r>
    </w:p>
    <w:p>
      <w:pPr>
        <w:spacing w:after="80" w:line="324" w:lineRule="auto"/>
      </w:pPr>
      <w:r>
        <w:t>女人站在門外。</w:t>
      </w:r>
    </w:p>
    <w:p>
      <w:pPr>
        <w:spacing w:after="80" w:line="324" w:lineRule="auto"/>
      </w:pPr>
      <w:r>
        <w:t>沒有傘。</w:t>
      </w:r>
    </w:p>
    <w:p>
      <w:pPr>
        <w:spacing w:after="80" w:line="324" w:lineRule="auto"/>
      </w:pPr>
      <w:r>
        <w:t>長髮已經被雨水打濕。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眼睛裡泛著淚。</w:t>
      </w:r>
    </w:p>
    <w:p>
      <w:pPr>
        <w:spacing w:after="80" w:line="324" w:lineRule="auto"/>
      </w:pPr>
      <w:r>
        <w:t>卻沒有立刻靠近。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那聲音很輕。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這個稱呼——</w:t>
      </w:r>
    </w:p>
    <w:p>
      <w:pPr>
        <w:spacing w:after="80" w:line="324" w:lineRule="auto"/>
      </w:pPr>
      <w:r>
        <w:t>母親以前也這樣叫她。</w:t>
      </w:r>
    </w:p>
    <w:p>
      <w:pPr>
        <w:spacing w:after="80" w:line="324" w:lineRule="auto"/>
      </w:pPr>
      <w:r>
        <w:t>不是「昭言」。</w:t>
      </w:r>
    </w:p>
    <w:p>
      <w:pPr>
        <w:spacing w:after="80" w:line="324" w:lineRule="auto"/>
      </w:pPr>
      <w:r>
        <w:t>而是尾音會稍微放輕。</w:t>
      </w:r>
    </w:p>
    <w:p>
      <w:pPr>
        <w:spacing w:after="80" w:line="324" w:lineRule="auto"/>
      </w:pPr>
      <w:r>
        <w:t>像怕驚擾她。</w:t>
      </w:r>
    </w:p>
    <w:p>
      <w:pPr>
        <w:spacing w:after="80" w:line="324" w:lineRule="auto"/>
      </w:pPr>
      <w:r>
        <w:t>她的眼淚毫無預警地落下。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「我是蘇晚。」</w:t>
      </w:r>
    </w:p>
    <w:p>
      <w:pPr>
        <w:spacing w:after="80" w:line="324" w:lineRule="auto"/>
      </w:pPr>
      <w:r>
        <w:t>「妳認識我母親？」</w:t>
      </w:r>
    </w:p>
    <w:p>
      <w:pPr>
        <w:spacing w:after="80" w:line="324" w:lineRule="auto"/>
      </w:pPr>
      <w:r>
        <w:t>「她是我姐姐。」</w:t>
      </w:r>
    </w:p>
    <w:p>
      <w:pPr>
        <w:spacing w:after="80" w:line="324" w:lineRule="auto"/>
      </w:pPr>
      <w:r>
        <w:t>「她還活著嗎？」</w:t>
      </w:r>
    </w:p>
    <w:p>
      <w:pPr>
        <w:spacing w:after="80" w:line="324" w:lineRule="auto"/>
      </w:pPr>
      <w:r>
        <w:t>蘇晚沒有回答。</w:t>
      </w:r>
    </w:p>
    <w:p>
      <w:pPr>
        <w:spacing w:after="80" w:line="324" w:lineRule="auto"/>
      </w:pPr>
      <w:r>
        <w:t>宋昭言的眼神慢慢冷下來。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「她死了。」</w:t>
      </w:r>
    </w:p>
    <w:p>
      <w:pPr>
        <w:spacing w:after="80" w:line="324" w:lineRule="auto"/>
      </w:pPr>
      <w:r>
        <w:t>「真正的死因？」</w:t>
      </w:r>
    </w:p>
    <w:p>
      <w:pPr>
        <w:spacing w:after="80" w:line="324" w:lineRule="auto"/>
      </w:pPr>
      <w:r>
        <w:t>蘇晚閉上眼。</w:t>
      </w:r>
    </w:p>
    <w:p>
      <w:pPr>
        <w:spacing w:after="80" w:line="324" w:lineRule="auto"/>
      </w:pPr>
      <w:r>
        <w:t>「不是病。」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「她是被毒死的。」</w:t>
      </w:r>
    </w:p>
    <w:p>
      <w:pPr>
        <w:spacing w:after="80" w:line="324" w:lineRule="auto"/>
      </w:pPr>
      <w:r>
        <w:t>宋昭言的呼吸一窒。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蘇晚看向歐陽景宸。</w:t>
      </w:r>
    </w:p>
    <w:p>
      <w:pPr>
        <w:spacing w:after="80" w:line="324" w:lineRule="auto"/>
      </w:pPr>
      <w:r>
        <w:t>那一眼很短。</w:t>
      </w:r>
    </w:p>
    <w:p>
      <w:pPr>
        <w:spacing w:after="80" w:line="324" w:lineRule="auto"/>
      </w:pPr>
      <w:r>
        <w:t>卻充滿複雜。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宋昭言注意到了。</w:t>
      </w:r>
    </w:p>
    <w:p>
      <w:pPr>
        <w:spacing w:after="80" w:line="324" w:lineRule="auto"/>
      </w:pPr>
      <w:r>
        <w:t>「妳看他做什麼？」</w:t>
      </w:r>
    </w:p>
    <w:p>
      <w:pPr>
        <w:spacing w:after="80" w:line="324" w:lineRule="auto"/>
      </w:pPr>
      <w:r>
        <w:t>蘇晚沒有回答。</w:t>
      </w:r>
    </w:p>
    <w:p>
      <w:pPr>
        <w:spacing w:after="80" w:line="324" w:lineRule="auto"/>
      </w:pPr>
      <w:r>
        <w:t>歐陽景宸卻開口：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「你出生之前。」</w:t>
      </w:r>
    </w:p>
    <w:p>
      <w:pPr>
        <w:spacing w:after="80" w:line="324" w:lineRule="auto"/>
      </w:pPr>
      <w:r>
        <w:t>他眉頭微微皺起。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「妳父親曾經帶你來見過我。」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「2002年。」</w:t>
      </w:r>
    </w:p>
    <w:p>
      <w:pPr>
        <w:spacing w:after="80" w:line="324" w:lineRule="auto"/>
      </w:pPr>
      <w:r>
        <w:t>他的臉色變了。</w:t>
      </w:r>
    </w:p>
    <w:p>
      <w:pPr>
        <w:spacing w:after="80" w:line="324" w:lineRule="auto"/>
      </w:pPr>
      <w:r>
        <w:t>「我四歲。」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蘇晚看著他。</w:t>
      </w:r>
    </w:p>
    <w:p>
      <w:pPr>
        <w:spacing w:after="80" w:line="324" w:lineRule="auto"/>
      </w:pPr>
      <w:r>
        <w:t>「因為那時候，你母親已經知道自己懷孕了。」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「懷孕？」</w:t>
      </w:r>
    </w:p>
    <w:p>
      <w:pPr>
        <w:spacing w:after="80" w:line="324" w:lineRule="auto"/>
      </w:pPr>
      <w:r>
        <w:t>蘇晚點頭。</w:t>
      </w:r>
    </w:p>
    <w:p>
      <w:pPr>
        <w:spacing w:after="80" w:line="324" w:lineRule="auto"/>
      </w:pPr>
      <w:r>
        <w:t>「她懷的是一對雙胞胎。」</w:t>
      </w:r>
    </w:p>
    <w:p>
      <w:pPr>
        <w:spacing w:after="80" w:line="324" w:lineRule="auto"/>
      </w:pPr>
      <w:r>
        <w:t>歐陽景宸的神情瞬間凝固。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蘇晚看向宋昭言。</w:t>
      </w:r>
    </w:p>
    <w:p>
      <w:pPr>
        <w:spacing w:after="80" w:line="324" w:lineRule="auto"/>
      </w:pPr>
      <w:r>
        <w:t>「她懷的是兩個孩子。」</w:t>
      </w:r>
    </w:p>
    <w:p>
      <w:pPr>
        <w:spacing w:after="80" w:line="324" w:lineRule="auto"/>
      </w:pPr>
      <w:r>
        <w:t>「一個是妳。」</w:t>
      </w:r>
    </w:p>
    <w:p>
      <w:pPr>
        <w:spacing w:after="80" w:line="324" w:lineRule="auto"/>
      </w:pPr>
      <w:r>
        <w:t>「另一個——」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「不是妳妹妹。」</w:t>
      </w:r>
    </w:p>
    <w:p>
      <w:pPr>
        <w:spacing w:after="80" w:line="324" w:lineRule="auto"/>
      </w:pPr>
      <w:r>
        <w:t>宋昭言心臟猛地一沉。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蘇晚沒有說話。</w:t>
      </w:r>
    </w:p>
    <w:p>
      <w:pPr>
        <w:spacing w:after="80" w:line="324" w:lineRule="auto"/>
      </w:pPr>
      <w:r>
        <w:t>沈硯卻突然開口：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沈硯站在陰影裡。</w:t>
      </w:r>
    </w:p>
    <w:p>
      <w:pPr>
        <w:spacing w:after="80" w:line="324" w:lineRule="auto"/>
      </w:pPr>
      <w:r>
        <w:t>臉色平靜得近乎沒有血色。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「我就是第二個孩子。」</w:t>
      </w:r>
    </w:p>
    <w:p>
      <w:pPr>
        <w:spacing w:after="80" w:line="324" w:lineRule="auto"/>
      </w:pPr>
      <w:r>
        <w:t>房間裡死寂。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「我跟妳，是雙胞胎。」</w:t>
      </w:r>
    </w:p>
    <w:p>
      <w:pPr>
        <w:spacing w:after="80" w:line="324" w:lineRule="auto"/>
      </w:pPr>
      <w:r>
        <w:t>歐陽景宸猛地抬眼。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沈硯看著他。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「你是沈知遠的兒子。」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「宋家和沈家沒有婚姻關係。」</w:t>
      </w:r>
    </w:p>
    <w:p>
      <w:pPr>
        <w:spacing w:after="80" w:line="324" w:lineRule="auto"/>
      </w:pPr>
      <w:r>
        <w:t>「所以才需要一個信託。」</w:t>
      </w:r>
    </w:p>
    <w:p>
      <w:pPr>
        <w:spacing w:after="80" w:line="324" w:lineRule="auto"/>
      </w:pPr>
      <w:r>
        <w:t>宋昭言慢慢退了一步。</w:t>
      </w:r>
    </w:p>
    <w:p>
      <w:pPr>
        <w:spacing w:after="80" w:line="324" w:lineRule="auto"/>
      </w:pPr>
      <w:r>
        <w:t>她腦中所有碎片開始重新拼接。</w:t>
      </w:r>
    </w:p>
    <w:p>
      <w:pPr>
        <w:spacing w:after="80" w:line="324" w:lineRule="auto"/>
      </w:pPr>
      <w:r>
        <w:t>雙胞胎。</w:t>
      </w:r>
    </w:p>
    <w:p>
      <w:pPr>
        <w:spacing w:after="80" w:line="324" w:lineRule="auto"/>
      </w:pPr>
      <w:r>
        <w:t>晨曦信託。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沈硯。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四大家族。</w:t>
      </w:r>
    </w:p>
    <w:p>
      <w:pPr>
        <w:spacing w:after="80" w:line="324" w:lineRule="auto"/>
      </w:pPr>
      <w:r>
        <w:t>如果沈硯真的是她的雙胞胎兄弟——</w:t>
      </w:r>
    </w:p>
    <w:p>
      <w:pPr>
        <w:spacing w:after="80" w:line="324" w:lineRule="auto"/>
      </w:pPr>
      <w:r>
        <w:t>那麼一切都不再只是家族權力鬥爭。</w:t>
      </w:r>
    </w:p>
    <w:p>
      <w:pPr>
        <w:spacing w:after="80" w:line="324" w:lineRule="auto"/>
      </w:pPr>
      <w:r>
        <w:t>而是……</w:t>
      </w:r>
    </w:p>
    <w:p>
      <w:pPr>
        <w:spacing w:after="80" w:line="324" w:lineRule="auto"/>
      </w:pPr>
      <w:r>
        <w:t>她與沈硯的出生，本身就是一場交易。</w:t>
      </w:r>
    </w:p>
    <w:p>
      <w:pPr>
        <w:spacing w:after="80" w:line="324" w:lineRule="auto"/>
      </w:pPr>
      <w:r>
        <w:t>她看向蘇晚。</w:t>
      </w:r>
    </w:p>
    <w:p>
      <w:pPr>
        <w:spacing w:after="80" w:line="324" w:lineRule="auto"/>
      </w:pPr>
      <w:r>
        <w:t>「我的生父是誰？」</w:t>
      </w:r>
    </w:p>
    <w:p>
      <w:pPr>
        <w:spacing w:after="80" w:line="324" w:lineRule="auto"/>
      </w:pPr>
      <w:r>
        <w:t>蘇晚閉上眼。</w:t>
      </w:r>
    </w:p>
    <w:p>
      <w:pPr>
        <w:spacing w:after="80" w:line="324" w:lineRule="auto"/>
      </w:pPr>
      <w:r>
        <w:t>「妳不應該現在知道。」</w:t>
      </w:r>
    </w:p>
    <w:p>
      <w:pPr>
        <w:spacing w:after="80" w:line="324" w:lineRule="auto"/>
      </w:pPr>
      <w:r>
        <w:t>「我已經知道太多了。」</w:t>
      </w:r>
    </w:p>
    <w:p>
      <w:pPr>
        <w:spacing w:after="80" w:line="324" w:lineRule="auto"/>
      </w:pPr>
      <w:r>
        <w:t>「可是知道得越多，死得越快。」</w:t>
      </w:r>
    </w:p>
    <w:p>
      <w:pPr>
        <w:spacing w:after="80" w:line="324" w:lineRule="auto"/>
      </w:pPr>
      <w:r>
        <w:t>「我不怕。」</w:t>
      </w:r>
    </w:p>
    <w:p>
      <w:pPr>
        <w:spacing w:after="80" w:line="324" w:lineRule="auto"/>
      </w:pPr>
      <w:r>
        <w:t>「妳怕。」</w:t>
      </w:r>
    </w:p>
    <w:p>
      <w:pPr>
        <w:spacing w:after="80" w:line="324" w:lineRule="auto"/>
      </w:pPr>
      <w:r>
        <w:t>蘇晚看著她。</w:t>
      </w:r>
    </w:p>
    <w:p>
      <w:pPr>
        <w:spacing w:after="80" w:line="324" w:lineRule="auto"/>
      </w:pPr>
      <w:r>
        <w:t>「妳只是還不知道自己怕什麼。」</w:t>
      </w:r>
    </w:p>
    <w:p/>
    <w:p>
      <w:pPr>
        <w:spacing w:after="80" w:line="324" w:lineRule="auto"/>
      </w:pPr>
      <w:r>
        <w:t>客廳裡。</w:t>
      </w:r>
    </w:p>
    <w:p>
      <w:pPr>
        <w:spacing w:after="80" w:line="324" w:lineRule="auto"/>
      </w:pPr>
      <w:r>
        <w:t>所有人重新坐下。</w:t>
      </w:r>
    </w:p>
    <w:p>
      <w:pPr>
        <w:spacing w:after="80" w:line="324" w:lineRule="auto"/>
      </w:pPr>
      <w:r>
        <w:t>蘇晚將一個舊皮箱放在桌上。</w:t>
      </w:r>
    </w:p>
    <w:p>
      <w:pPr>
        <w:spacing w:after="80" w:line="324" w:lineRule="auto"/>
      </w:pPr>
      <w:r>
        <w:t>皮箱表面已經有些發白。</w:t>
      </w:r>
    </w:p>
    <w:p>
      <w:pPr>
        <w:spacing w:after="80" w:line="324" w:lineRule="auto"/>
      </w:pPr>
      <w:r>
        <w:t>「這是妳母親留下的。」</w:t>
      </w:r>
    </w:p>
    <w:p>
      <w:pPr>
        <w:spacing w:after="80" w:line="324" w:lineRule="auto"/>
      </w:pPr>
      <w:r>
        <w:t>宋昭言看著箱子。</w:t>
      </w:r>
    </w:p>
    <w:p>
      <w:pPr>
        <w:spacing w:after="80" w:line="324" w:lineRule="auto"/>
      </w:pPr>
      <w:r>
        <w:t>「給我的？」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「為什麼現在才給？」</w:t>
      </w:r>
    </w:p>
    <w:p>
      <w:pPr>
        <w:spacing w:after="80" w:line="324" w:lineRule="auto"/>
      </w:pPr>
      <w:r>
        <w:t>「因為她交代過。」</w:t>
      </w:r>
    </w:p>
    <w:p>
      <w:pPr>
        <w:spacing w:after="80" w:line="324" w:lineRule="auto"/>
      </w:pPr>
      <w:r>
        <w:t>「什麼時候才能交給我？」</w:t>
      </w:r>
    </w:p>
    <w:p>
      <w:pPr>
        <w:spacing w:after="80" w:line="324" w:lineRule="auto"/>
      </w:pPr>
      <w:r>
        <w:t>蘇晚低聲說：</w:t>
      </w:r>
    </w:p>
    <w:p>
      <w:pPr>
        <w:spacing w:after="80" w:line="324" w:lineRule="auto"/>
      </w:pPr>
      <w:r>
        <w:t>「等妳找到景宸。」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「因為只有他知道怎麼打開。」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蘇晚搖頭。</w:t>
      </w:r>
    </w:p>
    <w:p>
      <w:pPr>
        <w:spacing w:after="80" w:line="324" w:lineRule="auto"/>
      </w:pPr>
      <w:r>
        <w:t>「妳不知道，不代表他不知道。」</w:t>
      </w:r>
    </w:p>
    <w:p>
      <w:pPr>
        <w:spacing w:after="80" w:line="324" w:lineRule="auto"/>
      </w:pPr>
      <w:r>
        <w:t>她從皮箱裡取出一把老式鑰匙。</w:t>
      </w:r>
    </w:p>
    <w:p>
      <w:pPr>
        <w:spacing w:after="80" w:line="324" w:lineRule="auto"/>
      </w:pPr>
      <w:r>
        <w:t>放到歐陽景宸面前。</w:t>
      </w:r>
    </w:p>
    <w:p>
      <w:pPr>
        <w:spacing w:after="80" w:line="324" w:lineRule="auto"/>
      </w:pPr>
      <w:r>
        <w:t>「妳父親留下的。」</w:t>
      </w:r>
    </w:p>
    <w:p>
      <w:pPr>
        <w:spacing w:after="80" w:line="324" w:lineRule="auto"/>
      </w:pPr>
      <w:r>
        <w:t>歐陽景宸盯著鑰匙。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他終於認出來。</w:t>
      </w:r>
    </w:p>
    <w:p>
      <w:pPr>
        <w:spacing w:after="80" w:line="324" w:lineRule="auto"/>
      </w:pPr>
      <w:r>
        <w:t>「這是我母親的。」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蘇晚說。</w:t>
      </w:r>
    </w:p>
    <w:p>
      <w:pPr>
        <w:spacing w:after="80" w:line="324" w:lineRule="auto"/>
      </w:pPr>
      <w:r>
        <w:t>「這是你父親給妳母親的。」</w:t>
      </w:r>
    </w:p>
    <w:p>
      <w:pPr>
        <w:spacing w:after="80" w:line="324" w:lineRule="auto"/>
      </w:pPr>
      <w:r>
        <w:t>「為什麼會在妳手裡？」</w:t>
      </w:r>
    </w:p>
    <w:p>
      <w:pPr>
        <w:spacing w:after="80" w:line="324" w:lineRule="auto"/>
      </w:pPr>
      <w:r>
        <w:t>「因為妳母親死前，把它交給我。」</w:t>
      </w:r>
    </w:p>
    <w:p>
      <w:pPr>
        <w:spacing w:after="80" w:line="324" w:lineRule="auto"/>
      </w:pPr>
      <w:r>
        <w:t>「她為什麼不直接交給我？」</w:t>
      </w:r>
    </w:p>
    <w:p>
      <w:pPr>
        <w:spacing w:after="80" w:line="324" w:lineRule="auto"/>
      </w:pPr>
      <w:r>
        <w:t>「因為她知道妳會找。」</w:t>
      </w:r>
    </w:p>
    <w:p>
      <w:pPr>
        <w:spacing w:after="80" w:line="324" w:lineRule="auto"/>
      </w:pPr>
      <w:r>
        <w:t>「她也知道妳會來。」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蘇晚將皮箱推向宋昭言。</w:t>
      </w:r>
    </w:p>
    <w:p>
      <w:pPr>
        <w:spacing w:after="80" w:line="324" w:lineRule="auto"/>
      </w:pPr>
      <w:r>
        <w:t>「打開吧。」</w:t>
      </w:r>
    </w:p>
    <w:p>
      <w:pPr>
        <w:spacing w:after="80" w:line="324" w:lineRule="auto"/>
      </w:pPr>
      <w:r>
        <w:t>宋昭言沒有碰。</w:t>
      </w:r>
    </w:p>
    <w:p>
      <w:pPr>
        <w:spacing w:after="80" w:line="324" w:lineRule="auto"/>
      </w:pPr>
      <w:r>
        <w:t>「裡面是什麼？」</w:t>
      </w:r>
    </w:p>
    <w:p>
      <w:pPr>
        <w:spacing w:after="80" w:line="324" w:lineRule="auto"/>
      </w:pPr>
      <w:r>
        <w:t>「妳的出生真相。」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「妳父親的名字。」</w:t>
      </w:r>
    </w:p>
    <w:p>
      <w:pPr>
        <w:spacing w:after="80" w:line="324" w:lineRule="auto"/>
      </w:pPr>
      <w:r>
        <w:t>她終於伸手。</w:t>
      </w:r>
    </w:p>
    <w:p>
      <w:pPr>
        <w:spacing w:after="80" w:line="324" w:lineRule="auto"/>
      </w:pPr>
      <w:r>
        <w:t>拿起鑰匙。</w:t>
      </w:r>
    </w:p>
    <w:p>
      <w:pPr>
        <w:spacing w:after="80" w:line="324" w:lineRule="auto"/>
      </w:pPr>
      <w:r>
        <w:t>鎖孔就在皮箱正中央。</w:t>
      </w:r>
    </w:p>
    <w:p>
      <w:pPr>
        <w:spacing w:after="80" w:line="324" w:lineRule="auto"/>
      </w:pPr>
      <w:r>
        <w:t>歐陽景宸卻忽然按住她的手。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「這把鎖。」</w:t>
      </w:r>
    </w:p>
    <w:p>
      <w:pPr>
        <w:spacing w:after="80" w:line="324" w:lineRule="auto"/>
      </w:pPr>
      <w:r>
        <w:t>他看著鎖孔。</w:t>
      </w:r>
    </w:p>
    <w:p>
      <w:pPr>
        <w:spacing w:after="80" w:line="324" w:lineRule="auto"/>
      </w:pPr>
      <w:r>
        <w:t>「不是普通鎖。」</w:t>
      </w:r>
    </w:p>
    <w:p>
      <w:pPr>
        <w:spacing w:after="80" w:line="324" w:lineRule="auto"/>
      </w:pPr>
      <w:r>
        <w:t>「有問題？」</w:t>
      </w:r>
    </w:p>
    <w:p>
      <w:pPr>
        <w:spacing w:after="80" w:line="324" w:lineRule="auto"/>
      </w:pPr>
      <w:r>
        <w:t>「這是我父親以前用的。」</w:t>
      </w:r>
    </w:p>
    <w:p>
      <w:pPr>
        <w:spacing w:after="80" w:line="324" w:lineRule="auto"/>
      </w:pPr>
      <w:r>
        <w:t>「你知道怎麼開？」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他拿過鑰匙。</w:t>
      </w:r>
    </w:p>
    <w:p>
      <w:pPr>
        <w:spacing w:after="80" w:line="324" w:lineRule="auto"/>
      </w:pPr>
      <w:r>
        <w:t>插入。</w:t>
      </w:r>
    </w:p>
    <w:p>
      <w:pPr>
        <w:spacing w:after="80" w:line="324" w:lineRule="auto"/>
      </w:pPr>
      <w:r>
        <w:t>沒有轉。</w:t>
      </w:r>
    </w:p>
    <w:p>
      <w:pPr>
        <w:spacing w:after="80" w:line="324" w:lineRule="auto"/>
      </w:pPr>
      <w:r>
        <w:t>而是往左轉半圈。</w:t>
      </w:r>
    </w:p>
    <w:p>
      <w:pPr>
        <w:spacing w:after="80" w:line="324" w:lineRule="auto"/>
      </w:pPr>
      <w:r>
        <w:t>再往右轉兩圈。</w:t>
      </w:r>
    </w:p>
    <w:p>
      <w:pPr>
        <w:spacing w:after="80" w:line="324" w:lineRule="auto"/>
      </w:pPr>
      <w:r>
        <w:t>最後往內推。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皮箱開了。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一份文件。</w:t>
      </w:r>
    </w:p>
    <w:p>
      <w:pPr>
        <w:spacing w:after="80" w:line="324" w:lineRule="auto"/>
      </w:pPr>
      <w:r>
        <w:t>一支錄音筆。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一張嬰兒出生照片。</w:t>
      </w:r>
    </w:p>
    <w:p>
      <w:pPr>
        <w:spacing w:after="80" w:line="324" w:lineRule="auto"/>
      </w:pPr>
      <w:r>
        <w:t>宋昭言先拿起照片。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兩個嬰兒並排躺在病床上。</w:t>
      </w:r>
    </w:p>
    <w:p>
      <w:pPr>
        <w:spacing w:after="80" w:line="324" w:lineRule="auto"/>
      </w:pPr>
      <w:r>
        <w:t>其中一個戴著白色手環。</w:t>
      </w:r>
    </w:p>
    <w:p>
      <w:pPr>
        <w:spacing w:after="80" w:line="324" w:lineRule="auto"/>
      </w:pPr>
      <w:r>
        <w:t>另一個戴著黑色手環。</w:t>
      </w:r>
    </w:p>
    <w:p>
      <w:pPr>
        <w:spacing w:after="80" w:line="324" w:lineRule="auto"/>
      </w:pPr>
      <w:r>
        <w:t>她翻到背面。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「白為昭，黑為硯。」</w:t>
      </w:r>
    </w:p>
    <w:p>
      <w:pPr>
        <w:spacing w:after="80" w:line="324" w:lineRule="auto"/>
      </w:pPr>
      <w:r>
        <w:t>她手指微微發抖。</w:t>
      </w:r>
    </w:p>
    <w:p>
      <w:pPr>
        <w:spacing w:after="80" w:line="324" w:lineRule="auto"/>
      </w:pPr>
      <w:r>
        <w:t>沈硯走近。</w:t>
      </w:r>
    </w:p>
    <w:p>
      <w:pPr>
        <w:spacing w:after="80" w:line="324" w:lineRule="auto"/>
      </w:pPr>
      <w:r>
        <w:t>看著照片。</w:t>
      </w:r>
    </w:p>
    <w:p>
      <w:pPr>
        <w:spacing w:after="80" w:line="324" w:lineRule="auto"/>
      </w:pPr>
      <w:r>
        <w:t>「所以是真的。」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她拿起文件。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晨曦信託成立契約。</w:t>
      </w:r>
    </w:p>
    <w:p>
      <w:pPr>
        <w:spacing w:after="80" w:line="324" w:lineRule="auto"/>
      </w:pPr>
      <w:r>
        <w:t>受益人：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她翻到最後。</w:t>
      </w:r>
    </w:p>
    <w:p>
      <w:pPr>
        <w:spacing w:after="80" w:line="324" w:lineRule="auto"/>
      </w:pPr>
      <w:r>
        <w:t>真正的受益人姓名欄——</w:t>
      </w:r>
    </w:p>
    <w:p>
      <w:pPr>
        <w:spacing w:after="80" w:line="324" w:lineRule="auto"/>
      </w:pPr>
      <w:r>
        <w:t>竟然不是「宋昭言」。</w:t>
      </w:r>
    </w:p>
    <w:p>
      <w:pPr>
        <w:spacing w:after="80" w:line="324" w:lineRule="auto"/>
      </w:pPr>
      <w:r>
        <w:t>而是：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「沈昭？」</w:t>
      </w:r>
    </w:p>
    <w:p>
      <w:pPr>
        <w:spacing w:after="80" w:line="324" w:lineRule="auto"/>
      </w:pPr>
      <w:r>
        <w:t>沈硯也愣住。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歐陽景宸接過文件。</w:t>
      </w:r>
    </w:p>
    <w:p>
      <w:pPr>
        <w:spacing w:after="80" w:line="324" w:lineRule="auto"/>
      </w:pPr>
      <w:r>
        <w:t>他的眼神突然變得極其銳利。</w:t>
      </w:r>
    </w:p>
    <w:p>
      <w:pPr>
        <w:spacing w:after="80" w:line="324" w:lineRule="auto"/>
      </w:pPr>
      <w:r>
        <w:t>「不是誰。」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他指著文件最下方。</w:t>
      </w:r>
    </w:p>
    <w:p>
      <w:pPr>
        <w:spacing w:after="80" w:line="324" w:lineRule="auto"/>
      </w:pPr>
      <w:r>
        <w:t>那裡還有一行極小的備註：</w:t>
      </w:r>
    </w:p>
    <w:p>
      <w:pPr>
        <w:spacing w:after="80" w:line="324" w:lineRule="auto"/>
      </w:pPr>
      <w:r>
        <w:t>「沈昭，出生時登記姓名；宋昭言，後續使用姓名。」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所以——</w:t>
      </w:r>
    </w:p>
    <w:p>
      <w:pPr>
        <w:spacing w:after="80" w:line="324" w:lineRule="auto"/>
      </w:pPr>
      <w:r>
        <w:t>她真正的出生姓名。</w:t>
      </w:r>
    </w:p>
    <w:p>
      <w:pPr>
        <w:spacing w:after="80" w:line="324" w:lineRule="auto"/>
      </w:pPr>
      <w:r>
        <w:t>根本不是宋昭言。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沈硯站在旁邊。</w:t>
      </w:r>
    </w:p>
    <w:p>
      <w:pPr>
        <w:spacing w:after="80" w:line="324" w:lineRule="auto"/>
      </w:pPr>
      <w:r>
        <w:t>他的聲音很輕。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宋昭言翻到下一頁。</w:t>
      </w:r>
    </w:p>
    <w:p>
      <w:pPr>
        <w:spacing w:after="80" w:line="324" w:lineRule="auto"/>
      </w:pPr>
      <w:r>
        <w:t>第二個受益人姓名。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只有一個代號。</w:t>
      </w:r>
    </w:p>
    <w:p>
      <w:pPr>
        <w:spacing w:after="80" w:line="324" w:lineRule="auto"/>
      </w:pPr>
      <w:r>
        <w:t>S-17B。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「你沒有名字。」</w:t>
      </w:r>
    </w:p>
    <w:p>
      <w:pPr>
        <w:spacing w:after="80" w:line="324" w:lineRule="auto"/>
      </w:pPr>
      <w:r>
        <w:t>沈硯笑了。</w:t>
      </w:r>
    </w:p>
    <w:p>
      <w:pPr>
        <w:spacing w:after="80" w:line="324" w:lineRule="auto"/>
      </w:pPr>
      <w:r>
        <w:t>那笑容卻很苦。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「所以我從出生開始，就不是一個人。」</w:t>
      </w:r>
    </w:p>
    <w:p>
      <w:pPr>
        <w:spacing w:after="80" w:line="324" w:lineRule="auto"/>
      </w:pPr>
      <w:r>
        <w:t>「我是備用方案。」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「什麼備用方案？」</w:t>
      </w:r>
    </w:p>
    <w:p>
      <w:pPr>
        <w:spacing w:after="80" w:line="324" w:lineRule="auto"/>
      </w:pPr>
      <w:r>
        <w:t>沈硯指向那份信託。</w:t>
      </w:r>
    </w:p>
    <w:p>
      <w:pPr>
        <w:spacing w:after="80" w:line="324" w:lineRule="auto"/>
      </w:pPr>
      <w:r>
        <w:t>「如果S-17A死亡。」</w:t>
      </w:r>
    </w:p>
    <w:p>
      <w:pPr>
        <w:spacing w:after="80" w:line="324" w:lineRule="auto"/>
      </w:pPr>
      <w:r>
        <w:t>「S-17B就接替她。」</w:t>
      </w:r>
    </w:p>
    <w:p>
      <w:pPr>
        <w:spacing w:after="80" w:line="324" w:lineRule="auto"/>
      </w:pPr>
      <w:r>
        <w:t>宋昭言的臉色瞬間蒼白。</w:t>
      </w:r>
    </w:p>
    <w:p>
      <w:pPr>
        <w:spacing w:after="80" w:line="324" w:lineRule="auto"/>
      </w:pPr>
      <w:r>
        <w:t>「接替什麼？」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歐陽景宸卻已經看到了最後一頁。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「信託控制權。」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晨曦信託真正藏起來的——</w:t>
      </w:r>
    </w:p>
    <w:p>
      <w:pPr>
        <w:spacing w:after="80" w:line="324" w:lineRule="auto"/>
      </w:pPr>
      <w:r>
        <w:t>不是錢。</w:t>
      </w:r>
    </w:p>
    <w:p>
      <w:pPr>
        <w:spacing w:after="80" w:line="324" w:lineRule="auto"/>
      </w:pPr>
      <w:r>
        <w:t>不是公司。</w:t>
      </w:r>
    </w:p>
    <w:p>
      <w:pPr>
        <w:spacing w:after="80" w:line="324" w:lineRule="auto"/>
      </w:pPr>
      <w:r>
        <w:t>而是一份足以控制四大家族核心資產的權力。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就是那份權力的第一順位繼承人。</w:t>
      </w:r>
    </w:p>
    <w:p/>
    <w:p>
      <w:pPr>
        <w:spacing w:after="80" w:line="324" w:lineRule="auto"/>
      </w:pPr>
      <w:r>
        <w:t>晚上十一點五十八分。</w:t>
      </w:r>
    </w:p>
    <w:p>
      <w:pPr>
        <w:spacing w:after="80" w:line="324" w:lineRule="auto"/>
      </w:pPr>
      <w:r>
        <w:t>錄音筆終於被啟動。</w:t>
      </w:r>
    </w:p>
    <w:p>
      <w:pPr>
        <w:spacing w:after="80" w:line="324" w:lineRule="auto"/>
      </w:pPr>
      <w:r>
        <w:t>一段久遠的聲音從裡面傳出。</w:t>
      </w:r>
    </w:p>
    <w:p>
      <w:pPr>
        <w:spacing w:after="80" w:line="324" w:lineRule="auto"/>
      </w:pPr>
      <w:r>
        <w:t>宋昭言一聽就知道。</w:t>
      </w:r>
    </w:p>
    <w:p>
      <w:pPr>
        <w:spacing w:after="80" w:line="324" w:lineRule="auto"/>
      </w:pPr>
      <w:r>
        <w:t>是母親。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「如果妳聽到這段錄音，代表蘇晚已經找到妳。」</w:t>
      </w:r>
    </w:p>
    <w:p>
      <w:pPr>
        <w:spacing w:after="80" w:line="324" w:lineRule="auto"/>
      </w:pPr>
      <w:r>
        <w:t>停頓。</w:t>
      </w:r>
    </w:p>
    <w:p>
      <w:pPr>
        <w:spacing w:after="80" w:line="324" w:lineRule="auto"/>
      </w:pPr>
      <w:r>
        <w:t>「也代表景宸已經知道自己的父親做過什麼。」</w:t>
      </w:r>
    </w:p>
    <w:p>
      <w:pPr>
        <w:spacing w:after="80" w:line="324" w:lineRule="auto"/>
      </w:pPr>
      <w:r>
        <w:t>歐陽景宸的眼神一沉。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「我必須告訴妳一件事情。」</w:t>
      </w:r>
    </w:p>
    <w:p>
      <w:pPr>
        <w:spacing w:after="80" w:line="324" w:lineRule="auto"/>
      </w:pPr>
      <w:r>
        <w:t>「妳不是被宋家收養的。」</w:t>
      </w:r>
    </w:p>
    <w:p>
      <w:pPr>
        <w:spacing w:after="80" w:line="324" w:lineRule="auto"/>
      </w:pPr>
      <w:r>
        <w:t>「妳是被宋家……」</w:t>
      </w:r>
    </w:p>
    <w:p>
      <w:pPr>
        <w:spacing w:after="80" w:line="324" w:lineRule="auto"/>
      </w:pPr>
      <w:r>
        <w:t>錄音突然出現刺耳雜音。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一句讓所有人都僵住的話。</w:t>
      </w:r>
    </w:p>
    <w:p>
      <w:pPr>
        <w:spacing w:after="80" w:line="324" w:lineRule="auto"/>
      </w:pPr>
      <w:r>
        <w:t>「買下來的。」</w:t>
      </w:r>
    </w:p>
    <w:p>
      <w:pPr>
        <w:spacing w:after="80" w:line="324" w:lineRule="auto"/>
      </w:pPr>
      <w:r>
        <w:t>錄音中斷。</w:t>
      </w:r>
    </w:p>
    <w:p>
      <w:pPr>
        <w:spacing w:after="80" w:line="324" w:lineRule="auto"/>
      </w:pPr>
      <w:r>
        <w:t>宋昭言坐在原地。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蘇晚閉上眼。</w:t>
      </w:r>
    </w:p>
    <w:p>
      <w:pPr>
        <w:spacing w:after="80" w:line="324" w:lineRule="auto"/>
      </w:pPr>
      <w:r>
        <w:t>沈硯低下頭。</w:t>
      </w:r>
    </w:p>
    <w:p>
      <w:pPr>
        <w:spacing w:after="80" w:line="324" w:lineRule="auto"/>
      </w:pPr>
      <w:r>
        <w:t>而歐陽景宸的手。</w:t>
      </w:r>
    </w:p>
    <w:p>
      <w:pPr>
        <w:spacing w:after="80" w:line="324" w:lineRule="auto"/>
      </w:pPr>
      <w:r>
        <w:t>緊緊握成拳。</w:t>
      </w:r>
    </w:p>
    <w:p>
      <w:pPr>
        <w:spacing w:after="80" w:line="324" w:lineRule="auto"/>
      </w:pPr>
      <w:r>
        <w:t>外面的雨還在下。</w:t>
      </w:r>
    </w:p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這場跨越二十年的局——</w:t>
      </w:r>
    </w:p>
    <w:p>
      <w:pPr>
        <w:spacing w:after="80" w:line="324" w:lineRule="auto"/>
      </w:pPr>
      <w:r>
        <w:t>究竟還藏著多少人。</w:t>
      </w:r>
    </w:p>
    <w:p>
      <w:pPr>
        <w:spacing w:after="80" w:line="324" w:lineRule="auto"/>
      </w:pPr>
      <w:r>
        <w:t>但此刻。</w:t>
      </w:r>
    </w:p>
    <w:p>
      <w:pPr>
        <w:spacing w:after="80" w:line="324" w:lineRule="auto"/>
      </w:pPr>
      <w:r>
        <w:t>宋昭言終於明白了一件事。</w:t>
      </w:r>
    </w:p>
    <w:p>
      <w:pPr>
        <w:spacing w:after="80" w:line="324" w:lineRule="auto"/>
      </w:pPr>
      <w:r>
        <w:t>她一直以為自己在查母親的死。</w:t>
      </w:r>
    </w:p>
    <w:p>
      <w:pPr>
        <w:spacing w:after="80" w:line="324" w:lineRule="auto"/>
      </w:pPr>
      <w:r>
        <w:t>其實從一開始——</w:t>
      </w:r>
    </w:p>
    <w:p>
      <w:pPr>
        <w:spacing w:after="80" w:line="324" w:lineRule="auto"/>
      </w:pPr>
      <w:r>
        <w:t>她查的都是自己的出生。</w:t>
      </w:r>
    </w:p>
    <w:p>
      <w:pPr>
        <w:spacing w:after="80" w:line="324" w:lineRule="auto"/>
      </w:pPr>
      <w:r>
        <w:t>第十二章完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第十三章｜買下來的孩子</w:t>
      </w:r>
    </w:p>
    <w:p/>
    <w:p>
      <w:pPr>
        <w:spacing w:after="80" w:line="324" w:lineRule="auto"/>
      </w:pPr>
      <w:r>
        <w:t>凌晨零點二十三分。</w:t>
      </w:r>
    </w:p>
    <w:p>
      <w:pPr>
        <w:spacing w:after="80" w:line="324" w:lineRule="auto"/>
      </w:pPr>
      <w:r>
        <w:t>錄音筆停止運轉後，房間裡再也沒有人說話。</w:t>
      </w:r>
    </w:p>
    <w:p>
      <w:pPr>
        <w:spacing w:after="80" w:line="324" w:lineRule="auto"/>
      </w:pPr>
      <w:r>
        <w:t>窗外的雨一陣比一陣密。</w:t>
      </w:r>
    </w:p>
    <w:p>
      <w:pPr>
        <w:spacing w:after="80" w:line="324" w:lineRule="auto"/>
      </w:pPr>
      <w:r>
        <w:t>雨水沿著玻璃蜿蜒而下，將外面的街燈切割成模糊的光。</w:t>
      </w:r>
    </w:p>
    <w:p>
      <w:pPr>
        <w:spacing w:after="80" w:line="324" w:lineRule="auto"/>
      </w:pPr>
      <w:r>
        <w:t>宋昭言坐在桌前。</w:t>
      </w:r>
    </w:p>
    <w:p>
      <w:pPr>
        <w:spacing w:after="80" w:line="324" w:lineRule="auto"/>
      </w:pPr>
      <w:r>
        <w:t>她的手還放在那支錄音筆旁。</w:t>
      </w:r>
    </w:p>
    <w:p>
      <w:pPr>
        <w:spacing w:after="80" w:line="324" w:lineRule="auto"/>
      </w:pPr>
      <w:r>
        <w:t>指尖冰冷。</w:t>
      </w:r>
    </w:p>
    <w:p>
      <w:pPr>
        <w:spacing w:after="80" w:line="324" w:lineRule="auto"/>
      </w:pPr>
      <w:r>
        <w:t>買下來的。</w:t>
      </w:r>
    </w:p>
    <w:p>
      <w:pPr>
        <w:spacing w:after="80" w:line="324" w:lineRule="auto"/>
      </w:pPr>
      <w:r>
        <w:t>四個字不斷在腦中重複。</w:t>
      </w:r>
    </w:p>
    <w:p>
      <w:pPr>
        <w:spacing w:after="80" w:line="324" w:lineRule="auto"/>
      </w:pPr>
      <w:r>
        <w:t>她忽然覺得荒謬。</w:t>
      </w:r>
    </w:p>
    <w:p>
      <w:pPr>
        <w:spacing w:after="80" w:line="324" w:lineRule="auto"/>
      </w:pPr>
      <w:r>
        <w:t>二十六年。</w:t>
      </w:r>
    </w:p>
    <w:p>
      <w:pPr>
        <w:spacing w:after="80" w:line="324" w:lineRule="auto"/>
      </w:pPr>
      <w:r>
        <w:t>她以為自己有父親、有母親、有家庭。</w:t>
      </w:r>
    </w:p>
    <w:p>
      <w:pPr>
        <w:spacing w:after="80" w:line="324" w:lineRule="auto"/>
      </w:pPr>
      <w:r>
        <w:t>以為自己只是宋家那個不算受寵、卻仍然有完整身世的人。</w:t>
      </w:r>
    </w:p>
    <w:p>
      <w:pPr>
        <w:spacing w:after="80" w:line="324" w:lineRule="auto"/>
      </w:pPr>
      <w:r>
        <w:t>她甚至曾經怨過母親。</w:t>
      </w:r>
    </w:p>
    <w:p>
      <w:pPr>
        <w:spacing w:after="80" w:line="324" w:lineRule="auto"/>
      </w:pPr>
      <w:r>
        <w:t>怨她什麼都不說。</w:t>
      </w:r>
    </w:p>
    <w:p>
      <w:pPr>
        <w:spacing w:after="80" w:line="324" w:lineRule="auto"/>
      </w:pPr>
      <w:r>
        <w:t>怨她永遠把工作放在自己前面。</w:t>
      </w:r>
    </w:p>
    <w:p>
      <w:pPr>
        <w:spacing w:after="80" w:line="324" w:lineRule="auto"/>
      </w:pPr>
      <w:r>
        <w:t>怨她在自己需要答案的時候，選擇沉默。</w:t>
      </w:r>
    </w:p>
    <w:p>
      <w:pPr>
        <w:spacing w:after="80" w:line="324" w:lineRule="auto"/>
      </w:pPr>
      <w:r>
        <w:t>可是現在——</w:t>
      </w:r>
    </w:p>
    <w:p>
      <w:pPr>
        <w:spacing w:after="80" w:line="324" w:lineRule="auto"/>
      </w:pPr>
      <w:r>
        <w:t>有人告訴她。</w:t>
      </w:r>
    </w:p>
    <w:p>
      <w:pPr>
        <w:spacing w:after="80" w:line="324" w:lineRule="auto"/>
      </w:pPr>
      <w:r>
        <w:t>她連「宋昭言」這個名字，都不是出生時真正擁有的。</w:t>
      </w:r>
    </w:p>
    <w:p>
      <w:pPr>
        <w:spacing w:after="80" w:line="324" w:lineRule="auto"/>
      </w:pPr>
      <w:r>
        <w:t>更荒唐的是。</w:t>
      </w:r>
    </w:p>
    <w:p>
      <w:pPr>
        <w:spacing w:after="80" w:line="324" w:lineRule="auto"/>
      </w:pPr>
      <w:r>
        <w:t>她竟然是被「買」回來的。</w:t>
      </w:r>
    </w:p>
    <w:p>
      <w:pPr>
        <w:spacing w:after="80" w:line="324" w:lineRule="auto"/>
      </w:pPr>
      <w:r>
        <w:t>「我不相信。」</w:t>
      </w:r>
    </w:p>
    <w:p>
      <w:pPr>
        <w:spacing w:after="80" w:line="324" w:lineRule="auto"/>
      </w:pPr>
      <w:r>
        <w:t>她終於開口。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沒有人反駁。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「我不相信。」</w:t>
      </w:r>
    </w:p>
    <w:p>
      <w:pPr>
        <w:spacing w:after="80" w:line="324" w:lineRule="auto"/>
      </w:pPr>
      <w:r>
        <w:t>這一次，她說得更清楚。</w:t>
      </w:r>
    </w:p>
    <w:p>
      <w:pPr>
        <w:spacing w:after="80" w:line="324" w:lineRule="auto"/>
      </w:pPr>
      <w:r>
        <w:t>「我不相信宋家會買一個孩子。」</w:t>
      </w:r>
    </w:p>
    <w:p>
      <w:pPr>
        <w:spacing w:after="80" w:line="324" w:lineRule="auto"/>
      </w:pPr>
      <w:r>
        <w:t>蘇晚看著她。</w:t>
      </w:r>
    </w:p>
    <w:p>
      <w:pPr>
        <w:spacing w:after="80" w:line="324" w:lineRule="auto"/>
      </w:pPr>
      <w:r>
        <w:t>眼神裡沒有同情。</w:t>
      </w:r>
    </w:p>
    <w:p>
      <w:pPr>
        <w:spacing w:after="80" w:line="324" w:lineRule="auto"/>
      </w:pPr>
      <w:r>
        <w:t>只有一種近乎殘忍的平靜。</w:t>
      </w:r>
    </w:p>
    <w:p>
      <w:pPr>
        <w:spacing w:after="80" w:line="324" w:lineRule="auto"/>
      </w:pPr>
      <w:r>
        <w:t>「如果妳想知道真相，就不能只相信妳想相信的。」</w:t>
      </w:r>
    </w:p>
    <w:p>
      <w:pPr>
        <w:spacing w:after="80" w:line="324" w:lineRule="auto"/>
      </w:pPr>
      <w:r>
        <w:t>宋昭言的下顎微微繃緊。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「宋家為什麼買我？」</w:t>
      </w:r>
    </w:p>
    <w:p>
      <w:pPr>
        <w:spacing w:after="80" w:line="324" w:lineRule="auto"/>
      </w:pPr>
      <w:r>
        <w:t>蘇晚沒有立刻回答。</w:t>
      </w:r>
    </w:p>
    <w:p>
      <w:pPr>
        <w:spacing w:after="80" w:line="324" w:lineRule="auto"/>
      </w:pPr>
      <w:r>
        <w:t>她看向桌上的信託文件。</w:t>
      </w:r>
    </w:p>
    <w:p>
      <w:pPr>
        <w:spacing w:after="80" w:line="324" w:lineRule="auto"/>
      </w:pPr>
      <w:r>
        <w:t>「因為妳不是普通的孩子。」</w:t>
      </w:r>
    </w:p>
    <w:p>
      <w:pPr>
        <w:spacing w:after="80" w:line="324" w:lineRule="auto"/>
      </w:pPr>
      <w:r>
        <w:t>「這句話我已經聽夠了。」</w:t>
      </w:r>
    </w:p>
    <w:p>
      <w:pPr>
        <w:spacing w:after="80" w:line="324" w:lineRule="auto"/>
      </w:pPr>
      <w:r>
        <w:t>「那我換一種說法。」</w:t>
      </w:r>
    </w:p>
    <w:p>
      <w:pPr>
        <w:spacing w:after="80" w:line="324" w:lineRule="auto"/>
      </w:pPr>
      <w:r>
        <w:t>蘇晚指著文件。</w:t>
      </w:r>
    </w:p>
    <w:p>
      <w:pPr>
        <w:spacing w:after="80" w:line="324" w:lineRule="auto"/>
      </w:pPr>
      <w:r>
        <w:t>「妳的出生，讓晨曦信託有了合法存在的理由。」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「當年四家人共同成立一個信託。」</w:t>
      </w:r>
    </w:p>
    <w:p>
      <w:pPr>
        <w:spacing w:after="80" w:line="324" w:lineRule="auto"/>
      </w:pPr>
      <w:r>
        <w:t>「但信託成立需要受益人。」</w:t>
      </w:r>
    </w:p>
    <w:p>
      <w:pPr>
        <w:spacing w:after="80" w:line="324" w:lineRule="auto"/>
      </w:pPr>
      <w:r>
        <w:t>「而且必須有明確的血緣關係。」</w:t>
      </w:r>
    </w:p>
    <w:p>
      <w:pPr>
        <w:spacing w:after="80" w:line="324" w:lineRule="auto"/>
      </w:pPr>
      <w:r>
        <w:t>「所以他們需要一個孩子。」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「一個能同時牽涉兩個家族血脈的孩子。」</w:t>
      </w:r>
    </w:p>
    <w:p>
      <w:pPr>
        <w:spacing w:after="80" w:line="324" w:lineRule="auto"/>
      </w:pPr>
      <w:r>
        <w:t>蘇晚點頭。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她的聲音很低。</w:t>
      </w:r>
    </w:p>
    <w:p>
      <w:pPr>
        <w:spacing w:after="80" w:line="324" w:lineRule="auto"/>
      </w:pPr>
      <w:r>
        <w:t>「而妳，正好符合。」</w:t>
      </w:r>
    </w:p>
    <w:p>
      <w:pPr>
        <w:spacing w:after="80" w:line="324" w:lineRule="auto"/>
      </w:pPr>
      <w:r>
        <w:t>宋昭言的目光落在沈硯身上。</w:t>
      </w:r>
    </w:p>
    <w:p>
      <w:pPr>
        <w:spacing w:after="80" w:line="324" w:lineRule="auto"/>
      </w:pPr>
      <w:r>
        <w:t>「所以他也是？」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「那為什麼一個被帶進宋家。」</w:t>
      </w:r>
    </w:p>
    <w:p>
      <w:pPr>
        <w:spacing w:after="80" w:line="324" w:lineRule="auto"/>
      </w:pPr>
      <w:r>
        <w:t>「另一個被送進沈家？」</w:t>
      </w:r>
    </w:p>
    <w:p>
      <w:pPr>
        <w:spacing w:after="80" w:line="324" w:lineRule="auto"/>
      </w:pPr>
      <w:r>
        <w:t>蘇晚沉默。</w:t>
      </w:r>
    </w:p>
    <w:p>
      <w:pPr>
        <w:spacing w:after="80" w:line="324" w:lineRule="auto"/>
      </w:pPr>
      <w:r>
        <w:t>沈硯卻回答：</w:t>
      </w:r>
    </w:p>
    <w:p>
      <w:pPr>
        <w:spacing w:after="80" w:line="324" w:lineRule="auto"/>
      </w:pPr>
      <w:r>
        <w:t>「因為他們需要兩個身份。」</w:t>
      </w:r>
    </w:p>
    <w:p>
      <w:pPr>
        <w:spacing w:after="80" w:line="324" w:lineRule="auto"/>
      </w:pPr>
      <w:r>
        <w:t>「一個代表宋家。」</w:t>
      </w:r>
    </w:p>
    <w:p>
      <w:pPr>
        <w:spacing w:after="80" w:line="324" w:lineRule="auto"/>
      </w:pPr>
      <w:r>
        <w:t>「一個代表沈家。」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晨曦信託從來不是一個單純的金融工具。</w:t>
      </w:r>
    </w:p>
    <w:p>
      <w:pPr>
        <w:spacing w:after="80" w:line="324" w:lineRule="auto"/>
      </w:pPr>
      <w:r>
        <w:t>它是一把鎖。</w:t>
      </w:r>
    </w:p>
    <w:p>
      <w:pPr>
        <w:spacing w:after="80" w:line="324" w:lineRule="auto"/>
      </w:pPr>
      <w:r>
        <w:t>而她與沈硯——</w:t>
      </w:r>
    </w:p>
    <w:p>
      <w:pPr>
        <w:spacing w:after="80" w:line="324" w:lineRule="auto"/>
      </w:pPr>
      <w:r>
        <w:t>就是兩把鑰匙。</w:t>
      </w:r>
    </w:p>
    <w:p/>
    <w:p>
      <w:pPr>
        <w:spacing w:after="80" w:line="324" w:lineRule="auto"/>
      </w:pPr>
      <w:r>
        <w:t>凌晨零點四十分。</w:t>
      </w:r>
    </w:p>
    <w:p>
      <w:pPr>
        <w:spacing w:after="80" w:line="324" w:lineRule="auto"/>
      </w:pPr>
      <w:r>
        <w:t>歐陽景宸一直沒有說話。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他抬眼。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「你父親。」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「他參與了多少？」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「你早就知道晨曦信託。」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「你也知道S-17。」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「但你沒有告訴我。」</w:t>
      </w:r>
    </w:p>
    <w:p>
      <w:pPr>
        <w:spacing w:after="80" w:line="324" w:lineRule="auto"/>
      </w:pPr>
      <w:r>
        <w:t>「因為我沒有證據。」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「現在我有了。」</w:t>
      </w:r>
    </w:p>
    <w:p>
      <w:pPr>
        <w:spacing w:after="80" w:line="324" w:lineRule="auto"/>
      </w:pPr>
      <w:r>
        <w:t>「你還會幫我嗎？」</w:t>
      </w:r>
    </w:p>
    <w:p>
      <w:pPr>
        <w:spacing w:after="80" w:line="324" w:lineRule="auto"/>
      </w:pPr>
      <w:r>
        <w:t>這句話問得很輕。</w:t>
      </w:r>
    </w:p>
    <w:p>
      <w:pPr>
        <w:spacing w:after="80" w:line="324" w:lineRule="auto"/>
      </w:pPr>
      <w:r>
        <w:t>卻讓房間裡的所有人都安靜下來。</w:t>
      </w:r>
    </w:p>
    <w:p>
      <w:pPr>
        <w:spacing w:after="80" w:line="324" w:lineRule="auto"/>
      </w:pPr>
      <w:r>
        <w:t>歐陽景宸沒有立刻回答。</w:t>
      </w:r>
    </w:p>
    <w:p>
      <w:pPr>
        <w:spacing w:after="80" w:line="324" w:lineRule="auto"/>
      </w:pPr>
      <w:r>
        <w:t>他走到她面前。</w:t>
      </w:r>
    </w:p>
    <w:p>
      <w:pPr>
        <w:spacing w:after="80" w:line="324" w:lineRule="auto"/>
      </w:pPr>
      <w:r>
        <w:t>停在距離她一步的位置。</w:t>
      </w:r>
    </w:p>
    <w:p>
      <w:pPr>
        <w:spacing w:after="80" w:line="324" w:lineRule="auto"/>
      </w:pPr>
      <w:r>
        <w:t>「我不是因為妳是誰才幫妳。」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「那你因為什麼？」</w:t>
      </w:r>
    </w:p>
    <w:p>
      <w:pPr>
        <w:spacing w:after="80" w:line="324" w:lineRule="auto"/>
      </w:pPr>
      <w:r>
        <w:t>「因為妳是宋昭言。」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「就算這不是妳出生時的名字。」</w:t>
      </w:r>
    </w:p>
    <w:p>
      <w:pPr>
        <w:spacing w:after="80" w:line="324" w:lineRule="auto"/>
      </w:pPr>
      <w:r>
        <w:t>「就算妳的身世跟我父親有關。」</w:t>
      </w:r>
    </w:p>
    <w:p>
      <w:pPr>
        <w:spacing w:after="80" w:line="324" w:lineRule="auto"/>
      </w:pPr>
      <w:r>
        <w:t>「就算妳最後查出來，妳是這場局裡最重要的人。」</w:t>
      </w:r>
    </w:p>
    <w:p>
      <w:pPr>
        <w:spacing w:after="80" w:line="324" w:lineRule="auto"/>
      </w:pPr>
      <w:r>
        <w:t>他的聲音始終平穩。</w:t>
      </w:r>
    </w:p>
    <w:p>
      <w:pPr>
        <w:spacing w:after="80" w:line="324" w:lineRule="auto"/>
      </w:pPr>
      <w:r>
        <w:t>「都不會改變。」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「如果我不是宋昭言呢？」</w:t>
      </w:r>
    </w:p>
    <w:p>
      <w:pPr>
        <w:spacing w:after="80" w:line="324" w:lineRule="auto"/>
      </w:pPr>
      <w:r>
        <w:t>「那就叫妳真正的名字。」</w:t>
      </w:r>
    </w:p>
    <w:p>
      <w:pPr>
        <w:spacing w:after="80" w:line="324" w:lineRule="auto"/>
      </w:pPr>
      <w:r>
        <w:t>「沈昭？」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「你叫得出口？」</w:t>
      </w:r>
    </w:p>
    <w:p>
      <w:pPr>
        <w:spacing w:after="80" w:line="324" w:lineRule="auto"/>
      </w:pPr>
      <w:r>
        <w:t>「叫得出口。」</w:t>
      </w:r>
    </w:p>
    <w:p>
      <w:pPr>
        <w:spacing w:after="80" w:line="324" w:lineRule="auto"/>
      </w:pPr>
      <w:r>
        <w:t>她低下眼。</w:t>
      </w:r>
    </w:p>
    <w:p>
      <w:pPr>
        <w:spacing w:after="80" w:line="324" w:lineRule="auto"/>
      </w:pPr>
      <w:r>
        <w:t>不知道為什麼。</w:t>
      </w:r>
    </w:p>
    <w:p>
      <w:pPr>
        <w:spacing w:after="80" w:line="324" w:lineRule="auto"/>
      </w:pPr>
      <w:r>
        <w:t>那兩個字從他口中說出來。</w:t>
      </w:r>
    </w:p>
    <w:p>
      <w:pPr>
        <w:spacing w:after="80" w:line="324" w:lineRule="auto"/>
      </w:pPr>
      <w:r>
        <w:t>竟然沒有讓她覺得陌生。</w:t>
      </w:r>
    </w:p>
    <w:p>
      <w:pPr>
        <w:spacing w:after="80" w:line="324" w:lineRule="auto"/>
      </w:pPr>
      <w:r>
        <w:t>反而像是——</w:t>
      </w:r>
    </w:p>
    <w:p>
      <w:pPr>
        <w:spacing w:after="80" w:line="324" w:lineRule="auto"/>
      </w:pPr>
      <w:r>
        <w:t>終於有人第一次承認了她真正存在過的另一個名字。</w:t>
      </w:r>
    </w:p>
    <w:p>
      <w:pPr>
        <w:spacing w:after="80" w:line="324" w:lineRule="auto"/>
      </w:pPr>
      <w:r>
        <w:t>「沈昭。」</w:t>
      </w:r>
    </w:p>
    <w:p>
      <w:pPr>
        <w:spacing w:after="80" w:line="324" w:lineRule="auto"/>
      </w:pPr>
      <w:r>
        <w:t>他又叫了一次。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她沒有反駁。</w:t>
      </w:r>
    </w:p>
    <w:p/>
    <w:p>
      <w:pPr>
        <w:spacing w:after="80" w:line="324" w:lineRule="auto"/>
      </w:pPr>
      <w:r>
        <w:t>凌晨一點十分。</w:t>
      </w:r>
    </w:p>
    <w:p>
      <w:pPr>
        <w:spacing w:after="80" w:line="324" w:lineRule="auto"/>
      </w:pPr>
      <w:r>
        <w:t>沈硯突然將一份資料推到她面前。</w:t>
      </w:r>
    </w:p>
    <w:p>
      <w:pPr>
        <w:spacing w:after="80" w:line="324" w:lineRule="auto"/>
      </w:pPr>
      <w:r>
        <w:t>「這個妳也該看。」</w:t>
      </w:r>
    </w:p>
    <w:p>
      <w:pPr>
        <w:spacing w:after="80" w:line="324" w:lineRule="auto"/>
      </w:pPr>
      <w:r>
        <w:t>宋昭言翻開。</w:t>
      </w:r>
    </w:p>
    <w:p>
      <w:pPr>
        <w:spacing w:after="80" w:line="324" w:lineRule="auto"/>
      </w:pPr>
      <w:r>
        <w:t>第一頁是一份二十年前的交易紀錄。</w:t>
      </w:r>
    </w:p>
    <w:p>
      <w:pPr>
        <w:spacing w:after="80" w:line="324" w:lineRule="auto"/>
      </w:pPr>
      <w:r>
        <w:t>交易方：</w:t>
      </w:r>
    </w:p>
    <w:p>
      <w:pPr>
        <w:spacing w:after="80" w:line="324" w:lineRule="auto"/>
      </w:pPr>
      <w:r>
        <w:t>宋氏。</w:t>
      </w:r>
    </w:p>
    <w:p>
      <w:pPr>
        <w:spacing w:after="80" w:line="324" w:lineRule="auto"/>
      </w:pPr>
      <w:r>
        <w:t>交易對象：</w:t>
      </w:r>
    </w:p>
    <w:p>
      <w:pPr>
        <w:spacing w:after="80" w:line="324" w:lineRule="auto"/>
      </w:pPr>
      <w:r>
        <w:t>沈氏私人基金。</w:t>
      </w:r>
    </w:p>
    <w:p>
      <w:pPr>
        <w:spacing w:after="80" w:line="324" w:lineRule="auto"/>
      </w:pPr>
      <w:r>
        <w:t>金額：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但在備註欄裡。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「S-17A交割完成。」</w:t>
      </w:r>
    </w:p>
    <w:p>
      <w:pPr>
        <w:spacing w:after="80" w:line="324" w:lineRule="auto"/>
      </w:pPr>
      <w:r>
        <w:t>宋昭言的眼神徹底冷下來。</w:t>
      </w:r>
    </w:p>
    <w:p>
      <w:pPr>
        <w:spacing w:after="80" w:line="324" w:lineRule="auto"/>
      </w:pPr>
      <w:r>
        <w:t>「交割？」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「我是一件貨物？」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「所以宋家到底付了多少？」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「查不到？」</w:t>
      </w:r>
    </w:p>
    <w:p>
      <w:pPr>
        <w:spacing w:after="80" w:line="324" w:lineRule="auto"/>
      </w:pPr>
      <w:r>
        <w:t>「不是查不到。」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「是金額從來沒有寫在帳上。」</w:t>
      </w:r>
    </w:p>
    <w:p>
      <w:pPr>
        <w:spacing w:after="80" w:line="324" w:lineRule="auto"/>
      </w:pPr>
      <w:r>
        <w:t>「那付的是什麼？」</w:t>
      </w:r>
    </w:p>
    <w:p>
      <w:pPr>
        <w:spacing w:after="80" w:line="324" w:lineRule="auto"/>
      </w:pPr>
      <w:r>
        <w:t>「股份。」</w:t>
      </w:r>
    </w:p>
    <w:p>
      <w:pPr>
        <w:spacing w:after="80" w:line="324" w:lineRule="auto"/>
      </w:pPr>
      <w:r>
        <w:t>她猛地抬頭。</w:t>
      </w:r>
    </w:p>
    <w:p>
      <w:pPr>
        <w:spacing w:after="80" w:line="324" w:lineRule="auto"/>
      </w:pPr>
      <w:r>
        <w:t>「誰的股份？」</w:t>
      </w:r>
    </w:p>
    <w:p>
      <w:pPr>
        <w:spacing w:after="80" w:line="324" w:lineRule="auto"/>
      </w:pPr>
      <w:r>
        <w:t>「宋氏。」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「百分之七。」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七％。</w:t>
      </w:r>
    </w:p>
    <w:p>
      <w:pPr>
        <w:spacing w:after="80" w:line="324" w:lineRule="auto"/>
      </w:pPr>
      <w:r>
        <w:t>如果是二十年前的宋氏。</w:t>
      </w:r>
    </w:p>
    <w:p>
      <w:pPr>
        <w:spacing w:after="80" w:line="324" w:lineRule="auto"/>
      </w:pPr>
      <w:r>
        <w:t>這個比例代表的價值根本無法估量。</w:t>
      </w:r>
    </w:p>
    <w:p>
      <w:pPr>
        <w:spacing w:after="80" w:line="324" w:lineRule="auto"/>
      </w:pPr>
      <w:r>
        <w:t>但更重要的是——</w:t>
      </w:r>
    </w:p>
    <w:p>
      <w:pPr>
        <w:spacing w:after="80" w:line="324" w:lineRule="auto"/>
      </w:pPr>
      <w:r>
        <w:t>為什麼宋家願意用七％的股份換一個孩子？</w:t>
      </w:r>
    </w:p>
    <w:p>
      <w:pPr>
        <w:spacing w:after="80" w:line="324" w:lineRule="auto"/>
      </w:pPr>
      <w:r>
        <w:t>她突然問：</w:t>
      </w:r>
    </w:p>
    <w:p>
      <w:pPr>
        <w:spacing w:after="80" w:line="324" w:lineRule="auto"/>
      </w:pPr>
      <w:r>
        <w:t>「沈家拿了什麼？」</w:t>
      </w:r>
    </w:p>
    <w:p>
      <w:pPr>
        <w:spacing w:after="80" w:line="324" w:lineRule="auto"/>
      </w:pPr>
      <w:r>
        <w:t>「不是沈家。」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沈硯將第二份文件推過來。</w:t>
      </w:r>
    </w:p>
    <w:p>
      <w:pPr>
        <w:spacing w:after="80" w:line="324" w:lineRule="auto"/>
      </w:pPr>
      <w:r>
        <w:t>宋昭言看見上面的名稱。</w:t>
      </w:r>
    </w:p>
    <w:p>
      <w:pPr>
        <w:spacing w:after="80" w:line="324" w:lineRule="auto"/>
      </w:pPr>
      <w:r>
        <w:t>歐陽氏。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「所以——」</w:t>
      </w:r>
    </w:p>
    <w:p>
      <w:pPr>
        <w:spacing w:after="80" w:line="324" w:lineRule="auto"/>
      </w:pPr>
      <w:r>
        <w:t>「宋家用七％股份。」</w:t>
      </w:r>
    </w:p>
    <w:p>
      <w:pPr>
        <w:spacing w:after="80" w:line="324" w:lineRule="auto"/>
      </w:pPr>
      <w:r>
        <w:t>「沈家提供孩子。」</w:t>
      </w:r>
    </w:p>
    <w:p>
      <w:pPr>
        <w:spacing w:after="80" w:line="324" w:lineRule="auto"/>
      </w:pPr>
      <w:r>
        <w:t>「歐陽家負責法律架構。」</w:t>
      </w:r>
    </w:p>
    <w:p>
      <w:pPr>
        <w:spacing w:after="80" w:line="324" w:lineRule="auto"/>
      </w:pPr>
      <w:r>
        <w:t>「林家負責資產運作。」</w:t>
      </w:r>
    </w:p>
    <w:p>
      <w:pPr>
        <w:spacing w:after="80" w:line="324" w:lineRule="auto"/>
      </w:pPr>
      <w:r>
        <w:t>四個家族。</w:t>
      </w:r>
    </w:p>
    <w:p>
      <w:pPr>
        <w:spacing w:after="80" w:line="324" w:lineRule="auto"/>
      </w:pPr>
      <w:r>
        <w:t>全部在場。</w:t>
      </w:r>
    </w:p>
    <w:p>
      <w:pPr>
        <w:spacing w:after="80" w:line="324" w:lineRule="auto"/>
      </w:pPr>
      <w:r>
        <w:t>沒有一個是旁觀者。</w:t>
      </w:r>
    </w:p>
    <w:p>
      <w:pPr>
        <w:spacing w:after="80" w:line="324" w:lineRule="auto"/>
      </w:pPr>
      <w:r>
        <w:t>宋昭言慢慢閉上眼。</w:t>
      </w:r>
    </w:p>
    <w:p>
      <w:pPr>
        <w:spacing w:after="80" w:line="324" w:lineRule="auto"/>
      </w:pPr>
      <w:r>
        <w:t>「我母親知道嗎？」</w:t>
      </w:r>
    </w:p>
    <w:p>
      <w:pPr>
        <w:spacing w:after="80" w:line="324" w:lineRule="auto"/>
      </w:pPr>
      <w:r>
        <w:t>蘇晚低聲說：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她猛地睜眼。</w:t>
      </w:r>
    </w:p>
    <w:p>
      <w:pPr>
        <w:spacing w:after="80" w:line="324" w:lineRule="auto"/>
      </w:pPr>
      <w:r>
        <w:t>「她參與了？」</w:t>
      </w:r>
    </w:p>
    <w:p>
      <w:pPr>
        <w:spacing w:after="80" w:line="324" w:lineRule="auto"/>
      </w:pPr>
      <w:r>
        <w:t>「她一開始不知道。」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「後來她知道妳被帶走。」</w:t>
      </w:r>
    </w:p>
    <w:p>
      <w:pPr>
        <w:spacing w:after="80" w:line="324" w:lineRule="auto"/>
      </w:pPr>
      <w:r>
        <w:t>「她想把妳帶回來。」</w:t>
      </w:r>
    </w:p>
    <w:p>
      <w:pPr>
        <w:spacing w:after="80" w:line="324" w:lineRule="auto"/>
      </w:pPr>
      <w:r>
        <w:t>「可是宋家不讓。」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蘇晚看著她。</w:t>
      </w:r>
    </w:p>
    <w:p>
      <w:pPr>
        <w:spacing w:after="80" w:line="324" w:lineRule="auto"/>
      </w:pPr>
      <w:r>
        <w:t>「因為交易已經完成。」</w:t>
      </w:r>
    </w:p>
    <w:p>
      <w:pPr>
        <w:spacing w:after="80" w:line="324" w:lineRule="auto"/>
      </w:pPr>
      <w:r>
        <w:t>宋昭言的手指緊緊抓住文件。</w:t>
      </w:r>
    </w:p>
    <w:p>
      <w:pPr>
        <w:spacing w:after="80" w:line="324" w:lineRule="auto"/>
      </w:pPr>
      <w:r>
        <w:t>「所以她才把沈硯帶走？」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沈硯開口。</w:t>
      </w:r>
    </w:p>
    <w:p>
      <w:pPr>
        <w:spacing w:after="80" w:line="324" w:lineRule="auto"/>
      </w:pPr>
      <w:r>
        <w:t>「她救了我。」</w:t>
      </w:r>
    </w:p>
    <w:p>
      <w:pPr>
        <w:spacing w:after="80" w:line="324" w:lineRule="auto"/>
      </w:pPr>
      <w:r>
        <w:t>「妳母親知道如果只救一個，另一個一定會出事。」</w:t>
      </w:r>
    </w:p>
    <w:p>
      <w:pPr>
        <w:spacing w:after="80" w:line="324" w:lineRule="auto"/>
      </w:pPr>
      <w:r>
        <w:t>「所以她把我藏起來。」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「妳留在宋家。」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「因為妳留在宋家，反而最安全。」</w:t>
      </w:r>
    </w:p>
    <w:p>
      <w:pPr>
        <w:spacing w:after="80" w:line="324" w:lineRule="auto"/>
      </w:pPr>
      <w:r>
        <w:t>她突然笑了。</w:t>
      </w:r>
    </w:p>
    <w:p>
      <w:pPr>
        <w:spacing w:after="80" w:line="324" w:lineRule="auto"/>
      </w:pPr>
      <w:r>
        <w:t>「安全？」</w:t>
      </w:r>
    </w:p>
    <w:p>
      <w:pPr>
        <w:spacing w:after="80" w:line="324" w:lineRule="auto"/>
      </w:pPr>
      <w:r>
        <w:t>「在一個把我買下來的人家裡？」</w:t>
      </w:r>
    </w:p>
    <w:p>
      <w:pPr>
        <w:spacing w:after="80" w:line="324" w:lineRule="auto"/>
      </w:pPr>
      <w:r>
        <w:t>沈硯沒有說話。</w:t>
      </w:r>
    </w:p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「那我母親呢？」</w:t>
      </w:r>
    </w:p>
    <w:p>
      <w:pPr>
        <w:spacing w:after="80" w:line="324" w:lineRule="auto"/>
      </w:pPr>
      <w:r>
        <w:t>蘇晚看著她。</w:t>
      </w:r>
    </w:p>
    <w:p>
      <w:pPr>
        <w:spacing w:after="80" w:line="324" w:lineRule="auto"/>
      </w:pPr>
      <w:r>
        <w:t>「她後來一直想帶妳離開。」</w:t>
      </w:r>
    </w:p>
    <w:p>
      <w:pPr>
        <w:spacing w:after="80" w:line="324" w:lineRule="auto"/>
      </w:pPr>
      <w:r>
        <w:t>「所以她才死？」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沉默就是答案。</w:t>
      </w:r>
    </w:p>
    <w:p/>
    <w:p>
      <w:pPr>
        <w:spacing w:after="80" w:line="324" w:lineRule="auto"/>
      </w:pPr>
      <w:r>
        <w:t>凌晨一點四十八分。</w:t>
      </w:r>
    </w:p>
    <w:p>
      <w:pPr>
        <w:spacing w:after="80" w:line="324" w:lineRule="auto"/>
      </w:pPr>
      <w:r>
        <w:t>歐陽景宸走到窗前。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所有人瞬間安靜。</w:t>
      </w:r>
    </w:p>
    <w:p>
      <w:pPr>
        <w:spacing w:after="80" w:line="324" w:lineRule="auto"/>
      </w:pPr>
      <w:r>
        <w:t>車燈從街角掠過。</w:t>
      </w:r>
    </w:p>
    <w:p>
      <w:pPr>
        <w:spacing w:after="80" w:line="324" w:lineRule="auto"/>
      </w:pPr>
      <w:r>
        <w:t>這次不是一輛。</w:t>
      </w:r>
    </w:p>
    <w:p>
      <w:pPr>
        <w:spacing w:after="80" w:line="324" w:lineRule="auto"/>
      </w:pPr>
      <w:r>
        <w:t>而是三輛。</w:t>
      </w:r>
    </w:p>
    <w:p>
      <w:pPr>
        <w:spacing w:after="80" w:line="324" w:lineRule="auto"/>
      </w:pPr>
      <w:r>
        <w:t>蘇晚站起來。</w:t>
      </w:r>
    </w:p>
    <w:p>
      <w:pPr>
        <w:spacing w:after="80" w:line="324" w:lineRule="auto"/>
      </w:pPr>
      <w:r>
        <w:t>「他們找到這裡了。」</w:t>
      </w:r>
    </w:p>
    <w:p>
      <w:pPr>
        <w:spacing w:after="80" w:line="324" w:lineRule="auto"/>
      </w:pPr>
      <w:r>
        <w:t>沈硯迅速收起文件。</w:t>
      </w:r>
    </w:p>
    <w:p>
      <w:pPr>
        <w:spacing w:after="80" w:line="324" w:lineRule="auto"/>
      </w:pPr>
      <w:r>
        <w:t>「從後門走。」</w:t>
      </w:r>
    </w:p>
    <w:p>
      <w:pPr>
        <w:spacing w:after="80" w:line="324" w:lineRule="auto"/>
      </w:pPr>
      <w:r>
        <w:t>宋昭言卻沒有動。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她看著桌上的信託文件。</w:t>
      </w:r>
    </w:p>
    <w:p>
      <w:pPr>
        <w:spacing w:after="80" w:line="324" w:lineRule="auto"/>
      </w:pPr>
      <w:r>
        <w:t>「他們找的不是我們。」</w:t>
      </w:r>
    </w:p>
    <w:p>
      <w:pPr>
        <w:spacing w:after="80" w:line="324" w:lineRule="auto"/>
      </w:pPr>
      <w:r>
        <w:t>「是這個。」</w:t>
      </w:r>
    </w:p>
    <w:p>
      <w:pPr>
        <w:spacing w:after="80" w:line="324" w:lineRule="auto"/>
      </w:pPr>
      <w:r>
        <w:t>她拿起晨曦信託。</w:t>
      </w:r>
    </w:p>
    <w:p>
      <w:pPr>
        <w:spacing w:after="80" w:line="324" w:lineRule="auto"/>
      </w:pPr>
      <w:r>
        <w:t>「他們以為真正的受益人就在這裡。」</w:t>
      </w:r>
    </w:p>
    <w:p>
      <w:pPr>
        <w:spacing w:after="80" w:line="324" w:lineRule="auto"/>
      </w:pPr>
      <w:r>
        <w:t>「那就讓他們以為。」</w:t>
      </w:r>
    </w:p>
    <w:p>
      <w:pPr>
        <w:spacing w:after="80" w:line="324" w:lineRule="auto"/>
      </w:pPr>
      <w:r>
        <w:t>歐陽景宸眸色微動。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「反過來追他們。」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「怎麼追？」</w:t>
      </w:r>
    </w:p>
    <w:p>
      <w:pPr>
        <w:spacing w:after="80" w:line="324" w:lineRule="auto"/>
      </w:pPr>
      <w:r>
        <w:t>宋昭言拿起那支錄音筆。</w:t>
      </w:r>
    </w:p>
    <w:p>
      <w:pPr>
        <w:spacing w:after="80" w:line="324" w:lineRule="auto"/>
      </w:pPr>
      <w:r>
        <w:t>「既然有人一直在監視我們。」</w:t>
      </w:r>
    </w:p>
    <w:p>
      <w:pPr>
        <w:spacing w:after="80" w:line="324" w:lineRule="auto"/>
      </w:pPr>
      <w:r>
        <w:t>「那就讓他們聽見我們想讓他們聽見的。」</w:t>
      </w:r>
    </w:p>
    <w:p>
      <w:pPr>
        <w:spacing w:after="80" w:line="324" w:lineRule="auto"/>
      </w:pPr>
      <w:r>
        <w:t>歐陽景宸立刻明白。</w:t>
      </w:r>
    </w:p>
    <w:p>
      <w:pPr>
        <w:spacing w:after="80" w:line="324" w:lineRule="auto"/>
      </w:pPr>
      <w:r>
        <w:t>「假情報。」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她看向沈硯。</w:t>
      </w:r>
    </w:p>
    <w:p>
      <w:pPr>
        <w:spacing w:after="80" w:line="324" w:lineRule="auto"/>
      </w:pPr>
      <w:r>
        <w:t>「你能不能讓人相信S-17今晚會轉移？」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「轉去哪？」</w:t>
      </w:r>
    </w:p>
    <w:p>
      <w:pPr>
        <w:spacing w:after="80" w:line="324" w:lineRule="auto"/>
      </w:pPr>
      <w:r>
        <w:t>「港口。」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「那就讓他們去港口。」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「真正的目的地呢？」</w:t>
      </w:r>
    </w:p>
    <w:p>
      <w:pPr>
        <w:spacing w:after="80" w:line="324" w:lineRule="auto"/>
      </w:pPr>
      <w:r>
        <w:t>「法院。」</w:t>
      </w:r>
    </w:p>
    <w:p>
      <w:pPr>
        <w:spacing w:after="80" w:line="324" w:lineRule="auto"/>
      </w:pPr>
      <w:r>
        <w:t>他愣住。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「晨曦信託的原始司法授權。」</w:t>
      </w:r>
    </w:p>
    <w:p>
      <w:pPr>
        <w:spacing w:after="80" w:line="324" w:lineRule="auto"/>
      </w:pPr>
      <w:r>
        <w:t>「我已經知道在哪了。」</w:t>
      </w:r>
    </w:p>
    <w:p/>
    <w:p>
      <w:pPr>
        <w:spacing w:after="80" w:line="324" w:lineRule="auto"/>
      </w:pPr>
      <w:r>
        <w:t>凌晨兩點零五分。</w:t>
      </w:r>
    </w:p>
    <w:p>
      <w:pPr>
        <w:spacing w:after="80" w:line="324" w:lineRule="auto"/>
      </w:pPr>
      <w:r>
        <w:t>三輛黑色轎車迅速離開街區。</w:t>
      </w:r>
    </w:p>
    <w:p>
      <w:pPr>
        <w:spacing w:after="80" w:line="324" w:lineRule="auto"/>
      </w:pPr>
      <w:r>
        <w:t>其中一輛。</w:t>
      </w:r>
    </w:p>
    <w:p>
      <w:pPr>
        <w:spacing w:after="80" w:line="324" w:lineRule="auto"/>
      </w:pPr>
      <w:r>
        <w:t>後座坐著一名男人。</w:t>
      </w:r>
    </w:p>
    <w:p>
      <w:pPr>
        <w:spacing w:after="80" w:line="324" w:lineRule="auto"/>
      </w:pPr>
      <w:r>
        <w:t>他正在聽一段錄音。</w:t>
      </w:r>
    </w:p>
    <w:p>
      <w:pPr>
        <w:spacing w:after="80" w:line="324" w:lineRule="auto"/>
      </w:pPr>
      <w:r>
        <w:t>宋昭言的聲音清晰傳來：</w:t>
      </w:r>
    </w:p>
    <w:p>
      <w:pPr>
        <w:spacing w:after="80" w:line="324" w:lineRule="auto"/>
      </w:pPr>
      <w:r>
        <w:t>「今晚十二點。」</w:t>
      </w:r>
    </w:p>
    <w:p>
      <w:pPr>
        <w:spacing w:after="80" w:line="324" w:lineRule="auto"/>
      </w:pPr>
      <w:r>
        <w:t>「S-17會被送到港口。」</w:t>
      </w:r>
    </w:p>
    <w:p>
      <w:pPr>
        <w:spacing w:after="80" w:line="324" w:lineRule="auto"/>
      </w:pPr>
      <w:r>
        <w:t>「文件也會一起轉移。」</w:t>
      </w:r>
    </w:p>
    <w:p>
      <w:pPr>
        <w:spacing w:after="80" w:line="324" w:lineRule="auto"/>
      </w:pPr>
      <w:r>
        <w:t>男人按下停止。</w:t>
      </w:r>
    </w:p>
    <w:p>
      <w:pPr>
        <w:spacing w:after="80" w:line="324" w:lineRule="auto"/>
      </w:pPr>
      <w:r>
        <w:t>打電話。</w:t>
      </w:r>
    </w:p>
    <w:p>
      <w:pPr>
        <w:spacing w:after="80" w:line="324" w:lineRule="auto"/>
      </w:pPr>
      <w:r>
        <w:t>「確認了。」</w:t>
      </w:r>
    </w:p>
    <w:p>
      <w:pPr>
        <w:spacing w:after="80" w:line="324" w:lineRule="auto"/>
      </w:pPr>
      <w:r>
        <w:t>電話那頭問：</w:t>
      </w:r>
    </w:p>
    <w:p>
      <w:pPr>
        <w:spacing w:after="80" w:line="324" w:lineRule="auto"/>
      </w:pPr>
      <w:r>
        <w:t>「人呢？」</w:t>
      </w:r>
    </w:p>
    <w:p>
      <w:pPr>
        <w:spacing w:after="80" w:line="324" w:lineRule="auto"/>
      </w:pPr>
      <w:r>
        <w:t>「會一起去。」</w:t>
      </w:r>
    </w:p>
    <w:p>
      <w:pPr>
        <w:spacing w:after="80" w:line="324" w:lineRule="auto"/>
      </w:pPr>
      <w:r>
        <w:t>「宋昭言？」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「歐陽景宸？」</w:t>
      </w:r>
    </w:p>
    <w:p>
      <w:pPr>
        <w:spacing w:after="80" w:line="324" w:lineRule="auto"/>
      </w:pPr>
      <w:r>
        <w:t>「也在。」</w:t>
      </w:r>
    </w:p>
    <w:p>
      <w:pPr>
        <w:spacing w:after="80" w:line="324" w:lineRule="auto"/>
      </w:pPr>
      <w:r>
        <w:t>電話那頭沉默幾秒。</w:t>
      </w:r>
    </w:p>
    <w:p>
      <w:pPr>
        <w:spacing w:after="80" w:line="324" w:lineRule="auto"/>
      </w:pPr>
      <w:r>
        <w:t>最後只說：</w:t>
      </w:r>
    </w:p>
    <w:p>
      <w:pPr>
        <w:spacing w:after="80" w:line="324" w:lineRule="auto"/>
      </w:pPr>
      <w:r>
        <w:t>「動手。」</w:t>
      </w:r>
    </w:p>
    <w:p>
      <w:pPr>
        <w:spacing w:after="80" w:line="324" w:lineRule="auto"/>
      </w:pPr>
      <w:r>
        <w:t>男人掛掉電話。</w:t>
      </w:r>
    </w:p>
    <w:p>
      <w:pPr>
        <w:spacing w:after="80" w:line="324" w:lineRule="auto"/>
      </w:pPr>
      <w:r>
        <w:t>卻沒有注意到——</w:t>
      </w:r>
    </w:p>
    <w:p>
      <w:pPr>
        <w:spacing w:after="80" w:line="324" w:lineRule="auto"/>
      </w:pPr>
      <w:r>
        <w:t>他車後兩百公尺。</w:t>
      </w:r>
    </w:p>
    <w:p>
      <w:pPr>
        <w:spacing w:after="80" w:line="324" w:lineRule="auto"/>
      </w:pPr>
      <w:r>
        <w:t>另一輛不起眼的黑色轎車一直跟著。</w:t>
      </w:r>
    </w:p>
    <w:p>
      <w:pPr>
        <w:spacing w:after="80" w:line="324" w:lineRule="auto"/>
      </w:pPr>
      <w:r>
        <w:t>車裡。</w:t>
      </w:r>
    </w:p>
    <w:p>
      <w:pPr>
        <w:spacing w:after="80" w:line="324" w:lineRule="auto"/>
      </w:pPr>
      <w:r>
        <w:t>宋昭言坐在後座。</w:t>
      </w:r>
    </w:p>
    <w:p>
      <w:pPr>
        <w:spacing w:after="80" w:line="324" w:lineRule="auto"/>
      </w:pPr>
      <w:r>
        <w:t>她看著前方那三輛車。</w:t>
      </w:r>
    </w:p>
    <w:p>
      <w:pPr>
        <w:spacing w:after="80" w:line="324" w:lineRule="auto"/>
      </w:pPr>
      <w:r>
        <w:t>「成功了。」</w:t>
      </w:r>
    </w:p>
    <w:p>
      <w:pPr>
        <w:spacing w:after="80" w:line="324" w:lineRule="auto"/>
      </w:pPr>
      <w:r>
        <w:t>歐陽景宸坐在她旁邊。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「他們真的相信。」</w:t>
      </w:r>
    </w:p>
    <w:p>
      <w:pPr>
        <w:spacing w:after="80" w:line="324" w:lineRule="auto"/>
      </w:pPr>
      <w:r>
        <w:t>「因為他們一直以為妳只是被動追查。」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他側過臉。</w:t>
      </w:r>
    </w:p>
    <w:p>
      <w:pPr>
        <w:spacing w:after="80" w:line="324" w:lineRule="auto"/>
      </w:pPr>
      <w:r>
        <w:t>「他們會開始害怕。」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「你父親以前是不是也這樣做？」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「用假的情報引出真正的人。」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「那他一定知道誰在背後。」</w:t>
      </w:r>
    </w:p>
    <w:p>
      <w:pPr>
        <w:spacing w:after="80" w:line="324" w:lineRule="auto"/>
      </w:pPr>
      <w:r>
        <w:t>「所以我們才要去法院。」</w:t>
      </w:r>
    </w:p>
    <w:p/>
    <w:p>
      <w:pPr>
        <w:spacing w:after="80" w:line="324" w:lineRule="auto"/>
      </w:pPr>
      <w:r>
        <w:t>凌晨兩點四十分。</w:t>
      </w:r>
    </w:p>
    <w:p>
      <w:pPr>
        <w:spacing w:after="80" w:line="324" w:lineRule="auto"/>
      </w:pPr>
      <w:r>
        <w:t>法院舊檔案館。</w:t>
      </w:r>
    </w:p>
    <w:p>
      <w:pPr>
        <w:spacing w:after="80" w:line="324" w:lineRule="auto"/>
      </w:pPr>
      <w:r>
        <w:t>大門早已關閉。</w:t>
      </w:r>
    </w:p>
    <w:p>
      <w:pPr>
        <w:spacing w:after="80" w:line="324" w:lineRule="auto"/>
      </w:pPr>
      <w:r>
        <w:t>歐陽景宸用一張特殊授權卡刷開。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「你哪來的？」</w:t>
      </w:r>
    </w:p>
    <w:p>
      <w:pPr>
        <w:spacing w:after="80" w:line="324" w:lineRule="auto"/>
      </w:pPr>
      <w:r>
        <w:t>「我父親留下的。」</w:t>
      </w:r>
    </w:p>
    <w:p>
      <w:pPr>
        <w:spacing w:after="80" w:line="324" w:lineRule="auto"/>
      </w:pPr>
      <w:r>
        <w:t>她沒有問。</w:t>
      </w:r>
    </w:p>
    <w:p>
      <w:pPr>
        <w:spacing w:after="80" w:line="324" w:lineRule="auto"/>
      </w:pPr>
      <w:r>
        <w:t>因為現在。</w:t>
      </w:r>
    </w:p>
    <w:p>
      <w:pPr>
        <w:spacing w:after="80" w:line="324" w:lineRule="auto"/>
      </w:pPr>
      <w:r>
        <w:t>答案越來越明顯。</w:t>
      </w:r>
    </w:p>
    <w:p>
      <w:pPr>
        <w:spacing w:after="80" w:line="324" w:lineRule="auto"/>
      </w:pPr>
      <w:r>
        <w:t>歐陽家掌握的東西，比她想像中更多。</w:t>
      </w:r>
    </w:p>
    <w:p>
      <w:pPr>
        <w:spacing w:after="80" w:line="324" w:lineRule="auto"/>
      </w:pPr>
      <w:r>
        <w:t>兩人進入地下檔案室。</w:t>
      </w:r>
    </w:p>
    <w:p>
      <w:pPr>
        <w:spacing w:after="80" w:line="324" w:lineRule="auto"/>
      </w:pPr>
      <w:r>
        <w:t>最深處。</w:t>
      </w:r>
    </w:p>
    <w:p>
      <w:pPr>
        <w:spacing w:after="80" w:line="324" w:lineRule="auto"/>
      </w:pPr>
      <w:r>
        <w:t>一排編號櫃。</w:t>
      </w:r>
    </w:p>
    <w:p>
      <w:pPr>
        <w:spacing w:after="80" w:line="324" w:lineRule="auto"/>
      </w:pPr>
      <w:r>
        <w:t>宋昭言按照資料上的編號找到位置。</w:t>
      </w:r>
    </w:p>
    <w:p>
      <w:pPr>
        <w:spacing w:after="80" w:line="324" w:lineRule="auto"/>
      </w:pPr>
      <w:r>
        <w:t>2006—08—17—S17。</w:t>
      </w:r>
    </w:p>
    <w:p>
      <w:pPr>
        <w:spacing w:after="80" w:line="324" w:lineRule="auto"/>
      </w:pPr>
      <w:r>
        <w:t>她伸手拉開。</w:t>
      </w:r>
    </w:p>
    <w:p>
      <w:pPr>
        <w:spacing w:after="80" w:line="324" w:lineRule="auto"/>
      </w:pPr>
      <w:r>
        <w:t>裡面沒有文件。</w:t>
      </w:r>
    </w:p>
    <w:p>
      <w:pPr>
        <w:spacing w:after="80" w:line="324" w:lineRule="auto"/>
      </w:pPr>
      <w:r>
        <w:t>只有一個空資料夾。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「被拿走了。」</w:t>
      </w:r>
    </w:p>
    <w:p>
      <w:pPr>
        <w:spacing w:after="80" w:line="324" w:lineRule="auto"/>
      </w:pPr>
      <w:r>
        <w:t>歐陽景宸看著資料夾。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他指著夾層。</w:t>
      </w:r>
    </w:p>
    <w:p>
      <w:pPr>
        <w:spacing w:after="80" w:line="324" w:lineRule="auto"/>
      </w:pPr>
      <w:r>
        <w:t>那裡有一道細微的撕裂痕跡。</w:t>
      </w:r>
    </w:p>
    <w:p>
      <w:pPr>
        <w:spacing w:after="80" w:line="324" w:lineRule="auto"/>
      </w:pPr>
      <w:r>
        <w:t>「不是被拿走。」</w:t>
      </w:r>
    </w:p>
    <w:p>
      <w:pPr>
        <w:spacing w:after="80" w:line="324" w:lineRule="auto"/>
      </w:pPr>
      <w:r>
        <w:t>「是有人故意留下空殼。」</w:t>
      </w:r>
    </w:p>
    <w:p>
      <w:pPr>
        <w:spacing w:after="80" w:line="324" w:lineRule="auto"/>
      </w:pPr>
      <w:r>
        <w:t>宋昭言突然想到什麼。</w:t>
      </w:r>
    </w:p>
    <w:p>
      <w:pPr>
        <w:spacing w:after="80" w:line="324" w:lineRule="auto"/>
      </w:pPr>
      <w:r>
        <w:t>她拿出母親留下的鑰匙。</w:t>
      </w:r>
    </w:p>
    <w:p>
      <w:pPr>
        <w:spacing w:after="80" w:line="324" w:lineRule="auto"/>
      </w:pPr>
      <w:r>
        <w:t>插入資料櫃最下面的小孔。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底板彈開。</w:t>
      </w:r>
    </w:p>
    <w:p>
      <w:pPr>
        <w:spacing w:after="80" w:line="324" w:lineRule="auto"/>
      </w:pPr>
      <w:r>
        <w:t>裡面藏著一個小型金屬盒。</w:t>
      </w:r>
    </w:p>
    <w:p>
      <w:pPr>
        <w:spacing w:after="80" w:line="324" w:lineRule="auto"/>
      </w:pPr>
      <w:r>
        <w:t>她打開。</w:t>
      </w:r>
    </w:p>
    <w:p>
      <w:pPr>
        <w:spacing w:after="80" w:line="324" w:lineRule="auto"/>
      </w:pPr>
      <w:r>
        <w:t>裡面是一張泛黃的法律意見書。</w:t>
      </w:r>
    </w:p>
    <w:p>
      <w:pPr>
        <w:spacing w:after="80" w:line="324" w:lineRule="auto"/>
      </w:pPr>
      <w:r>
        <w:t>第一頁只有一句：</w:t>
      </w:r>
    </w:p>
    <w:p>
      <w:pPr>
        <w:spacing w:after="80" w:line="324" w:lineRule="auto"/>
      </w:pPr>
      <w:r>
        <w:t>「晨曦信託之真正目的，不得以任何形式公開。」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「第一順位受益人：沈昭。」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「第二順位受益人：S-17B。」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她翻到最後。</w:t>
      </w:r>
    </w:p>
    <w:p>
      <w:pPr>
        <w:spacing w:after="80" w:line="324" w:lineRule="auto"/>
      </w:pPr>
      <w:r>
        <w:t>最後一頁只有一個簽名。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但簽名下面。</w:t>
      </w:r>
    </w:p>
    <w:p>
      <w:pPr>
        <w:spacing w:after="80" w:line="324" w:lineRule="auto"/>
      </w:pPr>
      <w:r>
        <w:t>還有一行手寫字。</w:t>
      </w:r>
    </w:p>
    <w:p>
      <w:pPr>
        <w:spacing w:after="80" w:line="324" w:lineRule="auto"/>
      </w:pPr>
      <w:r>
        <w:t>不是他的字。</w:t>
      </w:r>
    </w:p>
    <w:p>
      <w:pPr>
        <w:spacing w:after="80" w:line="324" w:lineRule="auto"/>
      </w:pPr>
      <w:r>
        <w:t>而是她母親的。</w:t>
      </w:r>
    </w:p>
    <w:p>
      <w:pPr>
        <w:spacing w:after="80" w:line="324" w:lineRule="auto"/>
      </w:pPr>
      <w:r>
        <w:t>「如果景宸看到這裡，告訴他——」</w:t>
      </w:r>
    </w:p>
    <w:p>
      <w:pPr>
        <w:spacing w:after="80" w:line="324" w:lineRule="auto"/>
      </w:pPr>
      <w:r>
        <w:t>後半句被撕掉。</w:t>
      </w:r>
    </w:p>
    <w:p>
      <w:pPr>
        <w:spacing w:after="80" w:line="324" w:lineRule="auto"/>
      </w:pPr>
      <w:r>
        <w:t>宋昭言盯著殘缺的紙。</w:t>
      </w:r>
    </w:p>
    <w:p>
      <w:pPr>
        <w:spacing w:after="80" w:line="324" w:lineRule="auto"/>
      </w:pPr>
      <w:r>
        <w:t>「又是這樣。」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「每次都只差一點。」</w:t>
      </w:r>
    </w:p>
    <w:p>
      <w:pPr>
        <w:spacing w:after="80" w:line="324" w:lineRule="auto"/>
      </w:pPr>
      <w:r>
        <w:t>歐陽景宸卻突然注意到。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他把文件翻過來。</w:t>
      </w:r>
    </w:p>
    <w:p>
      <w:pPr>
        <w:spacing w:after="80" w:line="324" w:lineRule="auto"/>
      </w:pPr>
      <w:r>
        <w:t>背面有一個極小的印章。</w:t>
      </w:r>
    </w:p>
    <w:p>
      <w:pPr>
        <w:spacing w:after="80" w:line="324" w:lineRule="auto"/>
      </w:pPr>
      <w:r>
        <w:t>S-17B。</w:t>
      </w:r>
    </w:p>
    <w:p>
      <w:pPr>
        <w:spacing w:after="80" w:line="324" w:lineRule="auto"/>
      </w:pPr>
      <w:r>
        <w:t>「這份不是完整版本。」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「還有第二份？」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歐陽景宸看著那個印章。</w:t>
      </w:r>
    </w:p>
    <w:p>
      <w:pPr>
        <w:spacing w:after="80" w:line="324" w:lineRule="auto"/>
      </w:pPr>
      <w:r>
        <w:t>「如果我父親的習慣沒變——」</w:t>
      </w:r>
    </w:p>
    <w:p>
      <w:pPr>
        <w:spacing w:after="80" w:line="324" w:lineRule="auto"/>
      </w:pPr>
      <w:r>
        <w:t>「第二份應該在簽署人的私人保管庫。」</w:t>
      </w:r>
    </w:p>
    <w:p>
      <w:pPr>
        <w:spacing w:after="80" w:line="324" w:lineRule="auto"/>
      </w:pPr>
      <w:r>
        <w:t>「誰的？」</w:t>
      </w:r>
    </w:p>
    <w:p>
      <w:pPr>
        <w:spacing w:after="80" w:line="324" w:lineRule="auto"/>
      </w:pPr>
      <w:r>
        <w:t>他抬眼。</w:t>
      </w:r>
    </w:p>
    <w:p>
      <w:pPr>
        <w:spacing w:after="80" w:line="324" w:lineRule="auto"/>
      </w:pPr>
      <w:r>
        <w:t>「我母親。」</w:t>
      </w:r>
    </w:p>
    <w:p/>
    <w:p>
      <w:pPr>
        <w:spacing w:after="80" w:line="324" w:lineRule="auto"/>
      </w:pPr>
      <w:r>
        <w:t>凌晨三點零五分。</w:t>
      </w:r>
    </w:p>
    <w:p>
      <w:pPr>
        <w:spacing w:after="80" w:line="324" w:lineRule="auto"/>
      </w:pPr>
      <w:r>
        <w:t>安全屋內。</w:t>
      </w:r>
    </w:p>
    <w:p>
      <w:pPr>
        <w:spacing w:after="80" w:line="324" w:lineRule="auto"/>
      </w:pPr>
      <w:r>
        <w:t>沈硯突然接到電話。</w:t>
      </w:r>
    </w:p>
    <w:p>
      <w:pPr>
        <w:spacing w:after="80" w:line="324" w:lineRule="auto"/>
      </w:pPr>
      <w:r>
        <w:t>他聽了幾秒。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沈硯看向她。</w:t>
      </w:r>
    </w:p>
    <w:p>
      <w:pPr>
        <w:spacing w:after="80" w:line="324" w:lineRule="auto"/>
      </w:pPr>
      <w:r>
        <w:t>「港口那邊出事了。」</w:t>
      </w:r>
    </w:p>
    <w:p>
      <w:pPr>
        <w:spacing w:after="80" w:line="324" w:lineRule="auto"/>
      </w:pPr>
      <w:r>
        <w:t>「我們的人？」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「有人死了。」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「三個人。」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「是追我們的人？」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「是三個負責轉移S-17的人。」</w:t>
      </w:r>
    </w:p>
    <w:p>
      <w:pPr>
        <w:spacing w:after="80" w:line="324" w:lineRule="auto"/>
      </w:pPr>
      <w:r>
        <w:t>她心頭一沉。</w:t>
      </w:r>
    </w:p>
    <w:p>
      <w:pPr>
        <w:spacing w:after="80" w:line="324" w:lineRule="auto"/>
      </w:pPr>
      <w:r>
        <w:t>「他們怎麼知道？」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歐陽景宸卻看著宋昭言。</w:t>
      </w:r>
    </w:p>
    <w:p>
      <w:pPr>
        <w:spacing w:after="80" w:line="324" w:lineRule="auto"/>
      </w:pPr>
      <w:r>
        <w:t>「有人知道我們的假情報。」</w:t>
      </w:r>
    </w:p>
    <w:p>
      <w:pPr>
        <w:spacing w:after="80" w:line="324" w:lineRule="auto"/>
      </w:pPr>
      <w:r>
        <w:t>「所以港口的人不是被我們騙去的。」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「而是有人早就知道我們會放假情報。」</w:t>
      </w:r>
    </w:p>
    <w:p>
      <w:pPr>
        <w:spacing w:after="80" w:line="324" w:lineRule="auto"/>
      </w:pPr>
      <w:r>
        <w:t>她的臉色變了。</w:t>
      </w:r>
    </w:p>
    <w:p>
      <w:pPr>
        <w:spacing w:after="80" w:line="324" w:lineRule="auto"/>
      </w:pPr>
      <w:r>
        <w:t>「有人一直在我們身邊。」</w:t>
      </w:r>
    </w:p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手機震動。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一則陌生訊息。</w:t>
      </w:r>
    </w:p>
    <w:p>
      <w:pPr>
        <w:spacing w:after="80" w:line="324" w:lineRule="auto"/>
      </w:pPr>
      <w:r>
        <w:t>只有一張照片。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是一間醫院的產房。</w:t>
      </w:r>
    </w:p>
    <w:p>
      <w:pPr>
        <w:spacing w:after="80" w:line="324" w:lineRule="auto"/>
      </w:pPr>
      <w:r>
        <w:t>兩張嬰兒床。</w:t>
      </w:r>
    </w:p>
    <w:p>
      <w:pPr>
        <w:spacing w:after="80" w:line="324" w:lineRule="auto"/>
      </w:pPr>
      <w:r>
        <w:t>一個嬰兒躺在左邊。</w:t>
      </w:r>
    </w:p>
    <w:p>
      <w:pPr>
        <w:spacing w:after="80" w:line="324" w:lineRule="auto"/>
      </w:pPr>
      <w:r>
        <w:t>另一個躺在右邊。</w:t>
      </w:r>
    </w:p>
    <w:p>
      <w:pPr>
        <w:spacing w:after="80" w:line="324" w:lineRule="auto"/>
      </w:pPr>
      <w:r>
        <w:t>照片下方。</w:t>
      </w:r>
    </w:p>
    <w:p>
      <w:pPr>
        <w:spacing w:after="80" w:line="324" w:lineRule="auto"/>
      </w:pPr>
      <w:r>
        <w:t>有一行字：</w:t>
      </w:r>
    </w:p>
    <w:p>
      <w:pPr>
        <w:spacing w:after="80" w:line="324" w:lineRule="auto"/>
      </w:pPr>
      <w:r>
        <w:t>「妳真的以為，沈硯是妳的雙胞胎弟弟？」</w:t>
      </w:r>
    </w:p>
    <w:p>
      <w:pPr>
        <w:spacing w:after="80" w:line="324" w:lineRule="auto"/>
      </w:pPr>
      <w:r>
        <w:t>宋昭言的手指一僵。</w:t>
      </w:r>
    </w:p>
    <w:p>
      <w:pPr>
        <w:spacing w:after="80" w:line="324" w:lineRule="auto"/>
      </w:pPr>
      <w:r>
        <w:t>下一則訊息緊接著跳出。</w:t>
      </w:r>
    </w:p>
    <w:p>
      <w:pPr>
        <w:spacing w:after="80" w:line="324" w:lineRule="auto"/>
      </w:pPr>
      <w:r>
        <w:t>「去問蘇晚。」</w:t>
      </w:r>
    </w:p>
    <w:p>
      <w:pPr>
        <w:spacing w:after="80" w:line="324" w:lineRule="auto"/>
      </w:pPr>
      <w:r>
        <w:t>第三則。</w:t>
      </w:r>
    </w:p>
    <w:p>
      <w:pPr>
        <w:spacing w:after="80" w:line="324" w:lineRule="auto"/>
      </w:pPr>
      <w:r>
        <w:t>「她知道哪一個孩子，才是真正的沈昭。」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蘇晚已經不在房間裡。</w:t>
      </w:r>
    </w:p>
    <w:p>
      <w:pPr>
        <w:spacing w:after="80" w:line="324" w:lineRule="auto"/>
      </w:pPr>
      <w:r>
        <w:t>窗戶開著。</w:t>
      </w:r>
    </w:p>
    <w:p>
      <w:pPr>
        <w:spacing w:after="80" w:line="324" w:lineRule="auto"/>
      </w:pPr>
      <w:r>
        <w:t>雨水濺進室內。</w:t>
      </w:r>
    </w:p>
    <w:p>
      <w:pPr>
        <w:spacing w:after="80" w:line="324" w:lineRule="auto"/>
      </w:pPr>
      <w:r>
        <w:t>桌上只剩下一張紙。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「不要相信我。」</w:t>
      </w:r>
    </w:p>
    <w:p>
      <w:pPr>
        <w:spacing w:after="80" w:line="324" w:lineRule="auto"/>
      </w:pPr>
      <w:r>
        <w:t>第十三章完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第十四章｜哪一個才是真正的沈昭</w:t>
      </w:r>
    </w:p>
    <w:p/>
    <w:p>
      <w:pPr>
        <w:spacing w:after="80" w:line="324" w:lineRule="auto"/>
      </w:pPr>
      <w:r>
        <w:t>凌晨三點十二分。</w:t>
      </w:r>
    </w:p>
    <w:p>
      <w:pPr>
        <w:spacing w:after="80" w:line="324" w:lineRule="auto"/>
      </w:pPr>
      <w:r>
        <w:t>窗外的雨還沒有停。</w:t>
      </w:r>
    </w:p>
    <w:p>
      <w:pPr>
        <w:spacing w:after="80" w:line="324" w:lineRule="auto"/>
      </w:pPr>
      <w:r>
        <w:t>宋昭言站在窗前。</w:t>
      </w:r>
    </w:p>
    <w:p>
      <w:pPr>
        <w:spacing w:after="80" w:line="324" w:lineRule="auto"/>
      </w:pPr>
      <w:r>
        <w:t>窗簾被風吹得輕輕晃動。</w:t>
      </w:r>
    </w:p>
    <w:p>
      <w:pPr>
        <w:spacing w:after="80" w:line="324" w:lineRule="auto"/>
      </w:pPr>
      <w:r>
        <w:t>蘇晚不見了。</w:t>
      </w:r>
    </w:p>
    <w:p>
      <w:pPr>
        <w:spacing w:after="80" w:line="324" w:lineRule="auto"/>
      </w:pPr>
      <w:r>
        <w:t>沒有腳步聲。</w:t>
      </w:r>
    </w:p>
    <w:p>
      <w:pPr>
        <w:spacing w:after="80" w:line="324" w:lineRule="auto"/>
      </w:pPr>
      <w:r>
        <w:t>沒有打鬥痕跡。</w:t>
      </w:r>
    </w:p>
    <w:p>
      <w:pPr>
        <w:spacing w:after="80" w:line="324" w:lineRule="auto"/>
      </w:pPr>
      <w:r>
        <w:t>甚至沒有留下任何匆忙離開的跡象。</w:t>
      </w:r>
    </w:p>
    <w:p>
      <w:pPr>
        <w:spacing w:after="80" w:line="324" w:lineRule="auto"/>
      </w:pPr>
      <w:r>
        <w:t>就像她從來沒有來過。</w:t>
      </w:r>
    </w:p>
    <w:p>
      <w:pPr>
        <w:spacing w:after="80" w:line="324" w:lineRule="auto"/>
      </w:pPr>
      <w:r>
        <w:t>可桌上那張紙卻明明白白地存在著。</w:t>
      </w:r>
    </w:p>
    <w:p>
      <w:pPr>
        <w:spacing w:after="80" w:line="324" w:lineRule="auto"/>
      </w:pPr>
      <w:r>
        <w:t>不要相信我。</w:t>
      </w:r>
    </w:p>
    <w:p>
      <w:pPr>
        <w:spacing w:after="80" w:line="324" w:lineRule="auto"/>
      </w:pPr>
      <w:r>
        <w:t>宋昭言拿起紙。</w:t>
      </w:r>
    </w:p>
    <w:p>
      <w:pPr>
        <w:spacing w:after="80" w:line="324" w:lineRule="auto"/>
      </w:pPr>
      <w:r>
        <w:t>翻過來。</w:t>
      </w:r>
    </w:p>
    <w:p>
      <w:pPr>
        <w:spacing w:after="80" w:line="324" w:lineRule="auto"/>
      </w:pPr>
      <w:r>
        <w:t>背面沒有任何字。</w:t>
      </w:r>
    </w:p>
    <w:p>
      <w:pPr>
        <w:spacing w:after="80" w:line="324" w:lineRule="auto"/>
      </w:pPr>
      <w:r>
        <w:t>她又看向窗外。</w:t>
      </w:r>
    </w:p>
    <w:p>
      <w:pPr>
        <w:spacing w:after="80" w:line="324" w:lineRule="auto"/>
      </w:pPr>
      <w:r>
        <w:t>「她自己走的。」</w:t>
      </w:r>
    </w:p>
    <w:p>
      <w:pPr>
        <w:spacing w:after="80" w:line="324" w:lineRule="auto"/>
      </w:pPr>
      <w:r>
        <w:t>沈硯站在窗邊。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「沒有打鬥。」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「如果有人帶走她，至少會留下痕跡。」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歐陽景宸則蹲在窗邊。</w:t>
      </w:r>
    </w:p>
    <w:p>
      <w:pPr>
        <w:spacing w:after="80" w:line="324" w:lineRule="auto"/>
      </w:pPr>
      <w:r>
        <w:t>仔細檢查窗框。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他指著窗框底部。</w:t>
      </w:r>
    </w:p>
    <w:p>
      <w:pPr>
        <w:spacing w:after="80" w:line="324" w:lineRule="auto"/>
      </w:pPr>
      <w:r>
        <w:t>有一小塊新鮮剝落的漆。</w:t>
      </w:r>
    </w:p>
    <w:p>
      <w:pPr>
        <w:spacing w:after="80" w:line="324" w:lineRule="auto"/>
      </w:pPr>
      <w:r>
        <w:t>「有人從外面進來過。」</w:t>
      </w:r>
    </w:p>
    <w:p>
      <w:pPr>
        <w:spacing w:after="80" w:line="324" w:lineRule="auto"/>
      </w:pPr>
      <w:r>
        <w:t>沈硯神情一沉。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「這裡是三樓。」</w:t>
      </w:r>
    </w:p>
    <w:p>
      <w:pPr>
        <w:spacing w:after="80" w:line="324" w:lineRule="auto"/>
      </w:pPr>
      <w:r>
        <w:t>「所以才需要工具。」</w:t>
      </w:r>
    </w:p>
    <w:p>
      <w:pPr>
        <w:spacing w:after="80" w:line="324" w:lineRule="auto"/>
      </w:pPr>
      <w:r>
        <w:t>歐陽景宸伸手摸過窗框。</w:t>
      </w:r>
    </w:p>
    <w:p>
      <w:pPr>
        <w:spacing w:after="80" w:line="324" w:lineRule="auto"/>
      </w:pPr>
      <w:r>
        <w:t>指尖沾上一點細微的黑色粉末。</w:t>
      </w:r>
    </w:p>
    <w:p>
      <w:pPr>
        <w:spacing w:after="80" w:line="324" w:lineRule="auto"/>
      </w:pPr>
      <w:r>
        <w:t>他聞了一下。</w:t>
      </w:r>
    </w:p>
    <w:p>
      <w:pPr>
        <w:spacing w:after="80" w:line="324" w:lineRule="auto"/>
      </w:pPr>
      <w:r>
        <w:t>「碳纖維。」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「攀爬設備？」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沈硯低聲說：</w:t>
      </w:r>
    </w:p>
    <w:p>
      <w:pPr>
        <w:spacing w:after="80" w:line="324" w:lineRule="auto"/>
      </w:pPr>
      <w:r>
        <w:t>「她被帶走了。」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她只是重新看向那張紙。</w:t>
      </w:r>
    </w:p>
    <w:p>
      <w:pPr>
        <w:spacing w:after="80" w:line="324" w:lineRule="auto"/>
      </w:pPr>
      <w:r>
        <w:t>不要相信我。</w:t>
      </w:r>
    </w:p>
    <w:p>
      <w:pPr>
        <w:spacing w:after="80" w:line="324" w:lineRule="auto"/>
      </w:pPr>
      <w:r>
        <w:t>如果蘇晚知道有人要帶走她。</w:t>
      </w:r>
    </w:p>
    <w:p>
      <w:pPr>
        <w:spacing w:after="80" w:line="324" w:lineRule="auto"/>
      </w:pPr>
      <w:r>
        <w:t>為什麼還留下這句話？</w:t>
      </w:r>
    </w:p>
    <w:p>
      <w:pPr>
        <w:spacing w:after="80" w:line="324" w:lineRule="auto"/>
      </w:pPr>
      <w:r>
        <w:t>是警告。</w:t>
      </w:r>
    </w:p>
    <w:p>
      <w:pPr>
        <w:spacing w:after="80" w:line="324" w:lineRule="auto"/>
      </w:pPr>
      <w:r>
        <w:t>還是誘導？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「那兩條訊息。」</w:t>
      </w:r>
    </w:p>
    <w:p>
      <w:pPr>
        <w:spacing w:after="80" w:line="324" w:lineRule="auto"/>
      </w:pPr>
      <w:r>
        <w:t>她把手機遞給他。</w:t>
      </w:r>
    </w:p>
    <w:p>
      <w:pPr>
        <w:spacing w:after="80" w:line="324" w:lineRule="auto"/>
      </w:pPr>
      <w:r>
        <w:t>「有人故意讓我懷疑沈硯。」</w:t>
      </w:r>
    </w:p>
    <w:p>
      <w:pPr>
        <w:spacing w:after="80" w:line="324" w:lineRule="auto"/>
      </w:pPr>
      <w:r>
        <w:t>歐陽景宸看完。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「那就代表沈硯身上一定有他們想藏的東西。」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「妳還相信我？」</w:t>
      </w:r>
    </w:p>
    <w:p>
      <w:pPr>
        <w:spacing w:after="80" w:line="324" w:lineRule="auto"/>
      </w:pPr>
      <w:r>
        <w:t>宋昭言沉默幾秒。</w:t>
      </w:r>
    </w:p>
    <w:p>
      <w:pPr>
        <w:spacing w:after="80" w:line="324" w:lineRule="auto"/>
      </w:pPr>
      <w:r>
        <w:t>「我現在誰都不相信。」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「這才是最安全的答案。」</w:t>
      </w:r>
    </w:p>
    <w:p/>
    <w:p>
      <w:pPr>
        <w:spacing w:after="80" w:line="324" w:lineRule="auto"/>
      </w:pPr>
      <w:r>
        <w:t>凌晨三點四十分。</w:t>
      </w:r>
    </w:p>
    <w:p>
      <w:pPr>
        <w:spacing w:after="80" w:line="324" w:lineRule="auto"/>
      </w:pPr>
      <w:r>
        <w:t>三人離開安全屋。</w:t>
      </w:r>
    </w:p>
    <w:p>
      <w:pPr>
        <w:spacing w:after="80" w:line="324" w:lineRule="auto"/>
      </w:pPr>
      <w:r>
        <w:t>沈硯開車。</w:t>
      </w:r>
    </w:p>
    <w:p>
      <w:pPr>
        <w:spacing w:after="80" w:line="324" w:lineRule="auto"/>
      </w:pPr>
      <w:r>
        <w:t>歐陽景宸坐副駕駛。</w:t>
      </w:r>
    </w:p>
    <w:p>
      <w:pPr>
        <w:spacing w:after="80" w:line="324" w:lineRule="auto"/>
      </w:pPr>
      <w:r>
        <w:t>宋昭言坐在後座。</w:t>
      </w:r>
    </w:p>
    <w:p>
      <w:pPr>
        <w:spacing w:after="80" w:line="324" w:lineRule="auto"/>
      </w:pPr>
      <w:r>
        <w:t>車內沒有音樂。</w:t>
      </w:r>
    </w:p>
    <w:p>
      <w:pPr>
        <w:spacing w:after="80" w:line="324" w:lineRule="auto"/>
      </w:pPr>
      <w:r>
        <w:t>只有雨刷規律地掃過玻璃。</w:t>
      </w:r>
    </w:p>
    <w:p>
      <w:pPr>
        <w:spacing w:after="80" w:line="324" w:lineRule="auto"/>
      </w:pPr>
      <w:r>
        <w:t>她一直盯著手機。</w:t>
      </w:r>
    </w:p>
    <w:p>
      <w:pPr>
        <w:spacing w:after="80" w:line="324" w:lineRule="auto"/>
      </w:pPr>
      <w:r>
        <w:t>那張照片已經被放大。</w:t>
      </w:r>
    </w:p>
    <w:p>
      <w:pPr>
        <w:spacing w:after="80" w:line="324" w:lineRule="auto"/>
      </w:pPr>
      <w:r>
        <w:t>產房。</w:t>
      </w:r>
    </w:p>
    <w:p>
      <w:pPr>
        <w:spacing w:after="80" w:line="324" w:lineRule="auto"/>
      </w:pPr>
      <w:r>
        <w:t>兩個嬰兒。</w:t>
      </w:r>
    </w:p>
    <w:p>
      <w:pPr>
        <w:spacing w:after="80" w:line="324" w:lineRule="auto"/>
      </w:pPr>
      <w:r>
        <w:t>左邊。</w:t>
      </w:r>
    </w:p>
    <w:p>
      <w:pPr>
        <w:spacing w:after="80" w:line="324" w:lineRule="auto"/>
      </w:pPr>
      <w:r>
        <w:t>右邊。</w:t>
      </w:r>
    </w:p>
    <w:p>
      <w:pPr>
        <w:spacing w:after="80" w:line="324" w:lineRule="auto"/>
      </w:pPr>
      <w:r>
        <w:t>其中一個戴著白色手環。</w:t>
      </w:r>
    </w:p>
    <w:p>
      <w:pPr>
        <w:spacing w:after="80" w:line="324" w:lineRule="auto"/>
      </w:pPr>
      <w:r>
        <w:t>另一個戴黑色手環。</w:t>
      </w:r>
    </w:p>
    <w:p>
      <w:pPr>
        <w:spacing w:after="80" w:line="324" w:lineRule="auto"/>
      </w:pPr>
      <w:r>
        <w:t>與她之前看到的照片一模一樣。</w:t>
      </w:r>
    </w:p>
    <w:p>
      <w:pPr>
        <w:spacing w:after="80" w:line="324" w:lineRule="auto"/>
      </w:pPr>
      <w:r>
        <w:t>可這次。</w:t>
      </w:r>
    </w:p>
    <w:p>
      <w:pPr>
        <w:spacing w:after="80" w:line="324" w:lineRule="auto"/>
      </w:pPr>
      <w:r>
        <w:t>照片角落裡多了一個人。</w:t>
      </w:r>
    </w:p>
    <w:p>
      <w:pPr>
        <w:spacing w:after="80" w:line="324" w:lineRule="auto"/>
      </w:pPr>
      <w:r>
        <w:t>一名年輕女人。</w:t>
      </w:r>
    </w:p>
    <w:p>
      <w:pPr>
        <w:spacing w:after="80" w:line="324" w:lineRule="auto"/>
      </w:pPr>
      <w:r>
        <w:t>戴著口罩。</w:t>
      </w:r>
    </w:p>
    <w:p>
      <w:pPr>
        <w:spacing w:after="80" w:line="324" w:lineRule="auto"/>
      </w:pPr>
      <w:r>
        <w:t>只露出眼睛。</w:t>
      </w:r>
    </w:p>
    <w:p>
      <w:pPr>
        <w:spacing w:after="80" w:line="324" w:lineRule="auto"/>
      </w:pPr>
      <w:r>
        <w:t>宋昭言突然坐直。</w:t>
      </w:r>
    </w:p>
    <w:p>
      <w:pPr>
        <w:spacing w:after="80" w:line="324" w:lineRule="auto"/>
      </w:pPr>
      <w:r>
        <w:t>「停車。」</w:t>
      </w:r>
    </w:p>
    <w:p>
      <w:pPr>
        <w:spacing w:after="80" w:line="324" w:lineRule="auto"/>
      </w:pPr>
      <w:r>
        <w:t>沈硯踩下煞車。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她將照片放大。</w:t>
      </w:r>
    </w:p>
    <w:p>
      <w:pPr>
        <w:spacing w:after="80" w:line="324" w:lineRule="auto"/>
      </w:pPr>
      <w:r>
        <w:t>「這個人。」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「母親的舊相簿。」</w:t>
      </w:r>
    </w:p>
    <w:p>
      <w:pPr>
        <w:spacing w:after="80" w:line="324" w:lineRule="auto"/>
      </w:pPr>
      <w:r>
        <w:t>她快速翻開手機裡拍下的照片。</w:t>
      </w:r>
    </w:p>
    <w:p>
      <w:pPr>
        <w:spacing w:after="80" w:line="324" w:lineRule="auto"/>
      </w:pPr>
      <w:r>
        <w:t>一張老照片。</w:t>
      </w:r>
    </w:p>
    <w:p>
      <w:pPr>
        <w:spacing w:after="80" w:line="324" w:lineRule="auto"/>
      </w:pPr>
      <w:r>
        <w:t>母親站在醫院走廊。</w:t>
      </w:r>
    </w:p>
    <w:p>
      <w:pPr>
        <w:spacing w:after="80" w:line="324" w:lineRule="auto"/>
      </w:pPr>
      <w:r>
        <w:t>旁邊是一個年輕女人。</w:t>
      </w:r>
    </w:p>
    <w:p>
      <w:pPr>
        <w:spacing w:after="80" w:line="324" w:lineRule="auto"/>
      </w:pPr>
      <w:r>
        <w:t>照片拍得很遠。</w:t>
      </w:r>
    </w:p>
    <w:p>
      <w:pPr>
        <w:spacing w:after="80" w:line="324" w:lineRule="auto"/>
      </w:pPr>
      <w:r>
        <w:t>看不清臉。</w:t>
      </w:r>
    </w:p>
    <w:p>
      <w:pPr>
        <w:spacing w:after="80" w:line="324" w:lineRule="auto"/>
      </w:pPr>
      <w:r>
        <w:t>但手腕上的手鍊一模一樣。</w:t>
      </w:r>
    </w:p>
    <w:p>
      <w:pPr>
        <w:spacing w:after="80" w:line="324" w:lineRule="auto"/>
      </w:pPr>
      <w:r>
        <w:t>一條細銀鏈。</w:t>
      </w:r>
    </w:p>
    <w:p>
      <w:pPr>
        <w:spacing w:after="80" w:line="324" w:lineRule="auto"/>
      </w:pPr>
      <w:r>
        <w:t>吊著一顆小小的月牙。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「她不是護士。」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沈硯看了一眼。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「妳說蘇晚？」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沈硯盯著照片。</w:t>
      </w:r>
    </w:p>
    <w:p>
      <w:pPr>
        <w:spacing w:after="80" w:line="324" w:lineRule="auto"/>
      </w:pPr>
      <w:r>
        <w:t>「我的生母。」</w:t>
      </w:r>
    </w:p>
    <w:p>
      <w:pPr>
        <w:spacing w:after="80" w:line="324" w:lineRule="auto"/>
      </w:pPr>
      <w:r>
        <w:t>車裡瞬間安靜。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「你見過她？」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「那你怎麼知道？」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「因為我從小就有一張照片。」</w:t>
      </w:r>
    </w:p>
    <w:p>
      <w:pPr>
        <w:spacing w:after="80" w:line="324" w:lineRule="auto"/>
      </w:pPr>
      <w:r>
        <w:t>「照片裡的人，跟她一模一樣。」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「照片呢？」</w:t>
      </w:r>
    </w:p>
    <w:p>
      <w:pPr>
        <w:spacing w:after="80" w:line="324" w:lineRule="auto"/>
      </w:pPr>
      <w:r>
        <w:t>「在我身上。」</w:t>
      </w:r>
    </w:p>
    <w:p>
      <w:pPr>
        <w:spacing w:after="80" w:line="324" w:lineRule="auto"/>
      </w:pPr>
      <w:r>
        <w:t>他從內袋取出一張折得很小的舊照片。</w:t>
      </w:r>
    </w:p>
    <w:p>
      <w:pPr>
        <w:spacing w:after="80" w:line="324" w:lineRule="auto"/>
      </w:pPr>
      <w:r>
        <w:t>攤開。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女人抱著一個嬰兒。</w:t>
      </w:r>
    </w:p>
    <w:p>
      <w:pPr>
        <w:spacing w:after="80" w:line="324" w:lineRule="auto"/>
      </w:pPr>
      <w:r>
        <w:t>她的手腕上。</w:t>
      </w:r>
    </w:p>
    <w:p>
      <w:pPr>
        <w:spacing w:after="80" w:line="324" w:lineRule="auto"/>
      </w:pPr>
      <w:r>
        <w:t>正是那條月牙手鍊。</w:t>
      </w:r>
    </w:p>
    <w:p>
      <w:pPr>
        <w:spacing w:after="80" w:line="324" w:lineRule="auto"/>
      </w:pPr>
      <w:r>
        <w:t>宋昭言盯著照片。</w:t>
      </w:r>
    </w:p>
    <w:p>
      <w:pPr>
        <w:spacing w:after="80" w:line="324" w:lineRule="auto"/>
      </w:pPr>
      <w:r>
        <w:t>「她就是我母親？」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「至少我一直以為是。」</w:t>
      </w:r>
    </w:p>
    <w:p>
      <w:pPr>
        <w:spacing w:after="80" w:line="324" w:lineRule="auto"/>
      </w:pPr>
      <w:r>
        <w:t>「那妳母親呢？」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「所以你根本不知道自己真正的生母。」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宋昭言突然想到。</w:t>
      </w:r>
    </w:p>
    <w:p>
      <w:pPr>
        <w:spacing w:after="80" w:line="324" w:lineRule="auto"/>
      </w:pPr>
      <w:r>
        <w:t>「那妳母親為什麼會有你的照片？」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歐陽景宸卻說：</w:t>
      </w:r>
    </w:p>
    <w:p>
      <w:pPr>
        <w:spacing w:after="80" w:line="324" w:lineRule="auto"/>
      </w:pPr>
      <w:r>
        <w:t>「因為她可能一直在監視妳。」</w:t>
      </w:r>
    </w:p>
    <w:p>
      <w:pPr>
        <w:spacing w:after="80" w:line="324" w:lineRule="auto"/>
      </w:pPr>
      <w:r>
        <w:t>沈硯看向他。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「不是蘇晚。」</w:t>
      </w:r>
    </w:p>
    <w:p>
      <w:pPr>
        <w:spacing w:after="80" w:line="324" w:lineRule="auto"/>
      </w:pPr>
      <w:r>
        <w:t>歐陽景宸指著照片。</w:t>
      </w:r>
    </w:p>
    <w:p>
      <w:pPr>
        <w:spacing w:after="80" w:line="324" w:lineRule="auto"/>
      </w:pPr>
      <w:r>
        <w:t>「是這個女人。」</w:t>
      </w:r>
    </w:p>
    <w:p>
      <w:pPr>
        <w:spacing w:after="80" w:line="324" w:lineRule="auto"/>
      </w:pPr>
      <w:r>
        <w:t>「她可能從一開始就知道兩個孩子在哪。」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「那她為什麼讓人把我帶進宋家？」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「為什麼把你送進沈家？」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「那你們兩個到底知道什麼？」</w:t>
      </w:r>
    </w:p>
    <w:p>
      <w:pPr>
        <w:spacing w:after="80" w:line="324" w:lineRule="auto"/>
      </w:pPr>
      <w:r>
        <w:t>沈硯笑了一下。</w:t>
      </w:r>
    </w:p>
    <w:p>
      <w:pPr>
        <w:spacing w:after="80" w:line="324" w:lineRule="auto"/>
      </w:pPr>
      <w:r>
        <w:t>「我們知道的是同一件事。」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「我們都被安排了。」</w:t>
      </w:r>
    </w:p>
    <w:p/>
    <w:p>
      <w:pPr>
        <w:spacing w:after="80" w:line="324" w:lineRule="auto"/>
      </w:pPr>
      <w:r>
        <w:t>凌晨四點二十分。</w:t>
      </w:r>
    </w:p>
    <w:p>
      <w:pPr>
        <w:spacing w:after="80" w:line="324" w:lineRule="auto"/>
      </w:pPr>
      <w:r>
        <w:t>車停在城東一間私人醫院。</w:t>
      </w:r>
    </w:p>
    <w:p>
      <w:pPr>
        <w:spacing w:after="80" w:line="324" w:lineRule="auto"/>
      </w:pPr>
      <w:r>
        <w:t>這裡早已歇業。</w:t>
      </w:r>
    </w:p>
    <w:p>
      <w:pPr>
        <w:spacing w:after="80" w:line="324" w:lineRule="auto"/>
      </w:pPr>
      <w:r>
        <w:t>招牌拆了一半。</w:t>
      </w:r>
    </w:p>
    <w:p>
      <w:pPr>
        <w:spacing w:after="80" w:line="324" w:lineRule="auto"/>
      </w:pPr>
      <w:r>
        <w:t>門窗全部封閉。</w:t>
      </w:r>
    </w:p>
    <w:p>
      <w:pPr>
        <w:spacing w:after="80" w:line="324" w:lineRule="auto"/>
      </w:pPr>
      <w:r>
        <w:t>沈硯拿出鑰匙。</w:t>
      </w:r>
    </w:p>
    <w:p>
      <w:pPr>
        <w:spacing w:after="80" w:line="324" w:lineRule="auto"/>
      </w:pPr>
      <w:r>
        <w:t>「這裡是我父親最後工作過的地方。」</w:t>
      </w:r>
    </w:p>
    <w:p>
      <w:pPr>
        <w:spacing w:after="80" w:line="324" w:lineRule="auto"/>
      </w:pPr>
      <w:r>
        <w:t>宋昭言看著大門。</w:t>
      </w:r>
    </w:p>
    <w:p>
      <w:pPr>
        <w:spacing w:after="80" w:line="324" w:lineRule="auto"/>
      </w:pPr>
      <w:r>
        <w:t>「他死前？」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「你怎麼拿到鑰匙？」</w:t>
      </w:r>
    </w:p>
    <w:p>
      <w:pPr>
        <w:spacing w:after="80" w:line="324" w:lineRule="auto"/>
      </w:pPr>
      <w:r>
        <w:t>「蘇晚給我的。」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「一年前。」</w:t>
      </w:r>
    </w:p>
    <w:p>
      <w:pPr>
        <w:spacing w:after="80" w:line="324" w:lineRule="auto"/>
      </w:pPr>
      <w:r>
        <w:t>「她為什麼給你？」</w:t>
      </w:r>
    </w:p>
    <w:p>
      <w:pPr>
        <w:spacing w:after="80" w:line="324" w:lineRule="auto"/>
      </w:pPr>
      <w:r>
        <w:t>「她說，如果有一天妳開始查S-17，就來這裡。」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「她早就知道我會查？」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「她一直在等我？」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「可是現在她失蹤了。」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她沒有再說。</w:t>
      </w:r>
    </w:p>
    <w:p>
      <w:pPr>
        <w:spacing w:after="80" w:line="324" w:lineRule="auto"/>
      </w:pPr>
      <w:r>
        <w:t>三人進入醫院。</w:t>
      </w:r>
    </w:p>
    <w:p>
      <w:pPr>
        <w:spacing w:after="80" w:line="324" w:lineRule="auto"/>
      </w:pPr>
      <w:r>
        <w:t>走廊裡一片漆黑。</w:t>
      </w:r>
    </w:p>
    <w:p>
      <w:pPr>
        <w:spacing w:after="80" w:line="324" w:lineRule="auto"/>
      </w:pPr>
      <w:r>
        <w:t>牆上的時間牌停在：</w:t>
      </w:r>
    </w:p>
    <w:p>
      <w:pPr>
        <w:spacing w:after="80" w:line="324" w:lineRule="auto"/>
      </w:pPr>
      <w:r>
        <w:t>2006年8月17日。</w:t>
      </w:r>
    </w:p>
    <w:p>
      <w:pPr>
        <w:spacing w:after="80" w:line="324" w:lineRule="auto"/>
      </w:pPr>
      <w:r>
        <w:t>宋昭言站住。</w:t>
      </w:r>
    </w:p>
    <w:p>
      <w:pPr>
        <w:spacing w:after="80" w:line="324" w:lineRule="auto"/>
      </w:pPr>
      <w:r>
        <w:t>「這不是巧合。」</w:t>
      </w:r>
    </w:p>
    <w:p>
      <w:pPr>
        <w:spacing w:after="80" w:line="324" w:lineRule="auto"/>
      </w:pPr>
      <w:r>
        <w:t>歐陽景宸看著那個日期。</w:t>
      </w:r>
    </w:p>
    <w:p>
      <w:pPr>
        <w:spacing w:after="80" w:line="324" w:lineRule="auto"/>
      </w:pPr>
      <w:r>
        <w:t>「這裡有人故意保留。」</w:t>
      </w:r>
    </w:p>
    <w:p>
      <w:pPr>
        <w:spacing w:after="80" w:line="324" w:lineRule="auto"/>
      </w:pPr>
      <w:r>
        <w:t>他走到牆邊。</w:t>
      </w:r>
    </w:p>
    <w:p>
      <w:pPr>
        <w:spacing w:after="80" w:line="324" w:lineRule="auto"/>
      </w:pPr>
      <w:r>
        <w:t>將時間牌取下。</w:t>
      </w:r>
    </w:p>
    <w:p>
      <w:pPr>
        <w:spacing w:after="80" w:line="324" w:lineRule="auto"/>
      </w:pPr>
      <w:r>
        <w:t>後面露出一個小型保險櫃。</w:t>
      </w:r>
    </w:p>
    <w:p>
      <w:pPr>
        <w:spacing w:after="80" w:line="324" w:lineRule="auto"/>
      </w:pPr>
      <w:r>
        <w:t>沈硯看著。</w:t>
      </w:r>
    </w:p>
    <w:p>
      <w:pPr>
        <w:spacing w:after="80" w:line="324" w:lineRule="auto"/>
      </w:pPr>
      <w:r>
        <w:t>「我不知道這裡。」</w:t>
      </w:r>
    </w:p>
    <w:p>
      <w:pPr>
        <w:spacing w:after="80" w:line="324" w:lineRule="auto"/>
      </w:pPr>
      <w:r>
        <w:t>歐陽景宸卻笑了一下。</w:t>
      </w:r>
    </w:p>
    <w:p>
      <w:pPr>
        <w:spacing w:after="80" w:line="324" w:lineRule="auto"/>
      </w:pPr>
      <w:r>
        <w:t>「你父親沒告訴你。」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「我父親教過我。」</w:t>
      </w:r>
    </w:p>
    <w:p>
      <w:pPr>
        <w:spacing w:after="80" w:line="324" w:lineRule="auto"/>
      </w:pPr>
      <w:r>
        <w:t>「開得了？」</w:t>
      </w:r>
    </w:p>
    <w:p>
      <w:pPr>
        <w:spacing w:after="80" w:line="324" w:lineRule="auto"/>
      </w:pPr>
      <w:r>
        <w:t>「應該。」</w:t>
      </w:r>
    </w:p>
    <w:p>
      <w:pPr>
        <w:spacing w:after="80" w:line="324" w:lineRule="auto"/>
      </w:pPr>
      <w:r>
        <w:t>他輸入密碼。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錯。</w:t>
      </w:r>
    </w:p>
    <w:p>
      <w:pPr>
        <w:spacing w:after="80" w:line="324" w:lineRule="auto"/>
      </w:pPr>
      <w:r>
        <w:t>第二次。</w:t>
      </w:r>
    </w:p>
    <w:p>
      <w:pPr>
        <w:spacing w:after="80" w:line="324" w:lineRule="auto"/>
      </w:pPr>
      <w:r>
        <w:t>錯。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裡面只有一份病歷。</w:t>
      </w:r>
    </w:p>
    <w:p>
      <w:pPr>
        <w:spacing w:after="80" w:line="324" w:lineRule="auto"/>
      </w:pPr>
      <w:r>
        <w:t>一支錄音帶。</w:t>
      </w:r>
    </w:p>
    <w:p>
      <w:pPr>
        <w:spacing w:after="80" w:line="324" w:lineRule="auto"/>
      </w:pPr>
      <w:r>
        <w:t>以及一個小小的銀色吊墜。</w:t>
      </w:r>
    </w:p>
    <w:p>
      <w:pPr>
        <w:spacing w:after="80" w:line="324" w:lineRule="auto"/>
      </w:pPr>
      <w:r>
        <w:t>宋昭言拿起病歷。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患者：蘇婉。</w:t>
      </w:r>
    </w:p>
    <w:p>
      <w:pPr>
        <w:spacing w:after="80" w:line="324" w:lineRule="auto"/>
      </w:pPr>
      <w:r>
        <w:t>第二行。</w:t>
      </w:r>
    </w:p>
    <w:p>
      <w:pPr>
        <w:spacing w:after="80" w:line="324" w:lineRule="auto"/>
      </w:pPr>
      <w:r>
        <w:t>妊娠：雙胎。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預產期：2000年3月18日。</w:t>
      </w:r>
    </w:p>
    <w:p>
      <w:pPr>
        <w:spacing w:after="80" w:line="324" w:lineRule="auto"/>
      </w:pPr>
      <w:r>
        <w:t>她的手指開始發冷。</w:t>
      </w:r>
    </w:p>
    <w:p>
      <w:pPr>
        <w:spacing w:after="80" w:line="324" w:lineRule="auto"/>
      </w:pPr>
      <w:r>
        <w:t>這是母親的病歷。</w:t>
      </w:r>
    </w:p>
    <w:p>
      <w:pPr>
        <w:spacing w:after="80" w:line="324" w:lineRule="auto"/>
      </w:pPr>
      <w:r>
        <w:t>而真正讓她震住的是最後一欄。</w:t>
      </w:r>
    </w:p>
    <w:p>
      <w:pPr>
        <w:spacing w:after="80" w:line="324" w:lineRule="auto"/>
      </w:pPr>
      <w:r>
        <w:t>生產方式：剖腹產。</w:t>
      </w:r>
    </w:p>
    <w:p>
      <w:pPr>
        <w:spacing w:after="80" w:line="324" w:lineRule="auto"/>
      </w:pPr>
      <w:r>
        <w:t>主治醫師：沈知遠。</w:t>
      </w:r>
    </w:p>
    <w:p>
      <w:pPr>
        <w:spacing w:after="80" w:line="324" w:lineRule="auto"/>
      </w:pPr>
      <w:r>
        <w:t>沈硯猛地抬頭。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「他是醫生？」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沈硯臉色變了。</w:t>
      </w:r>
    </w:p>
    <w:p>
      <w:pPr>
        <w:spacing w:after="80" w:line="324" w:lineRule="auto"/>
      </w:pPr>
      <w:r>
        <w:t>「他是法律顧問。」</w:t>
      </w:r>
    </w:p>
    <w:p>
      <w:pPr>
        <w:spacing w:after="80" w:line="324" w:lineRule="auto"/>
      </w:pPr>
      <w:r>
        <w:t>歐陽景宸接過病歷。</w:t>
      </w:r>
    </w:p>
    <w:p>
      <w:pPr>
        <w:spacing w:after="80" w:line="324" w:lineRule="auto"/>
      </w:pPr>
      <w:r>
        <w:t>「所以這份資料有問題。」</w:t>
      </w:r>
    </w:p>
    <w:p>
      <w:pPr>
        <w:spacing w:after="80" w:line="324" w:lineRule="auto"/>
      </w:pPr>
      <w:r>
        <w:t>他翻到下一頁。</w:t>
      </w:r>
    </w:p>
    <w:p>
      <w:pPr>
        <w:spacing w:after="80" w:line="324" w:lineRule="auto"/>
      </w:pPr>
      <w:r>
        <w:t>那裡有一張醫師簽名。</w:t>
      </w:r>
    </w:p>
    <w:p>
      <w:pPr>
        <w:spacing w:after="80" w:line="324" w:lineRule="auto"/>
      </w:pPr>
      <w:r>
        <w:t>沈知遠。</w:t>
      </w:r>
    </w:p>
    <w:p>
      <w:pPr>
        <w:spacing w:after="80" w:line="324" w:lineRule="auto"/>
      </w:pPr>
      <w:r>
        <w:t>下面還有另一個簽名。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宋昭言的呼吸停止。</w:t>
      </w:r>
    </w:p>
    <w:p>
      <w:pPr>
        <w:spacing w:after="80" w:line="324" w:lineRule="auto"/>
      </w:pPr>
      <w:r>
        <w:t>「一個律師。」</w:t>
      </w:r>
    </w:p>
    <w:p>
      <w:pPr>
        <w:spacing w:after="80" w:line="324" w:lineRule="auto"/>
      </w:pPr>
      <w:r>
        <w:t>「一個司法官。」</w:t>
      </w:r>
    </w:p>
    <w:p>
      <w:pPr>
        <w:spacing w:after="80" w:line="324" w:lineRule="auto"/>
      </w:pPr>
      <w:r>
        <w:t>「兩個人同時出現在產房？」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這已經不是家族秘密。</w:t>
      </w:r>
    </w:p>
    <w:p>
      <w:pPr>
        <w:spacing w:after="80" w:line="324" w:lineRule="auto"/>
      </w:pPr>
      <w:r>
        <w:t>而是一場從孩子出生前就開始的計畫。</w:t>
      </w:r>
    </w:p>
    <w:p/>
    <w:p>
      <w:pPr>
        <w:spacing w:after="80" w:line="324" w:lineRule="auto"/>
      </w:pPr>
      <w:r>
        <w:t>凌晨四點五十五分。</w:t>
      </w:r>
    </w:p>
    <w:p>
      <w:pPr>
        <w:spacing w:after="80" w:line="324" w:lineRule="auto"/>
      </w:pPr>
      <w:r>
        <w:t>錄音帶播放。</w:t>
      </w:r>
    </w:p>
    <w:p>
      <w:pPr>
        <w:spacing w:after="80" w:line="324" w:lineRule="auto"/>
      </w:pPr>
      <w:r>
        <w:t>先是一陣雜音。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一個男人的聲音傳來。</w:t>
      </w:r>
    </w:p>
    <w:p>
      <w:pPr>
        <w:spacing w:after="80" w:line="324" w:lineRule="auto"/>
      </w:pPr>
      <w:r>
        <w:t>「孩子出生後，必須分開。」</w:t>
      </w:r>
    </w:p>
    <w:p>
      <w:pPr>
        <w:spacing w:after="80" w:line="324" w:lineRule="auto"/>
      </w:pPr>
      <w:r>
        <w:t>宋昭言立刻認出。</w:t>
      </w:r>
    </w:p>
    <w:p>
      <w:pPr>
        <w:spacing w:after="80" w:line="324" w:lineRule="auto"/>
      </w:pPr>
      <w:r>
        <w:t>是沈知遠。</w:t>
      </w:r>
    </w:p>
    <w:p>
      <w:pPr>
        <w:spacing w:after="80" w:line="324" w:lineRule="auto"/>
      </w:pPr>
      <w:r>
        <w:t>「第一個交給宋家。」</w:t>
      </w:r>
    </w:p>
    <w:p>
      <w:pPr>
        <w:spacing w:after="80" w:line="324" w:lineRule="auto"/>
      </w:pPr>
      <w:r>
        <w:t>另一個聲音。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「第二個呢？」</w:t>
      </w:r>
    </w:p>
    <w:p>
      <w:pPr>
        <w:spacing w:after="80" w:line="324" w:lineRule="auto"/>
      </w:pPr>
      <w:r>
        <w:t>「留在沈家。」</w:t>
      </w:r>
    </w:p>
    <w:p>
      <w:pPr>
        <w:spacing w:after="80" w:line="324" w:lineRule="auto"/>
      </w:pPr>
      <w:r>
        <w:t>「如果宋家反悔？」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「因為他們沒有選擇。」</w:t>
      </w:r>
    </w:p>
    <w:p>
      <w:pPr>
        <w:spacing w:after="80" w:line="324" w:lineRule="auto"/>
      </w:pPr>
      <w:r>
        <w:t>錄音裡出現一段沉默。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女人的聲音。</w:t>
      </w:r>
    </w:p>
    <w:p>
      <w:pPr>
        <w:spacing w:after="80" w:line="324" w:lineRule="auto"/>
      </w:pPr>
      <w:r>
        <w:t>「你們不能這樣。」</w:t>
      </w:r>
    </w:p>
    <w:p>
      <w:pPr>
        <w:spacing w:after="80" w:line="324" w:lineRule="auto"/>
      </w:pPr>
      <w:r>
        <w:t>宋昭言的心臟猛地一縮。</w:t>
      </w:r>
    </w:p>
    <w:p>
      <w:pPr>
        <w:spacing w:after="80" w:line="324" w:lineRule="auto"/>
      </w:pPr>
      <w:r>
        <w:t>是母親。</w:t>
      </w:r>
    </w:p>
    <w:p>
      <w:pPr>
        <w:spacing w:after="80" w:line="324" w:lineRule="auto"/>
      </w:pPr>
      <w:r>
        <w:t>「她們都是我的孩子。」</w:t>
      </w:r>
    </w:p>
    <w:p>
      <w:pPr>
        <w:spacing w:after="80" w:line="324" w:lineRule="auto"/>
      </w:pPr>
      <w:r>
        <w:t>沈知遠說：</w:t>
      </w:r>
    </w:p>
    <w:p>
      <w:pPr>
        <w:spacing w:after="80" w:line="324" w:lineRule="auto"/>
      </w:pPr>
      <w:r>
        <w:t>「正因為是妳的孩子，才更有價值。」</w:t>
      </w:r>
    </w:p>
    <w:p>
      <w:pPr>
        <w:spacing w:after="80" w:line="324" w:lineRule="auto"/>
      </w:pPr>
      <w:r>
        <w:t>「我不同意。」</w:t>
      </w:r>
    </w:p>
    <w:p>
      <w:pPr>
        <w:spacing w:after="80" w:line="324" w:lineRule="auto"/>
      </w:pPr>
      <w:r>
        <w:t>「妳已經同意了。」</w:t>
      </w:r>
    </w:p>
    <w:p>
      <w:pPr>
        <w:spacing w:after="80" w:line="324" w:lineRule="auto"/>
      </w:pPr>
      <w:r>
        <w:t>「我沒有！」</w:t>
      </w:r>
    </w:p>
    <w:p>
      <w:pPr>
        <w:spacing w:after="80" w:line="324" w:lineRule="auto"/>
      </w:pPr>
      <w:r>
        <w:t>女人開始哭。</w:t>
      </w:r>
    </w:p>
    <w:p>
      <w:pPr>
        <w:spacing w:after="80" w:line="324" w:lineRule="auto"/>
      </w:pPr>
      <w:r>
        <w:t>「你們答應過我。」</w:t>
      </w:r>
    </w:p>
    <w:p>
      <w:pPr>
        <w:spacing w:after="80" w:line="324" w:lineRule="auto"/>
      </w:pPr>
      <w:r>
        <w:t>「只要我把孩子交給你們。」</w:t>
      </w:r>
    </w:p>
    <w:p>
      <w:pPr>
        <w:spacing w:after="80" w:line="324" w:lineRule="auto"/>
      </w:pPr>
      <w:r>
        <w:t>「你們就會救他。」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宋昭言的呼吸越來越急。</w:t>
      </w:r>
    </w:p>
    <w:p>
      <w:pPr>
        <w:spacing w:after="80" w:line="324" w:lineRule="auto"/>
      </w:pPr>
      <w:r>
        <w:t>孩子？</w:t>
      </w:r>
    </w:p>
    <w:p>
      <w:pPr>
        <w:spacing w:after="80" w:line="324" w:lineRule="auto"/>
      </w:pPr>
      <w:r>
        <w:t>誰需要被救？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沈知遠說：</w:t>
      </w:r>
    </w:p>
    <w:p>
      <w:pPr>
        <w:spacing w:after="80" w:line="324" w:lineRule="auto"/>
      </w:pPr>
      <w:r>
        <w:t>「那個孩子不是我們能救的。」</w:t>
      </w:r>
    </w:p>
    <w:p>
      <w:pPr>
        <w:spacing w:after="80" w:line="324" w:lineRule="auto"/>
      </w:pPr>
      <w:r>
        <w:t>「只有S-17能救。」</w:t>
      </w:r>
    </w:p>
    <w:p>
      <w:pPr>
        <w:spacing w:after="80" w:line="324" w:lineRule="auto"/>
      </w:pPr>
      <w:r>
        <w:t>錄音到這裡突然中斷。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「哪個孩子？」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她轉向沈硯。</w:t>
      </w:r>
    </w:p>
    <w:p>
      <w:pPr>
        <w:spacing w:after="80" w:line="324" w:lineRule="auto"/>
      </w:pPr>
      <w:r>
        <w:t>「他們說的是誰？」</w:t>
      </w:r>
    </w:p>
    <w:p>
      <w:pPr>
        <w:spacing w:after="80" w:line="324" w:lineRule="auto"/>
      </w:pPr>
      <w:r>
        <w:t>沈硯臉色蒼白。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「真的不知道。」</w:t>
      </w:r>
    </w:p>
    <w:p>
      <w:pPr>
        <w:spacing w:after="80" w:line="324" w:lineRule="auto"/>
      </w:pPr>
      <w:r>
        <w:t>歐陽景宸忽然看向病歷。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他翻到最後一頁。</w:t>
      </w:r>
    </w:p>
    <w:p>
      <w:pPr>
        <w:spacing w:after="80" w:line="324" w:lineRule="auto"/>
      </w:pPr>
      <w:r>
        <w:t>「這裡有第二個患者。」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「不是蘇婉。」</w:t>
      </w:r>
    </w:p>
    <w:p>
      <w:pPr>
        <w:spacing w:after="80" w:line="324" w:lineRule="auto"/>
      </w:pPr>
      <w:r>
        <w:t>他把病歷轉過來。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患者：未知。</w:t>
      </w:r>
    </w:p>
    <w:p>
      <w:pPr>
        <w:spacing w:after="80" w:line="324" w:lineRule="auto"/>
      </w:pPr>
      <w:r>
        <w:t>年齡：六歲。</w:t>
      </w:r>
    </w:p>
    <w:p>
      <w:pPr>
        <w:spacing w:after="80" w:line="324" w:lineRule="auto"/>
      </w:pPr>
      <w:r>
        <w:t>性別：男。</w:t>
      </w:r>
    </w:p>
    <w:p>
      <w:pPr>
        <w:spacing w:after="80" w:line="324" w:lineRule="auto"/>
      </w:pPr>
      <w:r>
        <w:t>狀況：重度創傷。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「六歲？」</w:t>
      </w:r>
    </w:p>
    <w:p>
      <w:pPr>
        <w:spacing w:after="80" w:line="324" w:lineRule="auto"/>
      </w:pPr>
      <w:r>
        <w:t>「2006年。」</w:t>
      </w:r>
    </w:p>
    <w:p>
      <w:pPr>
        <w:spacing w:after="80" w:line="324" w:lineRule="auto"/>
      </w:pPr>
      <w:r>
        <w:t>「就是那個孩子。」</w:t>
      </w:r>
    </w:p>
    <w:p>
      <w:pPr>
        <w:spacing w:after="80" w:line="324" w:lineRule="auto"/>
      </w:pPr>
      <w:r>
        <w:t>沈硯盯著病歷。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他指著最後一行。</w:t>
      </w:r>
    </w:p>
    <w:p>
      <w:pPr>
        <w:spacing w:after="80" w:line="324" w:lineRule="auto"/>
      </w:pPr>
      <w:r>
        <w:t>「血型：AB型。」</w:t>
      </w:r>
    </w:p>
    <w:p>
      <w:pPr>
        <w:spacing w:after="80" w:line="324" w:lineRule="auto"/>
      </w:pPr>
      <w:r>
        <w:t>沈硯臉色變了。</w:t>
      </w:r>
    </w:p>
    <w:p>
      <w:pPr>
        <w:spacing w:after="80" w:line="324" w:lineRule="auto"/>
      </w:pPr>
      <w:r>
        <w:t>「我不是AB型。」</w:t>
      </w:r>
    </w:p>
    <w:p>
      <w:pPr>
        <w:spacing w:after="80" w:line="324" w:lineRule="auto"/>
      </w:pPr>
      <w:r>
        <w:t>宋昭言也愣住。</w:t>
      </w:r>
    </w:p>
    <w:p>
      <w:pPr>
        <w:spacing w:after="80" w:line="324" w:lineRule="auto"/>
      </w:pPr>
      <w:r>
        <w:t>「那你是什麼？」</w:t>
      </w:r>
    </w:p>
    <w:p>
      <w:pPr>
        <w:spacing w:after="80" w:line="324" w:lineRule="auto"/>
      </w:pPr>
      <w:r>
        <w:t>「O型。」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「那個照片裡的孩子……」</w:t>
      </w:r>
    </w:p>
    <w:p>
      <w:pPr>
        <w:spacing w:after="80" w:line="324" w:lineRule="auto"/>
      </w:pPr>
      <w:r>
        <w:t>「也不是我。」</w:t>
      </w:r>
    </w:p>
    <w:p>
      <w:pPr>
        <w:spacing w:after="80" w:line="324" w:lineRule="auto"/>
      </w:pPr>
      <w:r>
        <w:t>房間裡一片死寂。</w:t>
      </w:r>
    </w:p>
    <w:p>
      <w:pPr>
        <w:spacing w:after="80" w:line="324" w:lineRule="auto"/>
      </w:pPr>
      <w:r>
        <w:t>所以。</w:t>
      </w:r>
    </w:p>
    <w:p>
      <w:pPr>
        <w:spacing w:after="80" w:line="324" w:lineRule="auto"/>
      </w:pPr>
      <w:r>
        <w:t>那個六歲的孩子。</w:t>
      </w:r>
    </w:p>
    <w:p>
      <w:pPr>
        <w:spacing w:after="80" w:line="324" w:lineRule="auto"/>
      </w:pPr>
      <w:r>
        <w:t>不是沈硯。</w:t>
      </w:r>
    </w:p>
    <w:p>
      <w:pPr>
        <w:spacing w:after="80" w:line="324" w:lineRule="auto"/>
      </w:pPr>
      <w:r>
        <w:t>也不是她。</w:t>
      </w:r>
    </w:p>
    <w:p>
      <w:pPr>
        <w:spacing w:after="80" w:line="324" w:lineRule="auto"/>
      </w:pPr>
      <w:r>
        <w:t>那麼他到底是誰？</w:t>
      </w:r>
    </w:p>
    <w:p/>
    <w:p>
      <w:pPr>
        <w:spacing w:after="80" w:line="324" w:lineRule="auto"/>
      </w:pPr>
      <w:r>
        <w:t>凌晨五點二十五分。</w:t>
      </w:r>
    </w:p>
    <w:p>
      <w:pPr>
        <w:spacing w:after="80" w:line="324" w:lineRule="auto"/>
      </w:pPr>
      <w:r>
        <w:t>醫院外突然傳來汽車引擎聲。</w:t>
      </w:r>
    </w:p>
    <w:p>
      <w:pPr>
        <w:spacing w:after="80" w:line="324" w:lineRule="auto"/>
      </w:pPr>
      <w:r>
        <w:t>歐陽景宸立刻關掉錄音。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三人迅速躲進病房。</w:t>
      </w:r>
    </w:p>
    <w:p>
      <w:pPr>
        <w:spacing w:after="80" w:line="324" w:lineRule="auto"/>
      </w:pPr>
      <w:r>
        <w:t>車門聲。</w:t>
      </w:r>
    </w:p>
    <w:p>
      <w:pPr>
        <w:spacing w:after="80" w:line="324" w:lineRule="auto"/>
      </w:pPr>
      <w:r>
        <w:t>腳步聲。</w:t>
      </w:r>
    </w:p>
    <w:p>
      <w:pPr>
        <w:spacing w:after="80" w:line="324" w:lineRule="auto"/>
      </w:pPr>
      <w:r>
        <w:t>兩個人。</w:t>
      </w:r>
    </w:p>
    <w:p>
      <w:pPr>
        <w:spacing w:after="80" w:line="324" w:lineRule="auto"/>
      </w:pPr>
      <w:r>
        <w:t>「資料在這裡。」</w:t>
      </w:r>
    </w:p>
    <w:p>
      <w:pPr>
        <w:spacing w:after="80" w:line="324" w:lineRule="auto"/>
      </w:pPr>
      <w:r>
        <w:t>「找到了嗎？」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「那就把整棟樓燒掉。」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沈硯低聲：</w:t>
      </w:r>
    </w:p>
    <w:p>
      <w:pPr>
        <w:spacing w:after="80" w:line="324" w:lineRule="auto"/>
      </w:pPr>
      <w:r>
        <w:t>「他們要毀掉證據。」</w:t>
      </w:r>
    </w:p>
    <w:p>
      <w:pPr>
        <w:spacing w:after="80" w:line="324" w:lineRule="auto"/>
      </w:pPr>
      <w:r>
        <w:t>歐陽景宸看向後門。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三人剛離開病房。</w:t>
      </w:r>
    </w:p>
    <w:p>
      <w:pPr>
        <w:spacing w:after="80" w:line="324" w:lineRule="auto"/>
      </w:pPr>
      <w:r>
        <w:t>走廊盡頭突然亮起火光。</w:t>
      </w:r>
    </w:p>
    <w:p>
      <w:pPr>
        <w:spacing w:after="80" w:line="324" w:lineRule="auto"/>
      </w:pPr>
      <w:r>
        <w:t>濃煙迅速蔓延。</w:t>
      </w:r>
    </w:p>
    <w:p>
      <w:pPr>
        <w:spacing w:after="80" w:line="324" w:lineRule="auto"/>
      </w:pPr>
      <w:r>
        <w:t>宋昭言咳嗽著。</w:t>
      </w:r>
    </w:p>
    <w:p>
      <w:pPr>
        <w:spacing w:after="80" w:line="324" w:lineRule="auto"/>
      </w:pPr>
      <w:r>
        <w:t>「這邊！」</w:t>
      </w:r>
    </w:p>
    <w:p>
      <w:pPr>
        <w:spacing w:after="80" w:line="324" w:lineRule="auto"/>
      </w:pPr>
      <w:r>
        <w:t>歐陽景宸抓住她。</w:t>
      </w:r>
    </w:p>
    <w:p>
      <w:pPr>
        <w:spacing w:after="80" w:line="324" w:lineRule="auto"/>
      </w:pPr>
      <w:r>
        <w:t>「不要跑。」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「火不是從那邊開始。」</w:t>
      </w:r>
    </w:p>
    <w:p>
      <w:pPr>
        <w:spacing w:after="80" w:line="324" w:lineRule="auto"/>
      </w:pPr>
      <w:r>
        <w:t>他看著天花板。</w:t>
      </w:r>
    </w:p>
    <w:p>
      <w:pPr>
        <w:spacing w:after="80" w:line="324" w:lineRule="auto"/>
      </w:pPr>
      <w:r>
        <w:t>「有人故意把我們往出口逼。」</w:t>
      </w:r>
    </w:p>
    <w:p>
      <w:pPr>
        <w:spacing w:after="80" w:line="324" w:lineRule="auto"/>
      </w:pPr>
      <w:r>
        <w:t>沈硯立刻明白。</w:t>
      </w:r>
    </w:p>
    <w:p>
      <w:pPr>
        <w:spacing w:after="80" w:line="324" w:lineRule="auto"/>
      </w:pPr>
      <w:r>
        <w:t>「埋伏。」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歐陽景宸拔出手機。</w:t>
      </w:r>
    </w:p>
    <w:p>
      <w:pPr>
        <w:spacing w:after="80" w:line="324" w:lineRule="auto"/>
      </w:pPr>
      <w:r>
        <w:t>「我知道另一條路。」</w:t>
      </w:r>
    </w:p>
    <w:p>
      <w:pPr>
        <w:spacing w:after="80" w:line="324" w:lineRule="auto"/>
      </w:pPr>
      <w:r>
        <w:t>三人轉進地下室。</w:t>
      </w:r>
    </w:p>
    <w:p>
      <w:pPr>
        <w:spacing w:after="80" w:line="324" w:lineRule="auto"/>
      </w:pPr>
      <w:r>
        <w:t>身後的腳步聲越來越近。</w:t>
      </w:r>
    </w:p>
    <w:p>
      <w:pPr>
        <w:spacing w:after="80" w:line="324" w:lineRule="auto"/>
      </w:pPr>
      <w:r>
        <w:t>宋昭言忽然看見牆上有一道門。</w:t>
      </w:r>
    </w:p>
    <w:p>
      <w:pPr>
        <w:spacing w:after="80" w:line="324" w:lineRule="auto"/>
      </w:pPr>
      <w:r>
        <w:t>「那裡！」</w:t>
      </w:r>
    </w:p>
    <w:p>
      <w:pPr>
        <w:spacing w:after="80" w:line="324" w:lineRule="auto"/>
      </w:pPr>
      <w:r>
        <w:t>門被鎖住。</w:t>
      </w:r>
    </w:p>
    <w:p>
      <w:pPr>
        <w:spacing w:after="80" w:line="324" w:lineRule="auto"/>
      </w:pPr>
      <w:r>
        <w:t>沈硯撞了兩次。</w:t>
      </w:r>
    </w:p>
    <w:p>
      <w:pPr>
        <w:spacing w:after="80" w:line="324" w:lineRule="auto"/>
      </w:pPr>
      <w:r>
        <w:t>沒開。</w:t>
      </w:r>
    </w:p>
    <w:p>
      <w:pPr>
        <w:spacing w:after="80" w:line="324" w:lineRule="auto"/>
      </w:pPr>
      <w:r>
        <w:t>歐陽景宸拿出那枚鑰匙。</w:t>
      </w:r>
    </w:p>
    <w:p>
      <w:pPr>
        <w:spacing w:after="80" w:line="324" w:lineRule="auto"/>
      </w:pPr>
      <w:r>
        <w:t>插進鎖孔。</w:t>
      </w:r>
    </w:p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裡面是一條狹長通道。</w:t>
      </w:r>
    </w:p>
    <w:p>
      <w:pPr>
        <w:spacing w:after="80" w:line="324" w:lineRule="auto"/>
      </w:pPr>
      <w:r>
        <w:t>三人快速進去。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沈硯關上門。</w:t>
      </w:r>
    </w:p>
    <w:p>
      <w:pPr>
        <w:spacing w:after="80" w:line="324" w:lineRule="auto"/>
      </w:pPr>
      <w:r>
        <w:t>幾乎同一瞬間。</w:t>
      </w:r>
    </w:p>
    <w:p>
      <w:pPr>
        <w:spacing w:after="80" w:line="324" w:lineRule="auto"/>
      </w:pPr>
      <w:r>
        <w:t>外面傳來槍聲。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子彈穿透門板。</w:t>
      </w:r>
    </w:p>
    <w:p>
      <w:pPr>
        <w:spacing w:after="80" w:line="324" w:lineRule="auto"/>
      </w:pPr>
      <w:r>
        <w:t>宋昭言下意識往後退。</w:t>
      </w:r>
    </w:p>
    <w:p>
      <w:pPr>
        <w:spacing w:after="80" w:line="324" w:lineRule="auto"/>
      </w:pPr>
      <w:r>
        <w:t>歐陽景宸將她護在身後。</w:t>
      </w:r>
    </w:p>
    <w:p>
      <w:pPr>
        <w:spacing w:after="80" w:line="324" w:lineRule="auto"/>
      </w:pPr>
      <w:r>
        <w:t>「有沒有受傷？」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確定她真的沒事後才轉身。</w:t>
      </w:r>
    </w:p>
    <w:p>
      <w:pPr>
        <w:spacing w:after="80" w:line="324" w:lineRule="auto"/>
      </w:pPr>
      <w:r>
        <w:t>沈硯卻突然看著通道另一端。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傳來腳步聲。</w:t>
      </w:r>
    </w:p>
    <w:p>
      <w:pPr>
        <w:spacing w:after="80" w:line="324" w:lineRule="auto"/>
      </w:pPr>
      <w:r>
        <w:t>一下一下。</w:t>
      </w:r>
    </w:p>
    <w:p>
      <w:pPr>
        <w:spacing w:after="80" w:line="324" w:lineRule="auto"/>
      </w:pPr>
      <w:r>
        <w:t>慢慢靠近。</w:t>
      </w:r>
    </w:p>
    <w:p>
      <w:pPr>
        <w:spacing w:after="80" w:line="324" w:lineRule="auto"/>
      </w:pPr>
      <w:r>
        <w:t>宋昭言握緊歐陽景宸的手臂。</w:t>
      </w:r>
    </w:p>
    <w:p>
      <w:pPr>
        <w:spacing w:after="80" w:line="324" w:lineRule="auto"/>
      </w:pPr>
      <w:r>
        <w:t>三人同時警戒。</w:t>
      </w:r>
    </w:p>
    <w:p>
      <w:pPr>
        <w:spacing w:after="80" w:line="324" w:lineRule="auto"/>
      </w:pPr>
      <w:r>
        <w:t>一道身影從黑暗裡走出。</w:t>
      </w:r>
    </w:p>
    <w:p>
      <w:pPr>
        <w:spacing w:after="80" w:line="324" w:lineRule="auto"/>
      </w:pPr>
      <w:r>
        <w:t>女人。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白色外套。</w:t>
      </w:r>
    </w:p>
    <w:p>
      <w:pPr>
        <w:spacing w:after="80" w:line="324" w:lineRule="auto"/>
      </w:pPr>
      <w:r>
        <w:t>手裡拿著一份文件。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「蘇晚？」</w:t>
      </w:r>
    </w:p>
    <w:p>
      <w:pPr>
        <w:spacing w:after="80" w:line="324" w:lineRule="auto"/>
      </w:pPr>
      <w:r>
        <w:t>女人抬起頭。</w:t>
      </w:r>
    </w:p>
    <w:p>
      <w:pPr>
        <w:spacing w:after="80" w:line="324" w:lineRule="auto"/>
      </w:pPr>
      <w:r>
        <w:t>卻不是蘇晚。</w:t>
      </w:r>
    </w:p>
    <w:p>
      <w:pPr>
        <w:spacing w:after="80" w:line="324" w:lineRule="auto"/>
      </w:pPr>
      <w:r>
        <w:t>她摘下口罩。</w:t>
      </w:r>
    </w:p>
    <w:p>
      <w:pPr>
        <w:spacing w:after="80" w:line="324" w:lineRule="auto"/>
      </w:pPr>
      <w:r>
        <w:t>露出一張與宋昭言——</w:t>
      </w:r>
    </w:p>
    <w:p>
      <w:pPr>
        <w:spacing w:after="80" w:line="324" w:lineRule="auto"/>
      </w:pPr>
      <w:r>
        <w:t>幾乎一模一樣的臉。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眼裡沒有驚訝。</w:t>
      </w:r>
    </w:p>
    <w:p>
      <w:pPr>
        <w:spacing w:after="80" w:line="324" w:lineRule="auto"/>
      </w:pPr>
      <w:r>
        <w:t>只有一種長久等待後的疲憊。</w:t>
      </w:r>
    </w:p>
    <w:p>
      <w:pPr>
        <w:spacing w:after="80" w:line="324" w:lineRule="auto"/>
      </w:pPr>
      <w:r>
        <w:t>「妳終於知道了。」</w:t>
      </w:r>
    </w:p>
    <w:p>
      <w:pPr>
        <w:spacing w:after="80" w:line="324" w:lineRule="auto"/>
      </w:pPr>
      <w:r>
        <w:t>宋昭言嘴唇發白。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她將文件放到地上。</w:t>
      </w:r>
    </w:p>
    <w:p>
      <w:pPr>
        <w:spacing w:after="80" w:line="324" w:lineRule="auto"/>
      </w:pPr>
      <w:r>
        <w:t>「妳不是沈昭。」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女人看向沈硯。</w:t>
      </w:r>
    </w:p>
    <w:p>
      <w:pPr>
        <w:spacing w:after="80" w:line="324" w:lineRule="auto"/>
      </w:pPr>
      <w:r>
        <w:t>「他也不是沈硯。」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她把目光落在歐陽景宸身上。</w:t>
      </w:r>
    </w:p>
    <w:p>
      <w:pPr>
        <w:spacing w:after="80" w:line="324" w:lineRule="auto"/>
      </w:pPr>
      <w:r>
        <w:t>「而真正的S-17——」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「從來都不是你們以為的那個人。」</w:t>
      </w:r>
    </w:p>
    <w:p>
      <w:pPr>
        <w:spacing w:after="80" w:line="324" w:lineRule="auto"/>
      </w:pPr>
      <w:r>
        <w:t>第十四章完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第十五章｜她不是妳</w:t>
      </w:r>
    </w:p>
    <w:p/>
    <w:p>
      <w:pPr>
        <w:spacing w:after="80" w:line="324" w:lineRule="auto"/>
      </w:pPr>
      <w:r>
        <w:t>凌晨五點三十一分。</w:t>
      </w:r>
    </w:p>
    <w:p>
      <w:pPr>
        <w:spacing w:after="80" w:line="324" w:lineRule="auto"/>
      </w:pPr>
      <w:r>
        <w:t>地下通道裡，空氣冷得異常。</w:t>
      </w:r>
    </w:p>
    <w:p>
      <w:pPr>
        <w:spacing w:after="80" w:line="324" w:lineRule="auto"/>
      </w:pPr>
      <w:r>
        <w:t>牆壁滲著水。</w:t>
      </w:r>
    </w:p>
    <w:p>
      <w:pPr>
        <w:spacing w:after="80" w:line="324" w:lineRule="auto"/>
      </w:pPr>
      <w:r>
        <w:t>遠處火災警報器一聲接一聲地響，紅色警示燈隔著長廊亮起，又熄滅。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她看著眼前的女人。</w:t>
      </w:r>
    </w:p>
    <w:p>
      <w:pPr>
        <w:spacing w:after="80" w:line="324" w:lineRule="auto"/>
      </w:pPr>
      <w:r>
        <w:t>那張臉，與她太像了。</w:t>
      </w:r>
    </w:p>
    <w:p>
      <w:pPr>
        <w:spacing w:after="80" w:line="324" w:lineRule="auto"/>
      </w:pPr>
      <w:r>
        <w:t>不是照片裡的相似。</w:t>
      </w:r>
    </w:p>
    <w:p>
      <w:pPr>
        <w:spacing w:after="80" w:line="324" w:lineRule="auto"/>
      </w:pPr>
      <w:r>
        <w:t>不是母女之間眉眼相近的程度。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如果兩個人站在一起，陌生人甚至很難第一時間分辨誰是誰。</w:t>
      </w:r>
    </w:p>
    <w:p>
      <w:pPr>
        <w:spacing w:after="80" w:line="324" w:lineRule="auto"/>
      </w:pPr>
      <w:r>
        <w:t>女人的眉眼、鼻梁、嘴角，甚至右耳耳垂那一點極細的痣，都和宋昭言一模一樣。</w:t>
      </w:r>
    </w:p>
    <w:p>
      <w:pPr>
        <w:spacing w:after="80" w:line="324" w:lineRule="auto"/>
      </w:pPr>
      <w:r>
        <w:t>唯一不同的，是她眼底多了一種宋昭言沒有的疲憊。</w:t>
      </w:r>
    </w:p>
    <w:p>
      <w:pPr>
        <w:spacing w:after="80" w:line="324" w:lineRule="auto"/>
      </w:pPr>
      <w:r>
        <w:t>那是一個活了二十多年、始終躲在黑暗裡的人，才會有的疲憊。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「妳不用這樣看我。」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「我第一次看到妳的時候，也以為自己在照鏡子。」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「一個比妳早出生七分鐘的人。」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沈硯猛地抬頭。</w:t>
      </w:r>
    </w:p>
    <w:p>
      <w:pPr>
        <w:spacing w:after="80" w:line="324" w:lineRule="auto"/>
      </w:pPr>
      <w:r>
        <w:t>「七分鐘？」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她的目光落在沈硯身上。</w:t>
      </w:r>
    </w:p>
    <w:p>
      <w:pPr>
        <w:spacing w:after="80" w:line="324" w:lineRule="auto"/>
      </w:pPr>
      <w:r>
        <w:t>「而你，比她晚出生。」</w:t>
      </w:r>
    </w:p>
    <w:p>
      <w:pPr>
        <w:spacing w:after="80" w:line="324" w:lineRule="auto"/>
      </w:pPr>
      <w:r>
        <w:t>沈硯臉色微變。</w:t>
      </w:r>
    </w:p>
    <w:p>
      <w:pPr>
        <w:spacing w:after="80" w:line="324" w:lineRule="auto"/>
      </w:pPr>
      <w:r>
        <w:t>「所以——」</w:t>
      </w:r>
    </w:p>
    <w:p>
      <w:pPr>
        <w:spacing w:after="80" w:line="324" w:lineRule="auto"/>
      </w:pPr>
      <w:r>
        <w:t>「所以你不是她的雙胞胎弟弟。」</w:t>
      </w:r>
    </w:p>
    <w:p>
      <w:pPr>
        <w:spacing w:after="80" w:line="324" w:lineRule="auto"/>
      </w:pPr>
      <w:r>
        <w:t>女人平靜地說。</w:t>
      </w:r>
    </w:p>
    <w:p>
      <w:pPr>
        <w:spacing w:after="80" w:line="324" w:lineRule="auto"/>
      </w:pPr>
      <w:r>
        <w:t>「至少從血緣上來說，不是。」</w:t>
      </w:r>
    </w:p>
    <w:p>
      <w:pPr>
        <w:spacing w:after="80" w:line="324" w:lineRule="auto"/>
      </w:pPr>
      <w:r>
        <w:t>宋昭言只覺得腦中一陣嗡鳴。</w:t>
      </w:r>
    </w:p>
    <w:p>
      <w:pPr>
        <w:spacing w:after="80" w:line="324" w:lineRule="auto"/>
      </w:pPr>
      <w:r>
        <w:t>她下意識看向歐陽景宸。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只是盯著女人。</w:t>
      </w:r>
    </w:p>
    <w:p>
      <w:pPr>
        <w:spacing w:after="80" w:line="324" w:lineRule="auto"/>
      </w:pPr>
      <w:r>
        <w:t>那目光比任何時候都冷。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「我叫沈昭寧。」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「沈……昭寧？」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女人輕輕點頭。</w:t>
      </w:r>
    </w:p>
    <w:p>
      <w:pPr>
        <w:spacing w:after="80" w:line="324" w:lineRule="auto"/>
      </w:pPr>
      <w:r>
        <w:t>「這個名字，是我自己取的。」</w:t>
      </w:r>
    </w:p>
    <w:p>
      <w:pPr>
        <w:spacing w:after="80" w:line="324" w:lineRule="auto"/>
      </w:pPr>
      <w:r>
        <w:t>「妳原本叫什麼？」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「宋昭寧。」</w:t>
      </w:r>
    </w:p>
    <w:p>
      <w:pPr>
        <w:spacing w:after="80" w:line="324" w:lineRule="auto"/>
      </w:pPr>
      <w:r>
        <w:t>這三個字落下的瞬間。</w:t>
      </w:r>
    </w:p>
    <w:p>
      <w:pPr>
        <w:spacing w:after="80" w:line="324" w:lineRule="auto"/>
      </w:pPr>
      <w:r>
        <w:t>宋昭言像是被什麼東西狠狠擊中。</w:t>
      </w:r>
    </w:p>
    <w:p>
      <w:pPr>
        <w:spacing w:after="80" w:line="324" w:lineRule="auto"/>
      </w:pPr>
      <w:r>
        <w:t>宋。</w:t>
      </w:r>
    </w:p>
    <w:p>
      <w:pPr>
        <w:spacing w:after="80" w:line="324" w:lineRule="auto"/>
      </w:pPr>
      <w:r>
        <w:t>昭。</w:t>
      </w:r>
    </w:p>
    <w:p>
      <w:pPr>
        <w:spacing w:after="80" w:line="324" w:lineRule="auto"/>
      </w:pPr>
      <w:r>
        <w:t>寧。</w:t>
      </w:r>
    </w:p>
    <w:p>
      <w:pPr>
        <w:spacing w:after="80" w:line="324" w:lineRule="auto"/>
      </w:pPr>
      <w:r>
        <w:t>她突然明白了什麼。</w:t>
      </w:r>
    </w:p>
    <w:p>
      <w:pPr>
        <w:spacing w:after="80" w:line="324" w:lineRule="auto"/>
      </w:pPr>
      <w:r>
        <w:t>「妳是……」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「妳的姐姐。」</w:t>
      </w:r>
    </w:p>
    <w:p>
      <w:pPr>
        <w:spacing w:after="80" w:line="324" w:lineRule="auto"/>
      </w:pPr>
      <w:r>
        <w:t>地下通道裡。</w:t>
      </w:r>
    </w:p>
    <w:p>
      <w:pPr>
        <w:spacing w:after="80" w:line="324" w:lineRule="auto"/>
      </w:pPr>
      <w:r>
        <w:t>一片死寂。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宋昭言第一個反應就是否認。</w:t>
      </w:r>
    </w:p>
    <w:p>
      <w:pPr>
        <w:spacing w:after="80" w:line="324" w:lineRule="auto"/>
      </w:pPr>
      <w:r>
        <w:t>「我母親只有我一個孩子。」</w:t>
      </w:r>
    </w:p>
    <w:p>
      <w:pPr>
        <w:spacing w:after="80" w:line="324" w:lineRule="auto"/>
      </w:pPr>
      <w:r>
        <w:t>「她沒有告訴妳。」</w:t>
      </w:r>
    </w:p>
    <w:p>
      <w:pPr>
        <w:spacing w:after="80" w:line="324" w:lineRule="auto"/>
      </w:pPr>
      <w:r>
        <w:t>「她為什麼要瞞我？」</w:t>
      </w:r>
    </w:p>
    <w:p>
      <w:pPr>
        <w:spacing w:after="80" w:line="324" w:lineRule="auto"/>
      </w:pPr>
      <w:r>
        <w:t>「因為她答應過別人。」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「所有參與那場交易的人。」</w:t>
      </w:r>
    </w:p>
    <w:p>
      <w:pPr>
        <w:spacing w:after="80" w:line="324" w:lineRule="auto"/>
      </w:pPr>
      <w:r>
        <w:t>宋昭寧走近一步。</w:t>
      </w:r>
    </w:p>
    <w:p>
      <w:pPr>
        <w:spacing w:after="80" w:line="324" w:lineRule="auto"/>
      </w:pPr>
      <w:r>
        <w:t>宋昭言卻本能地往後退。</w:t>
      </w:r>
    </w:p>
    <w:p>
      <w:pPr>
        <w:spacing w:after="80" w:line="324" w:lineRule="auto"/>
      </w:pPr>
      <w:r>
        <w:t>她不願意靠近。</w:t>
      </w:r>
    </w:p>
    <w:p>
      <w:pPr>
        <w:spacing w:after="80" w:line="324" w:lineRule="auto"/>
      </w:pPr>
      <w:r>
        <w:t>不是因為害怕。</w:t>
      </w:r>
    </w:p>
    <w:p>
      <w:pPr>
        <w:spacing w:after="80" w:line="324" w:lineRule="auto"/>
      </w:pPr>
      <w:r>
        <w:t>而是因為眼前這張臉讓她產生一種極其強烈的不真實感。</w:t>
      </w:r>
    </w:p>
    <w:p>
      <w:pPr>
        <w:spacing w:after="80" w:line="324" w:lineRule="auto"/>
      </w:pPr>
      <w:r>
        <w:t>像她的人生突然被撕開了一道口子。</w:t>
      </w:r>
    </w:p>
    <w:p>
      <w:pPr>
        <w:spacing w:after="80" w:line="324" w:lineRule="auto"/>
      </w:pPr>
      <w:r>
        <w:t>裡面藏著另一個自己。</w:t>
      </w:r>
    </w:p>
    <w:p>
      <w:pPr>
        <w:spacing w:after="80" w:line="324" w:lineRule="auto"/>
      </w:pPr>
      <w:r>
        <w:t>一個她從來不知道存在的人。</w:t>
      </w:r>
    </w:p>
    <w:p>
      <w:pPr>
        <w:spacing w:after="80" w:line="324" w:lineRule="auto"/>
      </w:pPr>
      <w:r>
        <w:t>「妳說妳比我早出生七分鐘。」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「那為什麼所有資料都只有我？」</w:t>
      </w:r>
    </w:p>
    <w:p>
      <w:pPr>
        <w:spacing w:after="80" w:line="324" w:lineRule="auto"/>
      </w:pPr>
      <w:r>
        <w:t>「因為我出生後三分鐘，就被判定為死亡。」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「出生證明上寫著。」</w:t>
      </w:r>
    </w:p>
    <w:p>
      <w:pPr>
        <w:spacing w:after="80" w:line="324" w:lineRule="auto"/>
      </w:pPr>
      <w:r>
        <w:t>宋昭寧淡淡說：</w:t>
      </w:r>
    </w:p>
    <w:p>
      <w:pPr>
        <w:spacing w:after="80" w:line="324" w:lineRule="auto"/>
      </w:pPr>
      <w:r>
        <w:t>「第一胎，女嬰，死亡。」</w:t>
      </w:r>
    </w:p>
    <w:p>
      <w:pPr>
        <w:spacing w:after="80" w:line="324" w:lineRule="auto"/>
      </w:pPr>
      <w:r>
        <w:t>「第二胎，女嬰，存活。」</w:t>
      </w:r>
    </w:p>
    <w:p>
      <w:pPr>
        <w:spacing w:after="80" w:line="324" w:lineRule="auto"/>
      </w:pPr>
      <w:r>
        <w:t>「第二胎就是妳。」</w:t>
      </w:r>
    </w:p>
    <w:p>
      <w:pPr>
        <w:spacing w:after="80" w:line="324" w:lineRule="auto"/>
      </w:pPr>
      <w:r>
        <w:t>宋昭言的臉色一點一點白下去。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「所以從法律上來說，我不存在。」</w:t>
      </w:r>
    </w:p>
    <w:p>
      <w:pPr>
        <w:spacing w:after="80" w:line="324" w:lineRule="auto"/>
      </w:pPr>
      <w:r>
        <w:t>宋昭寧笑了一下。</w:t>
      </w:r>
    </w:p>
    <w:p>
      <w:pPr>
        <w:spacing w:after="80" w:line="324" w:lineRule="auto"/>
      </w:pPr>
      <w:r>
        <w:t>那笑容很淡。</w:t>
      </w:r>
    </w:p>
    <w:p>
      <w:pPr>
        <w:spacing w:after="80" w:line="324" w:lineRule="auto"/>
      </w:pPr>
      <w:r>
        <w:t>「我活著，卻沒有身份。」</w:t>
      </w:r>
    </w:p>
    <w:p>
      <w:pPr>
        <w:spacing w:after="80" w:line="324" w:lineRule="auto"/>
      </w:pPr>
      <w:r>
        <w:t>「妳怎麼活下來的？」</w:t>
      </w:r>
    </w:p>
    <w:p>
      <w:pPr>
        <w:spacing w:after="80" w:line="324" w:lineRule="auto"/>
      </w:pPr>
      <w:r>
        <w:t>「有人救了我。」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「她知道我沒有死。」</w:t>
      </w:r>
    </w:p>
    <w:p>
      <w:pPr>
        <w:spacing w:after="80" w:line="324" w:lineRule="auto"/>
      </w:pPr>
      <w:r>
        <w:t>「她把我藏起來。」</w:t>
      </w:r>
    </w:p>
    <w:p>
      <w:pPr>
        <w:spacing w:after="80" w:line="324" w:lineRule="auto"/>
      </w:pPr>
      <w:r>
        <w:t>「她讓蘇晚照顧我。」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「然後宋家發現了。」</w:t>
      </w:r>
    </w:p>
    <w:p>
      <w:pPr>
        <w:spacing w:after="80" w:line="324" w:lineRule="auto"/>
      </w:pPr>
      <w:r>
        <w:t>「他們要殺我。」</w:t>
      </w:r>
    </w:p>
    <w:p>
      <w:pPr>
        <w:spacing w:after="80" w:line="324" w:lineRule="auto"/>
      </w:pPr>
      <w:r>
        <w:t>宋昭言的手指開始發冷。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「因為一個已經死亡的孩子突然活著。」</w:t>
      </w:r>
    </w:p>
    <w:p>
      <w:pPr>
        <w:spacing w:after="80" w:line="324" w:lineRule="auto"/>
      </w:pPr>
      <w:r>
        <w:t>「會讓整個交易失效。」</w:t>
      </w:r>
    </w:p>
    <w:p>
      <w:pPr>
        <w:spacing w:after="80" w:line="324" w:lineRule="auto"/>
      </w:pPr>
      <w:r>
        <w:t>宋昭寧低聲說：</w:t>
      </w:r>
    </w:p>
    <w:p>
      <w:pPr>
        <w:spacing w:after="80" w:line="324" w:lineRule="auto"/>
      </w:pPr>
      <w:r>
        <w:t>「而一旦交易失效，晨曦信託就會被重新審查。」</w:t>
      </w:r>
    </w:p>
    <w:p>
      <w:pPr>
        <w:spacing w:after="80" w:line="324" w:lineRule="auto"/>
      </w:pPr>
      <w:r>
        <w:t>「四大家族的秘密，也會一起被揭開。」</w:t>
      </w:r>
    </w:p>
    <w:p/>
    <w:p>
      <w:pPr>
        <w:spacing w:after="80" w:line="324" w:lineRule="auto"/>
      </w:pPr>
      <w:r>
        <w:t>沈硯一直沒有說話。</w:t>
      </w:r>
    </w:p>
    <w:p>
      <w:pPr>
        <w:spacing w:after="80" w:line="324" w:lineRule="auto"/>
      </w:pPr>
      <w:r>
        <w:t>此刻，他突然開口。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宋昭寧看向他。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「妳不是說我不是她弟弟嗎？」</w:t>
      </w:r>
    </w:p>
    <w:p>
      <w:pPr>
        <w:spacing w:after="80" w:line="324" w:lineRule="auto"/>
      </w:pPr>
      <w:r>
        <w:t>「你是。」</w:t>
      </w:r>
    </w:p>
    <w:p>
      <w:pPr>
        <w:spacing w:after="80" w:line="324" w:lineRule="auto"/>
      </w:pPr>
      <w:r>
        <w:t>沈硯怔住。</w:t>
      </w:r>
    </w:p>
    <w:p>
      <w:pPr>
        <w:spacing w:after="80" w:line="324" w:lineRule="auto"/>
      </w:pPr>
      <w:r>
        <w:t>「但不是血緣上的。」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「你是被帶來代替我的。」</w:t>
      </w:r>
    </w:p>
    <w:p>
      <w:pPr>
        <w:spacing w:after="80" w:line="324" w:lineRule="auto"/>
      </w:pPr>
      <w:r>
        <w:t>沈硯的臉色變得極其難看。</w:t>
      </w:r>
    </w:p>
    <w:p>
      <w:pPr>
        <w:spacing w:after="80" w:line="324" w:lineRule="auto"/>
      </w:pPr>
      <w:r>
        <w:t>「代替妳？」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宋昭寧沒有立即回答。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「因為我失蹤後，他們需要一個孩子填補我的位置。」</w:t>
      </w:r>
    </w:p>
    <w:p>
      <w:pPr>
        <w:spacing w:after="80" w:line="324" w:lineRule="auto"/>
      </w:pPr>
      <w:r>
        <w:t>「而你，就是那個孩子。」</w:t>
      </w:r>
    </w:p>
    <w:p>
      <w:pPr>
        <w:spacing w:after="80" w:line="324" w:lineRule="auto"/>
      </w:pPr>
      <w:r>
        <w:t>宋昭言的呼吸一窒。</w:t>
      </w:r>
    </w:p>
    <w:p>
      <w:pPr>
        <w:spacing w:after="80" w:line="324" w:lineRule="auto"/>
      </w:pPr>
      <w:r>
        <w:t>沈硯卻笑了。</w:t>
      </w:r>
    </w:p>
    <w:p>
      <w:pPr>
        <w:spacing w:after="80" w:line="324" w:lineRule="auto"/>
      </w:pPr>
      <w:r>
        <w:t>不是高興。</w:t>
      </w:r>
    </w:p>
    <w:p>
      <w:pPr>
        <w:spacing w:after="80" w:line="324" w:lineRule="auto"/>
      </w:pPr>
      <w:r>
        <w:t>而是一種被命運狠狠戲弄後的冷笑。</w:t>
      </w:r>
    </w:p>
    <w:p>
      <w:pPr>
        <w:spacing w:after="80" w:line="324" w:lineRule="auto"/>
      </w:pPr>
      <w:r>
        <w:t>「所以我從出生開始就是假的。」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「我的父母知道？」</w:t>
      </w:r>
    </w:p>
    <w:p>
      <w:pPr>
        <w:spacing w:after="80" w:line="324" w:lineRule="auto"/>
      </w:pPr>
      <w:r>
        <w:t>「沈家知道。」</w:t>
      </w:r>
    </w:p>
    <w:p>
      <w:pPr>
        <w:spacing w:after="80" w:line="324" w:lineRule="auto"/>
      </w:pPr>
      <w:r>
        <w:t>「那我母親？」</w:t>
      </w:r>
    </w:p>
    <w:p>
      <w:pPr>
        <w:spacing w:after="80" w:line="324" w:lineRule="auto"/>
      </w:pPr>
      <w:r>
        <w:t>「她知道一部分。」</w:t>
      </w:r>
    </w:p>
    <w:p>
      <w:pPr>
        <w:spacing w:after="80" w:line="324" w:lineRule="auto"/>
      </w:pPr>
      <w:r>
        <w:t>「我父親呢？」</w:t>
      </w:r>
    </w:p>
    <w:p>
      <w:pPr>
        <w:spacing w:after="80" w:line="324" w:lineRule="auto"/>
      </w:pPr>
      <w:r>
        <w:t>宋昭寧看著他。</w:t>
      </w:r>
    </w:p>
    <w:p>
      <w:pPr>
        <w:spacing w:after="80" w:line="324" w:lineRule="auto"/>
      </w:pPr>
      <w:r>
        <w:t>「他知道全部。」</w:t>
      </w:r>
    </w:p>
    <w:p>
      <w:pPr>
        <w:spacing w:after="80" w:line="324" w:lineRule="auto"/>
      </w:pPr>
      <w:r>
        <w:t>沈硯的眼神瞬間冷下去。</w:t>
      </w:r>
    </w:p>
    <w:p>
      <w:pPr>
        <w:spacing w:after="80" w:line="324" w:lineRule="auto"/>
      </w:pPr>
      <w:r>
        <w:t>「所以他養我，不是因為我是他的兒子。」</w:t>
      </w:r>
    </w:p>
    <w:p>
      <w:pPr>
        <w:spacing w:after="80" w:line="324" w:lineRule="auto"/>
      </w:pPr>
      <w:r>
        <w:t>「而是因為我能替妳。」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沈硯轉過身。</w:t>
      </w:r>
    </w:p>
    <w:p>
      <w:pPr>
        <w:spacing w:after="80" w:line="324" w:lineRule="auto"/>
      </w:pPr>
      <w:r>
        <w:t>一拳砸在牆上。</w:t>
      </w:r>
    </w:p>
    <w:p>
      <w:pPr>
        <w:spacing w:after="80" w:line="324" w:lineRule="auto"/>
      </w:pPr>
      <w:r>
        <w:t>沉悶的聲音在地下通道裡迴盪。</w:t>
      </w:r>
    </w:p>
    <w:p>
      <w:pPr>
        <w:spacing w:after="80" w:line="324" w:lineRule="auto"/>
      </w:pPr>
      <w:r>
        <w:t>他的手背立刻滲出血。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突然不知道該說什麼。</w:t>
      </w:r>
    </w:p>
    <w:p>
      <w:pPr>
        <w:spacing w:after="80" w:line="324" w:lineRule="auto"/>
      </w:pPr>
      <w:r>
        <w:t>她一直以為自己才是被欺騙的人。</w:t>
      </w:r>
    </w:p>
    <w:p>
      <w:pPr>
        <w:spacing w:after="80" w:line="324" w:lineRule="auto"/>
      </w:pPr>
      <w:r>
        <w:t>直到現在才發現——</w:t>
      </w:r>
    </w:p>
    <w:p>
      <w:pPr>
        <w:spacing w:after="80" w:line="324" w:lineRule="auto"/>
      </w:pPr>
      <w:r>
        <w:t>沈硯也是。</w:t>
      </w:r>
    </w:p>
    <w:p>
      <w:pPr>
        <w:spacing w:after="80" w:line="324" w:lineRule="auto"/>
      </w:pPr>
      <w:r>
        <w:t>甚至比她更早。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他就被安排成另一個人的替身。</w:t>
      </w:r>
    </w:p>
    <w:p/>
    <w:p>
      <w:pPr>
        <w:spacing w:after="80" w:line="324" w:lineRule="auto"/>
      </w:pPr>
      <w:r>
        <w:t>「那真正的S-17呢？」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宋昭寧看向他。</w:t>
      </w:r>
    </w:p>
    <w:p>
      <w:pPr>
        <w:spacing w:after="80" w:line="324" w:lineRule="auto"/>
      </w:pPr>
      <w:r>
        <w:t>「妳說真正的S-17從來不是我們以為的人。」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她只是看著他。</w:t>
      </w:r>
    </w:p>
    <w:p>
      <w:pPr>
        <w:spacing w:after="80" w:line="324" w:lineRule="auto"/>
      </w:pPr>
      <w:r>
        <w:t>「妳父親沒有告訴你？」</w:t>
      </w:r>
    </w:p>
    <w:p>
      <w:pPr>
        <w:spacing w:after="80" w:line="324" w:lineRule="auto"/>
      </w:pPr>
      <w:r>
        <w:t>歐陽景宸眼底一沉。</w:t>
      </w:r>
    </w:p>
    <w:p>
      <w:pPr>
        <w:spacing w:after="80" w:line="324" w:lineRule="auto"/>
      </w:pPr>
      <w:r>
        <w:t>「他死前沒有留下完整資料。」</w:t>
      </w:r>
    </w:p>
    <w:p>
      <w:pPr>
        <w:spacing w:after="80" w:line="324" w:lineRule="auto"/>
      </w:pPr>
      <w:r>
        <w:t>「他不是沒留下。」</w:t>
      </w:r>
    </w:p>
    <w:p>
      <w:pPr>
        <w:spacing w:after="80" w:line="324" w:lineRule="auto"/>
      </w:pPr>
      <w:r>
        <w:t>宋昭寧說。</w:t>
      </w:r>
    </w:p>
    <w:p>
      <w:pPr>
        <w:spacing w:after="80" w:line="324" w:lineRule="auto"/>
      </w:pPr>
      <w:r>
        <w:t>「是有人拿走了。」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「不是現在的妳。」</w:t>
      </w:r>
    </w:p>
    <w:p>
      <w:pPr>
        <w:spacing w:after="80" w:line="324" w:lineRule="auto"/>
      </w:pPr>
      <w:r>
        <w:t>「而是妳母親。」</w:t>
      </w:r>
    </w:p>
    <w:p>
      <w:pPr>
        <w:spacing w:after="80" w:line="324" w:lineRule="auto"/>
      </w:pPr>
      <w:r>
        <w:t>「她拿走了最後一份資料。」</w:t>
      </w:r>
    </w:p>
    <w:p>
      <w:pPr>
        <w:spacing w:after="80" w:line="324" w:lineRule="auto"/>
      </w:pPr>
      <w:r>
        <w:t>「藏在哪？」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「她沒有告訴我。」</w:t>
      </w:r>
    </w:p>
    <w:p>
      <w:pPr>
        <w:spacing w:after="80" w:line="324" w:lineRule="auto"/>
      </w:pPr>
      <w:r>
        <w:t>宋昭言眉頭緊皺。</w:t>
      </w:r>
    </w:p>
    <w:p>
      <w:pPr>
        <w:spacing w:after="80" w:line="324" w:lineRule="auto"/>
      </w:pPr>
      <w:r>
        <w:t>「那妳為什麼出現在這裡？」</w:t>
      </w:r>
    </w:p>
    <w:p>
      <w:pPr>
        <w:spacing w:after="80" w:line="324" w:lineRule="auto"/>
      </w:pPr>
      <w:r>
        <w:t>「因為我知道她最後一次來這裡。」</w:t>
      </w:r>
    </w:p>
    <w:p>
      <w:pPr>
        <w:spacing w:after="80" w:line="324" w:lineRule="auto"/>
      </w:pPr>
      <w:r>
        <w:t>宋昭寧指著身後的通道。</w:t>
      </w:r>
    </w:p>
    <w:p>
      <w:pPr>
        <w:spacing w:after="80" w:line="324" w:lineRule="auto"/>
      </w:pPr>
      <w:r>
        <w:t>「就是這間醫院。」</w:t>
      </w:r>
    </w:p>
    <w:p>
      <w:pPr>
        <w:spacing w:after="80" w:line="324" w:lineRule="auto"/>
      </w:pPr>
      <w:r>
        <w:t>「她來找一個人。」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「六歲的男孩。」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她立刻想到那份病歷。</w:t>
      </w:r>
    </w:p>
    <w:p>
      <w:pPr>
        <w:spacing w:after="80" w:line="324" w:lineRule="auto"/>
      </w:pPr>
      <w:r>
        <w:t>患者：未知。</w:t>
      </w:r>
    </w:p>
    <w:p>
      <w:pPr>
        <w:spacing w:after="80" w:line="324" w:lineRule="auto"/>
      </w:pPr>
      <w:r>
        <w:t>年齡：六歲。</w:t>
      </w:r>
    </w:p>
    <w:p>
      <w:pPr>
        <w:spacing w:after="80" w:line="324" w:lineRule="auto"/>
      </w:pPr>
      <w:r>
        <w:t>性別：男。</w:t>
      </w:r>
    </w:p>
    <w:p>
      <w:pPr>
        <w:spacing w:after="80" w:line="324" w:lineRule="auto"/>
      </w:pPr>
      <w:r>
        <w:t>血型：AB型。</w:t>
      </w:r>
    </w:p>
    <w:p>
      <w:pPr>
        <w:spacing w:after="80" w:line="324" w:lineRule="auto"/>
      </w:pPr>
      <w:r>
        <w:t>「那個孩子？」</w:t>
      </w:r>
    </w:p>
    <w:p>
      <w:pPr>
        <w:spacing w:after="80" w:line="324" w:lineRule="auto"/>
      </w:pPr>
      <w:r>
        <w:t>宋昭寧點頭。</w:t>
      </w:r>
    </w:p>
    <w:p>
      <w:pPr>
        <w:spacing w:after="80" w:line="324" w:lineRule="auto"/>
      </w:pPr>
      <w:r>
        <w:t>「他才是真正的關鍵。」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「妳也不知道？」</w:t>
      </w:r>
    </w:p>
    <w:p>
      <w:pPr>
        <w:spacing w:after="80" w:line="324" w:lineRule="auto"/>
      </w:pPr>
      <w:r>
        <w:t>「沒有人知道。」</w:t>
      </w:r>
    </w:p>
    <w:p>
      <w:pPr>
        <w:spacing w:after="80" w:line="324" w:lineRule="auto"/>
      </w:pPr>
      <w:r>
        <w:t>宋昭寧低聲說：</w:t>
      </w:r>
    </w:p>
    <w:p>
      <w:pPr>
        <w:spacing w:after="80" w:line="324" w:lineRule="auto"/>
      </w:pPr>
      <w:r>
        <w:t>「因為他的名字從所有紀錄裡被刪掉了。」</w:t>
      </w:r>
    </w:p>
    <w:p/>
    <w:p>
      <w:pPr>
        <w:spacing w:after="80" w:line="324" w:lineRule="auto"/>
      </w:pPr>
      <w:r>
        <w:t>遠處突然傳來一聲爆炸。</w:t>
      </w:r>
    </w:p>
    <w:p>
      <w:pPr>
        <w:spacing w:after="80" w:line="324" w:lineRule="auto"/>
      </w:pPr>
      <w:r>
        <w:t>整條通道都震了一下。</w:t>
      </w:r>
    </w:p>
    <w:p>
      <w:pPr>
        <w:spacing w:after="80" w:line="324" w:lineRule="auto"/>
      </w:pPr>
      <w:r>
        <w:t>灰塵從天花板落下。</w:t>
      </w:r>
    </w:p>
    <w:p>
      <w:pPr>
        <w:spacing w:after="80" w:line="324" w:lineRule="auto"/>
      </w:pPr>
      <w:r>
        <w:t>歐陽景宸立刻抓住宋昭言。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「這裡快塌了。」</w:t>
      </w:r>
    </w:p>
    <w:p>
      <w:pPr>
        <w:spacing w:after="80" w:line="324" w:lineRule="auto"/>
      </w:pPr>
      <w:r>
        <w:t>宋昭寧轉身。</w:t>
      </w:r>
    </w:p>
    <w:p>
      <w:pPr>
        <w:spacing w:after="80" w:line="324" w:lineRule="auto"/>
      </w:pPr>
      <w:r>
        <w:t>「跟我來。」</w:t>
      </w:r>
    </w:p>
    <w:p>
      <w:pPr>
        <w:spacing w:after="80" w:line="324" w:lineRule="auto"/>
      </w:pPr>
      <w:r>
        <w:t>她帶著三人往通道深處跑。</w:t>
      </w:r>
    </w:p>
    <w:p>
      <w:pPr>
        <w:spacing w:after="80" w:line="324" w:lineRule="auto"/>
      </w:pPr>
      <w:r>
        <w:t>宋昭言一邊跑，一邊看著她的背影。</w:t>
      </w:r>
    </w:p>
    <w:p>
      <w:pPr>
        <w:spacing w:after="80" w:line="324" w:lineRule="auto"/>
      </w:pPr>
      <w:r>
        <w:t>那個女人的步伐太熟悉。</w:t>
      </w:r>
    </w:p>
    <w:p>
      <w:pPr>
        <w:spacing w:after="80" w:line="324" w:lineRule="auto"/>
      </w:pPr>
      <w:r>
        <w:t>她甚至會在轉彎時下意識用左手碰一下牆面。</w:t>
      </w:r>
    </w:p>
    <w:p>
      <w:pPr>
        <w:spacing w:after="80" w:line="324" w:lineRule="auto"/>
      </w:pPr>
      <w:r>
        <w:t>這是母親曾經有過的習慣。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她們不只是長得像。</w:t>
      </w:r>
    </w:p>
    <w:p>
      <w:pPr>
        <w:spacing w:after="80" w:line="324" w:lineRule="auto"/>
      </w:pPr>
      <w:r>
        <w:t>她們身上有太多相同的細節。</w:t>
      </w:r>
    </w:p>
    <w:p>
      <w:pPr>
        <w:spacing w:after="80" w:line="324" w:lineRule="auto"/>
      </w:pPr>
      <w:r>
        <w:t>那不是偶然。</w:t>
      </w:r>
    </w:p>
    <w:p>
      <w:pPr>
        <w:spacing w:after="80" w:line="324" w:lineRule="auto"/>
      </w:pPr>
      <w:r>
        <w:t>而是血緣。</w:t>
      </w:r>
    </w:p>
    <w:p>
      <w:pPr>
        <w:spacing w:after="80" w:line="324" w:lineRule="auto"/>
      </w:pPr>
      <w:r>
        <w:t>真正的血緣。</w:t>
      </w:r>
    </w:p>
    <w:p/>
    <w:p>
      <w:pPr>
        <w:spacing w:after="80" w:line="324" w:lineRule="auto"/>
      </w:pPr>
      <w:r>
        <w:t>五分鐘後。</w:t>
      </w:r>
    </w:p>
    <w:p>
      <w:pPr>
        <w:spacing w:after="80" w:line="324" w:lineRule="auto"/>
      </w:pPr>
      <w:r>
        <w:t>四人來到地下最深處。</w:t>
      </w:r>
    </w:p>
    <w:p>
      <w:pPr>
        <w:spacing w:after="80" w:line="324" w:lineRule="auto"/>
      </w:pPr>
      <w:r>
        <w:t>一道鐵門擋在面前。</w:t>
      </w:r>
    </w:p>
    <w:p>
      <w:pPr>
        <w:spacing w:after="80" w:line="324" w:lineRule="auto"/>
      </w:pPr>
      <w:r>
        <w:t>宋昭寧從口袋裡拿出一把鑰匙。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裡面是一間極小的房間。</w:t>
      </w:r>
    </w:p>
    <w:p>
      <w:pPr>
        <w:spacing w:after="80" w:line="324" w:lineRule="auto"/>
      </w:pPr>
      <w:r>
        <w:t>沒有窗。</w:t>
      </w:r>
    </w:p>
    <w:p>
      <w:pPr>
        <w:spacing w:after="80" w:line="324" w:lineRule="auto"/>
      </w:pPr>
      <w:r>
        <w:t>沒有床。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桌上擺著幾本舊病歷。</w:t>
      </w:r>
    </w:p>
    <w:p>
      <w:pPr>
        <w:spacing w:after="80" w:line="324" w:lineRule="auto"/>
      </w:pPr>
      <w:r>
        <w:t>以及一台早已停用的錄影機。</w:t>
      </w:r>
    </w:p>
    <w:p>
      <w:pPr>
        <w:spacing w:after="80" w:line="324" w:lineRule="auto"/>
      </w:pPr>
      <w:r>
        <w:t>宋昭寧走到桌前。</w:t>
      </w:r>
    </w:p>
    <w:p>
      <w:pPr>
        <w:spacing w:after="80" w:line="324" w:lineRule="auto"/>
      </w:pPr>
      <w:r>
        <w:t>拿起其中一卷錄影帶。</w:t>
      </w:r>
    </w:p>
    <w:p>
      <w:pPr>
        <w:spacing w:after="80" w:line="324" w:lineRule="auto"/>
      </w:pPr>
      <w:r>
        <w:t>「這是妳母親留下的。」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「什麼時候錄的？」</w:t>
      </w:r>
    </w:p>
    <w:p>
      <w:pPr>
        <w:spacing w:after="80" w:line="324" w:lineRule="auto"/>
      </w:pPr>
      <w:r>
        <w:t>「2006年。」</w:t>
      </w:r>
    </w:p>
    <w:p>
      <w:pPr>
        <w:spacing w:after="80" w:line="324" w:lineRule="auto"/>
      </w:pPr>
      <w:r>
        <w:t>「她知道自己會死？」</w:t>
      </w:r>
    </w:p>
    <w:p>
      <w:pPr>
        <w:spacing w:after="80" w:line="324" w:lineRule="auto"/>
      </w:pPr>
      <w:r>
        <w:t>「那時候，她已經知道有人要殺她。」</w:t>
      </w:r>
    </w:p>
    <w:p>
      <w:pPr>
        <w:spacing w:after="80" w:line="324" w:lineRule="auto"/>
      </w:pPr>
      <w:r>
        <w:t>「所以她留下證據？」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宋昭寧搖頭。</w:t>
      </w:r>
    </w:p>
    <w:p>
      <w:pPr>
        <w:spacing w:after="80" w:line="324" w:lineRule="auto"/>
      </w:pPr>
      <w:r>
        <w:t>「她留下的是警告。」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「什麼警告？」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她將錄影帶放入機器。</w:t>
      </w:r>
    </w:p>
    <w:p>
      <w:pPr>
        <w:spacing w:after="80" w:line="324" w:lineRule="auto"/>
      </w:pPr>
      <w:r>
        <w:t>畫面閃爍。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一個女人出現在畫面裡。</w:t>
      </w:r>
    </w:p>
    <w:p>
      <w:pPr>
        <w:spacing w:after="80" w:line="324" w:lineRule="auto"/>
      </w:pPr>
      <w:r>
        <w:t>是蘇婉。</w:t>
      </w:r>
    </w:p>
    <w:p>
      <w:pPr>
        <w:spacing w:after="80" w:line="324" w:lineRule="auto"/>
      </w:pPr>
      <w:r>
        <w:t>年輕很多。</w:t>
      </w:r>
    </w:p>
    <w:p>
      <w:pPr>
        <w:spacing w:after="80" w:line="324" w:lineRule="auto"/>
      </w:pPr>
      <w:r>
        <w:t>她坐在病房裡。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卻依然很漂亮。</w:t>
      </w:r>
    </w:p>
    <w:p>
      <w:pPr>
        <w:spacing w:after="80" w:line="324" w:lineRule="auto"/>
      </w:pPr>
      <w:r>
        <w:t>宋昭言的眼淚一下子掉了下來。</w:t>
      </w:r>
    </w:p>
    <w:p>
      <w:pPr>
        <w:spacing w:after="80" w:line="324" w:lineRule="auto"/>
      </w:pPr>
      <w:r>
        <w:t>「媽……」</w:t>
      </w:r>
    </w:p>
    <w:p>
      <w:pPr>
        <w:spacing w:after="80" w:line="324" w:lineRule="auto"/>
      </w:pPr>
      <w:r>
        <w:t>畫面裡的女人看著鏡頭。</w:t>
      </w:r>
    </w:p>
    <w:p>
      <w:pPr>
        <w:spacing w:after="80" w:line="324" w:lineRule="auto"/>
      </w:pPr>
      <w:r>
        <w:t>像是在看她。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「如果妳看到這段影片，代表我已經沒有辦法親口告訴妳。」</w:t>
      </w:r>
    </w:p>
    <w:p>
      <w:pPr>
        <w:spacing w:after="80" w:line="324" w:lineRule="auto"/>
      </w:pPr>
      <w:r>
        <w:t>「妳一直以為自己是我的第二個孩子。」</w:t>
      </w:r>
    </w:p>
    <w:p>
      <w:pPr>
        <w:spacing w:after="80" w:line="324" w:lineRule="auto"/>
      </w:pPr>
      <w:r>
        <w:t>「但其實不是。」</w:t>
      </w:r>
    </w:p>
    <w:p>
      <w:pPr>
        <w:spacing w:after="80" w:line="324" w:lineRule="auto"/>
      </w:pPr>
      <w:r>
        <w:t>宋昭言的呼吸開始發抖。</w:t>
      </w:r>
    </w:p>
    <w:p>
      <w:pPr>
        <w:spacing w:after="80" w:line="324" w:lineRule="auto"/>
      </w:pPr>
      <w:r>
        <w:t>「妳出生之前，我已經失去了一個孩子。」</w:t>
      </w:r>
    </w:p>
    <w:p>
      <w:pPr>
        <w:spacing w:after="80" w:line="324" w:lineRule="auto"/>
      </w:pPr>
      <w:r>
        <w:t>「那個孩子沒有死。」</w:t>
      </w:r>
    </w:p>
    <w:p>
      <w:pPr>
        <w:spacing w:after="80" w:line="324" w:lineRule="auto"/>
      </w:pPr>
      <w:r>
        <w:t>「她只是被迫從我的人生裡消失。」</w:t>
      </w:r>
    </w:p>
    <w:p>
      <w:pPr>
        <w:spacing w:after="80" w:line="324" w:lineRule="auto"/>
      </w:pPr>
      <w:r>
        <w:t>畫面停頓。</w:t>
      </w:r>
    </w:p>
    <w:p>
      <w:pPr>
        <w:spacing w:after="80" w:line="324" w:lineRule="auto"/>
      </w:pPr>
      <w:r>
        <w:t>蘇婉低下頭。</w:t>
      </w:r>
    </w:p>
    <w:p>
      <w:pPr>
        <w:spacing w:after="80" w:line="324" w:lineRule="auto"/>
      </w:pPr>
      <w:r>
        <w:t>「她叫昭寧。」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看向身旁的女人。</w:t>
      </w:r>
    </w:p>
    <w:p>
      <w:pPr>
        <w:spacing w:after="80" w:line="324" w:lineRule="auto"/>
      </w:pPr>
      <w:r>
        <w:t>宋昭寧沒有表情。</w:t>
      </w:r>
    </w:p>
    <w:p>
      <w:pPr>
        <w:spacing w:after="80" w:line="324" w:lineRule="auto"/>
      </w:pPr>
      <w:r>
        <w:t>可是眼眶已經紅了。</w:t>
      </w:r>
    </w:p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「昭寧，如果妳也看到這段影片。」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「我沒有能力把妳們兩個都帶走。」</w:t>
      </w:r>
    </w:p>
    <w:p>
      <w:pPr>
        <w:spacing w:after="80" w:line="324" w:lineRule="auto"/>
      </w:pPr>
      <w:r>
        <w:t>「所以我只能選一個。」</w:t>
      </w:r>
    </w:p>
    <w:p>
      <w:pPr>
        <w:spacing w:after="80" w:line="324" w:lineRule="auto"/>
      </w:pPr>
      <w:r>
        <w:t>宋昭言的眼淚落得更快。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這不是拋棄。</w:t>
      </w:r>
    </w:p>
    <w:p>
      <w:pPr>
        <w:spacing w:after="80" w:line="324" w:lineRule="auto"/>
      </w:pPr>
      <w:r>
        <w:t>這是選擇。</w:t>
      </w:r>
    </w:p>
    <w:p>
      <w:pPr>
        <w:spacing w:after="80" w:line="324" w:lineRule="auto"/>
      </w:pPr>
      <w:r>
        <w:t>也是一場她從未知道的犧牲。</w:t>
      </w:r>
    </w:p>
    <w:p>
      <w:pPr>
        <w:spacing w:after="80" w:line="324" w:lineRule="auto"/>
      </w:pPr>
      <w:r>
        <w:t>「我選擇了昭言。」</w:t>
      </w:r>
    </w:p>
    <w:p>
      <w:pPr>
        <w:spacing w:after="80" w:line="324" w:lineRule="auto"/>
      </w:pPr>
      <w:r>
        <w:t>蘇婉的聲音開始顫抖。</w:t>
      </w:r>
    </w:p>
    <w:p>
      <w:pPr>
        <w:spacing w:after="80" w:line="324" w:lineRule="auto"/>
      </w:pPr>
      <w:r>
        <w:t>「不是因為我不愛妳。」</w:t>
      </w:r>
    </w:p>
    <w:p>
      <w:pPr>
        <w:spacing w:after="80" w:line="324" w:lineRule="auto"/>
      </w:pPr>
      <w:r>
        <w:t>「而是因為他們告訴我——」</w:t>
      </w:r>
    </w:p>
    <w:p>
      <w:pPr>
        <w:spacing w:after="80" w:line="324" w:lineRule="auto"/>
      </w:pPr>
      <w:r>
        <w:t>「如果我不交出一個孩子。」</w:t>
      </w:r>
    </w:p>
    <w:p>
      <w:pPr>
        <w:spacing w:after="80" w:line="324" w:lineRule="auto"/>
      </w:pPr>
      <w:r>
        <w:t>「妳們兩個都活不了。」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才重新看向鏡頭。</w:t>
      </w:r>
    </w:p>
    <w:p>
      <w:pPr>
        <w:spacing w:after="80" w:line="324" w:lineRule="auto"/>
      </w:pPr>
      <w:r>
        <w:t>「所以昭言。」</w:t>
      </w:r>
    </w:p>
    <w:p>
      <w:pPr>
        <w:spacing w:after="80" w:line="324" w:lineRule="auto"/>
      </w:pPr>
      <w:r>
        <w:t>「如果妳有一天找到昭寧。」</w:t>
      </w:r>
    </w:p>
    <w:p>
      <w:pPr>
        <w:spacing w:after="80" w:line="324" w:lineRule="auto"/>
      </w:pPr>
      <w:r>
        <w:t>「不要恨她。」</w:t>
      </w:r>
    </w:p>
    <w:p>
      <w:pPr>
        <w:spacing w:after="80" w:line="324" w:lineRule="auto"/>
      </w:pPr>
      <w:r>
        <w:t>「她不是妳的敵人。」</w:t>
      </w:r>
    </w:p>
    <w:p>
      <w:pPr>
        <w:spacing w:after="80" w:line="324" w:lineRule="auto"/>
      </w:pPr>
      <w:r>
        <w:t>宋昭言哭著搖頭。</w:t>
      </w:r>
    </w:p>
    <w:p>
      <w:pPr>
        <w:spacing w:after="80" w:line="324" w:lineRule="auto"/>
      </w:pPr>
      <w:r>
        <w:t>她伸手碰觸螢幕。</w:t>
      </w:r>
    </w:p>
    <w:p>
      <w:pPr>
        <w:spacing w:after="80" w:line="324" w:lineRule="auto"/>
      </w:pPr>
      <w:r>
        <w:t>「我沒有恨她……」</w:t>
      </w:r>
    </w:p>
    <w:p>
      <w:pPr>
        <w:spacing w:after="80" w:line="324" w:lineRule="auto"/>
      </w:pPr>
      <w:r>
        <w:t>畫面裡的蘇婉卻繼續說：</w:t>
      </w:r>
    </w:p>
    <w:p>
      <w:pPr>
        <w:spacing w:after="80" w:line="324" w:lineRule="auto"/>
      </w:pPr>
      <w:r>
        <w:t>「真正要小心的人，是——」</w:t>
      </w:r>
    </w:p>
    <w:p>
      <w:pPr>
        <w:spacing w:after="80" w:line="324" w:lineRule="auto"/>
      </w:pPr>
      <w:r>
        <w:t>錄影突然卡住。</w:t>
      </w:r>
    </w:p>
    <w:p>
      <w:pPr>
        <w:spacing w:after="80" w:line="324" w:lineRule="auto"/>
      </w:pPr>
      <w:r>
        <w:t>畫面一陣雪花。</w:t>
      </w:r>
    </w:p>
    <w:p>
      <w:pPr>
        <w:spacing w:after="80" w:line="324" w:lineRule="auto"/>
      </w:pPr>
      <w:r>
        <w:t>聲音消失。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「不！」</w:t>
      </w:r>
    </w:p>
    <w:p>
      <w:pPr>
        <w:spacing w:after="80" w:line="324" w:lineRule="auto"/>
      </w:pPr>
      <w:r>
        <w:t>她拍打機器。</w:t>
      </w:r>
    </w:p>
    <w:p>
      <w:pPr>
        <w:spacing w:after="80" w:line="324" w:lineRule="auto"/>
      </w:pPr>
      <w:r>
        <w:t>「播放！」</w:t>
      </w:r>
    </w:p>
    <w:p>
      <w:pPr>
        <w:spacing w:after="80" w:line="324" w:lineRule="auto"/>
      </w:pPr>
      <w:r>
        <w:t>宋昭寧也衝過來。</w:t>
      </w:r>
    </w:p>
    <w:p>
      <w:pPr>
        <w:spacing w:after="80" w:line="324" w:lineRule="auto"/>
      </w:pPr>
      <w:r>
        <w:t>「怎麼回事？」</w:t>
      </w:r>
    </w:p>
    <w:p>
      <w:pPr>
        <w:spacing w:after="80" w:line="324" w:lineRule="auto"/>
      </w:pPr>
      <w:r>
        <w:t>歐陽景宸立刻檢查。</w:t>
      </w:r>
    </w:p>
    <w:p>
      <w:pPr>
        <w:spacing w:after="80" w:line="324" w:lineRule="auto"/>
      </w:pPr>
      <w:r>
        <w:t>「有人動過。」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「這段影片被剪掉了。」</w:t>
      </w:r>
    </w:p>
    <w:p>
      <w:pPr>
        <w:spacing w:after="80" w:line="324" w:lineRule="auto"/>
      </w:pPr>
      <w:r>
        <w:t>「有人在我們之前來過。」</w:t>
      </w:r>
    </w:p>
    <w:p>
      <w:pPr>
        <w:spacing w:after="80" w:line="324" w:lineRule="auto"/>
      </w:pPr>
      <w:r>
        <w:t>沈硯看向門口。</w:t>
      </w:r>
    </w:p>
    <w:p>
      <w:pPr>
        <w:spacing w:after="80" w:line="324" w:lineRule="auto"/>
      </w:pPr>
      <w:r>
        <w:t>「而且知道這裡。」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門外傳來腳步聲。</w:t>
      </w:r>
    </w:p>
    <w:p>
      <w:pPr>
        <w:spacing w:after="80" w:line="324" w:lineRule="auto"/>
      </w:pPr>
      <w:r>
        <w:t>四個人同時安靜。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兩步。</w:t>
      </w:r>
    </w:p>
    <w:p>
      <w:pPr>
        <w:spacing w:after="80" w:line="324" w:lineRule="auto"/>
      </w:pPr>
      <w:r>
        <w:t>三步。</w:t>
      </w:r>
    </w:p>
    <w:p>
      <w:pPr>
        <w:spacing w:after="80" w:line="324" w:lineRule="auto"/>
      </w:pPr>
      <w:r>
        <w:t>腳步停在門外。</w:t>
      </w:r>
    </w:p>
    <w:p>
      <w:pPr>
        <w:spacing w:after="80" w:line="324" w:lineRule="auto"/>
      </w:pPr>
      <w:r>
        <w:t>有人敲門。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三下。</w:t>
      </w:r>
    </w:p>
    <w:p>
      <w:pPr>
        <w:spacing w:after="80" w:line="324" w:lineRule="auto"/>
      </w:pPr>
      <w:r>
        <w:t>宋昭寧臉色瞬間變了。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宋昭言低聲問：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門外傳來一個男人的聲音。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「妳躲了二十年。」</w:t>
      </w:r>
    </w:p>
    <w:p>
      <w:pPr>
        <w:spacing w:after="80" w:line="324" w:lineRule="auto"/>
      </w:pPr>
      <w:r>
        <w:t>「也該回來了。」</w:t>
      </w:r>
    </w:p>
    <w:p>
      <w:pPr>
        <w:spacing w:after="80" w:line="324" w:lineRule="auto"/>
      </w:pPr>
      <w:r>
        <w:t>宋昭寧的手慢慢握成拳。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宋昭寧閉上眼。</w:t>
      </w:r>
    </w:p>
    <w:p>
      <w:pPr>
        <w:spacing w:after="80" w:line="324" w:lineRule="auto"/>
      </w:pPr>
      <w:r>
        <w:t>「沈知遠。」</w:t>
      </w:r>
    </w:p>
    <w:p>
      <w:pPr>
        <w:spacing w:after="80" w:line="324" w:lineRule="auto"/>
      </w:pPr>
      <w:r>
        <w:t>沈硯猛地抬頭。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宋昭寧看著他。</w:t>
      </w:r>
    </w:p>
    <w:p>
      <w:pPr>
        <w:spacing w:after="80" w:line="324" w:lineRule="auto"/>
      </w:pPr>
      <w:r>
        <w:t>「是他弟弟。」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男人再次開口。</w:t>
      </w:r>
    </w:p>
    <w:p>
      <w:pPr>
        <w:spacing w:after="80" w:line="324" w:lineRule="auto"/>
      </w:pPr>
      <w:r>
        <w:t>「而且——」</w:t>
      </w:r>
    </w:p>
    <w:p>
      <w:pPr>
        <w:spacing w:after="80" w:line="324" w:lineRule="auto"/>
      </w:pPr>
      <w:r>
        <w:t>「我不是來抓妳的。」</w:t>
      </w:r>
    </w:p>
    <w:p>
      <w:pPr>
        <w:spacing w:after="80" w:line="324" w:lineRule="auto"/>
      </w:pPr>
      <w:r>
        <w:t>「我是來告訴妳們一件事。」</w:t>
      </w:r>
    </w:p>
    <w:p>
      <w:pPr>
        <w:spacing w:after="80" w:line="324" w:lineRule="auto"/>
      </w:pPr>
      <w:r>
        <w:t>「沈昭已經死了。」</w:t>
      </w:r>
    </w:p>
    <w:p>
      <w:pPr>
        <w:spacing w:after="80" w:line="324" w:lineRule="auto"/>
      </w:pPr>
      <w:r>
        <w:t>宋昭言心頭猛震。</w:t>
      </w:r>
    </w:p>
    <w:p>
      <w:pPr>
        <w:spacing w:after="80" w:line="324" w:lineRule="auto"/>
      </w:pPr>
      <w:r>
        <w:t>男人低低笑了一聲。</w:t>
      </w:r>
    </w:p>
    <w:p>
      <w:pPr>
        <w:spacing w:after="80" w:line="324" w:lineRule="auto"/>
      </w:pPr>
      <w:r>
        <w:t>「真正活下來的——」</w:t>
      </w:r>
    </w:p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同時落在宋昭寧身上。</w:t>
      </w:r>
    </w:p>
    <w:p>
      <w:pPr>
        <w:spacing w:after="80" w:line="324" w:lineRule="auto"/>
      </w:pPr>
      <w:r>
        <w:t>她的臉色。</w:t>
      </w:r>
    </w:p>
    <w:p>
      <w:pPr>
        <w:spacing w:after="80" w:line="324" w:lineRule="auto"/>
      </w:pPr>
      <w:r>
        <w:t>第一次徹底變了。</w:t>
      </w:r>
    </w:p>
    <w:p>
      <w:pPr>
        <w:spacing w:after="80" w:line="324" w:lineRule="auto"/>
      </w:pPr>
      <w:r>
        <w:t>第十五章完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第十六章｜活下來的人</w:t>
      </w:r>
    </w:p>
    <w:p/>
    <w:p>
      <w:pPr>
        <w:spacing w:after="80" w:line="324" w:lineRule="auto"/>
      </w:pPr>
      <w:r>
        <w:t>凌晨五點四十二分。</w:t>
      </w:r>
    </w:p>
    <w:p>
      <w:pPr>
        <w:spacing w:after="80" w:line="324" w:lineRule="auto"/>
      </w:pPr>
      <w:r>
        <w:t>門外那句話落下之後，整間地下室安靜得可怕。</w:t>
      </w:r>
    </w:p>
    <w:p>
      <w:pPr>
        <w:spacing w:after="80" w:line="324" w:lineRule="auto"/>
      </w:pPr>
      <w:r>
        <w:t>「沈昭已經死了。」</w:t>
      </w:r>
    </w:p>
    <w:p>
      <w:pPr>
        <w:spacing w:after="80" w:line="324" w:lineRule="auto"/>
      </w:pPr>
      <w:r>
        <w:t>「真正活下來的，是她。」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只有錄影機裡殘留的電流聲，一下一下地響著。</w:t>
      </w:r>
    </w:p>
    <w:p>
      <w:pPr>
        <w:spacing w:after="80" w:line="324" w:lineRule="auto"/>
      </w:pPr>
      <w:r>
        <w:t>宋昭言看著宋昭寧。</w:t>
      </w:r>
    </w:p>
    <w:p>
      <w:pPr>
        <w:spacing w:after="80" w:line="324" w:lineRule="auto"/>
      </w:pPr>
      <w:r>
        <w:t>那一瞬間，她第一次在那張與自己極其相似的臉上，看見了真正的恐懼。</w:t>
      </w:r>
    </w:p>
    <w:p>
      <w:pPr>
        <w:spacing w:after="80" w:line="324" w:lineRule="auto"/>
      </w:pPr>
      <w:r>
        <w:t>不是偽裝。</w:t>
      </w:r>
    </w:p>
    <w:p>
      <w:pPr>
        <w:spacing w:after="80" w:line="324" w:lineRule="auto"/>
      </w:pPr>
      <w:r>
        <w:t>不是戒備。</w:t>
      </w:r>
    </w:p>
    <w:p>
      <w:pPr>
        <w:spacing w:after="80" w:line="324" w:lineRule="auto"/>
      </w:pPr>
      <w:r>
        <w:t>而是某個被掩藏二十六年的秘密，突然被人當眾揭開時，最本能的恐懼。</w:t>
      </w:r>
    </w:p>
    <w:p>
      <w:pPr>
        <w:spacing w:after="80" w:line="324" w:lineRule="auto"/>
      </w:pPr>
      <w:r>
        <w:t>「他在說謊。」</w:t>
      </w:r>
    </w:p>
    <w:p>
      <w:pPr>
        <w:spacing w:after="80" w:line="324" w:lineRule="auto"/>
      </w:pPr>
      <w:r>
        <w:t>沈硯先開口。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「妳說話。」</w:t>
      </w:r>
    </w:p>
    <w:p>
      <w:pPr>
        <w:spacing w:after="80" w:line="324" w:lineRule="auto"/>
      </w:pPr>
      <w:r>
        <w:t>沈硯逼近一步。</w:t>
      </w:r>
    </w:p>
    <w:p>
      <w:pPr>
        <w:spacing w:after="80" w:line="324" w:lineRule="auto"/>
      </w:pPr>
      <w:r>
        <w:t>「他是不是在說謊？」</w:t>
      </w:r>
    </w:p>
    <w:p>
      <w:pPr>
        <w:spacing w:after="80" w:line="324" w:lineRule="auto"/>
      </w:pPr>
      <w:r>
        <w:t>宋昭寧終於抬起眼。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沈硯的聲音冷了下來。</w:t>
      </w:r>
    </w:p>
    <w:p>
      <w:pPr>
        <w:spacing w:after="80" w:line="324" w:lineRule="auto"/>
      </w:pPr>
      <w:r>
        <w:t>「妳剛才不是什麼都知道嗎？」</w:t>
      </w:r>
    </w:p>
    <w:p>
      <w:pPr>
        <w:spacing w:after="80" w:line="324" w:lineRule="auto"/>
      </w:pPr>
      <w:r>
        <w:t>「妳說妳是她姐姐。」</w:t>
      </w:r>
    </w:p>
    <w:p>
      <w:pPr>
        <w:spacing w:after="80" w:line="324" w:lineRule="auto"/>
      </w:pPr>
      <w:r>
        <w:t>「妳說妳出生時被判定死亡。」</w:t>
      </w:r>
    </w:p>
    <w:p>
      <w:pPr>
        <w:spacing w:after="80" w:line="324" w:lineRule="auto"/>
      </w:pPr>
      <w:r>
        <w:t>「現在又有人告訴我們，真正活下來的人是妳。」</w:t>
      </w:r>
    </w:p>
    <w:p>
      <w:pPr>
        <w:spacing w:after="80" w:line="324" w:lineRule="auto"/>
      </w:pPr>
      <w:r>
        <w:t>他笑了一聲。</w:t>
      </w:r>
    </w:p>
    <w:p>
      <w:pPr>
        <w:spacing w:after="80" w:line="324" w:lineRule="auto"/>
      </w:pPr>
      <w:r>
        <w:t>「到底哪一句是真的？」</w:t>
      </w:r>
    </w:p>
    <w:p>
      <w:pPr>
        <w:spacing w:after="80" w:line="324" w:lineRule="auto"/>
      </w:pPr>
      <w:r>
        <w:t>宋昭寧的臉色很白。</w:t>
      </w:r>
    </w:p>
    <w:p>
      <w:pPr>
        <w:spacing w:after="80" w:line="324" w:lineRule="auto"/>
      </w:pPr>
      <w:r>
        <w:t>「都是真的。」</w:t>
      </w:r>
    </w:p>
    <w:p>
      <w:pPr>
        <w:spacing w:after="80" w:line="324" w:lineRule="auto"/>
      </w:pPr>
      <w:r>
        <w:t>沈硯怔住。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「我出生了。」</w:t>
      </w:r>
    </w:p>
    <w:p>
      <w:pPr>
        <w:spacing w:after="80" w:line="324" w:lineRule="auto"/>
      </w:pPr>
      <w:r>
        <w:t>「我活著。」</w:t>
      </w:r>
    </w:p>
    <w:p>
      <w:pPr>
        <w:spacing w:after="80" w:line="324" w:lineRule="auto"/>
      </w:pPr>
      <w:r>
        <w:t>「我也確實被登記為死亡。」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「但沈昭這個名字——」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「從來不是我的。」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「那是我的？」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門外卻再次傳來聲音。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「那個名字，是一個不存在的人。」</w:t>
      </w:r>
    </w:p>
    <w:p>
      <w:pPr>
        <w:spacing w:after="80" w:line="324" w:lineRule="auto"/>
      </w:pPr>
      <w:r>
        <w:t>歐陽景宸抬起眼。</w:t>
      </w:r>
    </w:p>
    <w:p>
      <w:pPr>
        <w:spacing w:after="80" w:line="324" w:lineRule="auto"/>
      </w:pPr>
      <w:r>
        <w:t>「你到底是誰？」</w:t>
      </w:r>
    </w:p>
    <w:p>
      <w:pPr>
        <w:spacing w:after="80" w:line="324" w:lineRule="auto"/>
      </w:pPr>
      <w:r>
        <w:t>門外的人沒有回答。</w:t>
      </w:r>
    </w:p>
    <w:p>
      <w:pPr>
        <w:spacing w:after="80" w:line="324" w:lineRule="auto"/>
      </w:pPr>
      <w:r>
        <w:t>只傳來一句：</w:t>
      </w:r>
    </w:p>
    <w:p>
      <w:pPr>
        <w:spacing w:after="80" w:line="324" w:lineRule="auto"/>
      </w:pPr>
      <w:r>
        <w:t>「歐陽明修的兒子。」</w:t>
      </w:r>
    </w:p>
    <w:p>
      <w:pPr>
        <w:spacing w:after="80" w:line="324" w:lineRule="auto"/>
      </w:pPr>
      <w:r>
        <w:t>「你應該比任何人都清楚。」</w:t>
      </w:r>
    </w:p>
    <w:p>
      <w:pPr>
        <w:spacing w:after="80" w:line="324" w:lineRule="auto"/>
      </w:pPr>
      <w:r>
        <w:t>歐陽景宸眸色驟冷。</w:t>
      </w:r>
    </w:p>
    <w:p>
      <w:pPr>
        <w:spacing w:after="80" w:line="324" w:lineRule="auto"/>
      </w:pPr>
      <w:r>
        <w:t>「你認識我父親？」</w:t>
      </w:r>
    </w:p>
    <w:p>
      <w:pPr>
        <w:spacing w:after="80" w:line="324" w:lineRule="auto"/>
      </w:pPr>
      <w:r>
        <w:t>「不只是認識。」</w:t>
      </w:r>
    </w:p>
    <w:p>
      <w:pPr>
        <w:spacing w:after="80" w:line="324" w:lineRule="auto"/>
      </w:pPr>
      <w:r>
        <w:t>「我跟他一起簽過第一份晨曦信託。」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他的下顎緊繃。</w:t>
      </w:r>
    </w:p>
    <w:p>
      <w:pPr>
        <w:spacing w:after="80" w:line="324" w:lineRule="auto"/>
      </w:pPr>
      <w:r>
        <w:t>「你到底想要什麼？」</w:t>
      </w:r>
    </w:p>
    <w:p>
      <w:pPr>
        <w:spacing w:after="80" w:line="324" w:lineRule="auto"/>
      </w:pPr>
      <w:r>
        <w:t>「我不要任何東西。」</w:t>
      </w:r>
    </w:p>
    <w:p>
      <w:pPr>
        <w:spacing w:after="80" w:line="324" w:lineRule="auto"/>
      </w:pPr>
      <w:r>
        <w:t>男人淡淡地說。</w:t>
      </w:r>
    </w:p>
    <w:p>
      <w:pPr>
        <w:spacing w:after="80" w:line="324" w:lineRule="auto"/>
      </w:pPr>
      <w:r>
        <w:t>「我只想讓你們知道。」</w:t>
      </w:r>
    </w:p>
    <w:p>
      <w:pPr>
        <w:spacing w:after="80" w:line="324" w:lineRule="auto"/>
      </w:pPr>
      <w:r>
        <w:t>「這個局真正開始的那一天——」</w:t>
      </w:r>
    </w:p>
    <w:p>
      <w:pPr>
        <w:spacing w:after="80" w:line="324" w:lineRule="auto"/>
      </w:pPr>
      <w:r>
        <w:t>「你們所有人都已經被寫進去了。」</w:t>
      </w:r>
    </w:p>
    <w:p/>
    <w:p>
      <w:pPr>
        <w:spacing w:after="80" w:line="324" w:lineRule="auto"/>
      </w:pPr>
      <w:r>
        <w:t>門外忽然傳來金屬聲。</w:t>
      </w:r>
    </w:p>
    <w:p>
      <w:pPr>
        <w:spacing w:after="80" w:line="324" w:lineRule="auto"/>
      </w:pPr>
      <w:r>
        <w:t>宋昭寧臉色一變。</w:t>
      </w:r>
    </w:p>
    <w:p>
      <w:pPr>
        <w:spacing w:after="80" w:line="324" w:lineRule="auto"/>
      </w:pPr>
      <w:r>
        <w:t>「退後！」</w:t>
      </w:r>
    </w:p>
    <w:p>
      <w:pPr>
        <w:spacing w:after="80" w:line="324" w:lineRule="auto"/>
      </w:pPr>
      <w:r>
        <w:t>她猛地將宋昭言往後拉。</w:t>
      </w:r>
    </w:p>
    <w:p>
      <w:pPr>
        <w:spacing w:after="80" w:line="324" w:lineRule="auto"/>
      </w:pPr>
      <w:r>
        <w:t>下一秒——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門鎖被子彈擊碎。</w:t>
      </w:r>
    </w:p>
    <w:p>
      <w:pPr>
        <w:spacing w:after="80" w:line="324" w:lineRule="auto"/>
      </w:pPr>
      <w:r>
        <w:t>歐陽景宸迅速將宋昭言護到身後。</w:t>
      </w:r>
    </w:p>
    <w:p>
      <w:pPr>
        <w:spacing w:after="80" w:line="324" w:lineRule="auto"/>
      </w:pPr>
      <w:r>
        <w:t>沈硯則翻過桌子，將錄影機與文件全部收進包裡。</w:t>
      </w:r>
    </w:p>
    <w:p>
      <w:pPr>
        <w:spacing w:after="80" w:line="324" w:lineRule="auto"/>
      </w:pPr>
      <w:r>
        <w:t>第二槍。</w:t>
      </w:r>
    </w:p>
    <w:p>
      <w:pPr>
        <w:spacing w:after="80" w:line="324" w:lineRule="auto"/>
      </w:pPr>
      <w:r>
        <w:t>鐵門被震得向內凹陷。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宋昭寧轉身。</w:t>
      </w:r>
    </w:p>
    <w:p>
      <w:pPr>
        <w:spacing w:after="80" w:line="324" w:lineRule="auto"/>
      </w:pPr>
      <w:r>
        <w:t>她跑向地下室另一側。</w:t>
      </w:r>
    </w:p>
    <w:p>
      <w:pPr>
        <w:spacing w:after="80" w:line="324" w:lineRule="auto"/>
      </w:pPr>
      <w:r>
        <w:t>宋昭言跟上。</w:t>
      </w:r>
    </w:p>
    <w:p>
      <w:pPr>
        <w:spacing w:after="80" w:line="324" w:lineRule="auto"/>
      </w:pPr>
      <w:r>
        <w:t>四人沿著狹窄通道快速撤離。</w:t>
      </w:r>
    </w:p>
    <w:p>
      <w:pPr>
        <w:spacing w:after="80" w:line="324" w:lineRule="auto"/>
      </w:pPr>
      <w:r>
        <w:t>身後腳步聲越來越近。</w:t>
      </w:r>
    </w:p>
    <w:p>
      <w:pPr>
        <w:spacing w:after="80" w:line="324" w:lineRule="auto"/>
      </w:pPr>
      <w:r>
        <w:t>「左邊！」</w:t>
      </w:r>
    </w:p>
    <w:p>
      <w:pPr>
        <w:spacing w:after="80" w:line="324" w:lineRule="auto"/>
      </w:pPr>
      <w:r>
        <w:t>宋昭寧喊。</w:t>
      </w:r>
    </w:p>
    <w:p>
      <w:pPr>
        <w:spacing w:after="80" w:line="324" w:lineRule="auto"/>
      </w:pPr>
      <w:r>
        <w:t>「右邊才是出口！」</w:t>
      </w:r>
    </w:p>
    <w:p>
      <w:pPr>
        <w:spacing w:after="80" w:line="324" w:lineRule="auto"/>
      </w:pPr>
      <w:r>
        <w:t>沈硯立刻說。</w:t>
      </w:r>
    </w:p>
    <w:p>
      <w:pPr>
        <w:spacing w:after="80" w:line="324" w:lineRule="auto"/>
      </w:pPr>
      <w:r>
        <w:t>「右邊已經封了！」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「因為我來過！」</w:t>
      </w:r>
    </w:p>
    <w:p>
      <w:pPr>
        <w:spacing w:after="80" w:line="324" w:lineRule="auto"/>
      </w:pPr>
      <w:r>
        <w:t>兩人同時停住。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「你們到底誰知道這裡？」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因為下一刻——</w:t>
      </w:r>
    </w:p>
    <w:p>
      <w:pPr>
        <w:spacing w:after="80" w:line="324" w:lineRule="auto"/>
      </w:pPr>
      <w:r>
        <w:t>前方突然亮起一道強光。</w:t>
      </w:r>
    </w:p>
    <w:p>
      <w:pPr>
        <w:spacing w:after="80" w:line="324" w:lineRule="auto"/>
      </w:pPr>
      <w:r>
        <w:t>有人堵住了出口。</w:t>
      </w:r>
    </w:p>
    <w:p>
      <w:pPr>
        <w:spacing w:after="80" w:line="324" w:lineRule="auto"/>
      </w:pPr>
      <w:r>
        <w:t>宋昭寧猛地停下。</w:t>
      </w:r>
    </w:p>
    <w:p>
      <w:pPr>
        <w:spacing w:after="80" w:line="324" w:lineRule="auto"/>
      </w:pPr>
      <w:r>
        <w:t>「不好。」</w:t>
      </w:r>
    </w:p>
    <w:p>
      <w:pPr>
        <w:spacing w:after="80" w:line="324" w:lineRule="auto"/>
      </w:pPr>
      <w:r>
        <w:t>歐陽景宸拉住宋昭言。</w:t>
      </w:r>
    </w:p>
    <w:p>
      <w:pPr>
        <w:spacing w:after="80" w:line="324" w:lineRule="auto"/>
      </w:pPr>
      <w:r>
        <w:t>「後退。」</w:t>
      </w:r>
    </w:p>
    <w:p>
      <w:pPr>
        <w:spacing w:after="80" w:line="324" w:lineRule="auto"/>
      </w:pPr>
      <w:r>
        <w:t>可後方也傳來腳步聲。</w:t>
      </w:r>
    </w:p>
    <w:p>
      <w:pPr>
        <w:spacing w:after="80" w:line="324" w:lineRule="auto"/>
      </w:pPr>
      <w:r>
        <w:t>前後都有人。</w:t>
      </w:r>
    </w:p>
    <w:p>
      <w:pPr>
        <w:spacing w:after="80" w:line="324" w:lineRule="auto"/>
      </w:pPr>
      <w:r>
        <w:t>他們被困在中間。</w:t>
      </w:r>
    </w:p>
    <w:p>
      <w:pPr>
        <w:spacing w:after="80" w:line="324" w:lineRule="auto"/>
      </w:pPr>
      <w:r>
        <w:t>沈硯看著兩端。</w:t>
      </w:r>
    </w:p>
    <w:p>
      <w:pPr>
        <w:spacing w:after="80" w:line="324" w:lineRule="auto"/>
      </w:pPr>
      <w:r>
        <w:t>「至少六個。」</w:t>
      </w:r>
    </w:p>
    <w:p>
      <w:pPr>
        <w:spacing w:after="80" w:line="324" w:lineRule="auto"/>
      </w:pPr>
      <w:r>
        <w:t>宋昭言心跳加速。</w:t>
      </w:r>
    </w:p>
    <w:p>
      <w:pPr>
        <w:spacing w:after="80" w:line="324" w:lineRule="auto"/>
      </w:pPr>
      <w:r>
        <w:t>「怎麼辦？」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「等他們犯錯。」</w:t>
      </w:r>
    </w:p>
    <w:p>
      <w:pPr>
        <w:spacing w:after="80" w:line="324" w:lineRule="auto"/>
      </w:pPr>
      <w:r>
        <w:t>他看向前方。</w:t>
      </w:r>
    </w:p>
    <w:p>
      <w:pPr>
        <w:spacing w:after="80" w:line="324" w:lineRule="auto"/>
      </w:pPr>
      <w:r>
        <w:t>「對方現在不開槍。」</w:t>
      </w:r>
    </w:p>
    <w:p>
      <w:pPr>
        <w:spacing w:after="80" w:line="324" w:lineRule="auto"/>
      </w:pPr>
      <w:r>
        <w:t>「代表他們要活捉。」</w:t>
      </w:r>
    </w:p>
    <w:p>
      <w:pPr>
        <w:spacing w:after="80" w:line="324" w:lineRule="auto"/>
      </w:pPr>
      <w:r>
        <w:t>宋昭言立刻明白。</w:t>
      </w:r>
    </w:p>
    <w:p>
      <w:pPr>
        <w:spacing w:after="80" w:line="324" w:lineRule="auto"/>
      </w:pPr>
      <w:r>
        <w:t>「他們要我。」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「那就給他們。」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宋昭言往前一步。</w:t>
      </w:r>
    </w:p>
    <w:p>
      <w:pPr>
        <w:spacing w:after="80" w:line="324" w:lineRule="auto"/>
      </w:pPr>
      <w:r>
        <w:t>「我要跟他們談。」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「他們要的是我。」</w:t>
      </w:r>
    </w:p>
    <w:p>
      <w:pPr>
        <w:spacing w:after="80" w:line="324" w:lineRule="auto"/>
      </w:pPr>
      <w:r>
        <w:t>「所以更不能讓妳出去。」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「如果我不出去，我們四個都走不了。」</w:t>
      </w:r>
    </w:p>
    <w:p>
      <w:pPr>
        <w:spacing w:after="80" w:line="324" w:lineRule="auto"/>
      </w:pPr>
      <w:r>
        <w:t>他的眼神沉下來。</w:t>
      </w:r>
    </w:p>
    <w:p>
      <w:pPr>
        <w:spacing w:after="80" w:line="324" w:lineRule="auto"/>
      </w:pPr>
      <w:r>
        <w:t>「我不接受。」</w:t>
      </w:r>
    </w:p>
    <w:p>
      <w:pPr>
        <w:spacing w:after="80" w:line="324" w:lineRule="auto"/>
      </w:pPr>
      <w:r>
        <w:t>她忽然抓住他的手。</w:t>
      </w:r>
    </w:p>
    <w:p>
      <w:pPr>
        <w:spacing w:after="80" w:line="324" w:lineRule="auto"/>
      </w:pPr>
      <w:r>
        <w:t>「相信我。」</w:t>
      </w:r>
    </w:p>
    <w:p>
      <w:pPr>
        <w:spacing w:after="80" w:line="324" w:lineRule="auto"/>
      </w:pPr>
      <w:r>
        <w:t>這三個字很輕。</w:t>
      </w:r>
    </w:p>
    <w:p>
      <w:pPr>
        <w:spacing w:after="80" w:line="324" w:lineRule="auto"/>
      </w:pPr>
      <w:r>
        <w:t>卻讓歐陽景宸沉默了。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「三分鐘。」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「妳出去三分鐘。」</w:t>
      </w:r>
    </w:p>
    <w:p>
      <w:pPr>
        <w:spacing w:after="80" w:line="324" w:lineRule="auto"/>
      </w:pPr>
      <w:r>
        <w:t>「三分鐘後如果我沒有收到訊號——」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「我會把妳帶回來。」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她走了出去。</w:t>
      </w:r>
    </w:p>
    <w:p>
      <w:pPr>
        <w:spacing w:after="80" w:line="324" w:lineRule="auto"/>
      </w:pPr>
      <w:r>
        <w:t>強光下。</w:t>
      </w:r>
    </w:p>
    <w:p>
      <w:pPr>
        <w:spacing w:after="80" w:line="324" w:lineRule="auto"/>
      </w:pPr>
      <w:r>
        <w:t>一個男人站在最前面。</w:t>
      </w:r>
    </w:p>
    <w:p>
      <w:pPr>
        <w:spacing w:after="80" w:line="324" w:lineRule="auto"/>
      </w:pPr>
      <w:r>
        <w:t>四十多歲。</w:t>
      </w:r>
    </w:p>
    <w:p>
      <w:pPr>
        <w:spacing w:after="80" w:line="324" w:lineRule="auto"/>
      </w:pPr>
      <w:r>
        <w:t>黑色大衣。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第一句話卻是：</w:t>
      </w:r>
    </w:p>
    <w:p>
      <w:pPr>
        <w:spacing w:after="80" w:line="324" w:lineRule="auto"/>
      </w:pPr>
      <w:r>
        <w:t>「妳比妳母親勇敢。」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「沈知遠的弟弟。」</w:t>
      </w:r>
    </w:p>
    <w:p>
      <w:pPr>
        <w:spacing w:after="80" w:line="324" w:lineRule="auto"/>
      </w:pPr>
      <w:r>
        <w:t>「名字。」</w:t>
      </w:r>
    </w:p>
    <w:p>
      <w:pPr>
        <w:spacing w:after="80" w:line="324" w:lineRule="auto"/>
      </w:pPr>
      <w:r>
        <w:t>「沈知衡。」</w:t>
      </w:r>
    </w:p>
    <w:p>
      <w:pPr>
        <w:spacing w:after="80" w:line="324" w:lineRule="auto"/>
      </w:pPr>
      <w:r>
        <w:t>她怔了一下。</w:t>
      </w:r>
    </w:p>
    <w:p>
      <w:pPr>
        <w:spacing w:after="80" w:line="324" w:lineRule="auto"/>
      </w:pPr>
      <w:r>
        <w:t>這個名字她聽過。</w:t>
      </w:r>
    </w:p>
    <w:p>
      <w:pPr>
        <w:spacing w:after="80" w:line="324" w:lineRule="auto"/>
      </w:pPr>
      <w:r>
        <w:t>沈家二十年前最神秘的人。</w:t>
      </w:r>
    </w:p>
    <w:p>
      <w:pPr>
        <w:spacing w:after="80" w:line="324" w:lineRule="auto"/>
      </w:pPr>
      <w:r>
        <w:t>傳聞早年離開沈氏。</w:t>
      </w:r>
    </w:p>
    <w:p>
      <w:pPr>
        <w:spacing w:after="80" w:line="324" w:lineRule="auto"/>
      </w:pPr>
      <w:r>
        <w:t>後來長期在海外。</w:t>
      </w:r>
    </w:p>
    <w:p>
      <w:pPr>
        <w:spacing w:after="80" w:line="324" w:lineRule="auto"/>
      </w:pPr>
      <w:r>
        <w:t>從不公開露面。</w:t>
      </w:r>
    </w:p>
    <w:p>
      <w:pPr>
        <w:spacing w:after="80" w:line="324" w:lineRule="auto"/>
      </w:pPr>
      <w:r>
        <w:t>甚至有人說他已經死了。</w:t>
      </w:r>
    </w:p>
    <w:p>
      <w:pPr>
        <w:spacing w:after="80" w:line="324" w:lineRule="auto"/>
      </w:pPr>
      <w:r>
        <w:t>「你認識我母親？」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「你知道她怎麼死的？」</w:t>
      </w:r>
    </w:p>
    <w:p>
      <w:pPr>
        <w:spacing w:after="80" w:line="324" w:lineRule="auto"/>
      </w:pPr>
      <w:r>
        <w:t>沈知衡看著她。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「誰殺的？」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宋昭言眼神一冷。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她沒有動。</w:t>
      </w:r>
    </w:p>
    <w:p>
      <w:pPr>
        <w:spacing w:after="80" w:line="324" w:lineRule="auto"/>
      </w:pPr>
      <w:r>
        <w:t>「你說什麼？」</w:t>
      </w:r>
    </w:p>
    <w:p>
      <w:pPr>
        <w:spacing w:after="80" w:line="324" w:lineRule="auto"/>
      </w:pPr>
      <w:r>
        <w:t>「妳母親不是被某個人殺死。」</w:t>
      </w:r>
    </w:p>
    <w:p>
      <w:pPr>
        <w:spacing w:after="80" w:line="324" w:lineRule="auto"/>
      </w:pPr>
      <w:r>
        <w:t>沈知衡慢慢說：</w:t>
      </w:r>
    </w:p>
    <w:p>
      <w:pPr>
        <w:spacing w:after="80" w:line="324" w:lineRule="auto"/>
      </w:pPr>
      <w:r>
        <w:t>「她是被一個決議殺死。」</w:t>
      </w:r>
    </w:p>
    <w:p>
      <w:pPr>
        <w:spacing w:after="80" w:line="324" w:lineRule="auto"/>
      </w:pPr>
      <w:r>
        <w:t>「一個由四家共同簽署的決議。」</w:t>
      </w:r>
    </w:p>
    <w:p>
      <w:pPr>
        <w:spacing w:after="80" w:line="324" w:lineRule="auto"/>
      </w:pPr>
      <w:r>
        <w:t>宋昭言的手指逐漸收緊。</w:t>
      </w:r>
    </w:p>
    <w:p>
      <w:pPr>
        <w:spacing w:after="80" w:line="324" w:lineRule="auto"/>
      </w:pPr>
      <w:r>
        <w:t>「證據。」</w:t>
      </w:r>
    </w:p>
    <w:p>
      <w:pPr>
        <w:spacing w:after="80" w:line="324" w:lineRule="auto"/>
      </w:pPr>
      <w:r>
        <w:t>「我可以給妳。」</w:t>
      </w:r>
    </w:p>
    <w:p>
      <w:pPr>
        <w:spacing w:after="80" w:line="324" w:lineRule="auto"/>
      </w:pPr>
      <w:r>
        <w:t>「條件？」</w:t>
      </w:r>
    </w:p>
    <w:p>
      <w:pPr>
        <w:spacing w:after="80" w:line="324" w:lineRule="auto"/>
      </w:pPr>
      <w:r>
        <w:t>沈知衡笑了。</w:t>
      </w:r>
    </w:p>
    <w:p>
      <w:pPr>
        <w:spacing w:after="80" w:line="324" w:lineRule="auto"/>
      </w:pPr>
      <w:r>
        <w:t>「沒有條件。」</w:t>
      </w:r>
    </w:p>
    <w:p>
      <w:pPr>
        <w:spacing w:after="80" w:line="324" w:lineRule="auto"/>
      </w:pPr>
      <w:r>
        <w:t>她不信。</w:t>
      </w:r>
    </w:p>
    <w:p>
      <w:pPr>
        <w:spacing w:after="80" w:line="324" w:lineRule="auto"/>
      </w:pPr>
      <w:r>
        <w:t>「你想從我身上得到什麼？」</w:t>
      </w:r>
    </w:p>
    <w:p>
      <w:pPr>
        <w:spacing w:after="80" w:line="324" w:lineRule="auto"/>
      </w:pPr>
      <w:r>
        <w:t>「我只想讓妳知道真相。」</w:t>
      </w:r>
    </w:p>
    <w:p>
      <w:pPr>
        <w:spacing w:after="80" w:line="324" w:lineRule="auto"/>
      </w:pPr>
      <w:r>
        <w:t>「真相是什麼？」</w:t>
      </w:r>
    </w:p>
    <w:p>
      <w:pPr>
        <w:spacing w:after="80" w:line="324" w:lineRule="auto"/>
      </w:pPr>
      <w:r>
        <w:t>沈知衡看著她。</w:t>
      </w:r>
    </w:p>
    <w:p>
      <w:pPr>
        <w:spacing w:after="80" w:line="324" w:lineRule="auto"/>
      </w:pPr>
      <w:r>
        <w:t>「妳母親不是因為想救妳而死。」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「她是因為想救另一個人。」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沈知衡沒有回答。</w:t>
      </w:r>
    </w:p>
    <w:p>
      <w:pPr>
        <w:spacing w:after="80" w:line="324" w:lineRule="auto"/>
      </w:pPr>
      <w:r>
        <w:t>而是看向她身後。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宋昭寧站在遠處。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沈知衡說：</w:t>
      </w:r>
    </w:p>
    <w:p>
      <w:pPr>
        <w:spacing w:after="80" w:line="324" w:lineRule="auto"/>
      </w:pPr>
      <w:r>
        <w:t>「妳母親真正想救的人，一直都是妳姐姐。」</w:t>
      </w:r>
    </w:p>
    <w:p>
      <w:pPr>
        <w:spacing w:after="80" w:line="324" w:lineRule="auto"/>
      </w:pPr>
      <w:r>
        <w:t>宋昭言心口像被狠狠撞了一下。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沈知衡看著她。</w:t>
      </w:r>
    </w:p>
    <w:p>
      <w:pPr>
        <w:spacing w:after="80" w:line="324" w:lineRule="auto"/>
      </w:pPr>
      <w:r>
        <w:t>「妳是她留下來的保險。」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「如果昭寧死了。」</w:t>
      </w:r>
    </w:p>
    <w:p>
      <w:pPr>
        <w:spacing w:after="80" w:line="324" w:lineRule="auto"/>
      </w:pPr>
      <w:r>
        <w:t>「妳就成為昭寧。」</w:t>
      </w:r>
    </w:p>
    <w:p>
      <w:pPr>
        <w:spacing w:after="80" w:line="324" w:lineRule="auto"/>
      </w:pPr>
      <w:r>
        <w:t>宋昭言的臉色瞬間變了。</w:t>
      </w:r>
    </w:p>
    <w:p/>
    <w:p>
      <w:pPr>
        <w:spacing w:after="80" w:line="324" w:lineRule="auto"/>
      </w:pPr>
      <w:r>
        <w:t>「所以沈昭這個名字——」</w:t>
      </w:r>
    </w:p>
    <w:p>
      <w:pPr>
        <w:spacing w:after="80" w:line="324" w:lineRule="auto"/>
      </w:pPr>
      <w:r>
        <w:t>「就是替身身份。」</w:t>
      </w:r>
    </w:p>
    <w:p>
      <w:pPr>
        <w:spacing w:after="80" w:line="324" w:lineRule="auto"/>
      </w:pPr>
      <w:r>
        <w:t>沈知衡說。</w:t>
      </w:r>
    </w:p>
    <w:p>
      <w:pPr>
        <w:spacing w:after="80" w:line="324" w:lineRule="auto"/>
      </w:pPr>
      <w:r>
        <w:t>「宋昭寧死後。」</w:t>
      </w:r>
    </w:p>
    <w:p>
      <w:pPr>
        <w:spacing w:after="80" w:line="324" w:lineRule="auto"/>
      </w:pPr>
      <w:r>
        <w:t>「宋家會讓妳以沈昭的身份接管晨曦信託。」</w:t>
      </w:r>
    </w:p>
    <w:p>
      <w:pPr>
        <w:spacing w:after="80" w:line="324" w:lineRule="auto"/>
      </w:pPr>
      <w:r>
        <w:t>「不是宋昭言。」</w:t>
      </w:r>
    </w:p>
    <w:p>
      <w:pPr>
        <w:spacing w:after="80" w:line="324" w:lineRule="auto"/>
      </w:pPr>
      <w:r>
        <w:t>「不是宋家的女兒。」</w:t>
      </w:r>
    </w:p>
    <w:p>
      <w:pPr>
        <w:spacing w:after="80" w:line="324" w:lineRule="auto"/>
      </w:pPr>
      <w:r>
        <w:t>「而是沈昭。」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為什麼所有資料都互相矛盾。</w:t>
      </w:r>
    </w:p>
    <w:p>
      <w:pPr>
        <w:spacing w:after="80" w:line="324" w:lineRule="auto"/>
      </w:pPr>
      <w:r>
        <w:t>為什麼她的出生紀錄會出現不同名字。</w:t>
      </w:r>
    </w:p>
    <w:p>
      <w:pPr>
        <w:spacing w:after="80" w:line="324" w:lineRule="auto"/>
      </w:pPr>
      <w:r>
        <w:t>為什麼沈硯被送進沈家。</w:t>
      </w:r>
    </w:p>
    <w:p>
      <w:pPr>
        <w:spacing w:after="80" w:line="324" w:lineRule="auto"/>
      </w:pPr>
      <w:r>
        <w:t>為什麼她會被宋家「買下」。</w:t>
      </w:r>
    </w:p>
    <w:p>
      <w:pPr>
        <w:spacing w:after="80" w:line="324" w:lineRule="auto"/>
      </w:pPr>
      <w:r>
        <w:t>因為他們從來沒有把她當成一個完整的人。</w:t>
      </w:r>
    </w:p>
    <w:p>
      <w:pPr>
        <w:spacing w:after="80" w:line="324" w:lineRule="auto"/>
      </w:pPr>
      <w:r>
        <w:t>她是身份。</w:t>
      </w:r>
    </w:p>
    <w:p>
      <w:pPr>
        <w:spacing w:after="80" w:line="324" w:lineRule="auto"/>
      </w:pPr>
      <w:r>
        <w:t>是血緣。</w:t>
      </w:r>
    </w:p>
    <w:p>
      <w:pPr>
        <w:spacing w:after="80" w:line="324" w:lineRule="auto"/>
      </w:pPr>
      <w:r>
        <w:t>是信託受益人。</w:t>
      </w:r>
    </w:p>
    <w:p>
      <w:pPr>
        <w:spacing w:after="80" w:line="324" w:lineRule="auto"/>
      </w:pPr>
      <w:r>
        <w:t>是某個人死亡之後，可以隨時替補上去的位置。</w:t>
      </w:r>
    </w:p>
    <w:p>
      <w:pPr>
        <w:spacing w:after="80" w:line="324" w:lineRule="auto"/>
      </w:pPr>
      <w:r>
        <w:t>「那昭寧呢？」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沈知衡看向她。</w:t>
      </w:r>
    </w:p>
    <w:p>
      <w:pPr>
        <w:spacing w:after="80" w:line="324" w:lineRule="auto"/>
      </w:pPr>
      <w:r>
        <w:t>「她才是最早的S-17。」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「S-17原本就是她。」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「妳是S-17的替代受益人。」</w:t>
      </w:r>
    </w:p>
    <w:p>
      <w:pPr>
        <w:spacing w:after="80" w:line="324" w:lineRule="auto"/>
      </w:pPr>
      <w:r>
        <w:t>「沈硯呢？」</w:t>
      </w:r>
    </w:p>
    <w:p>
      <w:pPr>
        <w:spacing w:after="80" w:line="324" w:lineRule="auto"/>
      </w:pPr>
      <w:r>
        <w:t>「他是第三順位。」</w:t>
      </w:r>
    </w:p>
    <w:p>
      <w:pPr>
        <w:spacing w:after="80" w:line="324" w:lineRule="auto"/>
      </w:pPr>
      <w:r>
        <w:t>沈硯從後方走出來。</w:t>
      </w:r>
    </w:p>
    <w:p>
      <w:pPr>
        <w:spacing w:after="80" w:line="324" w:lineRule="auto"/>
      </w:pPr>
      <w:r>
        <w:t>「所以我這輩子只是備胎。」</w:t>
      </w:r>
    </w:p>
    <w:p>
      <w:pPr>
        <w:spacing w:after="80" w:line="324" w:lineRule="auto"/>
      </w:pPr>
      <w:r>
        <w:t>沈知衡看他。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「那我是什麼？」</w:t>
      </w:r>
    </w:p>
    <w:p>
      <w:pPr>
        <w:spacing w:after="80" w:line="324" w:lineRule="auto"/>
      </w:pPr>
      <w:r>
        <w:t>「鑰匙。」</w:t>
      </w:r>
    </w:p>
    <w:p>
      <w:pPr>
        <w:spacing w:after="80" w:line="324" w:lineRule="auto"/>
      </w:pPr>
      <w:r>
        <w:t>沈硯一怔。</w:t>
      </w:r>
    </w:p>
    <w:p>
      <w:pPr>
        <w:spacing w:after="80" w:line="324" w:lineRule="auto"/>
      </w:pPr>
      <w:r>
        <w:t>「晨曦信託有三層授權。」</w:t>
      </w:r>
    </w:p>
    <w:p>
      <w:pPr>
        <w:spacing w:after="80" w:line="324" w:lineRule="auto"/>
      </w:pPr>
      <w:r>
        <w:t>沈知衡說：</w:t>
      </w:r>
    </w:p>
    <w:p>
      <w:pPr>
        <w:spacing w:after="80" w:line="324" w:lineRule="auto"/>
      </w:pPr>
      <w:r>
        <w:t>「第一層，需要S-17。」</w:t>
      </w:r>
    </w:p>
    <w:p>
      <w:pPr>
        <w:spacing w:after="80" w:line="324" w:lineRule="auto"/>
      </w:pPr>
      <w:r>
        <w:t>「第二層，需要S-17的血親。」</w:t>
      </w:r>
    </w:p>
    <w:p>
      <w:pPr>
        <w:spacing w:after="80" w:line="324" w:lineRule="auto"/>
      </w:pPr>
      <w:r>
        <w:t>「第三層，需要一名被指定的執行人。」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「而那個執行人——」</w:t>
      </w:r>
    </w:p>
    <w:p>
      <w:pPr>
        <w:spacing w:after="80" w:line="324" w:lineRule="auto"/>
      </w:pPr>
      <w:r>
        <w:t>「是歐陽家的長子。」</w:t>
      </w:r>
    </w:p>
    <w:p>
      <w:pPr>
        <w:spacing w:after="80" w:line="324" w:lineRule="auto"/>
      </w:pPr>
      <w:r>
        <w:t>歐陽景宸眸色一沉。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連宋昭言都沒有想到。</w:t>
      </w:r>
    </w:p>
    <w:p>
      <w:pPr>
        <w:spacing w:after="80" w:line="324" w:lineRule="auto"/>
      </w:pPr>
      <w:r>
        <w:t>所有線索突然在這一刻連成了一條線。</w:t>
      </w:r>
    </w:p>
    <w:p>
      <w:pPr>
        <w:spacing w:after="80" w:line="324" w:lineRule="auto"/>
      </w:pPr>
      <w:r>
        <w:t>她。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沈硯。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四個不同身份。</w:t>
      </w:r>
    </w:p>
    <w:p>
      <w:pPr>
        <w:spacing w:after="80" w:line="324" w:lineRule="auto"/>
      </w:pPr>
      <w:r>
        <w:t>竟然從出生開始，就被安排在同一個局裡。</w:t>
      </w:r>
    </w:p>
    <w:p/>
    <w:p>
      <w:pPr>
        <w:spacing w:after="80" w:line="324" w:lineRule="auto"/>
      </w:pPr>
      <w:r>
        <w:t>「所以你今天出現。」</w:t>
      </w:r>
    </w:p>
    <w:p>
      <w:pPr>
        <w:spacing w:after="80" w:line="324" w:lineRule="auto"/>
      </w:pPr>
      <w:r>
        <w:t>宋昭言看著沈知衡。</w:t>
      </w:r>
    </w:p>
    <w:p>
      <w:pPr>
        <w:spacing w:after="80" w:line="324" w:lineRule="auto"/>
      </w:pPr>
      <w:r>
        <w:t>「就是要我們四個站在一起？」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沈知衡的目光越過她。</w:t>
      </w:r>
    </w:p>
    <w:p>
      <w:pPr>
        <w:spacing w:after="80" w:line="324" w:lineRule="auto"/>
      </w:pPr>
      <w:r>
        <w:t>看向遠處的宋昭寧。</w:t>
      </w:r>
    </w:p>
    <w:p>
      <w:pPr>
        <w:spacing w:after="80" w:line="324" w:lineRule="auto"/>
      </w:pPr>
      <w:r>
        <w:t>「我要她做選擇。」</w:t>
      </w:r>
    </w:p>
    <w:p>
      <w:pPr>
        <w:spacing w:after="80" w:line="324" w:lineRule="auto"/>
      </w:pPr>
      <w:r>
        <w:t>宋昭寧臉色變了。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沈知衡沒有理她。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「二十年前，妳選擇讓妳妹妹活。」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「輪到妳選了。」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「選什麼？」</w:t>
      </w:r>
    </w:p>
    <w:p>
      <w:pPr>
        <w:spacing w:after="80" w:line="324" w:lineRule="auto"/>
      </w:pPr>
      <w:r>
        <w:t>沈知衡淡淡說：</w:t>
      </w:r>
    </w:p>
    <w:p>
      <w:pPr>
        <w:spacing w:after="80" w:line="324" w:lineRule="auto"/>
      </w:pPr>
      <w:r>
        <w:t>「妳和她。」</w:t>
      </w:r>
    </w:p>
    <w:p>
      <w:pPr>
        <w:spacing w:after="80" w:line="324" w:lineRule="auto"/>
      </w:pPr>
      <w:r>
        <w:t>「只能活一個。」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宋昭言看向姐姐。</w:t>
      </w:r>
    </w:p>
    <w:p>
      <w:pPr>
        <w:spacing w:after="80" w:line="324" w:lineRule="auto"/>
      </w:pPr>
      <w:r>
        <w:t>宋昭寧卻忽然笑了。</w:t>
      </w:r>
    </w:p>
    <w:p>
      <w:pPr>
        <w:spacing w:after="80" w:line="324" w:lineRule="auto"/>
      </w:pPr>
      <w:r>
        <w:t>「你還是跟以前一樣。」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「喜歡拿別人的命做選擇題。」</w:t>
      </w:r>
    </w:p>
    <w:p>
      <w:pPr>
        <w:spacing w:after="80" w:line="324" w:lineRule="auto"/>
      </w:pPr>
      <w:r>
        <w:t>沈知衡神情不變。</w:t>
      </w:r>
    </w:p>
    <w:p>
      <w:pPr>
        <w:spacing w:after="80" w:line="324" w:lineRule="auto"/>
      </w:pPr>
      <w:r>
        <w:t>「這次不是我決定。」</w:t>
      </w:r>
    </w:p>
    <w:p>
      <w:pPr>
        <w:spacing w:after="80" w:line="324" w:lineRule="auto"/>
      </w:pPr>
      <w:r>
        <w:t>「是晨曦信託。」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宋昭寧看向宋昭言。</w:t>
      </w:r>
    </w:p>
    <w:p>
      <w:pPr>
        <w:spacing w:after="80" w:line="324" w:lineRule="auto"/>
      </w:pPr>
      <w:r>
        <w:t>「如果我們兩個同時存在。」</w:t>
      </w:r>
    </w:p>
    <w:p>
      <w:pPr>
        <w:spacing w:after="80" w:line="324" w:lineRule="auto"/>
      </w:pPr>
      <w:r>
        <w:t>「晨曦信託就會自動凍結。」</w:t>
      </w:r>
    </w:p>
    <w:p>
      <w:pPr>
        <w:spacing w:after="80" w:line="324" w:lineRule="auto"/>
      </w:pPr>
      <w:r>
        <w:t>「四大家族所有與它相關的資產，都會被司法監管。」</w:t>
      </w:r>
    </w:p>
    <w:p>
      <w:pPr>
        <w:spacing w:after="80" w:line="324" w:lineRule="auto"/>
      </w:pPr>
      <w:r>
        <w:t>宋昭言明白。</w:t>
      </w:r>
    </w:p>
    <w:p>
      <w:pPr>
        <w:spacing w:after="80" w:line="324" w:lineRule="auto"/>
      </w:pPr>
      <w:r>
        <w:t>「所以他們才一直要我消失。」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「而妳呢？」</w:t>
      </w:r>
    </w:p>
    <w:p>
      <w:pPr>
        <w:spacing w:after="80" w:line="324" w:lineRule="auto"/>
      </w:pPr>
      <w:r>
        <w:t>「我本來就應該死。」</w:t>
      </w:r>
    </w:p>
    <w:p>
      <w:pPr>
        <w:spacing w:after="80" w:line="324" w:lineRule="auto"/>
      </w:pPr>
      <w:r>
        <w:t>宋昭寧的聲音很平靜。</w:t>
      </w:r>
    </w:p>
    <w:p>
      <w:pPr>
        <w:spacing w:after="80" w:line="324" w:lineRule="auto"/>
      </w:pPr>
      <w:r>
        <w:t>「所以只要我死。」</w:t>
      </w:r>
    </w:p>
    <w:p>
      <w:pPr>
        <w:spacing w:after="80" w:line="324" w:lineRule="auto"/>
      </w:pPr>
      <w:r>
        <w:t>「妳就能活。」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「妳是不是早就知道？」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「所以妳才一直躲著我？」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「為什麼不來找我？」</w:t>
      </w:r>
    </w:p>
    <w:p>
      <w:pPr>
        <w:spacing w:after="80" w:line="324" w:lineRule="auto"/>
      </w:pPr>
      <w:r>
        <w:t>宋昭寧眼眶微紅。</w:t>
      </w:r>
    </w:p>
    <w:p>
      <w:pPr>
        <w:spacing w:after="80" w:line="324" w:lineRule="auto"/>
      </w:pPr>
      <w:r>
        <w:t>「因為我怕我找到妳。」</w:t>
      </w:r>
    </w:p>
    <w:p>
      <w:pPr>
        <w:spacing w:after="80" w:line="324" w:lineRule="auto"/>
      </w:pPr>
      <w:r>
        <w:t>「就會有人殺妳。」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「我不是不想見妳。」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「我是太想見妳了。」</w:t>
      </w:r>
    </w:p>
    <w:p>
      <w:pPr>
        <w:spacing w:after="80" w:line="324" w:lineRule="auto"/>
      </w:pPr>
      <w:r>
        <w:t>她的聲音第一次顫抖。</w:t>
      </w:r>
    </w:p>
    <w:p>
      <w:pPr>
        <w:spacing w:after="80" w:line="324" w:lineRule="auto"/>
      </w:pPr>
      <w:r>
        <w:t>「所以我才不敢。」</w:t>
      </w:r>
    </w:p>
    <w:p>
      <w:pPr>
        <w:spacing w:after="80" w:line="324" w:lineRule="auto"/>
      </w:pPr>
      <w:r>
        <w:t>宋昭言的眼淚終於掉下來。</w:t>
      </w:r>
    </w:p>
    <w:p>
      <w:pPr>
        <w:spacing w:after="80" w:line="324" w:lineRule="auto"/>
      </w:pPr>
      <w:r>
        <w:t>她一步一步走向她。</w:t>
      </w:r>
    </w:p>
    <w:p>
      <w:pPr>
        <w:spacing w:after="80" w:line="324" w:lineRule="auto"/>
      </w:pPr>
      <w:r>
        <w:t>兩個長得幾乎一模一樣的女人。</w:t>
      </w:r>
    </w:p>
    <w:p>
      <w:pPr>
        <w:spacing w:after="80" w:line="324" w:lineRule="auto"/>
      </w:pPr>
      <w:r>
        <w:t>隔著二十六年。</w:t>
      </w:r>
    </w:p>
    <w:p>
      <w:pPr>
        <w:spacing w:after="80" w:line="324" w:lineRule="auto"/>
      </w:pPr>
      <w:r>
        <w:t>終於站到彼此面前。</w:t>
      </w:r>
    </w:p>
    <w:p>
      <w:pPr>
        <w:spacing w:after="80" w:line="324" w:lineRule="auto"/>
      </w:pPr>
      <w:r>
        <w:t>「姐。」</w:t>
      </w:r>
    </w:p>
    <w:p>
      <w:pPr>
        <w:spacing w:after="80" w:line="324" w:lineRule="auto"/>
      </w:pPr>
      <w:r>
        <w:t>宋昭寧的眼淚也落了。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輕輕抱住她。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所有謊言、身份、信託、交易。</w:t>
      </w:r>
    </w:p>
    <w:p>
      <w:pPr>
        <w:spacing w:after="80" w:line="324" w:lineRule="auto"/>
      </w:pPr>
      <w:r>
        <w:t>都暫時失去了意義。</w:t>
      </w:r>
    </w:p>
    <w:p>
      <w:pPr>
        <w:spacing w:after="80" w:line="324" w:lineRule="auto"/>
      </w:pPr>
      <w:r>
        <w:t>她只知道——</w:t>
      </w:r>
    </w:p>
    <w:p>
      <w:pPr>
        <w:spacing w:after="80" w:line="324" w:lineRule="auto"/>
      </w:pPr>
      <w:r>
        <w:t>這是她第一次抱住自己的姐姐。</w:t>
      </w:r>
    </w:p>
    <w:p>
      <w:pPr>
        <w:spacing w:after="80" w:line="324" w:lineRule="auto"/>
      </w:pPr>
      <w:r>
        <w:t>「妳不用死。」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「我也不會讓妳死。」</w:t>
      </w:r>
    </w:p>
    <w:p>
      <w:pPr>
        <w:spacing w:after="80" w:line="324" w:lineRule="auto"/>
      </w:pPr>
      <w:r>
        <w:t>宋昭寧閉上眼。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「妳真的長大了。」</w:t>
      </w:r>
    </w:p>
    <w:p/>
    <w:p>
      <w:pPr>
        <w:spacing w:after="80" w:line="324" w:lineRule="auto"/>
      </w:pPr>
      <w:r>
        <w:t>沈知衡看著兩人。</w:t>
      </w:r>
    </w:p>
    <w:p>
      <w:pPr>
        <w:spacing w:after="80" w:line="324" w:lineRule="auto"/>
      </w:pPr>
      <w:r>
        <w:t>沒有阻止。</w:t>
      </w:r>
    </w:p>
    <w:p>
      <w:pPr>
        <w:spacing w:after="80" w:line="324" w:lineRule="auto"/>
      </w:pPr>
      <w:r>
        <w:t>也沒有催促。</w:t>
      </w:r>
    </w:p>
    <w:p>
      <w:pPr>
        <w:spacing w:after="80" w:line="324" w:lineRule="auto"/>
      </w:pPr>
      <w:r>
        <w:t>直到幾秒後。</w:t>
      </w:r>
    </w:p>
    <w:p>
      <w:pPr>
        <w:spacing w:after="80" w:line="324" w:lineRule="auto"/>
      </w:pPr>
      <w:r>
        <w:t>他忽然說：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歐陽景宸立即察覺不對。</w:t>
      </w:r>
    </w:p>
    <w:p>
      <w:pPr>
        <w:spacing w:after="80" w:line="324" w:lineRule="auto"/>
      </w:pPr>
      <w:r>
        <w:t>「什麼很好？」</w:t>
      </w:r>
    </w:p>
    <w:p>
      <w:pPr>
        <w:spacing w:after="80" w:line="324" w:lineRule="auto"/>
      </w:pPr>
      <w:r>
        <w:t>沈知衡抬起手。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地下通道所有燈光同時亮起。</w:t>
      </w:r>
    </w:p>
    <w:p>
      <w:pPr>
        <w:spacing w:after="80" w:line="324" w:lineRule="auto"/>
      </w:pPr>
      <w:r>
        <w:t>十幾名黑衣人從兩側出現。</w:t>
      </w:r>
    </w:p>
    <w:p>
      <w:pPr>
        <w:spacing w:after="80" w:line="324" w:lineRule="auto"/>
      </w:pPr>
      <w:r>
        <w:t>宋昭言猛地回頭。</w:t>
      </w:r>
    </w:p>
    <w:p>
      <w:pPr>
        <w:spacing w:after="80" w:line="324" w:lineRule="auto"/>
      </w:pPr>
      <w:r>
        <w:t>沈知衡笑了。</w:t>
      </w:r>
    </w:p>
    <w:p>
      <w:pPr>
        <w:spacing w:after="80" w:line="324" w:lineRule="auto"/>
      </w:pPr>
      <w:r>
        <w:t>「因為這才是我想看到的。」</w:t>
      </w:r>
    </w:p>
    <w:p>
      <w:pPr>
        <w:spacing w:after="80" w:line="324" w:lineRule="auto"/>
      </w:pPr>
      <w:r>
        <w:t>「你——」</w:t>
      </w:r>
    </w:p>
    <w:p>
      <w:pPr>
        <w:spacing w:after="80" w:line="324" w:lineRule="auto"/>
      </w:pPr>
      <w:r>
        <w:t>「二十六年前，她們被迫分開。」</w:t>
      </w:r>
    </w:p>
    <w:p>
      <w:pPr>
        <w:spacing w:after="80" w:line="324" w:lineRule="auto"/>
      </w:pPr>
      <w:r>
        <w:t>「二十六年後。」</w:t>
      </w:r>
    </w:p>
    <w:p>
      <w:pPr>
        <w:spacing w:after="80" w:line="324" w:lineRule="auto"/>
      </w:pPr>
      <w:r>
        <w:t>「她們終於站在一起。」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「可以開始真正的第二階段了。」</w:t>
      </w:r>
    </w:p>
    <w:p>
      <w:pPr>
        <w:spacing w:after="80" w:line="324" w:lineRule="auto"/>
      </w:pPr>
      <w:r>
        <w:t>歐陽景宸眼神冷下來。</w:t>
      </w:r>
    </w:p>
    <w:p>
      <w:pPr>
        <w:spacing w:after="80" w:line="324" w:lineRule="auto"/>
      </w:pPr>
      <w:r>
        <w:t>「什麼第二階段？」</w:t>
      </w:r>
    </w:p>
    <w:p>
      <w:pPr>
        <w:spacing w:after="80" w:line="324" w:lineRule="auto"/>
      </w:pPr>
      <w:r>
        <w:t>沈知衡沒有回答。</w:t>
      </w:r>
    </w:p>
    <w:p>
      <w:pPr>
        <w:spacing w:after="80" w:line="324" w:lineRule="auto"/>
      </w:pPr>
      <w:r>
        <w:t>一名黑衣人走上前。</w:t>
      </w:r>
    </w:p>
    <w:p>
      <w:pPr>
        <w:spacing w:after="80" w:line="324" w:lineRule="auto"/>
      </w:pPr>
      <w:r>
        <w:t>將一份文件遞給他。</w:t>
      </w:r>
    </w:p>
    <w:p>
      <w:pPr>
        <w:spacing w:after="80" w:line="324" w:lineRule="auto"/>
      </w:pPr>
      <w:r>
        <w:t>沈知衡接過。</w:t>
      </w:r>
    </w:p>
    <w:p>
      <w:pPr>
        <w:spacing w:after="80" w:line="324" w:lineRule="auto"/>
      </w:pPr>
      <w:r>
        <w:t>翻開。</w:t>
      </w:r>
    </w:p>
    <w:p>
      <w:pPr>
        <w:spacing w:after="80" w:line="324" w:lineRule="auto"/>
      </w:pPr>
      <w:r>
        <w:t>最上方赫然寫著：</w:t>
      </w:r>
    </w:p>
    <w:p>
      <w:pPr>
        <w:spacing w:after="80" w:line="324" w:lineRule="auto"/>
      </w:pPr>
      <w:r>
        <w:t>《晨曦信託第二階段啟動協議》</w:t>
      </w:r>
    </w:p>
    <w:p>
      <w:pPr>
        <w:spacing w:after="80" w:line="324" w:lineRule="auto"/>
      </w:pPr>
      <w:r>
        <w:t>而最下面。</w:t>
      </w:r>
    </w:p>
    <w:p>
      <w:pPr>
        <w:spacing w:after="80" w:line="324" w:lineRule="auto"/>
      </w:pPr>
      <w:r>
        <w:t>已經有四個簽名。</w:t>
      </w:r>
    </w:p>
    <w:p>
      <w:pPr>
        <w:spacing w:after="80" w:line="324" w:lineRule="auto"/>
      </w:pPr>
      <w:r>
        <w:t>第一個。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沈硯。</w:t>
      </w:r>
    </w:p>
    <w:p>
      <w:pPr>
        <w:spacing w:after="80" w:line="324" w:lineRule="auto"/>
      </w:pPr>
      <w:r>
        <w:t>第四個——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她根本沒有簽過。</w:t>
      </w:r>
    </w:p>
    <w:p>
      <w:pPr>
        <w:spacing w:after="80" w:line="324" w:lineRule="auto"/>
      </w:pPr>
      <w:r>
        <w:t>歐陽景宸也皺眉。</w:t>
      </w:r>
    </w:p>
    <w:p>
      <w:pPr>
        <w:spacing w:after="80" w:line="324" w:lineRule="auto"/>
      </w:pPr>
      <w:r>
        <w:t>「這是偽造。」</w:t>
      </w:r>
    </w:p>
    <w:p>
      <w:pPr>
        <w:spacing w:after="80" w:line="324" w:lineRule="auto"/>
      </w:pPr>
      <w:r>
        <w:t>沈知衡卻笑了。</w:t>
      </w:r>
    </w:p>
    <w:p>
      <w:pPr>
        <w:spacing w:after="80" w:line="324" w:lineRule="auto"/>
      </w:pPr>
      <w:r>
        <w:t>「是不是偽造。」</w:t>
      </w:r>
    </w:p>
    <w:p>
      <w:pPr>
        <w:spacing w:after="80" w:line="324" w:lineRule="auto"/>
      </w:pPr>
      <w:r>
        <w:t>「等妳們回到宋家。」</w:t>
      </w:r>
    </w:p>
    <w:p>
      <w:pPr>
        <w:spacing w:after="80" w:line="324" w:lineRule="auto"/>
      </w:pPr>
      <w:r>
        <w:t>「就知道了。」</w:t>
      </w:r>
    </w:p>
    <w:p>
      <w:pPr>
        <w:spacing w:after="80" w:line="324" w:lineRule="auto"/>
      </w:pPr>
      <w:r>
        <w:t>他將文件合上。</w:t>
      </w:r>
    </w:p>
    <w:p>
      <w:pPr>
        <w:spacing w:after="80" w:line="324" w:lineRule="auto"/>
      </w:pPr>
      <w:r>
        <w:t>「因為從今天開始。」</w:t>
      </w:r>
    </w:p>
    <w:p>
      <w:pPr>
        <w:spacing w:after="80" w:line="324" w:lineRule="auto"/>
      </w:pPr>
      <w:r>
        <w:t>「所有人都會以為——」</w:t>
      </w:r>
    </w:p>
    <w:p>
      <w:pPr>
        <w:spacing w:after="80" w:line="324" w:lineRule="auto"/>
      </w:pPr>
      <w:r>
        <w:t>「妳們四個已經正式啟動晨曦信託。」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沈知衡身後的大門緩緩打開。</w:t>
      </w:r>
    </w:p>
    <w:p>
      <w:pPr>
        <w:spacing w:after="80" w:line="324" w:lineRule="auto"/>
      </w:pPr>
      <w:r>
        <w:t>外面站著的人。</w:t>
      </w:r>
    </w:p>
    <w:p>
      <w:pPr>
        <w:spacing w:after="80" w:line="324" w:lineRule="auto"/>
      </w:pPr>
      <w:r>
        <w:t>竟然是宋家現任掌權者。</w:t>
      </w:r>
    </w:p>
    <w:p>
      <w:pPr>
        <w:spacing w:after="80" w:line="324" w:lineRule="auto"/>
      </w:pPr>
      <w:r>
        <w:t>宋昭言的父親。</w:t>
      </w:r>
    </w:p>
    <w:p>
      <w:pPr>
        <w:spacing w:after="80" w:line="324" w:lineRule="auto"/>
      </w:pPr>
      <w:r>
        <w:t>他看著女兒。</w:t>
      </w:r>
    </w:p>
    <w:p>
      <w:pPr>
        <w:spacing w:after="80" w:line="324" w:lineRule="auto"/>
      </w:pPr>
      <w:r>
        <w:t>沒有震驚。</w:t>
      </w:r>
    </w:p>
    <w:p>
      <w:pPr>
        <w:spacing w:after="80" w:line="324" w:lineRule="auto"/>
      </w:pPr>
      <w:r>
        <w:t>沒有愧疚。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「回家。」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覺得眼前這個男人，比任何敵人都陌生。</w:t>
      </w:r>
    </w:p>
    <w:p>
      <w:pPr>
        <w:spacing w:after="80" w:line="324" w:lineRule="auto"/>
      </w:pPr>
      <w:r>
        <w:t>而她不知道的是——</w:t>
      </w:r>
    </w:p>
    <w:p>
      <w:pPr>
        <w:spacing w:after="80" w:line="324" w:lineRule="auto"/>
      </w:pPr>
      <w:r>
        <w:t>就在此刻。</w:t>
      </w:r>
    </w:p>
    <w:p>
      <w:pPr>
        <w:spacing w:after="80" w:line="324" w:lineRule="auto"/>
      </w:pPr>
      <w:r>
        <w:t>她父親的手機裡。</w:t>
      </w:r>
    </w:p>
    <w:p>
      <w:pPr>
        <w:spacing w:after="80" w:line="324" w:lineRule="auto"/>
      </w:pPr>
      <w:r>
        <w:t>正收到一則剛剛發來的訊息。</w:t>
      </w:r>
    </w:p>
    <w:p>
      <w:pPr>
        <w:spacing w:after="80" w:line="324" w:lineRule="auto"/>
      </w:pPr>
      <w:r>
        <w:t>「S-17已經找到。」</w:t>
      </w:r>
    </w:p>
    <w:p>
      <w:pPr>
        <w:spacing w:after="80" w:line="324" w:lineRule="auto"/>
      </w:pPr>
      <w:r>
        <w:t>「開始第二階段。」</w:t>
      </w:r>
    </w:p>
    <w:p>
      <w:pPr>
        <w:spacing w:after="80" w:line="324" w:lineRule="auto"/>
      </w:pPr>
      <w:r>
        <w:t>「第一個要清除的人——歐陽景宸。」</w:t>
      </w:r>
    </w:p>
    <w:p>
      <w:pPr>
        <w:spacing w:after="80" w:line="324" w:lineRule="auto"/>
      </w:pPr>
      <w:r>
        <w:t>第十六章完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第十七章｜第一個被清除的人</w:t>
      </w:r>
    </w:p>
    <w:p/>
    <w:p>
      <w:pPr>
        <w:spacing w:after="80" w:line="324" w:lineRule="auto"/>
      </w:pPr>
      <w:r>
        <w:t>凌晨六點零八分。</w:t>
      </w:r>
    </w:p>
    <w:p>
      <w:pPr>
        <w:spacing w:after="80" w:line="324" w:lineRule="auto"/>
      </w:pPr>
      <w:r>
        <w:t>天快亮了。</w:t>
      </w:r>
    </w:p>
    <w:p>
      <w:pPr>
        <w:spacing w:after="80" w:line="324" w:lineRule="auto"/>
      </w:pPr>
      <w:r>
        <w:t>雨卻還沒有停。</w:t>
      </w:r>
    </w:p>
    <w:p>
      <w:pPr>
        <w:spacing w:after="80" w:line="324" w:lineRule="auto"/>
      </w:pPr>
      <w:r>
        <w:t>宋家老宅外，黑色車隊安靜地停在石階下。</w:t>
      </w:r>
    </w:p>
    <w:p>
      <w:pPr>
        <w:spacing w:after="80" w:line="324" w:lineRule="auto"/>
      </w:pPr>
      <w:r>
        <w:t>車燈穿過雨幕，照亮門口那兩尊已經佇立數十年的石獅。</w:t>
      </w:r>
    </w:p>
    <w:p>
      <w:pPr>
        <w:spacing w:after="80" w:line="324" w:lineRule="auto"/>
      </w:pPr>
      <w:r>
        <w:t>宋昭言站在車前。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她看著眼前熟悉得不能再熟悉的宅邸，第一次覺得這棟房子像一個巨大的牢籠。</w:t>
      </w:r>
    </w:p>
    <w:p>
      <w:pPr>
        <w:spacing w:after="80" w:line="324" w:lineRule="auto"/>
      </w:pPr>
      <w:r>
        <w:t>她在這裡長大。</w:t>
      </w:r>
    </w:p>
    <w:p>
      <w:pPr>
        <w:spacing w:after="80" w:line="324" w:lineRule="auto"/>
      </w:pPr>
      <w:r>
        <w:t>在這裡學會說話、讀書、待人接物。</w:t>
      </w:r>
    </w:p>
    <w:p>
      <w:pPr>
        <w:spacing w:after="80" w:line="324" w:lineRule="auto"/>
      </w:pPr>
      <w:r>
        <w:t>也是在這裡，她第一次知道什麼叫做「規矩」。</w:t>
      </w:r>
    </w:p>
    <w:p>
      <w:pPr>
        <w:spacing w:after="80" w:line="324" w:lineRule="auto"/>
      </w:pPr>
      <w:r>
        <w:t>小時候，她打翻一杯茶，傭人會告訴她不能慌。</w:t>
      </w:r>
    </w:p>
    <w:p>
      <w:pPr>
        <w:spacing w:after="80" w:line="324" w:lineRule="auto"/>
      </w:pPr>
      <w:r>
        <w:t>第一次在宴會上說錯話，母親會握住她的手，告訴她要記住別人的眼睛。</w:t>
      </w:r>
    </w:p>
    <w:p>
      <w:pPr>
        <w:spacing w:after="80" w:line="324" w:lineRule="auto"/>
      </w:pPr>
      <w:r>
        <w:t>第一次有人問她父親是誰，她會笑著回答。</w:t>
      </w:r>
    </w:p>
    <w:p>
      <w:pPr>
        <w:spacing w:after="80" w:line="324" w:lineRule="auto"/>
      </w:pPr>
      <w:r>
        <w:t>「宋家的宋先生。」</w:t>
      </w:r>
    </w:p>
    <w:p>
      <w:pPr>
        <w:spacing w:after="80" w:line="324" w:lineRule="auto"/>
      </w:pPr>
      <w:r>
        <w:t>那時候，她從來沒有想過——</w:t>
      </w:r>
    </w:p>
    <w:p>
      <w:pPr>
        <w:spacing w:after="80" w:line="324" w:lineRule="auto"/>
      </w:pPr>
      <w:r>
        <w:t>有一天，她會站在自己家門口，懷疑自己到底是不是這個家的人。</w:t>
      </w:r>
    </w:p>
    <w:p>
      <w:pPr>
        <w:spacing w:after="80" w:line="324" w:lineRule="auto"/>
      </w:pPr>
      <w:r>
        <w:t>「進去吧。」</w:t>
      </w:r>
    </w:p>
    <w:p>
      <w:pPr>
        <w:spacing w:after="80" w:line="324" w:lineRule="auto"/>
      </w:pPr>
      <w:r>
        <w:t>宋父站在台階上。</w:t>
      </w:r>
    </w:p>
    <w:p>
      <w:pPr>
        <w:spacing w:after="80" w:line="324" w:lineRule="auto"/>
      </w:pPr>
      <w:r>
        <w:t>他的聲音一如往常。</w:t>
      </w:r>
    </w:p>
    <w:p>
      <w:pPr>
        <w:spacing w:after="80" w:line="324" w:lineRule="auto"/>
      </w:pPr>
      <w:r>
        <w:t>沉穩。</w:t>
      </w:r>
    </w:p>
    <w:p>
      <w:pPr>
        <w:spacing w:after="80" w:line="324" w:lineRule="auto"/>
      </w:pPr>
      <w:r>
        <w:t>克制。</w:t>
      </w:r>
    </w:p>
    <w:p>
      <w:pPr>
        <w:spacing w:after="80" w:line="324" w:lineRule="auto"/>
      </w:pPr>
      <w:r>
        <w:t>甚至沒有半點異常。</w:t>
      </w:r>
    </w:p>
    <w:p>
      <w:pPr>
        <w:spacing w:after="80" w:line="324" w:lineRule="auto"/>
      </w:pPr>
      <w:r>
        <w:t>宋昭言抬頭看他。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「你知道她活著？」</w:t>
      </w:r>
    </w:p>
    <w:p>
      <w:pPr>
        <w:spacing w:after="80" w:line="324" w:lineRule="auto"/>
      </w:pPr>
      <w:r>
        <w:t>宋父沒有回答。</w:t>
      </w:r>
    </w:p>
    <w:p>
      <w:pPr>
        <w:spacing w:after="80" w:line="324" w:lineRule="auto"/>
      </w:pPr>
      <w:r>
        <w:t>宋昭言又問：</w:t>
      </w:r>
    </w:p>
    <w:p>
      <w:pPr>
        <w:spacing w:after="80" w:line="324" w:lineRule="auto"/>
      </w:pPr>
      <w:r>
        <w:t>「你知道昭寧活著？」</w:t>
      </w:r>
    </w:p>
    <w:p>
      <w:pPr>
        <w:spacing w:after="80" w:line="324" w:lineRule="auto"/>
      </w:pPr>
      <w:r>
        <w:t>依舊沉默。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那笑意很冷。</w:t>
      </w:r>
    </w:p>
    <w:p>
      <w:pPr>
        <w:spacing w:after="80" w:line="324" w:lineRule="auto"/>
      </w:pPr>
      <w:r>
        <w:t>「原來是真的。」</w:t>
      </w:r>
    </w:p>
    <w:p>
      <w:pPr>
        <w:spacing w:after="80" w:line="324" w:lineRule="auto"/>
      </w:pPr>
      <w:r>
        <w:t>宋父眉頭微微皺起。</w:t>
      </w:r>
    </w:p>
    <w:p>
      <w:pPr>
        <w:spacing w:after="80" w:line="324" w:lineRule="auto"/>
      </w:pPr>
      <w:r>
        <w:t>「昭言，這件事不是妳想的那麼簡單。」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「進屋再說。」</w:t>
      </w:r>
    </w:p>
    <w:p>
      <w:pPr>
        <w:spacing w:after="80" w:line="324" w:lineRule="auto"/>
      </w:pPr>
      <w:r>
        <w:t>「我不想進去。」</w:t>
      </w:r>
    </w:p>
    <w:p>
      <w:pPr>
        <w:spacing w:after="80" w:line="324" w:lineRule="auto"/>
      </w:pPr>
      <w:r>
        <w:t>「這裡不是說話的地方。」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「這裡確實不是說真話的地方。」</w:t>
      </w:r>
    </w:p>
    <w:p>
      <w:pPr>
        <w:spacing w:after="80" w:line="324" w:lineRule="auto"/>
      </w:pPr>
      <w:r>
        <w:t>宋父的臉色沉下來。</w:t>
      </w:r>
    </w:p>
    <w:p>
      <w:pPr>
        <w:spacing w:after="80" w:line="324" w:lineRule="auto"/>
      </w:pPr>
      <w:r>
        <w:t>「妳在說什麼？」</w:t>
      </w:r>
    </w:p>
    <w:p>
      <w:pPr>
        <w:spacing w:after="80" w:line="324" w:lineRule="auto"/>
      </w:pPr>
      <w:r>
        <w:t>「我在說——」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「我想知道，二十六年前，你到底把我當成女兒，還是當成一份資產？」</w:t>
      </w:r>
    </w:p>
    <w:p>
      <w:pPr>
        <w:spacing w:after="80" w:line="324" w:lineRule="auto"/>
      </w:pPr>
      <w:r>
        <w:t>空氣瞬間安靜。</w:t>
      </w:r>
    </w:p>
    <w:p>
      <w:pPr>
        <w:spacing w:after="80" w:line="324" w:lineRule="auto"/>
      </w:pPr>
      <w:r>
        <w:t>站在她身後的歐陽景宸沒有說話。</w:t>
      </w:r>
    </w:p>
    <w:p>
      <w:pPr>
        <w:spacing w:after="80" w:line="324" w:lineRule="auto"/>
      </w:pPr>
      <w:r>
        <w:t>沈硯也沒有。</w:t>
      </w:r>
    </w:p>
    <w:p>
      <w:pPr>
        <w:spacing w:after="80" w:line="324" w:lineRule="auto"/>
      </w:pPr>
      <w:r>
        <w:t>宋昭寧則一直低著頭。</w:t>
      </w:r>
    </w:p>
    <w:p>
      <w:pPr>
        <w:spacing w:after="80" w:line="324" w:lineRule="auto"/>
      </w:pPr>
      <w:r>
        <w:t>她不敢看宋父。</w:t>
      </w:r>
    </w:p>
    <w:p>
      <w:pPr>
        <w:spacing w:after="80" w:line="324" w:lineRule="auto"/>
      </w:pPr>
      <w:r>
        <w:t>像是早已預料到這一天。</w:t>
      </w:r>
    </w:p>
    <w:p>
      <w:pPr>
        <w:spacing w:after="80" w:line="324" w:lineRule="auto"/>
      </w:pPr>
      <w:r>
        <w:t>宋父終於開口。</w:t>
      </w:r>
    </w:p>
    <w:p>
      <w:pPr>
        <w:spacing w:after="80" w:line="324" w:lineRule="auto"/>
      </w:pPr>
      <w:r>
        <w:t>「妳是我的女兒。」</w:t>
      </w:r>
    </w:p>
    <w:p>
      <w:pPr>
        <w:spacing w:after="80" w:line="324" w:lineRule="auto"/>
      </w:pPr>
      <w:r>
        <w:t>宋昭言眼底的情緒沒有任何波動。</w:t>
      </w:r>
    </w:p>
    <w:p>
      <w:pPr>
        <w:spacing w:after="80" w:line="324" w:lineRule="auto"/>
      </w:pPr>
      <w:r>
        <w:t>「如果我是。」</w:t>
      </w:r>
    </w:p>
    <w:p>
      <w:pPr>
        <w:spacing w:after="80" w:line="324" w:lineRule="auto"/>
      </w:pPr>
      <w:r>
        <w:t>「那她呢？」</w:t>
      </w:r>
    </w:p>
    <w:p>
      <w:pPr>
        <w:spacing w:after="80" w:line="324" w:lineRule="auto"/>
      </w:pPr>
      <w:r>
        <w:t>她指向宋昭寧。</w:t>
      </w:r>
    </w:p>
    <w:p>
      <w:pPr>
        <w:spacing w:after="80" w:line="324" w:lineRule="auto"/>
      </w:pPr>
      <w:r>
        <w:t>「她算什麼？」</w:t>
      </w:r>
    </w:p>
    <w:p>
      <w:pPr>
        <w:spacing w:after="80" w:line="324" w:lineRule="auto"/>
      </w:pPr>
      <w:r>
        <w:t>宋父的目光落在那張與宋昭言幾乎完全相同的臉上。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「她不應該活著。」</w:t>
      </w:r>
    </w:p>
    <w:p>
      <w:pPr>
        <w:spacing w:after="80" w:line="324" w:lineRule="auto"/>
      </w:pPr>
      <w:r>
        <w:t>宋昭言的心像被狠狠攥住。</w:t>
      </w:r>
    </w:p>
    <w:p>
      <w:pPr>
        <w:spacing w:after="80" w:line="324" w:lineRule="auto"/>
      </w:pPr>
      <w:r>
        <w:t>宋昭寧的臉色也瞬間白了。</w:t>
      </w:r>
    </w:p>
    <w:p>
      <w:pPr>
        <w:spacing w:after="80" w:line="324" w:lineRule="auto"/>
      </w:pPr>
      <w:r>
        <w:t>沈硯向前一步。</w:t>
      </w:r>
    </w:p>
    <w:p>
      <w:pPr>
        <w:spacing w:after="80" w:line="324" w:lineRule="auto"/>
      </w:pPr>
      <w:r>
        <w:t>卻被歐陽景宸伸手攔住。</w:t>
      </w:r>
    </w:p>
    <w:p>
      <w:pPr>
        <w:spacing w:after="80" w:line="324" w:lineRule="auto"/>
      </w:pPr>
      <w:r>
        <w:t>宋昭言盯著父親。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「你承認了？」</w:t>
      </w:r>
    </w:p>
    <w:p>
      <w:pPr>
        <w:spacing w:after="80" w:line="324" w:lineRule="auto"/>
      </w:pPr>
      <w:r>
        <w:t>「承認什麼？」</w:t>
      </w:r>
    </w:p>
    <w:p>
      <w:pPr>
        <w:spacing w:after="80" w:line="324" w:lineRule="auto"/>
      </w:pPr>
      <w:r>
        <w:t>「承認當年你知道她沒死。」</w:t>
      </w:r>
    </w:p>
    <w:p>
      <w:pPr>
        <w:spacing w:after="80" w:line="324" w:lineRule="auto"/>
      </w:pPr>
      <w:r>
        <w:t>宋父沒有回答。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「至少今天，我終於得到了一個真的答案。」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宋父往前走了一步。</w:t>
      </w:r>
    </w:p>
    <w:p>
      <w:pPr>
        <w:spacing w:after="80" w:line="324" w:lineRule="auto"/>
      </w:pPr>
      <w:r>
        <w:t>「我沒有想傷害妳。」</w:t>
      </w:r>
    </w:p>
    <w:p>
      <w:pPr>
        <w:spacing w:after="80" w:line="324" w:lineRule="auto"/>
      </w:pPr>
      <w:r>
        <w:t>「那你想傷害誰？」</w:t>
      </w:r>
    </w:p>
    <w:p>
      <w:pPr>
        <w:spacing w:after="80" w:line="324" w:lineRule="auto"/>
      </w:pPr>
      <w:r>
        <w:t>「沒有人。」</w:t>
      </w:r>
    </w:p>
    <w:p>
      <w:pPr>
        <w:spacing w:after="80" w:line="324" w:lineRule="auto"/>
      </w:pPr>
      <w:r>
        <w:t>「那她為什麼不能活？」</w:t>
      </w:r>
    </w:p>
    <w:p>
      <w:pPr>
        <w:spacing w:after="80" w:line="324" w:lineRule="auto"/>
      </w:pPr>
      <w:r>
        <w:t>宋父的神情第一次出現裂痕。</w:t>
      </w:r>
    </w:p>
    <w:p>
      <w:pPr>
        <w:spacing w:after="80" w:line="324" w:lineRule="auto"/>
      </w:pPr>
      <w:r>
        <w:t>「因為她一旦活著，會有很多人死。」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「四大家族。」</w:t>
      </w:r>
    </w:p>
    <w:p>
      <w:pPr>
        <w:spacing w:after="80" w:line="324" w:lineRule="auto"/>
      </w:pPr>
      <w:r>
        <w:t>「還有那些參與晨曦信託的人。」</w:t>
      </w:r>
    </w:p>
    <w:p>
      <w:pPr>
        <w:spacing w:after="80" w:line="324" w:lineRule="auto"/>
      </w:pPr>
      <w:r>
        <w:t>「甚至——」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「包括妳。」</w:t>
      </w:r>
    </w:p>
    <w:p>
      <w:pPr>
        <w:spacing w:after="80" w:line="324" w:lineRule="auto"/>
      </w:pPr>
      <w:r>
        <w:t>宋昭言冷冷地看著他。</w:t>
      </w:r>
    </w:p>
    <w:p>
      <w:pPr>
        <w:spacing w:after="80" w:line="324" w:lineRule="auto"/>
      </w:pPr>
      <w:r>
        <w:t>「所以你就選擇讓她死？」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「你有。」</w:t>
      </w:r>
    </w:p>
    <w:p>
      <w:pPr>
        <w:spacing w:after="80" w:line="324" w:lineRule="auto"/>
      </w:pPr>
      <w:r>
        <w:t>她的聲音忽然拔高。</w:t>
      </w:r>
    </w:p>
    <w:p>
      <w:pPr>
        <w:spacing w:after="80" w:line="324" w:lineRule="auto"/>
      </w:pPr>
      <w:r>
        <w:t>「每個人都有選擇。」</w:t>
      </w:r>
    </w:p>
    <w:p>
      <w:pPr>
        <w:spacing w:after="80" w:line="324" w:lineRule="auto"/>
      </w:pPr>
      <w:r>
        <w:t>「只是你們把選擇的代價，全部丟給了別人！」</w:t>
      </w:r>
    </w:p>
    <w:p>
      <w:pPr>
        <w:spacing w:after="80" w:line="324" w:lineRule="auto"/>
      </w:pPr>
      <w:r>
        <w:t>宋父沉默。</w:t>
      </w:r>
    </w:p>
    <w:p>
      <w:pPr>
        <w:spacing w:after="80" w:line="324" w:lineRule="auto"/>
      </w:pPr>
      <w:r>
        <w:t>宋昭言眼眶泛紅。</w:t>
      </w:r>
    </w:p>
    <w:p>
      <w:pPr>
        <w:spacing w:after="80" w:line="324" w:lineRule="auto"/>
      </w:pPr>
      <w:r>
        <w:t>「你們讓我活。」</w:t>
      </w:r>
    </w:p>
    <w:p>
      <w:pPr>
        <w:spacing w:after="80" w:line="324" w:lineRule="auto"/>
      </w:pPr>
      <w:r>
        <w:t>「讓她死。」</w:t>
      </w:r>
    </w:p>
    <w:p>
      <w:pPr>
        <w:spacing w:after="80" w:line="324" w:lineRule="auto"/>
      </w:pPr>
      <w:r>
        <w:t>「讓沈硯做替身。」</w:t>
      </w:r>
    </w:p>
    <w:p>
      <w:pPr>
        <w:spacing w:after="80" w:line="324" w:lineRule="auto"/>
      </w:pPr>
      <w:r>
        <w:t>「讓景宸成為執行人。」</w:t>
      </w:r>
    </w:p>
    <w:p>
      <w:pPr>
        <w:spacing w:after="80" w:line="324" w:lineRule="auto"/>
      </w:pPr>
      <w:r>
        <w:t>「你們到底把多少人的人生拿來填這個局？」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因為答案太殘酷。</w:t>
      </w:r>
    </w:p>
    <w:p/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「宋先生。」</w:t>
      </w:r>
    </w:p>
    <w:p>
      <w:pPr>
        <w:spacing w:after="80" w:line="324" w:lineRule="auto"/>
      </w:pPr>
      <w:r>
        <w:t>宋父看向他。</w:t>
      </w:r>
    </w:p>
    <w:p>
      <w:pPr>
        <w:spacing w:after="80" w:line="324" w:lineRule="auto"/>
      </w:pPr>
      <w:r>
        <w:t>「歐陽家的事，我會自己查。」</w:t>
      </w:r>
    </w:p>
    <w:p>
      <w:pPr>
        <w:spacing w:after="80" w:line="324" w:lineRule="auto"/>
      </w:pPr>
      <w:r>
        <w:t>「但有件事，我需要提醒你。」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「妳們今天叫我們回來，不只是因為昭言。」</w:t>
      </w:r>
    </w:p>
    <w:p>
      <w:pPr>
        <w:spacing w:after="80" w:line="324" w:lineRule="auto"/>
      </w:pPr>
      <w:r>
        <w:t>宋父目光微沉。</w:t>
      </w:r>
    </w:p>
    <w:p>
      <w:pPr>
        <w:spacing w:after="80" w:line="324" w:lineRule="auto"/>
      </w:pPr>
      <w:r>
        <w:t>「妳想說什麼？」</w:t>
      </w:r>
    </w:p>
    <w:p>
      <w:pPr>
        <w:spacing w:after="80" w:line="324" w:lineRule="auto"/>
      </w:pPr>
      <w:r>
        <w:t>「你們真正想控制的是晨曦信託。」</w:t>
      </w:r>
    </w:p>
    <w:p>
      <w:pPr>
        <w:spacing w:after="80" w:line="324" w:lineRule="auto"/>
      </w:pPr>
      <w:r>
        <w:t>「不是她。」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「而是她手裡的第一順位受益權。」</w:t>
      </w:r>
    </w:p>
    <w:p>
      <w:pPr>
        <w:spacing w:after="80" w:line="324" w:lineRule="auto"/>
      </w:pPr>
      <w:r>
        <w:t>宋父沒有否認。</w:t>
      </w:r>
    </w:p>
    <w:p>
      <w:pPr>
        <w:spacing w:after="80" w:line="324" w:lineRule="auto"/>
      </w:pPr>
      <w:r>
        <w:t>歐陽景宸繼續。</w:t>
      </w:r>
    </w:p>
    <w:p>
      <w:pPr>
        <w:spacing w:after="80" w:line="324" w:lineRule="auto"/>
      </w:pPr>
      <w:r>
        <w:t>「如果她與宋昭寧同時存在。」</w:t>
      </w:r>
    </w:p>
    <w:p>
      <w:pPr>
        <w:spacing w:after="80" w:line="324" w:lineRule="auto"/>
      </w:pPr>
      <w:r>
        <w:t>「信託凍結。」</w:t>
      </w:r>
    </w:p>
    <w:p>
      <w:pPr>
        <w:spacing w:after="80" w:line="324" w:lineRule="auto"/>
      </w:pPr>
      <w:r>
        <w:t>「如果其中一人死亡。」</w:t>
      </w:r>
    </w:p>
    <w:p>
      <w:pPr>
        <w:spacing w:after="80" w:line="324" w:lineRule="auto"/>
      </w:pPr>
      <w:r>
        <w:t>「另一人的身份就會自動生效。」</w:t>
      </w:r>
    </w:p>
    <w:p>
      <w:pPr>
        <w:spacing w:after="80" w:line="324" w:lineRule="auto"/>
      </w:pPr>
      <w:r>
        <w:t>宋昭言臉色一冷。</w:t>
      </w:r>
    </w:p>
    <w:p>
      <w:pPr>
        <w:spacing w:after="80" w:line="324" w:lineRule="auto"/>
      </w:pPr>
      <w:r>
        <w:t>「所以你們一直要我和她只能活一個。」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宋父低聲說。</w:t>
      </w:r>
    </w:p>
    <w:p>
      <w:pPr>
        <w:spacing w:after="80" w:line="324" w:lineRule="auto"/>
      </w:pPr>
      <w:r>
        <w:t>「是有人要這樣。」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「那你這個宋家家主是做什麼的？」</w:t>
      </w:r>
    </w:p>
    <w:p>
      <w:pPr>
        <w:spacing w:after="80" w:line="324" w:lineRule="auto"/>
      </w:pPr>
      <w:r>
        <w:t>宋父看著她。</w:t>
      </w:r>
    </w:p>
    <w:p>
      <w:pPr>
        <w:spacing w:after="80" w:line="324" w:lineRule="auto"/>
      </w:pPr>
      <w:r>
        <w:t>「我只是在二十六年前做了一個錯誤的決定。」</w:t>
      </w:r>
    </w:p>
    <w:p>
      <w:pPr>
        <w:spacing w:after="80" w:line="324" w:lineRule="auto"/>
      </w:pPr>
      <w:r>
        <w:t>「什麼決定？」</w:t>
      </w:r>
    </w:p>
    <w:p>
      <w:pPr>
        <w:spacing w:after="80" w:line="324" w:lineRule="auto"/>
      </w:pPr>
      <w:r>
        <w:t>「讓妳活下來。」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這句話比任何指責都更傷人。</w:t>
      </w:r>
    </w:p>
    <w:p>
      <w:pPr>
        <w:spacing w:after="80" w:line="324" w:lineRule="auto"/>
      </w:pPr>
      <w:r>
        <w:t>她看著父親。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才問：</w:t>
      </w:r>
    </w:p>
    <w:p>
      <w:pPr>
        <w:spacing w:after="80" w:line="324" w:lineRule="auto"/>
      </w:pPr>
      <w:r>
        <w:t>「所以你後悔？」</w:t>
      </w:r>
    </w:p>
    <w:p>
      <w:pPr>
        <w:spacing w:after="80" w:line="324" w:lineRule="auto"/>
      </w:pPr>
      <w:r>
        <w:t>宋父沒有說話。</w:t>
      </w:r>
    </w:p>
    <w:p>
      <w:pPr>
        <w:spacing w:after="80" w:line="324" w:lineRule="auto"/>
      </w:pPr>
      <w:r>
        <w:t>她明白了。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她忽然覺得自己二十六年的人生都被重新改寫。</w:t>
      </w:r>
    </w:p>
    <w:p>
      <w:pPr>
        <w:spacing w:after="80" w:line="324" w:lineRule="auto"/>
      </w:pPr>
      <w:r>
        <w:t>她以為父親嚴厲，是因為他不擅長表達。</w:t>
      </w:r>
    </w:p>
    <w:p>
      <w:pPr>
        <w:spacing w:after="80" w:line="324" w:lineRule="auto"/>
      </w:pPr>
      <w:r>
        <w:t>以為他從不擁抱她，是因為家族教育。</w:t>
      </w:r>
    </w:p>
    <w:p>
      <w:pPr>
        <w:spacing w:after="80" w:line="324" w:lineRule="auto"/>
      </w:pPr>
      <w:r>
        <w:t>以為他對她的每一次要求，都是為了讓她變得更好。</w:t>
      </w:r>
    </w:p>
    <w:p>
      <w:pPr>
        <w:spacing w:after="80" w:line="324" w:lineRule="auto"/>
      </w:pPr>
      <w:r>
        <w:t>原來不是。</w:t>
      </w:r>
    </w:p>
    <w:p>
      <w:pPr>
        <w:spacing w:after="80" w:line="324" w:lineRule="auto"/>
      </w:pPr>
      <w:r>
        <w:t>原來在他心裡——</w:t>
      </w:r>
    </w:p>
    <w:p>
      <w:pPr>
        <w:spacing w:after="80" w:line="324" w:lineRule="auto"/>
      </w:pPr>
      <w:r>
        <w:t>她只是當年那場選擇留下來的結果。</w:t>
      </w:r>
    </w:p>
    <w:p/>
    <w:p>
      <w:pPr>
        <w:spacing w:after="80" w:line="324" w:lineRule="auto"/>
      </w:pPr>
      <w:r>
        <w:t>宋昭寧突然往前一步。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她第一次直視宋父。</w:t>
      </w:r>
    </w:p>
    <w:p>
      <w:pPr>
        <w:spacing w:after="80" w:line="324" w:lineRule="auto"/>
      </w:pPr>
      <w:r>
        <w:t>「你不用再說了。」</w:t>
      </w:r>
    </w:p>
    <w:p>
      <w:pPr>
        <w:spacing w:after="80" w:line="324" w:lineRule="auto"/>
      </w:pPr>
      <w:r>
        <w:t>宋父皺眉。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「你還記得這個名字？」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眼淚卻落下來。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「你一次都沒有叫過。」</w:t>
      </w:r>
    </w:p>
    <w:p>
      <w:pPr>
        <w:spacing w:after="80" w:line="324" w:lineRule="auto"/>
      </w:pPr>
      <w:r>
        <w:t>「因為在你的世界裡，我早就死了。」</w:t>
      </w:r>
    </w:p>
    <w:p>
      <w:pPr>
        <w:spacing w:after="80" w:line="324" w:lineRule="auto"/>
      </w:pPr>
      <w:r>
        <w:t>宋父的手微微收緊。</w:t>
      </w:r>
    </w:p>
    <w:p>
      <w:pPr>
        <w:spacing w:after="80" w:line="324" w:lineRule="auto"/>
      </w:pPr>
      <w:r>
        <w:t>「我是在保護妳。」</w:t>
      </w:r>
    </w:p>
    <w:p>
      <w:pPr>
        <w:spacing w:after="80" w:line="324" w:lineRule="auto"/>
      </w:pPr>
      <w:r>
        <w:t>「保護？」</w:t>
      </w:r>
    </w:p>
    <w:p>
      <w:pPr>
        <w:spacing w:after="80" w:line="324" w:lineRule="auto"/>
      </w:pPr>
      <w:r>
        <w:t>她低聲笑。</w:t>
      </w:r>
    </w:p>
    <w:p>
      <w:pPr>
        <w:spacing w:after="80" w:line="324" w:lineRule="auto"/>
      </w:pPr>
      <w:r>
        <w:t>「你知道一個死人是怎麼活的嗎？」</w:t>
      </w:r>
    </w:p>
    <w:p>
      <w:pPr>
        <w:spacing w:after="80" w:line="324" w:lineRule="auto"/>
      </w:pPr>
      <w:r>
        <w:t>「沒有名字。」</w:t>
      </w:r>
    </w:p>
    <w:p>
      <w:pPr>
        <w:spacing w:after="80" w:line="324" w:lineRule="auto"/>
      </w:pPr>
      <w:r>
        <w:t>「沒有身份。」</w:t>
      </w:r>
    </w:p>
    <w:p>
      <w:pPr>
        <w:spacing w:after="80" w:line="324" w:lineRule="auto"/>
      </w:pPr>
      <w:r>
        <w:t>「不能上學。」</w:t>
      </w:r>
    </w:p>
    <w:p>
      <w:pPr>
        <w:spacing w:after="80" w:line="324" w:lineRule="auto"/>
      </w:pPr>
      <w:r>
        <w:t>「不能工作。」</w:t>
      </w:r>
    </w:p>
    <w:p>
      <w:pPr>
        <w:spacing w:after="80" w:line="324" w:lineRule="auto"/>
      </w:pPr>
      <w:r>
        <w:t>「不能去醫院留下完整紀錄。」</w:t>
      </w:r>
    </w:p>
    <w:p>
      <w:pPr>
        <w:spacing w:after="80" w:line="324" w:lineRule="auto"/>
      </w:pPr>
      <w:r>
        <w:t>「甚至連生病都不敢。」</w:t>
      </w:r>
    </w:p>
    <w:p>
      <w:pPr>
        <w:spacing w:after="80" w:line="324" w:lineRule="auto"/>
      </w:pPr>
      <w:r>
        <w:t>「因為只要我活得太像一個正常人，你們就會知道我還活著。」</w:t>
      </w:r>
    </w:p>
    <w:p>
      <w:pPr>
        <w:spacing w:after="80" w:line="324" w:lineRule="auto"/>
      </w:pPr>
      <w:r>
        <w:t>她看著宋父。</w:t>
      </w:r>
    </w:p>
    <w:p>
      <w:pPr>
        <w:spacing w:after="80" w:line="324" w:lineRule="auto"/>
      </w:pPr>
      <w:r>
        <w:t>「這就是你給我的保護。」</w:t>
      </w:r>
    </w:p>
    <w:p>
      <w:pPr>
        <w:spacing w:after="80" w:line="324" w:lineRule="auto"/>
      </w:pPr>
      <w:r>
        <w:t>宋父第一次沒有反駁。</w:t>
      </w:r>
    </w:p>
    <w:p>
      <w:pPr>
        <w:spacing w:after="80" w:line="324" w:lineRule="auto"/>
      </w:pPr>
      <w:r>
        <w:t>宋昭言轉過頭。</w:t>
      </w:r>
    </w:p>
    <w:p>
      <w:pPr>
        <w:spacing w:after="80" w:line="324" w:lineRule="auto"/>
      </w:pPr>
      <w:r>
        <w:t>看著自己的姐姐。</w:t>
      </w:r>
    </w:p>
    <w:p>
      <w:pPr>
        <w:spacing w:after="80" w:line="324" w:lineRule="auto"/>
      </w:pPr>
      <w:r>
        <w:t>心口像被什麼東西狠狠撕開。</w:t>
      </w:r>
    </w:p>
    <w:p>
      <w:pPr>
        <w:spacing w:after="80" w:line="324" w:lineRule="auto"/>
      </w:pPr>
      <w:r>
        <w:t>她忽然走過去。</w:t>
      </w:r>
    </w:p>
    <w:p>
      <w:pPr>
        <w:spacing w:after="80" w:line="324" w:lineRule="auto"/>
      </w:pPr>
      <w:r>
        <w:t>握住宋昭寧的手。</w:t>
      </w:r>
    </w:p>
    <w:p>
      <w:pPr>
        <w:spacing w:after="80" w:line="324" w:lineRule="auto"/>
      </w:pPr>
      <w:r>
        <w:t>「以後不用了。」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「不用再躲。」</w:t>
      </w:r>
    </w:p>
    <w:p>
      <w:pPr>
        <w:spacing w:after="80" w:line="324" w:lineRule="auto"/>
      </w:pPr>
      <w:r>
        <w:t>「不用再害怕。」</w:t>
      </w:r>
    </w:p>
    <w:p>
      <w:pPr>
        <w:spacing w:after="80" w:line="324" w:lineRule="auto"/>
      </w:pPr>
      <w:r>
        <w:t>「也不用再替任何人去死。」</w:t>
      </w:r>
    </w:p>
    <w:p>
      <w:pPr>
        <w:spacing w:after="80" w:line="324" w:lineRule="auto"/>
      </w:pPr>
      <w:r>
        <w:t>宋昭言的聲音很輕。</w:t>
      </w:r>
    </w:p>
    <w:p>
      <w:pPr>
        <w:spacing w:after="80" w:line="324" w:lineRule="auto"/>
      </w:pPr>
      <w:r>
        <w:t>卻一字一句。</w:t>
      </w:r>
    </w:p>
    <w:p>
      <w:pPr>
        <w:spacing w:after="80" w:line="324" w:lineRule="auto"/>
      </w:pPr>
      <w:r>
        <w:t>「妳是我姐姐。」</w:t>
      </w:r>
    </w:p>
    <w:p>
      <w:pPr>
        <w:spacing w:after="80" w:line="324" w:lineRule="auto"/>
      </w:pPr>
      <w:r>
        <w:t>「這件事，誰都不能改。」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歐陽景宸的手機震動。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螢幕上只有一條簡訊。</w:t>
      </w:r>
    </w:p>
    <w:p>
      <w:pPr>
        <w:spacing w:after="80" w:line="324" w:lineRule="auto"/>
      </w:pPr>
      <w:r>
        <w:t>「目標確認。」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第二條。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第三條。</w:t>
      </w:r>
    </w:p>
    <w:p>
      <w:pPr>
        <w:spacing w:after="80" w:line="324" w:lineRule="auto"/>
      </w:pPr>
      <w:r>
        <w:t>「立即執行清除。」</w:t>
      </w:r>
    </w:p>
    <w:p>
      <w:pPr>
        <w:spacing w:after="80" w:line="324" w:lineRule="auto"/>
      </w:pPr>
      <w:r>
        <w:t>他的眼神瞬間變了。</w:t>
      </w:r>
    </w:p>
    <w:p>
      <w:pPr>
        <w:spacing w:after="80" w:line="324" w:lineRule="auto"/>
      </w:pPr>
      <w:r>
        <w:t>宋昭言察覺。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他抬頭。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「你說謊。」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「手機給我。」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他沒有動。</w:t>
      </w:r>
    </w:p>
    <w:p>
      <w:pPr>
        <w:spacing w:after="80" w:line="324" w:lineRule="auto"/>
      </w:pPr>
      <w:r>
        <w:t>她直接伸手拿過。</w:t>
      </w:r>
    </w:p>
    <w:p>
      <w:pPr>
        <w:spacing w:after="80" w:line="324" w:lineRule="auto"/>
      </w:pPr>
      <w:r>
        <w:t>看見訊息的瞬間。</w:t>
      </w:r>
    </w:p>
    <w:p>
      <w:pPr>
        <w:spacing w:after="80" w:line="324" w:lineRule="auto"/>
      </w:pPr>
      <w:r>
        <w:t>她的臉色冷了下來。</w:t>
      </w:r>
    </w:p>
    <w:p>
      <w:pPr>
        <w:spacing w:after="80" w:line="324" w:lineRule="auto"/>
      </w:pPr>
      <w:r>
        <w:t>清除。</w:t>
      </w:r>
    </w:p>
    <w:p>
      <w:pPr>
        <w:spacing w:after="80" w:line="324" w:lineRule="auto"/>
      </w:pPr>
      <w:r>
        <w:t>「誰發的？」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「查不到？」</w:t>
      </w:r>
    </w:p>
    <w:p>
      <w:pPr>
        <w:spacing w:after="80" w:line="324" w:lineRule="auto"/>
      </w:pPr>
      <w:r>
        <w:t>「加密號碼。」</w:t>
      </w:r>
    </w:p>
    <w:p>
      <w:pPr>
        <w:spacing w:after="80" w:line="324" w:lineRule="auto"/>
      </w:pPr>
      <w:r>
        <w:t>沈硯接過手機。</w:t>
      </w:r>
    </w:p>
    <w:p>
      <w:pPr>
        <w:spacing w:after="80" w:line="324" w:lineRule="auto"/>
      </w:pPr>
      <w:r>
        <w:t>「我可以追。」</w:t>
      </w:r>
    </w:p>
    <w:p>
      <w:pPr>
        <w:spacing w:after="80" w:line="324" w:lineRule="auto"/>
      </w:pPr>
      <w:r>
        <w:t>歐陽景宸卻搖頭。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「因為這個號碼不是用來聯絡我的。」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他沉默幾秒。</w:t>
      </w:r>
    </w:p>
    <w:p>
      <w:pPr>
        <w:spacing w:after="80" w:line="324" w:lineRule="auto"/>
      </w:pPr>
      <w:r>
        <w:t>「是警告。」</w:t>
      </w:r>
    </w:p>
    <w:p>
      <w:pPr>
        <w:spacing w:after="80" w:line="324" w:lineRule="auto"/>
      </w:pPr>
      <w:r>
        <w:t>「誰的警告？」</w:t>
      </w:r>
    </w:p>
    <w:p>
      <w:pPr>
        <w:spacing w:after="80" w:line="324" w:lineRule="auto"/>
      </w:pPr>
      <w:r>
        <w:t>「給宋家的。」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歐陽景宸看向宋父。</w:t>
      </w:r>
    </w:p>
    <w:p>
      <w:pPr>
        <w:spacing w:after="80" w:line="324" w:lineRule="auto"/>
      </w:pPr>
      <w:r>
        <w:t>「有人在告訴他。」</w:t>
      </w:r>
    </w:p>
    <w:p>
      <w:pPr>
        <w:spacing w:after="80" w:line="324" w:lineRule="auto"/>
      </w:pPr>
      <w:r>
        <w:t>「如果他不交出晨曦信託。」</w:t>
      </w:r>
    </w:p>
    <w:p>
      <w:pPr>
        <w:spacing w:after="80" w:line="324" w:lineRule="auto"/>
      </w:pPr>
      <w:r>
        <w:t>「下一個死的人就是我。」</w:t>
      </w:r>
    </w:p>
    <w:p>
      <w:pPr>
        <w:spacing w:after="80" w:line="324" w:lineRule="auto"/>
      </w:pPr>
      <w:r>
        <w:t>宋父的臉色驟然變了。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「你知道是誰？」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「但你認識這個方式。」</w:t>
      </w:r>
    </w:p>
    <w:p>
      <w:pPr>
        <w:spacing w:after="80" w:line="324" w:lineRule="auto"/>
      </w:pPr>
      <w:r>
        <w:t>宋父沒有回答。</w:t>
      </w:r>
    </w:p>
    <w:p>
      <w:pPr>
        <w:spacing w:after="80" w:line="324" w:lineRule="auto"/>
      </w:pPr>
      <w:r>
        <w:t>歐陽景宸笑了。</w:t>
      </w:r>
    </w:p>
    <w:p>
      <w:pPr>
        <w:spacing w:after="80" w:line="324" w:lineRule="auto"/>
      </w:pPr>
      <w:r>
        <w:t>「看來我猜對了。」</w:t>
      </w:r>
    </w:p>
    <w:p/>
    <w:p>
      <w:pPr>
        <w:spacing w:after="80" w:line="324" w:lineRule="auto"/>
      </w:pPr>
      <w:r>
        <w:t>上午七點。</w:t>
      </w:r>
    </w:p>
    <w:p>
      <w:pPr>
        <w:spacing w:after="80" w:line="324" w:lineRule="auto"/>
      </w:pPr>
      <w:r>
        <w:t>宋家會議室。</w:t>
      </w:r>
    </w:p>
    <w:p>
      <w:pPr>
        <w:spacing w:after="80" w:line="324" w:lineRule="auto"/>
      </w:pPr>
      <w:r>
        <w:t>所有窗簾全部拉上。</w:t>
      </w:r>
    </w:p>
    <w:p>
      <w:pPr>
        <w:spacing w:after="80" w:line="324" w:lineRule="auto"/>
      </w:pPr>
      <w:r>
        <w:t>長桌兩側坐著宋家核心成員。</w:t>
      </w:r>
    </w:p>
    <w:p>
      <w:pPr>
        <w:spacing w:after="80" w:line="324" w:lineRule="auto"/>
      </w:pPr>
      <w:r>
        <w:t>而桌子的最前方。</w:t>
      </w:r>
    </w:p>
    <w:p>
      <w:pPr>
        <w:spacing w:after="80" w:line="324" w:lineRule="auto"/>
      </w:pPr>
      <w:r>
        <w:t>放著一份文件。</w:t>
      </w:r>
    </w:p>
    <w:p>
      <w:pPr>
        <w:spacing w:after="80" w:line="324" w:lineRule="auto"/>
      </w:pPr>
      <w:r>
        <w:t>晨曦信託第二階段啟動協議。</w:t>
      </w:r>
    </w:p>
    <w:p>
      <w:pPr>
        <w:spacing w:after="80" w:line="324" w:lineRule="auto"/>
      </w:pPr>
      <w:r>
        <w:t>宋昭言看著文件。</w:t>
      </w:r>
    </w:p>
    <w:p>
      <w:pPr>
        <w:spacing w:after="80" w:line="324" w:lineRule="auto"/>
      </w:pPr>
      <w:r>
        <w:t>「我要知道這份協議是誰簽的。」</w:t>
      </w:r>
    </w:p>
    <w:p>
      <w:pPr>
        <w:spacing w:after="80" w:line="324" w:lineRule="auto"/>
      </w:pPr>
      <w:r>
        <w:t>宋父說：</w:t>
      </w:r>
    </w:p>
    <w:p>
      <w:pPr>
        <w:spacing w:after="80" w:line="324" w:lineRule="auto"/>
      </w:pPr>
      <w:r>
        <w:t>「法律上已經生效。」</w:t>
      </w:r>
    </w:p>
    <w:p>
      <w:pPr>
        <w:spacing w:after="80" w:line="324" w:lineRule="auto"/>
      </w:pPr>
      <w:r>
        <w:t>「我問的是誰簽。」</w:t>
      </w:r>
    </w:p>
    <w:p>
      <w:pPr>
        <w:spacing w:after="80" w:line="324" w:lineRule="auto"/>
      </w:pPr>
      <w:r>
        <w:t>「沒有人需要回答妳。」</w:t>
      </w:r>
    </w:p>
    <w:p>
      <w:pPr>
        <w:spacing w:after="80" w:line="324" w:lineRule="auto"/>
      </w:pPr>
      <w:r>
        <w:t>「那我就不簽。」</w:t>
      </w:r>
    </w:p>
    <w:p>
      <w:pPr>
        <w:spacing w:after="80" w:line="324" w:lineRule="auto"/>
      </w:pPr>
      <w:r>
        <w:t>「妳已經簽了。」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宋父將文件推過來。</w:t>
      </w:r>
    </w:p>
    <w:p>
      <w:pPr>
        <w:spacing w:after="80" w:line="324" w:lineRule="auto"/>
      </w:pPr>
      <w:r>
        <w:t>她翻開。</w:t>
      </w:r>
    </w:p>
    <w:p>
      <w:pPr>
        <w:spacing w:after="80" w:line="324" w:lineRule="auto"/>
      </w:pPr>
      <w:r>
        <w:t>簽名欄上。</w:t>
      </w:r>
    </w:p>
    <w:p>
      <w:pPr>
        <w:spacing w:after="80" w:line="324" w:lineRule="auto"/>
      </w:pPr>
      <w:r>
        <w:t>赫然是她自己的名字。</w:t>
      </w:r>
    </w:p>
    <w:p>
      <w:pPr>
        <w:spacing w:after="80" w:line="324" w:lineRule="auto"/>
      </w:pPr>
      <w:r>
        <w:t>筆跡。</w:t>
      </w:r>
    </w:p>
    <w:p>
      <w:pPr>
        <w:spacing w:after="80" w:line="324" w:lineRule="auto"/>
      </w:pPr>
      <w:r>
        <w:t>完全一致。</w:t>
      </w:r>
    </w:p>
    <w:p>
      <w:pPr>
        <w:spacing w:after="80" w:line="324" w:lineRule="auto"/>
      </w:pPr>
      <w:r>
        <w:t>甚至連最後一筆收尾都一模一樣。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「這不是我簽的。」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宋父平靜地說。</w:t>
      </w:r>
    </w:p>
    <w:p>
      <w:pPr>
        <w:spacing w:after="80" w:line="324" w:lineRule="auto"/>
      </w:pPr>
      <w:r>
        <w:t>「但法律文件認。」</w:t>
      </w:r>
    </w:p>
    <w:p>
      <w:pPr>
        <w:spacing w:after="80" w:line="324" w:lineRule="auto"/>
      </w:pPr>
      <w:r>
        <w:t>「你——」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這才是最可怕的地方。</w:t>
      </w:r>
    </w:p>
    <w:p>
      <w:pPr>
        <w:spacing w:after="80" w:line="324" w:lineRule="auto"/>
      </w:pPr>
      <w:r>
        <w:t>有人早就拿到了她的簽名樣本。</w:t>
      </w:r>
    </w:p>
    <w:p>
      <w:pPr>
        <w:spacing w:after="80" w:line="324" w:lineRule="auto"/>
      </w:pPr>
      <w:r>
        <w:t>甚至可能擁有足以偽造她筆跡的資料。</w:t>
      </w:r>
    </w:p>
    <w:p>
      <w:pPr>
        <w:spacing w:after="80" w:line="324" w:lineRule="auto"/>
      </w:pPr>
      <w:r>
        <w:t>「這份協議什麼時候提交？」</w:t>
      </w:r>
    </w:p>
    <w:p>
      <w:pPr>
        <w:spacing w:after="80" w:line="324" w:lineRule="auto"/>
      </w:pPr>
      <w:r>
        <w:t>「今天上午九點。」</w:t>
      </w:r>
    </w:p>
    <w:p>
      <w:pPr>
        <w:spacing w:after="80" w:line="324" w:lineRule="auto"/>
      </w:pPr>
      <w:r>
        <w:t>「送去哪？」</w:t>
      </w:r>
    </w:p>
    <w:p>
      <w:pPr>
        <w:spacing w:after="80" w:line="324" w:lineRule="auto"/>
      </w:pPr>
      <w:r>
        <w:t>「最高法院。」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宋父看著她。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「因為一旦送出。」</w:t>
      </w:r>
    </w:p>
    <w:p>
      <w:pPr>
        <w:spacing w:after="80" w:line="324" w:lineRule="auto"/>
      </w:pPr>
      <w:r>
        <w:t>她的聲音越來越冷。</w:t>
      </w:r>
    </w:p>
    <w:p>
      <w:pPr>
        <w:spacing w:after="80" w:line="324" w:lineRule="auto"/>
      </w:pPr>
      <w:r>
        <w:t>「晨曦信託就會正式啟動。」</w:t>
      </w:r>
    </w:p>
    <w:p>
      <w:pPr>
        <w:spacing w:after="80" w:line="324" w:lineRule="auto"/>
      </w:pPr>
      <w:r>
        <w:t>「而我、昭寧、沈硯、景宸——」</w:t>
      </w:r>
    </w:p>
    <w:p>
      <w:pPr>
        <w:spacing w:after="80" w:line="324" w:lineRule="auto"/>
      </w:pPr>
      <w:r>
        <w:t>「都會被綁在一起。」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「而且根據第二階段條款。」</w:t>
      </w:r>
    </w:p>
    <w:p>
      <w:pPr>
        <w:spacing w:after="80" w:line="324" w:lineRule="auto"/>
      </w:pPr>
      <w:r>
        <w:t>「執行人一旦死亡。」</w:t>
      </w:r>
    </w:p>
    <w:p>
      <w:pPr>
        <w:spacing w:after="80" w:line="324" w:lineRule="auto"/>
      </w:pPr>
      <w:r>
        <w:t>「所有未完成的資產與權限，會自動轉入第一順位受益人。」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「也就是我。」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所以對方要殺歐陽景宸。</w:t>
      </w:r>
    </w:p>
    <w:p>
      <w:pPr>
        <w:spacing w:after="80" w:line="324" w:lineRule="auto"/>
      </w:pPr>
      <w:r>
        <w:t>根本不是單純報復。</w:t>
      </w:r>
    </w:p>
    <w:p>
      <w:pPr>
        <w:spacing w:after="80" w:line="324" w:lineRule="auto"/>
      </w:pPr>
      <w:r>
        <w:t>而是為了讓她獲得完整權限。</w:t>
      </w:r>
    </w:p>
    <w:p>
      <w:pPr>
        <w:spacing w:after="80" w:line="324" w:lineRule="auto"/>
      </w:pPr>
      <w:r>
        <w:t>只要景宸死。</w:t>
      </w:r>
    </w:p>
    <w:p>
      <w:pPr>
        <w:spacing w:after="80" w:line="324" w:lineRule="auto"/>
      </w:pPr>
      <w:r>
        <w:t>她就會成為晨曦信託唯一能夠啟動全部資產的人。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有人就可以透過她。</w:t>
      </w:r>
    </w:p>
    <w:p>
      <w:pPr>
        <w:spacing w:after="80" w:line="324" w:lineRule="auto"/>
      </w:pPr>
      <w:r>
        <w:t>控制整個信託。</w:t>
      </w:r>
    </w:p>
    <w:p>
      <w:pPr>
        <w:spacing w:after="80" w:line="324" w:lineRule="auto"/>
      </w:pPr>
      <w:r>
        <w:t>甚至控制四大家族。</w:t>
      </w:r>
    </w:p>
    <w:p>
      <w:pPr>
        <w:spacing w:after="80" w:line="324" w:lineRule="auto"/>
      </w:pPr>
      <w:r>
        <w:t>她忽然想到一件事。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「如果殺掉景宸就能完成第二階段。」</w:t>
      </w:r>
    </w:p>
    <w:p>
      <w:pPr>
        <w:spacing w:after="80" w:line="324" w:lineRule="auto"/>
      </w:pPr>
      <w:r>
        <w:t>「為什麼現在才動手？」</w:t>
      </w:r>
    </w:p>
    <w:p>
      <w:pPr>
        <w:spacing w:after="80" w:line="324" w:lineRule="auto"/>
      </w:pPr>
      <w:r>
        <w:t>歐陽景宸的眼神也變了。</w:t>
      </w:r>
    </w:p>
    <w:p>
      <w:pPr>
        <w:spacing w:after="80" w:line="324" w:lineRule="auto"/>
      </w:pPr>
      <w:r>
        <w:t>兩人同時想到答案。</w:t>
      </w:r>
    </w:p>
    <w:p>
      <w:pPr>
        <w:spacing w:after="80" w:line="324" w:lineRule="auto"/>
      </w:pPr>
      <w:r>
        <w:t>「因為還缺一個條件。」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她看向文件最後一頁。</w:t>
      </w:r>
    </w:p>
    <w:p>
      <w:pPr>
        <w:spacing w:after="80" w:line="324" w:lineRule="auto"/>
      </w:pPr>
      <w:r>
        <w:t>那裡有一行被故意遮住的條款。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拿起文件。</w:t>
      </w:r>
    </w:p>
    <w:p>
      <w:pPr>
        <w:spacing w:after="80" w:line="324" w:lineRule="auto"/>
      </w:pPr>
      <w:r>
        <w:t>「不是缺條件。」</w:t>
      </w:r>
    </w:p>
    <w:p>
      <w:pPr>
        <w:spacing w:after="80" w:line="324" w:lineRule="auto"/>
      </w:pPr>
      <w:r>
        <w:t>「是缺一個人。」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他翻到最後。</w:t>
      </w:r>
    </w:p>
    <w:p>
      <w:pPr>
        <w:spacing w:after="80" w:line="324" w:lineRule="auto"/>
      </w:pPr>
      <w:r>
        <w:t>那裡有一個名字。</w:t>
      </w:r>
    </w:p>
    <w:p>
      <w:pPr>
        <w:spacing w:after="80" w:line="324" w:lineRule="auto"/>
      </w:pPr>
      <w:r>
        <w:t>宋昭言看到的瞬間。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第三順位監督人：蘇婉。</w:t>
      </w:r>
    </w:p>
    <w:p>
      <w:pPr>
        <w:spacing w:after="80" w:line="324" w:lineRule="auto"/>
      </w:pPr>
      <w:r>
        <w:t>她母親的名字。</w:t>
      </w:r>
    </w:p>
    <w:p>
      <w:pPr>
        <w:spacing w:after="80" w:line="324" w:lineRule="auto"/>
      </w:pPr>
      <w:r>
        <w:t>已經死了二十年。</w:t>
      </w:r>
    </w:p>
    <w:p>
      <w:pPr>
        <w:spacing w:after="80" w:line="324" w:lineRule="auto"/>
      </w:pPr>
      <w:r>
        <w:t>卻仍然出現在一份今天才準備提交的法律文件上。</w:t>
      </w:r>
    </w:p>
    <w:p>
      <w:pPr>
        <w:spacing w:after="80" w:line="324" w:lineRule="auto"/>
      </w:pPr>
      <w:r>
        <w:t>宋昭言盯著那個名字。</w:t>
      </w:r>
    </w:p>
    <w:p>
      <w:pPr>
        <w:spacing w:after="80" w:line="324" w:lineRule="auto"/>
      </w:pPr>
      <w:r>
        <w:t>「她怎麼可能簽？」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直到宋昭寧忽然開口。</w:t>
      </w:r>
    </w:p>
    <w:p>
      <w:pPr>
        <w:spacing w:after="80" w:line="324" w:lineRule="auto"/>
      </w:pPr>
      <w:r>
        <w:t>「因為她沒有死。」</w:t>
      </w:r>
    </w:p>
    <w:p>
      <w:pPr>
        <w:spacing w:after="80" w:line="324" w:lineRule="auto"/>
      </w:pPr>
      <w:r>
        <w:t>宋昭言猛地轉頭。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宋昭寧的臉色白得沒有一絲血色。</w:t>
      </w:r>
    </w:p>
    <w:p>
      <w:pPr>
        <w:spacing w:after="80" w:line="324" w:lineRule="auto"/>
      </w:pPr>
      <w:r>
        <w:t>「我最後一次見她。」</w:t>
      </w:r>
    </w:p>
    <w:p>
      <w:pPr>
        <w:spacing w:after="80" w:line="324" w:lineRule="auto"/>
      </w:pPr>
      <w:r>
        <w:t>「是在她死亡的前三天。」</w:t>
      </w:r>
    </w:p>
    <w:p>
      <w:pPr>
        <w:spacing w:after="80" w:line="324" w:lineRule="auto"/>
      </w:pPr>
      <w:r>
        <w:t>「她告訴我一件事。」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「她說——」</w:t>
      </w:r>
    </w:p>
    <w:p>
      <w:pPr>
        <w:spacing w:after="80" w:line="324" w:lineRule="auto"/>
      </w:pPr>
      <w:r>
        <w:t>「如果有一天妳看到她的死亡證明。」</w:t>
      </w:r>
    </w:p>
    <w:p>
      <w:pPr>
        <w:spacing w:after="80" w:line="324" w:lineRule="auto"/>
      </w:pPr>
      <w:r>
        <w:t>「千萬不要相信。」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會議室外突然傳來急促腳步聲。</w:t>
      </w:r>
    </w:p>
    <w:p>
      <w:pPr>
        <w:spacing w:after="80" w:line="324" w:lineRule="auto"/>
      </w:pPr>
      <w:r>
        <w:t>一名宋家助理推門而入。</w:t>
      </w:r>
    </w:p>
    <w:p>
      <w:pPr>
        <w:spacing w:after="80" w:line="324" w:lineRule="auto"/>
      </w:pPr>
      <w:r>
        <w:t>「宋先生。」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「法院那邊剛剛送來通知。」</w:t>
      </w:r>
    </w:p>
    <w:p>
      <w:pPr>
        <w:spacing w:after="80" w:line="324" w:lineRule="auto"/>
      </w:pPr>
      <w:r>
        <w:t>「晨曦信託的原始監督人——」</w:t>
      </w:r>
    </w:p>
    <w:p>
      <w:pPr>
        <w:spacing w:after="80" w:line="324" w:lineRule="auto"/>
      </w:pPr>
      <w:r>
        <w:t>助理臉色蒼白。</w:t>
      </w:r>
    </w:p>
    <w:p>
      <w:pPr>
        <w:spacing w:after="80" w:line="324" w:lineRule="auto"/>
      </w:pPr>
      <w:r>
        <w:t>「剛剛親自要求重新啟動監督權。」</w:t>
      </w:r>
    </w:p>
    <w:p>
      <w:pPr>
        <w:spacing w:after="80" w:line="324" w:lineRule="auto"/>
      </w:pPr>
      <w:r>
        <w:t>宋昭言站起。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助理看著她。</w:t>
      </w:r>
    </w:p>
    <w:p>
      <w:pPr>
        <w:spacing w:after="80" w:line="324" w:lineRule="auto"/>
      </w:pPr>
      <w:r>
        <w:t>一字一句說：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會議室瞬間死寂。</w:t>
      </w:r>
    </w:p>
    <w:p>
      <w:pPr>
        <w:spacing w:after="80" w:line="324" w:lineRule="auto"/>
      </w:pPr>
      <w:r>
        <w:t>宋昭言的手機。</w:t>
      </w:r>
    </w:p>
    <w:p>
      <w:pPr>
        <w:spacing w:after="80" w:line="324" w:lineRule="auto"/>
      </w:pPr>
      <w:r>
        <w:t>就在此刻響了。</w:t>
      </w:r>
    </w:p>
    <w:p>
      <w:pPr>
        <w:spacing w:after="80" w:line="324" w:lineRule="auto"/>
      </w:pPr>
      <w:r>
        <w:t>陌生號碼。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電話那端。</w:t>
      </w:r>
    </w:p>
    <w:p>
      <w:pPr>
        <w:spacing w:after="80" w:line="324" w:lineRule="auto"/>
      </w:pPr>
      <w:r>
        <w:t>一個女人的聲音輕輕傳來。</w:t>
      </w:r>
    </w:p>
    <w:p>
      <w:pPr>
        <w:spacing w:after="80" w:line="324" w:lineRule="auto"/>
      </w:pPr>
      <w:r>
        <w:t>熟悉。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像她記憶裡很多年前的夜晚。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她的眼淚瞬間落下。</w:t>
      </w:r>
    </w:p>
    <w:p>
      <w:pPr>
        <w:spacing w:after="80" w:line="324" w:lineRule="auto"/>
      </w:pPr>
      <w:r>
        <w:t>「媽？」</w:t>
      </w:r>
    </w:p>
    <w:p>
      <w:pPr>
        <w:spacing w:after="80" w:line="324" w:lineRule="auto"/>
      </w:pPr>
      <w:r>
        <w:t>電話那頭沉默幾秒。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「不要相信任何一個姓宋的人。」</w:t>
      </w:r>
    </w:p>
    <w:p>
      <w:pPr>
        <w:spacing w:after="80" w:line="324" w:lineRule="auto"/>
      </w:pPr>
      <w:r>
        <w:t>「包括你父親。」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手指微微顫抖。</w:t>
      </w:r>
    </w:p>
    <w:p>
      <w:pPr>
        <w:spacing w:after="80" w:line="324" w:lineRule="auto"/>
      </w:pPr>
      <w:r>
        <w:t>而會議室另一端。</w:t>
      </w:r>
    </w:p>
    <w:p>
      <w:pPr>
        <w:spacing w:after="80" w:line="324" w:lineRule="auto"/>
      </w:pPr>
      <w:r>
        <w:t>宋父的手機也同時亮起。</w:t>
      </w:r>
    </w:p>
    <w:p>
      <w:pPr>
        <w:spacing w:after="80" w:line="324" w:lineRule="auto"/>
      </w:pPr>
      <w:r>
        <w:t>他低頭看了一眼。</w:t>
      </w:r>
    </w:p>
    <w:p>
      <w:pPr>
        <w:spacing w:after="80" w:line="324" w:lineRule="auto"/>
      </w:pPr>
      <w:r>
        <w:t>臉色驟然變了。</w:t>
      </w:r>
    </w:p>
    <w:p>
      <w:pPr>
        <w:spacing w:after="80" w:line="324" w:lineRule="auto"/>
      </w:pPr>
      <w:r>
        <w:t>螢幕上只有一句話：</w:t>
      </w:r>
    </w:p>
    <w:p>
      <w:pPr>
        <w:spacing w:after="80" w:line="324" w:lineRule="auto"/>
      </w:pPr>
      <w:r>
        <w:t>「她回來了。」</w:t>
      </w:r>
    </w:p>
    <w:p>
      <w:pPr>
        <w:spacing w:after="80" w:line="324" w:lineRule="auto"/>
      </w:pPr>
      <w:r>
        <w:t>第十七章完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第十八章｜母親的死亡證明</w:t>
      </w:r>
    </w:p>
    <w:p/>
    <w:p>
      <w:pPr>
        <w:spacing w:after="80" w:line="324" w:lineRule="auto"/>
      </w:pPr>
      <w:r>
        <w:t>上午七點十七分。</w:t>
      </w:r>
    </w:p>
    <w:p>
      <w:pPr>
        <w:spacing w:after="80" w:line="324" w:lineRule="auto"/>
      </w:pPr>
      <w:r>
        <w:t>電話掛斷後，沒有人說話。</w:t>
      </w:r>
    </w:p>
    <w:p>
      <w:pPr>
        <w:spacing w:after="80" w:line="324" w:lineRule="auto"/>
      </w:pPr>
      <w:r>
        <w:t>宋昭言仍維持著接電話的姿勢。</w:t>
      </w:r>
    </w:p>
    <w:p>
      <w:pPr>
        <w:spacing w:after="80" w:line="324" w:lineRule="auto"/>
      </w:pPr>
      <w:r>
        <w:t>手機貼在耳邊。</w:t>
      </w:r>
    </w:p>
    <w:p>
      <w:pPr>
        <w:spacing w:after="80" w:line="324" w:lineRule="auto"/>
      </w:pPr>
      <w:r>
        <w:t>直到螢幕自動暗下去，她才慢慢放下手。</w:t>
      </w:r>
    </w:p>
    <w:p>
      <w:pPr>
        <w:spacing w:after="80" w:line="324" w:lineRule="auto"/>
      </w:pPr>
      <w:r>
        <w:t>她不知道自己現在應該哭，還是應該笑。</w:t>
      </w:r>
    </w:p>
    <w:p>
      <w:pPr>
        <w:spacing w:after="80" w:line="324" w:lineRule="auto"/>
      </w:pPr>
      <w:r>
        <w:t>二十多年。</w:t>
      </w:r>
    </w:p>
    <w:p>
      <w:pPr>
        <w:spacing w:after="80" w:line="324" w:lineRule="auto"/>
      </w:pPr>
      <w:r>
        <w:t>她親手參加過母親的葬禮。</w:t>
      </w:r>
    </w:p>
    <w:p>
      <w:pPr>
        <w:spacing w:after="80" w:line="324" w:lineRule="auto"/>
      </w:pPr>
      <w:r>
        <w:t>親眼看過遺照。</w:t>
      </w:r>
    </w:p>
    <w:p>
      <w:pPr>
        <w:spacing w:after="80" w:line="324" w:lineRule="auto"/>
      </w:pPr>
      <w:r>
        <w:t>親耳聽過醫師宣讀死亡原因。</w:t>
      </w:r>
    </w:p>
    <w:p>
      <w:pPr>
        <w:spacing w:after="80" w:line="324" w:lineRule="auto"/>
      </w:pPr>
      <w:r>
        <w:t>她甚至記得那天下著很大的雨。</w:t>
      </w:r>
    </w:p>
    <w:p>
      <w:pPr>
        <w:spacing w:after="80" w:line="324" w:lineRule="auto"/>
      </w:pPr>
      <w:r>
        <w:t>母親的骨灰盒被送進墓園時，她站在父親身邊，哭得幾乎喘不過氣。</w:t>
      </w:r>
    </w:p>
    <w:p>
      <w:pPr>
        <w:spacing w:after="80" w:line="324" w:lineRule="auto"/>
      </w:pPr>
      <w:r>
        <w:t>父親那時候只對她說了一句：</w:t>
      </w:r>
    </w:p>
    <w:p>
      <w:pPr>
        <w:spacing w:after="80" w:line="324" w:lineRule="auto"/>
      </w:pPr>
      <w:r>
        <w:t>「妳母親會希望妳好好活著。」</w:t>
      </w:r>
    </w:p>
    <w:p>
      <w:pPr>
        <w:spacing w:after="80" w:line="324" w:lineRule="auto"/>
      </w:pPr>
      <w:r>
        <w:t>她一直相信。</w:t>
      </w:r>
    </w:p>
    <w:p>
      <w:pPr>
        <w:spacing w:after="80" w:line="324" w:lineRule="auto"/>
      </w:pPr>
      <w:r>
        <w:t>直到今天。</w:t>
      </w:r>
    </w:p>
    <w:p>
      <w:pPr>
        <w:spacing w:after="80" w:line="324" w:lineRule="auto"/>
      </w:pPr>
      <w:r>
        <w:t>一個死人打電話給她。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歐陽景宸站到她面前。</w:t>
      </w:r>
    </w:p>
    <w:p>
      <w:pPr>
        <w:spacing w:after="80" w:line="324" w:lineRule="auto"/>
      </w:pPr>
      <w:r>
        <w:t>「妳還好嗎？」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「她活著。」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「我媽活著。」</w:t>
      </w:r>
    </w:p>
    <w:p>
      <w:pPr>
        <w:spacing w:after="80" w:line="324" w:lineRule="auto"/>
      </w:pPr>
      <w:r>
        <w:t>歐陽景宸沒有立刻安慰她。</w:t>
      </w:r>
    </w:p>
    <w:p>
      <w:pPr>
        <w:spacing w:after="80" w:line="324" w:lineRule="auto"/>
      </w:pPr>
      <w:r>
        <w:t>他知道這種時候，任何安慰都太輕。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「我親耳聽見她的聲音。」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「她叫我的名字。」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「她還知道我現在在哪。」</w:t>
      </w:r>
    </w:p>
    <w:p>
      <w:pPr>
        <w:spacing w:after="80" w:line="324" w:lineRule="auto"/>
      </w:pPr>
      <w:r>
        <w:t>歐陽景宸眼神微沉。</w:t>
      </w:r>
    </w:p>
    <w:p>
      <w:pPr>
        <w:spacing w:after="80" w:line="324" w:lineRule="auto"/>
      </w:pPr>
      <w:r>
        <w:t>「這才是問題。」</w:t>
      </w:r>
    </w:p>
    <w:p>
      <w:pPr>
        <w:spacing w:after="80" w:line="324" w:lineRule="auto"/>
      </w:pPr>
      <w:r>
        <w:t>宋昭言愣了一下。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「手機給我。」</w:t>
      </w:r>
    </w:p>
    <w:p>
      <w:pPr>
        <w:spacing w:after="80" w:line="324" w:lineRule="auto"/>
      </w:pPr>
      <w:r>
        <w:t>她遞過去。</w:t>
      </w:r>
    </w:p>
    <w:p>
      <w:pPr>
        <w:spacing w:after="80" w:line="324" w:lineRule="auto"/>
      </w:pPr>
      <w:r>
        <w:t>他檢查通話紀錄。</w:t>
      </w:r>
    </w:p>
    <w:p>
      <w:pPr>
        <w:spacing w:after="80" w:line="324" w:lineRule="auto"/>
      </w:pPr>
      <w:r>
        <w:t>「沒有號碼。」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「顯示的是系統轉接。」</w:t>
      </w:r>
    </w:p>
    <w:p>
      <w:pPr>
        <w:spacing w:after="80" w:line="324" w:lineRule="auto"/>
      </w:pPr>
      <w:r>
        <w:t>沈硯也走過來。</w:t>
      </w:r>
    </w:p>
    <w:p>
      <w:pPr>
        <w:spacing w:after="80" w:line="324" w:lineRule="auto"/>
      </w:pPr>
      <w:r>
        <w:t>「不是一般的匿名電話。」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「經過三層跳轉。」</w:t>
      </w:r>
    </w:p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「意思是？」</w:t>
      </w:r>
    </w:p>
    <w:p>
      <w:pPr>
        <w:spacing w:after="80" w:line="324" w:lineRule="auto"/>
      </w:pPr>
      <w:r>
        <w:t>「她故意不讓我們找到她。」</w:t>
      </w:r>
    </w:p>
    <w:p>
      <w:pPr>
        <w:spacing w:after="80" w:line="324" w:lineRule="auto"/>
      </w:pPr>
      <w:r>
        <w:t>「但她又故意讓妳聽到她的聲音。」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母親不是單純聯絡她。</w:t>
      </w:r>
    </w:p>
    <w:p>
      <w:pPr>
        <w:spacing w:after="80" w:line="324" w:lineRule="auto"/>
      </w:pPr>
      <w:r>
        <w:t>是在告訴她——</w:t>
      </w:r>
    </w:p>
    <w:p>
      <w:pPr>
        <w:spacing w:after="80" w:line="324" w:lineRule="auto"/>
      </w:pPr>
      <w:r>
        <w:t>她知道自己已經開始查了。</w:t>
      </w:r>
    </w:p>
    <w:p>
      <w:pPr>
        <w:spacing w:after="80" w:line="324" w:lineRule="auto"/>
      </w:pPr>
      <w:r>
        <w:t>而且她知道。</w:t>
      </w:r>
    </w:p>
    <w:p>
      <w:pPr>
        <w:spacing w:after="80" w:line="324" w:lineRule="auto"/>
      </w:pPr>
      <w:r>
        <w:t>有人正在監視她。</w:t>
      </w:r>
    </w:p>
    <w:p/>
    <w:p>
      <w:pPr>
        <w:spacing w:after="80" w:line="324" w:lineRule="auto"/>
      </w:pPr>
      <w:r>
        <w:t>宋父仍站在會議桌另一端。</w:t>
      </w:r>
    </w:p>
    <w:p>
      <w:pPr>
        <w:spacing w:after="80" w:line="324" w:lineRule="auto"/>
      </w:pPr>
      <w:r>
        <w:t>從剛才開始。</w:t>
      </w:r>
    </w:p>
    <w:p>
      <w:pPr>
        <w:spacing w:after="80" w:line="324" w:lineRule="auto"/>
      </w:pPr>
      <w:r>
        <w:t>他一句話都沒有說。</w:t>
      </w:r>
    </w:p>
    <w:p>
      <w:pPr>
        <w:spacing w:after="80" w:line="324" w:lineRule="auto"/>
      </w:pPr>
      <w:r>
        <w:t>宋昭言轉過身。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他抬眼。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「你早就知道她還活著。」</w:t>
      </w:r>
    </w:p>
    <w:p>
      <w:pPr>
        <w:spacing w:after="80" w:line="324" w:lineRule="auto"/>
      </w:pPr>
      <w:r>
        <w:t>不是問句。</w:t>
      </w:r>
    </w:p>
    <w:p>
      <w:pPr>
        <w:spacing w:after="80" w:line="324" w:lineRule="auto"/>
      </w:pPr>
      <w:r>
        <w:t>是肯定。</w:t>
      </w:r>
    </w:p>
    <w:p>
      <w:pPr>
        <w:spacing w:after="80" w:line="324" w:lineRule="auto"/>
      </w:pPr>
      <w:r>
        <w:t>宋父的手指在桌面輕輕敲了一下。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「你剛才收到的訊息是什麼？」</w:t>
      </w:r>
    </w:p>
    <w:p>
      <w:pPr>
        <w:spacing w:after="80" w:line="324" w:lineRule="auto"/>
      </w:pPr>
      <w:r>
        <w:t>他的動作停住。</w:t>
      </w:r>
    </w:p>
    <w:p>
      <w:pPr>
        <w:spacing w:after="80" w:line="324" w:lineRule="auto"/>
      </w:pPr>
      <w:r>
        <w:t>「沒什麼。」</w:t>
      </w:r>
    </w:p>
    <w:p>
      <w:pPr>
        <w:spacing w:after="80" w:line="324" w:lineRule="auto"/>
      </w:pPr>
      <w:r>
        <w:t>「給我看。」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「給我看。」</w:t>
      </w:r>
    </w:p>
    <w:p>
      <w:pPr>
        <w:spacing w:after="80" w:line="324" w:lineRule="auto"/>
      </w:pPr>
      <w:r>
        <w:t>她的聲音沒有提高。</w:t>
      </w:r>
    </w:p>
    <w:p>
      <w:pPr>
        <w:spacing w:after="80" w:line="324" w:lineRule="auto"/>
      </w:pPr>
      <w:r>
        <w:t>卻比任何時候都更冷。</w:t>
      </w:r>
    </w:p>
    <w:p>
      <w:pPr>
        <w:spacing w:after="80" w:line="324" w:lineRule="auto"/>
      </w:pPr>
      <w:r>
        <w:t>宋父沒有動。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「宋先生。」</w:t>
      </w:r>
    </w:p>
    <w:p>
      <w:pPr>
        <w:spacing w:after="80" w:line="324" w:lineRule="auto"/>
      </w:pPr>
      <w:r>
        <w:t>「如果你現在還想隱瞞。」</w:t>
      </w:r>
    </w:p>
    <w:p>
      <w:pPr>
        <w:spacing w:after="80" w:line="324" w:lineRule="auto"/>
      </w:pPr>
      <w:r>
        <w:t>「等於把宋家最後一點主動權交出去。」</w:t>
      </w:r>
    </w:p>
    <w:p>
      <w:pPr>
        <w:spacing w:after="80" w:line="324" w:lineRule="auto"/>
      </w:pPr>
      <w:r>
        <w:t>宋父沉默良久。</w:t>
      </w:r>
    </w:p>
    <w:p>
      <w:pPr>
        <w:spacing w:after="80" w:line="324" w:lineRule="auto"/>
      </w:pPr>
      <w:r>
        <w:t>最後將手機放到桌上。</w:t>
      </w:r>
    </w:p>
    <w:p>
      <w:pPr>
        <w:spacing w:after="80" w:line="324" w:lineRule="auto"/>
      </w:pPr>
      <w:r>
        <w:t>宋昭言拿起。</w:t>
      </w:r>
    </w:p>
    <w:p>
      <w:pPr>
        <w:spacing w:after="80" w:line="324" w:lineRule="auto"/>
      </w:pPr>
      <w:r>
        <w:t>只有一則訊息。</w:t>
      </w:r>
    </w:p>
    <w:p>
      <w:pPr>
        <w:spacing w:after="80" w:line="324" w:lineRule="auto"/>
      </w:pPr>
      <w:r>
        <w:t>她回來了。</w:t>
      </w:r>
    </w:p>
    <w:p>
      <w:pPr>
        <w:spacing w:after="80" w:line="324" w:lineRule="auto"/>
      </w:pPr>
      <w:r>
        <w:t>發送者：</w:t>
      </w:r>
    </w:p>
    <w:p>
      <w:pPr>
        <w:spacing w:after="80" w:line="324" w:lineRule="auto"/>
      </w:pPr>
      <w:r>
        <w:t>未知。</w:t>
      </w:r>
    </w:p>
    <w:p>
      <w:pPr>
        <w:spacing w:after="80" w:line="324" w:lineRule="auto"/>
      </w:pPr>
      <w:r>
        <w:t>宋昭言看著那四個字。</w:t>
      </w:r>
    </w:p>
    <w:p>
      <w:pPr>
        <w:spacing w:after="80" w:line="324" w:lineRule="auto"/>
      </w:pPr>
      <w:r>
        <w:t>「你以為是誰？」</w:t>
      </w:r>
    </w:p>
    <w:p>
      <w:pPr>
        <w:spacing w:after="80" w:line="324" w:lineRule="auto"/>
      </w:pPr>
      <w:r>
        <w:t>宋父沒有回答。</w:t>
      </w:r>
    </w:p>
    <w:p>
      <w:pPr>
        <w:spacing w:after="80" w:line="324" w:lineRule="auto"/>
      </w:pPr>
      <w:r>
        <w:t>「你以為是我母親？」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「你害怕了。」</w:t>
      </w:r>
    </w:p>
    <w:p>
      <w:pPr>
        <w:spacing w:after="80" w:line="324" w:lineRule="auto"/>
      </w:pPr>
      <w:r>
        <w:t>宋父看著她。</w:t>
      </w:r>
    </w:p>
    <w:p>
      <w:pPr>
        <w:spacing w:after="80" w:line="324" w:lineRule="auto"/>
      </w:pPr>
      <w:r>
        <w:t>「我只是知道。」</w:t>
      </w:r>
    </w:p>
    <w:p>
      <w:pPr>
        <w:spacing w:after="80" w:line="324" w:lineRule="auto"/>
      </w:pPr>
      <w:r>
        <w:t>「如果她真的回來。」</w:t>
      </w:r>
    </w:p>
    <w:p>
      <w:pPr>
        <w:spacing w:after="80" w:line="324" w:lineRule="auto"/>
      </w:pPr>
      <w:r>
        <w:t>「很多事情就再也藏不住了。」</w:t>
      </w:r>
    </w:p>
    <w:p>
      <w:pPr>
        <w:spacing w:after="80" w:line="324" w:lineRule="auto"/>
      </w:pPr>
      <w:r>
        <w:t>「包括什麼？」</w:t>
      </w:r>
    </w:p>
    <w:p>
      <w:pPr>
        <w:spacing w:after="80" w:line="324" w:lineRule="auto"/>
      </w:pPr>
      <w:r>
        <w:t>宋父沒有回答。</w:t>
      </w:r>
    </w:p>
    <w:p>
      <w:pPr>
        <w:spacing w:after="80" w:line="324" w:lineRule="auto"/>
      </w:pPr>
      <w:r>
        <w:t>宋昭寧卻突然開口。</w:t>
      </w:r>
    </w:p>
    <w:p>
      <w:pPr>
        <w:spacing w:after="80" w:line="324" w:lineRule="auto"/>
      </w:pPr>
      <w:r>
        <w:t>「包括二十六年前那場交易。」</w:t>
      </w:r>
    </w:p>
    <w:p>
      <w:pPr>
        <w:spacing w:after="80" w:line="324" w:lineRule="auto"/>
      </w:pPr>
      <w:r>
        <w:t>宋父看向她。</w:t>
      </w:r>
    </w:p>
    <w:p>
      <w:pPr>
        <w:spacing w:after="80" w:line="324" w:lineRule="auto"/>
      </w:pPr>
      <w:r>
        <w:t>「妳不該回來。」</w:t>
      </w:r>
    </w:p>
    <w:p>
      <w:pPr>
        <w:spacing w:after="80" w:line="324" w:lineRule="auto"/>
      </w:pPr>
      <w:r>
        <w:t>宋昭寧笑了一下。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「可惜我活著。」</w:t>
      </w:r>
    </w:p>
    <w:p>
      <w:pPr>
        <w:spacing w:after="80" w:line="324" w:lineRule="auto"/>
      </w:pPr>
      <w:r>
        <w:t>「所以你現在很害怕。」</w:t>
      </w:r>
    </w:p>
    <w:p>
      <w:pPr>
        <w:spacing w:after="80" w:line="324" w:lineRule="auto"/>
      </w:pPr>
      <w:r>
        <w:t>宋父沒有再說話。</w:t>
      </w:r>
    </w:p>
    <w:p/>
    <w:p>
      <w:pPr>
        <w:spacing w:after="80" w:line="324" w:lineRule="auto"/>
      </w:pPr>
      <w:r>
        <w:t>上午七點四十分。</w:t>
      </w:r>
    </w:p>
    <w:p>
      <w:pPr>
        <w:spacing w:after="80" w:line="324" w:lineRule="auto"/>
      </w:pPr>
      <w:r>
        <w:t>宋昭言離開會議室。</w:t>
      </w:r>
    </w:p>
    <w:p>
      <w:pPr>
        <w:spacing w:after="80" w:line="324" w:lineRule="auto"/>
      </w:pPr>
      <w:r>
        <w:t>歐陽景宸跟在她身後。</w:t>
      </w:r>
    </w:p>
    <w:p>
      <w:pPr>
        <w:spacing w:after="80" w:line="324" w:lineRule="auto"/>
      </w:pPr>
      <w:r>
        <w:t>她走得很快。</w:t>
      </w:r>
    </w:p>
    <w:p>
      <w:pPr>
        <w:spacing w:after="80" w:line="324" w:lineRule="auto"/>
      </w:pPr>
      <w:r>
        <w:t>直到走到長廊盡頭，才突然停下。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「如果她真的活著。」</w:t>
      </w:r>
    </w:p>
    <w:p>
      <w:pPr>
        <w:spacing w:after="80" w:line="324" w:lineRule="auto"/>
      </w:pPr>
      <w:r>
        <w:t>「妳想見她嗎？」</w:t>
      </w:r>
    </w:p>
    <w:p>
      <w:pPr>
        <w:spacing w:after="80" w:line="324" w:lineRule="auto"/>
      </w:pPr>
      <w:r>
        <w:t>宋昭言沒有立刻回答。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「即使這可能是陷阱？」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「即使她當年真的選擇了放棄妳？」</w:t>
      </w:r>
    </w:p>
    <w:p>
      <w:pPr>
        <w:spacing w:after="80" w:line="324" w:lineRule="auto"/>
      </w:pPr>
      <w:r>
        <w:t>宋昭言轉過身。</w:t>
      </w:r>
    </w:p>
    <w:p>
      <w:pPr>
        <w:spacing w:after="80" w:line="324" w:lineRule="auto"/>
      </w:pPr>
      <w:r>
        <w:t>「她如果真的活著。」</w:t>
      </w:r>
    </w:p>
    <w:p>
      <w:pPr>
        <w:spacing w:after="80" w:line="324" w:lineRule="auto"/>
      </w:pPr>
      <w:r>
        <w:t>「那我想親口問她。」</w:t>
      </w:r>
    </w:p>
    <w:p>
      <w:pPr>
        <w:spacing w:after="80" w:line="324" w:lineRule="auto"/>
      </w:pPr>
      <w:r>
        <w:t>「為什麼。」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「你不問我為什麼？」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「因為如果是我。」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「我也會去。」</w:t>
      </w:r>
    </w:p>
    <w:p>
      <w:pPr>
        <w:spacing w:after="80" w:line="324" w:lineRule="auto"/>
      </w:pPr>
      <w:r>
        <w:t>宋昭言怔了一下。</w:t>
      </w:r>
    </w:p>
    <w:p>
      <w:pPr>
        <w:spacing w:after="80" w:line="324" w:lineRule="auto"/>
      </w:pPr>
      <w:r>
        <w:t>她低下頭。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「你知道嗎？」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「我現在突然很害怕。」</w:t>
      </w:r>
    </w:p>
    <w:p>
      <w:pPr>
        <w:spacing w:after="80" w:line="324" w:lineRule="auto"/>
      </w:pPr>
      <w:r>
        <w:t>這句話說出口後。</w:t>
      </w:r>
    </w:p>
    <w:p>
      <w:pPr>
        <w:spacing w:after="80" w:line="324" w:lineRule="auto"/>
      </w:pPr>
      <w:r>
        <w:t>她自己都愣了。</w:t>
      </w:r>
    </w:p>
    <w:p>
      <w:pPr>
        <w:spacing w:after="80" w:line="324" w:lineRule="auto"/>
      </w:pPr>
      <w:r>
        <w:t>因為她很少承認害怕。</w:t>
      </w:r>
    </w:p>
    <w:p>
      <w:pPr>
        <w:spacing w:after="80" w:line="324" w:lineRule="auto"/>
      </w:pPr>
      <w:r>
        <w:t>更很少在別人面前說。</w:t>
      </w:r>
    </w:p>
    <w:p>
      <w:pPr>
        <w:spacing w:after="80" w:line="324" w:lineRule="auto"/>
      </w:pPr>
      <w:r>
        <w:t>歐陽景宸卻只是伸出手。</w:t>
      </w:r>
    </w:p>
    <w:p>
      <w:pPr>
        <w:spacing w:after="80" w:line="324" w:lineRule="auto"/>
      </w:pPr>
      <w:r>
        <w:t>握住她。</w:t>
      </w:r>
    </w:p>
    <w:p>
      <w:pPr>
        <w:spacing w:after="80" w:line="324" w:lineRule="auto"/>
      </w:pPr>
      <w:r>
        <w:t>「怕就握著。」</w:t>
      </w:r>
    </w:p>
    <w:p>
      <w:pPr>
        <w:spacing w:after="80" w:line="324" w:lineRule="auto"/>
      </w:pPr>
      <w:r>
        <w:t>宋昭言看著兩人交握的手。</w:t>
      </w:r>
    </w:p>
    <w:p>
      <w:pPr>
        <w:spacing w:after="80" w:line="324" w:lineRule="auto"/>
      </w:pPr>
      <w:r>
        <w:t>沒有抽開。</w:t>
      </w:r>
    </w:p>
    <w:p>
      <w:pPr>
        <w:spacing w:after="80" w:line="324" w:lineRule="auto"/>
      </w:pPr>
      <w:r>
        <w:t>「如果最後所有人都騙我呢？」</w:t>
      </w:r>
    </w:p>
    <w:p>
      <w:pPr>
        <w:spacing w:after="80" w:line="324" w:lineRule="auto"/>
      </w:pPr>
      <w:r>
        <w:t>「那我陪妳一個一個查。」</w:t>
      </w:r>
    </w:p>
    <w:p>
      <w:pPr>
        <w:spacing w:after="80" w:line="324" w:lineRule="auto"/>
      </w:pPr>
      <w:r>
        <w:t>「如果連你也騙我？」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「那妳可以親手把我送進法院。」</w:t>
      </w:r>
    </w:p>
    <w:p>
      <w:pPr>
        <w:spacing w:after="80" w:line="324" w:lineRule="auto"/>
      </w:pPr>
      <w:r>
        <w:t>她終於笑了一下。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卻是真的笑了。</w:t>
      </w:r>
    </w:p>
    <w:p>
      <w:pPr>
        <w:spacing w:after="80" w:line="324" w:lineRule="auto"/>
      </w:pPr>
      <w:r>
        <w:t>「這可是你說的。」</w:t>
      </w:r>
    </w:p>
    <w:p>
      <w:pPr>
        <w:spacing w:after="80" w:line="324" w:lineRule="auto"/>
      </w:pPr>
      <w:r>
        <w:t>「我說的。」</w:t>
      </w:r>
    </w:p>
    <w:p/>
    <w:p>
      <w:pPr>
        <w:spacing w:after="80" w:line="324" w:lineRule="auto"/>
      </w:pPr>
      <w:r>
        <w:t>上午八點十分。</w:t>
      </w:r>
    </w:p>
    <w:p>
      <w:pPr>
        <w:spacing w:after="80" w:line="324" w:lineRule="auto"/>
      </w:pPr>
      <w:r>
        <w:t>宋家地下檔案室。</w:t>
      </w:r>
    </w:p>
    <w:p>
      <w:pPr>
        <w:spacing w:after="80" w:line="324" w:lineRule="auto"/>
      </w:pPr>
      <w:r>
        <w:t>歐陽景宸站在一排資料櫃前。</w:t>
      </w:r>
    </w:p>
    <w:p>
      <w:pPr>
        <w:spacing w:after="80" w:line="324" w:lineRule="auto"/>
      </w:pPr>
      <w:r>
        <w:t>「如果蘇婉真的活著。」</w:t>
      </w:r>
    </w:p>
    <w:p>
      <w:pPr>
        <w:spacing w:after="80" w:line="324" w:lineRule="auto"/>
      </w:pPr>
      <w:r>
        <w:t>「她的死亡證明一定有問題。」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「我要看原件。」</w:t>
      </w:r>
    </w:p>
    <w:p>
      <w:pPr>
        <w:spacing w:after="80" w:line="324" w:lineRule="auto"/>
      </w:pPr>
      <w:r>
        <w:t>沈硯拿著檔案索引。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「2006。」</w:t>
      </w:r>
    </w:p>
    <w:p>
      <w:pPr>
        <w:spacing w:after="80" w:line="324" w:lineRule="auto"/>
      </w:pPr>
      <w:r>
        <w:t>「死亡證明。」</w:t>
      </w:r>
    </w:p>
    <w:p>
      <w:pPr>
        <w:spacing w:after="80" w:line="324" w:lineRule="auto"/>
      </w:pPr>
      <w:r>
        <w:t>沈硯把文件取出。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第一眼。</w:t>
      </w:r>
    </w:p>
    <w:p>
      <w:pPr>
        <w:spacing w:after="80" w:line="324" w:lineRule="auto"/>
      </w:pPr>
      <w:r>
        <w:t>她就發現不對。</w:t>
      </w:r>
    </w:p>
    <w:p>
      <w:pPr>
        <w:spacing w:after="80" w:line="324" w:lineRule="auto"/>
      </w:pPr>
      <w:r>
        <w:t>死亡日期：</w:t>
      </w:r>
    </w:p>
    <w:p>
      <w:pPr>
        <w:spacing w:after="80" w:line="324" w:lineRule="auto"/>
      </w:pPr>
      <w:r>
        <w:t>2006年8月21日。</w:t>
      </w:r>
    </w:p>
    <w:p>
      <w:pPr>
        <w:spacing w:after="80" w:line="324" w:lineRule="auto"/>
      </w:pPr>
      <w:r>
        <w:t>死亡時間：</w:t>
      </w:r>
    </w:p>
    <w:p>
      <w:pPr>
        <w:spacing w:after="80" w:line="324" w:lineRule="auto"/>
      </w:pPr>
      <w:r>
        <w:t>23:40。</w:t>
      </w:r>
    </w:p>
    <w:p>
      <w:pPr>
        <w:spacing w:after="80" w:line="324" w:lineRule="auto"/>
      </w:pPr>
      <w:r>
        <w:t>死亡地點：</w:t>
      </w:r>
    </w:p>
    <w:p>
      <w:pPr>
        <w:spacing w:after="80" w:line="324" w:lineRule="auto"/>
      </w:pPr>
      <w:r>
        <w:t>聖安醫院。</w:t>
      </w:r>
    </w:p>
    <w:p>
      <w:pPr>
        <w:spacing w:after="80" w:line="324" w:lineRule="auto"/>
      </w:pPr>
      <w:r>
        <w:t>死因：</w:t>
      </w:r>
    </w:p>
    <w:p>
      <w:pPr>
        <w:spacing w:after="80" w:line="324" w:lineRule="auto"/>
      </w:pPr>
      <w:r>
        <w:t>急性心肌梗塞。</w:t>
      </w:r>
    </w:p>
    <w:p>
      <w:pPr>
        <w:spacing w:after="80" w:line="324" w:lineRule="auto"/>
      </w:pPr>
      <w:r>
        <w:t>醫師：</w:t>
      </w:r>
    </w:p>
    <w:p>
      <w:pPr>
        <w:spacing w:after="80" w:line="324" w:lineRule="auto"/>
      </w:pPr>
      <w:r>
        <w:t>沈知遠。</w:t>
      </w:r>
    </w:p>
    <w:p>
      <w:pPr>
        <w:spacing w:after="80" w:line="324" w:lineRule="auto"/>
      </w:pPr>
      <w:r>
        <w:t>宋昭言盯著那個名字。</w:t>
      </w:r>
    </w:p>
    <w:p>
      <w:pPr>
        <w:spacing w:after="80" w:line="324" w:lineRule="auto"/>
      </w:pPr>
      <w:r>
        <w:t>「又是他。」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「這份證明有問題。」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「死亡時間。」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「2006年8月21日晚上十一點四十分。」</w:t>
      </w:r>
    </w:p>
    <w:p>
      <w:pPr>
        <w:spacing w:after="80" w:line="324" w:lineRule="auto"/>
      </w:pPr>
      <w:r>
        <w:t>他拿出另一份文件。</w:t>
      </w:r>
    </w:p>
    <w:p>
      <w:pPr>
        <w:spacing w:after="80" w:line="324" w:lineRule="auto"/>
      </w:pPr>
      <w:r>
        <w:t>「但這張照片的拍攝時間，是8月22日凌晨一點十七分。」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「什麼照片？」</w:t>
      </w:r>
    </w:p>
    <w:p>
      <w:pPr>
        <w:spacing w:after="80" w:line="324" w:lineRule="auto"/>
      </w:pPr>
      <w:r>
        <w:t>「妳母親最後一次出院紀錄。」</w:t>
      </w:r>
    </w:p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蘇婉站在醫院地下停車場。</w:t>
      </w:r>
    </w:p>
    <w:p>
      <w:pPr>
        <w:spacing w:after="80" w:line="324" w:lineRule="auto"/>
      </w:pPr>
      <w:r>
        <w:t>身上穿著白色外套。</w:t>
      </w:r>
    </w:p>
    <w:p>
      <w:pPr>
        <w:spacing w:after="80" w:line="324" w:lineRule="auto"/>
      </w:pPr>
      <w:r>
        <w:t>手裡拿著一個文件袋。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凌晨一點十七分。</w:t>
      </w:r>
    </w:p>
    <w:p>
      <w:pPr>
        <w:spacing w:after="80" w:line="324" w:lineRule="auto"/>
      </w:pPr>
      <w:r>
        <w:t>比死亡時間晚了一個多小時。</w:t>
      </w:r>
    </w:p>
    <w:p>
      <w:pPr>
        <w:spacing w:after="80" w:line="324" w:lineRule="auto"/>
      </w:pPr>
      <w:r>
        <w:t>「所以死亡證明是假的。」</w:t>
      </w:r>
    </w:p>
    <w:p>
      <w:pPr>
        <w:spacing w:after="80" w:line="324" w:lineRule="auto"/>
      </w:pPr>
      <w:r>
        <w:t>「至少這份是。」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「那真正的死亡證明在哪？」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「還有一份。」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「法院。」</w:t>
      </w:r>
    </w:p>
    <w:p>
      <w:pPr>
        <w:spacing w:after="80" w:line="324" w:lineRule="auto"/>
      </w:pPr>
      <w:r>
        <w:t>歐陽景宸看向他。</w:t>
      </w:r>
    </w:p>
    <w:p>
      <w:pPr>
        <w:spacing w:after="80" w:line="324" w:lineRule="auto"/>
      </w:pPr>
      <w:r>
        <w:t>「你確定？」</w:t>
      </w:r>
    </w:p>
    <w:p>
      <w:pPr>
        <w:spacing w:after="80" w:line="324" w:lineRule="auto"/>
      </w:pPr>
      <w:r>
        <w:t>「原始司法檔案。」</w:t>
      </w:r>
    </w:p>
    <w:p>
      <w:pPr>
        <w:spacing w:after="80" w:line="324" w:lineRule="auto"/>
      </w:pPr>
      <w:r>
        <w:t>「如果那份也是假？」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「因為這份死亡證明的申報人——」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沈硯將申報表遞給她。</w:t>
      </w:r>
    </w:p>
    <w:p>
      <w:pPr>
        <w:spacing w:after="80" w:line="324" w:lineRule="auto"/>
      </w:pPr>
      <w:r>
        <w:t>上面。</w:t>
      </w:r>
    </w:p>
    <w:p>
      <w:pPr>
        <w:spacing w:after="80" w:line="324" w:lineRule="auto"/>
      </w:pPr>
      <w:r>
        <w:t>申報人：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年齡：</w:t>
      </w:r>
    </w:p>
    <w:p>
      <w:pPr>
        <w:spacing w:after="80" w:line="324" w:lineRule="auto"/>
      </w:pPr>
      <w:r>
        <w:t>六歲。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「我六歲怎麼可能申報死亡？」</w:t>
      </w:r>
    </w:p>
    <w:p>
      <w:pPr>
        <w:spacing w:after="80" w:line="324" w:lineRule="auto"/>
      </w:pPr>
      <w:r>
        <w:t>歐陽景宸接過文件。</w:t>
      </w:r>
    </w:p>
    <w:p>
      <w:pPr>
        <w:spacing w:after="80" w:line="324" w:lineRule="auto"/>
      </w:pPr>
      <w:r>
        <w:t>看了一眼。</w:t>
      </w:r>
    </w:p>
    <w:p>
      <w:pPr>
        <w:spacing w:after="80" w:line="324" w:lineRule="auto"/>
      </w:pPr>
      <w:r>
        <w:t>臉色也變了。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「簽名。」</w:t>
      </w:r>
    </w:p>
    <w:p>
      <w:pPr>
        <w:spacing w:after="80" w:line="324" w:lineRule="auto"/>
      </w:pPr>
      <w:r>
        <w:t>他指著最後一行。</w:t>
      </w:r>
    </w:p>
    <w:p>
      <w:pPr>
        <w:spacing w:after="80" w:line="324" w:lineRule="auto"/>
      </w:pPr>
      <w:r>
        <w:t>「這個簽名不是六歲孩子能寫的。」</w:t>
      </w:r>
    </w:p>
    <w:p>
      <w:pPr>
        <w:spacing w:after="80" w:line="324" w:lineRule="auto"/>
      </w:pPr>
      <w:r>
        <w:t>宋昭言盯著。</w:t>
      </w:r>
    </w:p>
    <w:p>
      <w:pPr>
        <w:spacing w:after="80" w:line="324" w:lineRule="auto"/>
      </w:pPr>
      <w:r>
        <w:t>那個簽名確實是她的名字。</w:t>
      </w:r>
    </w:p>
    <w:p>
      <w:pPr>
        <w:spacing w:after="80" w:line="324" w:lineRule="auto"/>
      </w:pPr>
      <w:r>
        <w:t>可是筆跡成熟。</w:t>
      </w:r>
    </w:p>
    <w:p>
      <w:pPr>
        <w:spacing w:after="80" w:line="324" w:lineRule="auto"/>
      </w:pPr>
      <w:r>
        <w:t>甚至與她現在的筆跡高度相似。</w:t>
      </w:r>
    </w:p>
    <w:p>
      <w:pPr>
        <w:spacing w:after="80" w:line="324" w:lineRule="auto"/>
      </w:pPr>
      <w:r>
        <w:t>「有人冒充我。」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「但這個人非常了解妳。」</w:t>
      </w:r>
    </w:p>
    <w:p>
      <w:pPr>
        <w:spacing w:after="80" w:line="324" w:lineRule="auto"/>
      </w:pPr>
      <w:r>
        <w:t>「甚至知道妳未來會怎麼簽名。」</w:t>
      </w:r>
    </w:p>
    <w:p>
      <w:pPr>
        <w:spacing w:after="80" w:line="324" w:lineRule="auto"/>
      </w:pPr>
      <w:r>
        <w:t>宋昭言突然想到一件事。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「如果有人二十年前就能偽造我的簽名。」</w:t>
      </w:r>
    </w:p>
    <w:p>
      <w:pPr>
        <w:spacing w:after="80" w:line="324" w:lineRule="auto"/>
      </w:pPr>
      <w:r>
        <w:t>「那今天這份第二階段協議——」</w:t>
      </w:r>
    </w:p>
    <w:p>
      <w:pPr>
        <w:spacing w:after="80" w:line="324" w:lineRule="auto"/>
      </w:pPr>
      <w:r>
        <w:t>「也是同一個人？」</w:t>
      </w:r>
    </w:p>
    <w:p>
      <w:pPr>
        <w:spacing w:after="80" w:line="324" w:lineRule="auto"/>
      </w:pPr>
      <w:r>
        <w:t>「有可能。」</w:t>
      </w:r>
    </w:p>
    <w:p>
      <w:pPr>
        <w:spacing w:after="80" w:line="324" w:lineRule="auto"/>
      </w:pPr>
      <w:r>
        <w:t>她的心慢慢沉下去。</w:t>
      </w:r>
    </w:p>
    <w:p>
      <w:pPr>
        <w:spacing w:after="80" w:line="324" w:lineRule="auto"/>
      </w:pPr>
      <w:r>
        <w:t>二十年前。</w:t>
      </w:r>
    </w:p>
    <w:p>
      <w:pPr>
        <w:spacing w:after="80" w:line="324" w:lineRule="auto"/>
      </w:pPr>
      <w:r>
        <w:t>有人就已經在替她安排人生。</w:t>
      </w:r>
    </w:p>
    <w:p/>
    <w:p>
      <w:pPr>
        <w:spacing w:after="80" w:line="324" w:lineRule="auto"/>
      </w:pPr>
      <w:r>
        <w:t>上午八點四十五分。</w:t>
      </w:r>
    </w:p>
    <w:p>
      <w:pPr>
        <w:spacing w:after="80" w:line="324" w:lineRule="auto"/>
      </w:pPr>
      <w:r>
        <w:t>四人前往法院。</w:t>
      </w:r>
    </w:p>
    <w:p>
      <w:pPr>
        <w:spacing w:after="80" w:line="324" w:lineRule="auto"/>
      </w:pPr>
      <w:r>
        <w:t>歐陽景宸一路沉默。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「你在想什麼？」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「如果他參與了晨曦信託。」</w:t>
      </w:r>
    </w:p>
    <w:p>
      <w:pPr>
        <w:spacing w:after="80" w:line="324" w:lineRule="auto"/>
      </w:pPr>
      <w:r>
        <w:t>「那他一定知道這份死亡證明。」</w:t>
      </w:r>
    </w:p>
    <w:p>
      <w:pPr>
        <w:spacing w:after="80" w:line="324" w:lineRule="auto"/>
      </w:pPr>
      <w:r>
        <w:t>「甚至可能親自見過。」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「你會怪他嗎？」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「如果他真的知道。」</w:t>
      </w:r>
    </w:p>
    <w:p>
      <w:pPr>
        <w:spacing w:after="80" w:line="324" w:lineRule="auto"/>
      </w:pPr>
      <w:r>
        <w:t>「我可能會。」</w:t>
      </w:r>
    </w:p>
    <w:p>
      <w:pPr>
        <w:spacing w:after="80" w:line="324" w:lineRule="auto"/>
      </w:pPr>
      <w:r>
        <w:t>「如果他只是被迫？」</w:t>
      </w:r>
    </w:p>
    <w:p>
      <w:pPr>
        <w:spacing w:after="80" w:line="324" w:lineRule="auto"/>
      </w:pPr>
      <w:r>
        <w:t>「我也會。」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「因為他什麼都沒告訴我。」</w:t>
      </w:r>
    </w:p>
    <w:p>
      <w:pPr>
        <w:spacing w:after="80" w:line="324" w:lineRule="auto"/>
      </w:pPr>
      <w:r>
        <w:t>「有時候沉默也是選擇。」</w:t>
      </w:r>
    </w:p>
    <w:p>
      <w:pPr>
        <w:spacing w:after="80" w:line="324" w:lineRule="auto"/>
      </w:pPr>
      <w:r>
        <w:t>她沒有再問。</w:t>
      </w:r>
    </w:p>
    <w:p>
      <w:pPr>
        <w:spacing w:after="80" w:line="324" w:lineRule="auto"/>
      </w:pPr>
      <w:r>
        <w:t>因為她自己最清楚。</w:t>
      </w:r>
    </w:p>
    <w:p>
      <w:pPr>
        <w:spacing w:after="80" w:line="324" w:lineRule="auto"/>
      </w:pPr>
      <w:r>
        <w:t>父母的沉默。</w:t>
      </w:r>
    </w:p>
    <w:p>
      <w:pPr>
        <w:spacing w:after="80" w:line="324" w:lineRule="auto"/>
      </w:pPr>
      <w:r>
        <w:t>有時候比謊言更傷人。</w:t>
      </w:r>
    </w:p>
    <w:p/>
    <w:p>
      <w:pPr>
        <w:spacing w:after="80" w:line="324" w:lineRule="auto"/>
      </w:pPr>
      <w:r>
        <w:t>上午九點二十分。</w:t>
      </w:r>
    </w:p>
    <w:p>
      <w:pPr>
        <w:spacing w:after="80" w:line="324" w:lineRule="auto"/>
      </w:pPr>
      <w:r>
        <w:t>法院地下檔案室。</w:t>
      </w:r>
    </w:p>
    <w:p>
      <w:pPr>
        <w:spacing w:after="80" w:line="324" w:lineRule="auto"/>
      </w:pPr>
      <w:r>
        <w:t>歐陽景宸用自己的權限調出原始資料。</w:t>
      </w:r>
    </w:p>
    <w:p>
      <w:pPr>
        <w:spacing w:after="80" w:line="324" w:lineRule="auto"/>
      </w:pPr>
      <w:r>
        <w:t>檔案管理員看著他。</w:t>
      </w:r>
    </w:p>
    <w:p>
      <w:pPr>
        <w:spacing w:after="80" w:line="324" w:lineRule="auto"/>
      </w:pPr>
      <w:r>
        <w:t>「歐陽律師。」</w:t>
      </w:r>
    </w:p>
    <w:p>
      <w:pPr>
        <w:spacing w:after="80" w:line="324" w:lineRule="auto"/>
      </w:pPr>
      <w:r>
        <w:t>「這份資料已經封存二十年。」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「如果沒有特殊授權——」</w:t>
      </w:r>
    </w:p>
    <w:p>
      <w:pPr>
        <w:spacing w:after="80" w:line="324" w:lineRule="auto"/>
      </w:pPr>
      <w:r>
        <w:t>他出示文件。</w:t>
      </w:r>
    </w:p>
    <w:p>
      <w:pPr>
        <w:spacing w:after="80" w:line="324" w:lineRule="auto"/>
      </w:pPr>
      <w:r>
        <w:t>「現在有了。」</w:t>
      </w:r>
    </w:p>
    <w:p>
      <w:pPr>
        <w:spacing w:after="80" w:line="324" w:lineRule="auto"/>
      </w:pPr>
      <w:r>
        <w:t>管理員不再說話。</w:t>
      </w:r>
    </w:p>
    <w:p>
      <w:pPr>
        <w:spacing w:after="80" w:line="324" w:lineRule="auto"/>
      </w:pPr>
      <w:r>
        <w:t>幾分鐘後。</w:t>
      </w:r>
    </w:p>
    <w:p>
      <w:pPr>
        <w:spacing w:after="80" w:line="324" w:lineRule="auto"/>
      </w:pPr>
      <w:r>
        <w:t>檔案送來。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死亡證明。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醫院紀錄。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遺體交接紀錄。</w:t>
      </w:r>
    </w:p>
    <w:p>
      <w:pPr>
        <w:spacing w:after="80" w:line="324" w:lineRule="auto"/>
      </w:pPr>
      <w:r>
        <w:t>第四頁。</w:t>
      </w:r>
    </w:p>
    <w:p>
      <w:pPr>
        <w:spacing w:after="80" w:line="324" w:lineRule="auto"/>
      </w:pPr>
      <w:r>
        <w:t>火化證明。</w:t>
      </w:r>
    </w:p>
    <w:p>
      <w:pPr>
        <w:spacing w:after="80" w:line="324" w:lineRule="auto"/>
      </w:pPr>
      <w:r>
        <w:t>第五頁。</w:t>
      </w:r>
    </w:p>
    <w:p>
      <w:pPr>
        <w:spacing w:after="80" w:line="324" w:lineRule="auto"/>
      </w:pPr>
      <w:r>
        <w:t>墓地登記。</w:t>
      </w:r>
    </w:p>
    <w:p>
      <w:pPr>
        <w:spacing w:after="80" w:line="324" w:lineRule="auto"/>
      </w:pPr>
      <w:r>
        <w:t>全部完整。</w:t>
      </w:r>
    </w:p>
    <w:p>
      <w:pPr>
        <w:spacing w:after="80" w:line="324" w:lineRule="auto"/>
      </w:pPr>
      <w:r>
        <w:t>每一份都有章。</w:t>
      </w:r>
    </w:p>
    <w:p>
      <w:pPr>
        <w:spacing w:after="80" w:line="324" w:lineRule="auto"/>
      </w:pPr>
      <w:r>
        <w:t>每一份都合法。</w:t>
      </w:r>
    </w:p>
    <w:p>
      <w:pPr>
        <w:spacing w:after="80" w:line="324" w:lineRule="auto"/>
      </w:pPr>
      <w:r>
        <w:t>宋昭言看著。</w:t>
      </w:r>
    </w:p>
    <w:p>
      <w:pPr>
        <w:spacing w:after="80" w:line="324" w:lineRule="auto"/>
      </w:pPr>
      <w:r>
        <w:t>「所以她真的死了？」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他翻到最後。</w:t>
      </w:r>
    </w:p>
    <w:p>
      <w:pPr>
        <w:spacing w:after="80" w:line="324" w:lineRule="auto"/>
      </w:pPr>
      <w:r>
        <w:t>突然停住。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「妳看這裡。」</w:t>
      </w:r>
    </w:p>
    <w:p>
      <w:pPr>
        <w:spacing w:after="80" w:line="324" w:lineRule="auto"/>
      </w:pPr>
      <w:r>
        <w:t>最後一份文件。</w:t>
      </w:r>
    </w:p>
    <w:p>
      <w:pPr>
        <w:spacing w:after="80" w:line="324" w:lineRule="auto"/>
      </w:pPr>
      <w:r>
        <w:t>遺體辨識紀錄。</w:t>
      </w:r>
    </w:p>
    <w:p>
      <w:pPr>
        <w:spacing w:after="80" w:line="324" w:lineRule="auto"/>
      </w:pPr>
      <w:r>
        <w:t>辨識人：</w:t>
      </w:r>
    </w:p>
    <w:p>
      <w:pPr>
        <w:spacing w:after="80" w:line="324" w:lineRule="auto"/>
      </w:pPr>
      <w:r>
        <w:t>宋啟明。</w:t>
      </w:r>
    </w:p>
    <w:p>
      <w:pPr>
        <w:spacing w:after="80" w:line="324" w:lineRule="auto"/>
      </w:pPr>
      <w:r>
        <w:t>宋昭言父親的名字。</w:t>
      </w:r>
    </w:p>
    <w:p>
      <w:pPr>
        <w:spacing w:after="80" w:line="324" w:lineRule="auto"/>
      </w:pPr>
      <w:r>
        <w:t>她的心一沉。</w:t>
      </w:r>
    </w:p>
    <w:p>
      <w:pPr>
        <w:spacing w:after="80" w:line="324" w:lineRule="auto"/>
      </w:pPr>
      <w:r>
        <w:t>「他親自辨認？」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「那就代表——」</w:t>
      </w:r>
    </w:p>
    <w:p>
      <w:pPr>
        <w:spacing w:after="80" w:line="324" w:lineRule="auto"/>
      </w:pPr>
      <w:r>
        <w:t>「至少他當時認為那具屍體是妳母親。」</w:t>
      </w:r>
    </w:p>
    <w:p>
      <w:pPr>
        <w:spacing w:after="80" w:line="324" w:lineRule="auto"/>
      </w:pPr>
      <w:r>
        <w:t>宋昭言緩慢呼吸。</w:t>
      </w:r>
    </w:p>
    <w:p>
      <w:pPr>
        <w:spacing w:after="80" w:line="324" w:lineRule="auto"/>
      </w:pPr>
      <w:r>
        <w:t>「可她後來還活著。」</w:t>
      </w:r>
    </w:p>
    <w:p>
      <w:pPr>
        <w:spacing w:after="80" w:line="324" w:lineRule="auto"/>
      </w:pPr>
      <w:r>
        <w:t>歐陽景宸指著另一欄。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「這裡才是問題。」</w:t>
      </w:r>
    </w:p>
    <w:p>
      <w:pPr>
        <w:spacing w:after="80" w:line="324" w:lineRule="auto"/>
      </w:pPr>
      <w:r>
        <w:t>遺體辨識方式：DNA。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「如果是DNA。」</w:t>
      </w:r>
    </w:p>
    <w:p>
      <w:pPr>
        <w:spacing w:after="80" w:line="324" w:lineRule="auto"/>
      </w:pPr>
      <w:r>
        <w:t>「那不可能認錯。」</w:t>
      </w:r>
    </w:p>
    <w:p>
      <w:pPr>
        <w:spacing w:after="80" w:line="324" w:lineRule="auto"/>
      </w:pPr>
      <w:r>
        <w:t>「除非——」</w:t>
      </w:r>
    </w:p>
    <w:p>
      <w:pPr>
        <w:spacing w:after="80" w:line="324" w:lineRule="auto"/>
      </w:pPr>
      <w:r>
        <w:t>兩人同時抬頭。</w:t>
      </w:r>
    </w:p>
    <w:p>
      <w:pPr>
        <w:spacing w:after="80" w:line="324" w:lineRule="auto"/>
      </w:pPr>
      <w:r>
        <w:t>「DNA樣本被換了。」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檔案室外傳來腳步聲。</w:t>
      </w:r>
    </w:p>
    <w:p>
      <w:pPr>
        <w:spacing w:after="80" w:line="324" w:lineRule="auto"/>
      </w:pPr>
      <w:r>
        <w:t>沈硯迅速關掉電腦。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宋昭寧走到門邊。</w:t>
      </w:r>
    </w:p>
    <w:p>
      <w:pPr>
        <w:spacing w:after="80" w:line="324" w:lineRule="auto"/>
      </w:pPr>
      <w:r>
        <w:t>「幾個？」</w:t>
      </w:r>
    </w:p>
    <w:p>
      <w:pPr>
        <w:spacing w:after="80" w:line="324" w:lineRule="auto"/>
      </w:pPr>
      <w:r>
        <w:t>「兩個。」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「妳們先走。」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「我處理。」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「我不走。」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「這裡是法院。」</w:t>
      </w:r>
    </w:p>
    <w:p>
      <w:pPr>
        <w:spacing w:after="80" w:line="324" w:lineRule="auto"/>
      </w:pPr>
      <w:r>
        <w:t>「他們不敢亂來。」</w:t>
      </w:r>
    </w:p>
    <w:p>
      <w:pPr>
        <w:spacing w:after="80" w:line="324" w:lineRule="auto"/>
      </w:pPr>
      <w:r>
        <w:t>話音剛落。</w:t>
      </w:r>
    </w:p>
    <w:p>
      <w:pPr>
        <w:spacing w:after="80" w:line="324" w:lineRule="auto"/>
      </w:pPr>
      <w:r>
        <w:t>外面傳來一聲巨響。</w:t>
      </w:r>
    </w:p>
    <w:p>
      <w:pPr>
        <w:spacing w:after="80" w:line="324" w:lineRule="auto"/>
      </w:pPr>
      <w:r>
        <w:t>檔案室門被撞開。</w:t>
      </w:r>
    </w:p>
    <w:p>
      <w:pPr>
        <w:spacing w:after="80" w:line="324" w:lineRule="auto"/>
      </w:pPr>
      <w:r>
        <w:t>兩名黑衣人衝入。</w:t>
      </w:r>
    </w:p>
    <w:p>
      <w:pPr>
        <w:spacing w:after="80" w:line="324" w:lineRule="auto"/>
      </w:pPr>
      <w:r>
        <w:t>第一個直奔宋昭言。</w:t>
      </w:r>
    </w:p>
    <w:p>
      <w:pPr>
        <w:spacing w:after="80" w:line="324" w:lineRule="auto"/>
      </w:pPr>
      <w:r>
        <w:t>歐陽景宸迅速擋住。</w:t>
      </w:r>
    </w:p>
    <w:p>
      <w:pPr>
        <w:spacing w:after="80" w:line="324" w:lineRule="auto"/>
      </w:pPr>
      <w:r>
        <w:t>兩人瞬間交手。</w:t>
      </w:r>
    </w:p>
    <w:p>
      <w:pPr>
        <w:spacing w:after="80" w:line="324" w:lineRule="auto"/>
      </w:pPr>
      <w:r>
        <w:t>宋昭言往後退。</w:t>
      </w:r>
    </w:p>
    <w:p>
      <w:pPr>
        <w:spacing w:after="80" w:line="324" w:lineRule="auto"/>
      </w:pPr>
      <w:r>
        <w:t>沈硯抓住宋昭寧。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「不！」</w:t>
      </w:r>
    </w:p>
    <w:p>
      <w:pPr>
        <w:spacing w:after="80" w:line="324" w:lineRule="auto"/>
      </w:pPr>
      <w:r>
        <w:t>「先出去！」</w:t>
      </w:r>
    </w:p>
    <w:p>
      <w:pPr>
        <w:spacing w:after="80" w:line="324" w:lineRule="auto"/>
      </w:pPr>
      <w:r>
        <w:t>宋昭寧卻突然看見地上的檔案。</w:t>
      </w:r>
    </w:p>
    <w:p>
      <w:pPr>
        <w:spacing w:after="80" w:line="324" w:lineRule="auto"/>
      </w:pPr>
      <w:r>
        <w:t>她撿起來。</w:t>
      </w:r>
    </w:p>
    <w:p>
      <w:pPr>
        <w:spacing w:after="80" w:line="324" w:lineRule="auto"/>
      </w:pPr>
      <w:r>
        <w:t>將那份DNA報告塞進衣服。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四人迅速撤離。</w:t>
      </w:r>
    </w:p>
    <w:p>
      <w:pPr>
        <w:spacing w:after="80" w:line="324" w:lineRule="auto"/>
      </w:pPr>
      <w:r>
        <w:t>身後傳來保全的喊聲。</w:t>
      </w:r>
    </w:p>
    <w:p>
      <w:pPr>
        <w:spacing w:after="80" w:line="324" w:lineRule="auto"/>
      </w:pPr>
      <w:r>
        <w:t>整個法院瞬間混亂。</w:t>
      </w:r>
    </w:p>
    <w:p/>
    <w:p>
      <w:pPr>
        <w:spacing w:after="80" w:line="324" w:lineRule="auto"/>
      </w:pPr>
      <w:r>
        <w:t>九點四十七分。</w:t>
      </w:r>
    </w:p>
    <w:p>
      <w:pPr>
        <w:spacing w:after="80" w:line="324" w:lineRule="auto"/>
      </w:pPr>
      <w:r>
        <w:t>地下停車場。</w:t>
      </w:r>
    </w:p>
    <w:p>
      <w:pPr>
        <w:spacing w:after="80" w:line="324" w:lineRule="auto"/>
      </w:pPr>
      <w:r>
        <w:t>四人上車。</w:t>
      </w:r>
    </w:p>
    <w:p>
      <w:pPr>
        <w:spacing w:after="80" w:line="324" w:lineRule="auto"/>
      </w:pPr>
      <w:r>
        <w:t>宋昭言喘著氣。</w:t>
      </w:r>
    </w:p>
    <w:p>
      <w:pPr>
        <w:spacing w:after="80" w:line="324" w:lineRule="auto"/>
      </w:pPr>
      <w:r>
        <w:t>「報告呢？」</w:t>
      </w:r>
    </w:p>
    <w:p>
      <w:pPr>
        <w:spacing w:after="80" w:line="324" w:lineRule="auto"/>
      </w:pPr>
      <w:r>
        <w:t>宋昭寧把文件拿出。</w:t>
      </w:r>
    </w:p>
    <w:p>
      <w:pPr>
        <w:spacing w:after="80" w:line="324" w:lineRule="auto"/>
      </w:pPr>
      <w:r>
        <w:t>「在這。」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他快速翻閱。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「有名字。」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「DNA實驗室。」</w:t>
      </w:r>
    </w:p>
    <w:p>
      <w:pPr>
        <w:spacing w:after="80" w:line="324" w:lineRule="auto"/>
      </w:pPr>
      <w:r>
        <w:t>他指著報告最後。</w:t>
      </w:r>
    </w:p>
    <w:p>
      <w:pPr>
        <w:spacing w:after="80" w:line="324" w:lineRule="auto"/>
      </w:pPr>
      <w:r>
        <w:t>鑑定機構：北城生物司法鑑定中心。</w:t>
      </w:r>
    </w:p>
    <w:p>
      <w:pPr>
        <w:spacing w:after="80" w:line="324" w:lineRule="auto"/>
      </w:pPr>
      <w:r>
        <w:t>「這家機構還在嗎？」</w:t>
      </w:r>
    </w:p>
    <w:p>
      <w:pPr>
        <w:spacing w:after="80" w:line="324" w:lineRule="auto"/>
      </w:pPr>
      <w:r>
        <w:t>沈硯查手機。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「已經不存在。」</w:t>
      </w:r>
    </w:p>
    <w:p>
      <w:pPr>
        <w:spacing w:after="80" w:line="324" w:lineRule="auto"/>
      </w:pPr>
      <w:r>
        <w:t>「什麼時候倒閉？」</w:t>
      </w:r>
    </w:p>
    <w:p>
      <w:pPr>
        <w:spacing w:after="80" w:line="324" w:lineRule="auto"/>
      </w:pPr>
      <w:r>
        <w:t>「2007年。」</w:t>
      </w:r>
    </w:p>
    <w:p>
      <w:pPr>
        <w:spacing w:after="80" w:line="324" w:lineRule="auto"/>
      </w:pPr>
      <w:r>
        <w:t>「鑑定人呢？」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沈硯抬頭。</w:t>
      </w:r>
    </w:p>
    <w:p>
      <w:pPr>
        <w:spacing w:after="80" w:line="324" w:lineRule="auto"/>
      </w:pPr>
      <w:r>
        <w:t>「2007年。」</w:t>
      </w:r>
    </w:p>
    <w:p>
      <w:pPr>
        <w:spacing w:after="80" w:line="324" w:lineRule="auto"/>
      </w:pPr>
      <w:r>
        <w:t>車裡再次安靜。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「所有人都死了。」</w:t>
      </w:r>
    </w:p>
    <w:p>
      <w:pPr>
        <w:spacing w:after="80" w:line="324" w:lineRule="auto"/>
      </w:pPr>
      <w:r>
        <w:t>歐陽景宸看著報告。</w:t>
      </w:r>
    </w:p>
    <w:p>
      <w:pPr>
        <w:spacing w:after="80" w:line="324" w:lineRule="auto"/>
      </w:pPr>
      <w:r>
        <w:t>「不是所有人。」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他指著最後一行。</w:t>
      </w:r>
    </w:p>
    <w:p>
      <w:pPr>
        <w:spacing w:after="80" w:line="324" w:lineRule="auto"/>
      </w:pPr>
      <w:r>
        <w:t>樣本提供者：蘇婉。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「這是什麼意思？」</w:t>
      </w:r>
    </w:p>
    <w:p>
      <w:pPr>
        <w:spacing w:after="80" w:line="324" w:lineRule="auto"/>
      </w:pPr>
      <w:r>
        <w:t>「如果她真的死了。」</w:t>
      </w:r>
    </w:p>
    <w:p>
      <w:pPr>
        <w:spacing w:after="80" w:line="324" w:lineRule="auto"/>
      </w:pPr>
      <w:r>
        <w:t>「誰提供的樣本？」</w:t>
      </w:r>
    </w:p>
    <w:p>
      <w:pPr>
        <w:spacing w:after="80" w:line="324" w:lineRule="auto"/>
      </w:pPr>
      <w:r>
        <w:t>「而且——」</w:t>
      </w:r>
    </w:p>
    <w:p>
      <w:pPr>
        <w:spacing w:after="80" w:line="324" w:lineRule="auto"/>
      </w:pPr>
      <w:r>
        <w:t>他把報告翻到背面。</w:t>
      </w:r>
    </w:p>
    <w:p>
      <w:pPr>
        <w:spacing w:after="80" w:line="324" w:lineRule="auto"/>
      </w:pPr>
      <w:r>
        <w:t>那裡有一個被折起來的角。</w:t>
      </w:r>
    </w:p>
    <w:p>
      <w:pPr>
        <w:spacing w:after="80" w:line="324" w:lineRule="auto"/>
      </w:pPr>
      <w:r>
        <w:t>打開後。</w:t>
      </w:r>
    </w:p>
    <w:p>
      <w:pPr>
        <w:spacing w:after="80" w:line="324" w:lineRule="auto"/>
      </w:pPr>
      <w:r>
        <w:t>是一行手寫字。</w:t>
      </w:r>
    </w:p>
    <w:p>
      <w:pPr>
        <w:spacing w:after="80" w:line="324" w:lineRule="auto"/>
      </w:pPr>
      <w:r>
        <w:t>「真正的樣本，不在這裡。」</w:t>
      </w:r>
    </w:p>
    <w:p>
      <w:pPr>
        <w:spacing w:after="80" w:line="324" w:lineRule="auto"/>
      </w:pPr>
      <w:r>
        <w:t>宋昭言心口一跳。</w:t>
      </w:r>
    </w:p>
    <w:p>
      <w:pPr>
        <w:spacing w:after="80" w:line="324" w:lineRule="auto"/>
      </w:pPr>
      <w:r>
        <w:t>「誰寫的？」</w:t>
      </w:r>
    </w:p>
    <w:p>
      <w:pPr>
        <w:spacing w:after="80" w:line="324" w:lineRule="auto"/>
      </w:pPr>
      <w:r>
        <w:t>歐陽景宸看著筆跡。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「她故意留下的？」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「她知道有人會換DNA？」</w:t>
      </w:r>
    </w:p>
    <w:p>
      <w:pPr>
        <w:spacing w:after="80" w:line="324" w:lineRule="auto"/>
      </w:pPr>
      <w:r>
        <w:t>「應該。」</w:t>
      </w:r>
    </w:p>
    <w:p>
      <w:pPr>
        <w:spacing w:after="80" w:line="324" w:lineRule="auto"/>
      </w:pPr>
      <w:r>
        <w:t>宋昭言盯著那行字。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她想到電話裡母親說的最後一句：</w:t>
      </w:r>
    </w:p>
    <w:p>
      <w:pPr>
        <w:spacing w:after="80" w:line="324" w:lineRule="auto"/>
      </w:pPr>
      <w:r>
        <w:t>不要相信任何一個姓宋的人。</w:t>
      </w:r>
    </w:p>
    <w:p>
      <w:pPr>
        <w:spacing w:after="80" w:line="324" w:lineRule="auto"/>
      </w:pPr>
      <w:r>
        <w:t>包括父親。</w:t>
      </w:r>
    </w:p>
    <w:p>
      <w:pPr>
        <w:spacing w:after="80" w:line="324" w:lineRule="auto"/>
      </w:pPr>
      <w:r>
        <w:t>可她現在忽然有另一個疑問。</w:t>
      </w:r>
    </w:p>
    <w:p>
      <w:pPr>
        <w:spacing w:after="80" w:line="324" w:lineRule="auto"/>
      </w:pPr>
      <w:r>
        <w:t>如果母親知道有人會偽造她的死亡。</w:t>
      </w:r>
    </w:p>
    <w:p>
      <w:pPr>
        <w:spacing w:after="80" w:line="324" w:lineRule="auto"/>
      </w:pPr>
      <w:r>
        <w:t>為什麼還要讓所有人相信她已經死了？</w:t>
      </w:r>
    </w:p>
    <w:p>
      <w:pPr>
        <w:spacing w:after="80" w:line="324" w:lineRule="auto"/>
      </w:pPr>
      <w:r>
        <w:t>除非——</w:t>
      </w:r>
    </w:p>
    <w:p>
      <w:pPr>
        <w:spacing w:after="80" w:line="324" w:lineRule="auto"/>
      </w:pPr>
      <w:r>
        <w:t>她不是在躲敵人。</w:t>
      </w:r>
    </w:p>
    <w:p>
      <w:pPr>
        <w:spacing w:after="80" w:line="324" w:lineRule="auto"/>
      </w:pPr>
      <w:r>
        <w:t>她是在等。</w:t>
      </w:r>
    </w:p>
    <w:p>
      <w:pPr>
        <w:spacing w:after="80" w:line="324" w:lineRule="auto"/>
      </w:pPr>
      <w:r>
        <w:t>等一個人長大。</w:t>
      </w:r>
    </w:p>
    <w:p>
      <w:pPr>
        <w:spacing w:after="80" w:line="324" w:lineRule="auto"/>
      </w:pPr>
      <w:r>
        <w:t>等一個人有能力把這個局拆開。</w:t>
      </w:r>
    </w:p>
    <w:p>
      <w:pPr>
        <w:spacing w:after="80" w:line="324" w:lineRule="auto"/>
      </w:pPr>
      <w:r>
        <w:t>而那個人。</w:t>
      </w:r>
    </w:p>
    <w:p>
      <w:pPr>
        <w:spacing w:after="80" w:line="324" w:lineRule="auto"/>
      </w:pPr>
      <w:r>
        <w:t>可能就是她。</w:t>
      </w:r>
    </w:p>
    <w:p/>
    <w:p>
      <w:pPr>
        <w:spacing w:after="80" w:line="324" w:lineRule="auto"/>
      </w:pPr>
      <w:r>
        <w:t>上午十點十五分。</w:t>
      </w:r>
    </w:p>
    <w:p>
      <w:pPr>
        <w:spacing w:after="80" w:line="324" w:lineRule="auto"/>
      </w:pPr>
      <w:r>
        <w:t>車停在河堤旁。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風吹過來。</w:t>
      </w:r>
    </w:p>
    <w:p>
      <w:pPr>
        <w:spacing w:after="80" w:line="324" w:lineRule="auto"/>
      </w:pPr>
      <w:r>
        <w:t>她站在欄杆前。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「妳想到了什麼？」</w:t>
      </w:r>
    </w:p>
    <w:p>
      <w:pPr>
        <w:spacing w:after="80" w:line="324" w:lineRule="auto"/>
      </w:pPr>
      <w:r>
        <w:t>「我媽可能不是被迫消失。」</w:t>
      </w:r>
    </w:p>
    <w:p>
      <w:pPr>
        <w:spacing w:after="80" w:line="324" w:lineRule="auto"/>
      </w:pPr>
      <w:r>
        <w:t>「而是自己選擇消失。」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「因為她知道有人會利用我。」</w:t>
      </w:r>
    </w:p>
    <w:p>
      <w:pPr>
        <w:spacing w:after="80" w:line="324" w:lineRule="auto"/>
      </w:pPr>
      <w:r>
        <w:t>「所以她把自己變成死人。」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「如果她真的活著。」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「她這二十年一定在做一件事。」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「等我。」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「那我們就找到她。」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她手機再次震動。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不是陌生電話。</w:t>
      </w:r>
    </w:p>
    <w:p>
      <w:pPr>
        <w:spacing w:after="80" w:line="324" w:lineRule="auto"/>
      </w:pPr>
      <w:r>
        <w:t>而是一封郵件。</w:t>
      </w:r>
    </w:p>
    <w:p>
      <w:pPr>
        <w:spacing w:after="80" w:line="324" w:lineRule="auto"/>
      </w:pPr>
      <w:r>
        <w:t>寄件人：</w:t>
      </w:r>
    </w:p>
    <w:p>
      <w:pPr>
        <w:spacing w:after="80" w:line="324" w:lineRule="auto"/>
      </w:pPr>
      <w:r>
        <w:t>S.W.</w:t>
      </w:r>
    </w:p>
    <w:p>
      <w:pPr>
        <w:spacing w:after="80" w:line="324" w:lineRule="auto"/>
      </w:pPr>
      <w:r>
        <w:t>標題：</w:t>
      </w:r>
    </w:p>
    <w:p>
      <w:pPr>
        <w:spacing w:after="80" w:line="324" w:lineRule="auto"/>
      </w:pPr>
      <w:r>
        <w:t>「給我的女兒。」</w:t>
      </w:r>
    </w:p>
    <w:p>
      <w:pPr>
        <w:spacing w:after="80" w:line="324" w:lineRule="auto"/>
      </w:pPr>
      <w:r>
        <w:t>宋昭言的手指停在螢幕上。</w:t>
      </w:r>
    </w:p>
    <w:p>
      <w:pPr>
        <w:spacing w:after="80" w:line="324" w:lineRule="auto"/>
      </w:pPr>
      <w:r>
        <w:t>她深吸一口氣。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只有一張照片。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是一間小小的房間。</w:t>
      </w:r>
    </w:p>
    <w:p>
      <w:pPr>
        <w:spacing w:after="80" w:line="324" w:lineRule="auto"/>
      </w:pPr>
      <w:r>
        <w:t>牆上貼滿了她從小到大的照片。</w:t>
      </w:r>
    </w:p>
    <w:p>
      <w:pPr>
        <w:spacing w:after="80" w:line="324" w:lineRule="auto"/>
      </w:pPr>
      <w:r>
        <w:t>六歲。</w:t>
      </w:r>
    </w:p>
    <w:p>
      <w:pPr>
        <w:spacing w:after="80" w:line="324" w:lineRule="auto"/>
      </w:pPr>
      <w:r>
        <w:t>十歲。</w:t>
      </w:r>
    </w:p>
    <w:p>
      <w:pPr>
        <w:spacing w:after="80" w:line="324" w:lineRule="auto"/>
      </w:pPr>
      <w:r>
        <w:t>十五歲。</w:t>
      </w:r>
    </w:p>
    <w:p>
      <w:pPr>
        <w:spacing w:after="80" w:line="324" w:lineRule="auto"/>
      </w:pPr>
      <w:r>
        <w:t>十八歲。</w:t>
      </w:r>
    </w:p>
    <w:p>
      <w:pPr>
        <w:spacing w:after="80" w:line="324" w:lineRule="auto"/>
      </w:pPr>
      <w:r>
        <w:t>二十二歲。</w:t>
      </w:r>
    </w:p>
    <w:p>
      <w:pPr>
        <w:spacing w:after="80" w:line="324" w:lineRule="auto"/>
      </w:pPr>
      <w:r>
        <w:t>二十六歲。</w:t>
      </w:r>
    </w:p>
    <w:p>
      <w:pPr>
        <w:spacing w:after="80" w:line="324" w:lineRule="auto"/>
      </w:pPr>
      <w:r>
        <w:t>每一張照片。</w:t>
      </w:r>
    </w:p>
    <w:p>
      <w:pPr>
        <w:spacing w:after="80" w:line="324" w:lineRule="auto"/>
      </w:pPr>
      <w:r>
        <w:t>都是真的。</w:t>
      </w:r>
    </w:p>
    <w:p>
      <w:pPr>
        <w:spacing w:after="80" w:line="324" w:lineRule="auto"/>
      </w:pPr>
      <w:r>
        <w:t>而照片中央。</w:t>
      </w:r>
    </w:p>
    <w:p>
      <w:pPr>
        <w:spacing w:after="80" w:line="324" w:lineRule="auto"/>
      </w:pPr>
      <w:r>
        <w:t>坐著一個女人。</w:t>
      </w:r>
    </w:p>
    <w:p>
      <w:pPr>
        <w:spacing w:after="80" w:line="324" w:lineRule="auto"/>
      </w:pPr>
      <w:r>
        <w:t>背對鏡頭。</w:t>
      </w:r>
    </w:p>
    <w:p>
      <w:pPr>
        <w:spacing w:after="80" w:line="324" w:lineRule="auto"/>
      </w:pPr>
      <w:r>
        <w:t>長髮垂在肩上。</w:t>
      </w:r>
    </w:p>
    <w:p>
      <w:pPr>
        <w:spacing w:after="80" w:line="324" w:lineRule="auto"/>
      </w:pPr>
      <w:r>
        <w:t>宋昭言的心跳突然失去節奏。</w:t>
      </w:r>
    </w:p>
    <w:p>
      <w:pPr>
        <w:spacing w:after="80" w:line="324" w:lineRule="auto"/>
      </w:pPr>
      <w:r>
        <w:t>郵件最下面只有一句話：</w:t>
      </w:r>
    </w:p>
    <w:p>
      <w:pPr>
        <w:spacing w:after="80" w:line="324" w:lineRule="auto"/>
      </w:pPr>
      <w:r>
        <w:t>「昭言，如果妳看到這封信，代表他們已經開始殺人了。」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「第一個，是歐陽景宸。」</w:t>
      </w:r>
    </w:p>
    <w:p>
      <w:pPr>
        <w:spacing w:after="80" w:line="324" w:lineRule="auto"/>
      </w:pPr>
      <w:r>
        <w:t>她猛地抬頭。</w:t>
      </w:r>
    </w:p>
    <w:p>
      <w:pPr>
        <w:spacing w:after="80" w:line="324" w:lineRule="auto"/>
      </w:pPr>
      <w:r>
        <w:t>歐陽景宸正站在她面前。</w:t>
      </w:r>
    </w:p>
    <w:p>
      <w:pPr>
        <w:spacing w:after="80" w:line="324" w:lineRule="auto"/>
      </w:pPr>
      <w:r>
        <w:t>他的手機突然響起。</w:t>
      </w:r>
    </w:p>
    <w:p>
      <w:pPr>
        <w:spacing w:after="80" w:line="324" w:lineRule="auto"/>
      </w:pPr>
      <w:r>
        <w:t>他接起。</w:t>
      </w:r>
    </w:p>
    <w:p>
      <w:pPr>
        <w:spacing w:after="80" w:line="324" w:lineRule="auto"/>
      </w:pPr>
      <w:r>
        <w:t>只說了一句：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電話那端的人不知道說了什麼。</w:t>
      </w:r>
    </w:p>
    <w:p>
      <w:pPr>
        <w:spacing w:after="80" w:line="324" w:lineRule="auto"/>
      </w:pPr>
      <w:r>
        <w:t>他的臉色瞬間沉下來。</w:t>
      </w:r>
    </w:p>
    <w:p>
      <w:pPr>
        <w:spacing w:after="80" w:line="324" w:lineRule="auto"/>
      </w:pPr>
      <w:r>
        <w:t>掛斷後。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沉默兩秒。</w:t>
      </w:r>
    </w:p>
    <w:p>
      <w:pPr>
        <w:spacing w:after="80" w:line="324" w:lineRule="auto"/>
      </w:pPr>
      <w:r>
        <w:t>「我父親的墓被挖了。」</w:t>
      </w:r>
    </w:p>
    <w:p>
      <w:pPr>
        <w:spacing w:after="80" w:line="324" w:lineRule="auto"/>
      </w:pPr>
      <w:r>
        <w:t>第十八章完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第十九章｜被挖開的墓</w:t>
      </w:r>
    </w:p>
    <w:p/>
    <w:p>
      <w:pPr>
        <w:spacing w:after="80" w:line="324" w:lineRule="auto"/>
      </w:pPr>
      <w:r>
        <w:t>上午十點二十二分。</w:t>
      </w:r>
    </w:p>
    <w:p>
      <w:pPr>
        <w:spacing w:after="80" w:line="324" w:lineRule="auto"/>
      </w:pPr>
      <w:r>
        <w:t>河堤上的風忽然變得很冷。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「你再說一次。」</w:t>
      </w:r>
    </w:p>
    <w:p>
      <w:pPr>
        <w:spacing w:after="80" w:line="324" w:lineRule="auto"/>
      </w:pPr>
      <w:r>
        <w:t>他握著手機，神情沒有任何波動。</w:t>
      </w:r>
    </w:p>
    <w:p>
      <w:pPr>
        <w:spacing w:after="80" w:line="324" w:lineRule="auto"/>
      </w:pPr>
      <w:r>
        <w:t>「我父親的墓，被挖開了。」</w:t>
      </w:r>
    </w:p>
    <w:p>
      <w:pPr>
        <w:spacing w:after="80" w:line="324" w:lineRule="auto"/>
      </w:pPr>
      <w:r>
        <w:t>她怔了兩秒。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「今天凌晨。」</w:t>
      </w:r>
    </w:p>
    <w:p>
      <w:pPr>
        <w:spacing w:after="80" w:line="324" w:lineRule="auto"/>
      </w:pPr>
      <w:r>
        <w:t>「為什麼現在才通知你？」</w:t>
      </w:r>
    </w:p>
    <w:p>
      <w:pPr>
        <w:spacing w:after="80" w:line="324" w:lineRule="auto"/>
      </w:pPr>
      <w:r>
        <w:t>「墓園管理處先報警。」</w:t>
      </w:r>
    </w:p>
    <w:p>
      <w:pPr>
        <w:spacing w:after="80" w:line="324" w:lineRule="auto"/>
      </w:pPr>
      <w:r>
        <w:t>「警方找到你的聯絡方式後才通知。」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「挖出來了什麼？」</w:t>
      </w:r>
    </w:p>
    <w:p>
      <w:pPr>
        <w:spacing w:after="80" w:line="324" w:lineRule="auto"/>
      </w:pPr>
      <w:r>
        <w:t>歐陽景宸沒有立刻回答。</w:t>
      </w:r>
    </w:p>
    <w:p>
      <w:pPr>
        <w:spacing w:after="80" w:line="324" w:lineRule="auto"/>
      </w:pPr>
      <w:r>
        <w:t>他的目光落在遠處灰濛濛的天際。</w:t>
      </w:r>
    </w:p>
    <w:p>
      <w:pPr>
        <w:spacing w:after="80" w:line="324" w:lineRule="auto"/>
      </w:pPr>
      <w:r>
        <w:t>「棺材。」</w:t>
      </w:r>
    </w:p>
    <w:p>
      <w:pPr>
        <w:spacing w:after="80" w:line="324" w:lineRule="auto"/>
      </w:pPr>
      <w:r>
        <w:t>「還有一個鐵盒。」</w:t>
      </w:r>
    </w:p>
    <w:p>
      <w:pPr>
        <w:spacing w:after="80" w:line="324" w:lineRule="auto"/>
      </w:pPr>
      <w:r>
        <w:t>「盒子呢？」</w:t>
      </w:r>
    </w:p>
    <w:p>
      <w:pPr>
        <w:spacing w:after="80" w:line="324" w:lineRule="auto"/>
      </w:pPr>
      <w:r>
        <w:t>「被拿走了。」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「所以對方挖墓，是為了找東西。」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「你父親到底留下了什麼？」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「你相信嗎？」</w:t>
      </w:r>
    </w:p>
    <w:p>
      <w:pPr>
        <w:spacing w:after="80" w:line="324" w:lineRule="auto"/>
      </w:pPr>
      <w:r>
        <w:t>他轉過頭。</w:t>
      </w:r>
    </w:p>
    <w:p>
      <w:pPr>
        <w:spacing w:after="80" w:line="324" w:lineRule="auto"/>
      </w:pPr>
      <w:r>
        <w:t>「妳問的是我不知道，還是不相信我？」</w:t>
      </w:r>
    </w:p>
    <w:p>
      <w:pPr>
        <w:spacing w:after="80" w:line="324" w:lineRule="auto"/>
      </w:pPr>
      <w:r>
        <w:t>宋昭言愣了一下。</w:t>
      </w:r>
    </w:p>
    <w:p>
      <w:pPr>
        <w:spacing w:after="80" w:line="324" w:lineRule="auto"/>
      </w:pPr>
      <w:r>
        <w:t>「都有。」</w:t>
      </w:r>
    </w:p>
    <w:p>
      <w:pPr>
        <w:spacing w:after="80" w:line="324" w:lineRule="auto"/>
      </w:pPr>
      <w:r>
        <w:t>歐陽景宸看了她幾秒。</w:t>
      </w:r>
    </w:p>
    <w:p>
      <w:pPr>
        <w:spacing w:after="80" w:line="324" w:lineRule="auto"/>
      </w:pPr>
      <w:r>
        <w:t>「我也不知道自己還能相信多少。」</w:t>
      </w:r>
    </w:p>
    <w:p>
      <w:pPr>
        <w:spacing w:after="80" w:line="324" w:lineRule="auto"/>
      </w:pPr>
      <w:r>
        <w:t>這句話讓宋昭言安靜下來。</w:t>
      </w:r>
    </w:p>
    <w:p>
      <w:pPr>
        <w:spacing w:after="80" w:line="324" w:lineRule="auto"/>
      </w:pPr>
      <w:r>
        <w:t>她突然想起這幾天發生的一切。</w:t>
      </w:r>
    </w:p>
    <w:p>
      <w:pPr>
        <w:spacing w:after="80" w:line="324" w:lineRule="auto"/>
      </w:pPr>
      <w:r>
        <w:t>一個接一個的假身份。</w:t>
      </w:r>
    </w:p>
    <w:p>
      <w:pPr>
        <w:spacing w:after="80" w:line="324" w:lineRule="auto"/>
      </w:pPr>
      <w:r>
        <w:t>被偽造的死亡證明。</w:t>
      </w:r>
    </w:p>
    <w:p>
      <w:pPr>
        <w:spacing w:after="80" w:line="324" w:lineRule="auto"/>
      </w:pPr>
      <w:r>
        <w:t>死而復生的母親。</w:t>
      </w:r>
    </w:p>
    <w:p>
      <w:pPr>
        <w:spacing w:after="80" w:line="324" w:lineRule="auto"/>
      </w:pPr>
      <w:r>
        <w:t>不存在的姐姐。</w:t>
      </w:r>
    </w:p>
    <w:p>
      <w:pPr>
        <w:spacing w:after="80" w:line="324" w:lineRule="auto"/>
      </w:pPr>
      <w:r>
        <w:t>被安排成替身的沈硯。</w:t>
      </w:r>
    </w:p>
    <w:p>
      <w:pPr>
        <w:spacing w:after="80" w:line="324" w:lineRule="auto"/>
      </w:pPr>
      <w:r>
        <w:t>還有現在——</w:t>
      </w:r>
    </w:p>
    <w:p>
      <w:pPr>
        <w:spacing w:after="80" w:line="324" w:lineRule="auto"/>
      </w:pPr>
      <w:r>
        <w:t>一座被挖開的墓。</w:t>
      </w:r>
    </w:p>
    <w:p>
      <w:pPr>
        <w:spacing w:after="80" w:line="324" w:lineRule="auto"/>
      </w:pPr>
      <w:r>
        <w:t>所有事情都像是在逼他們往某個方向走。</w:t>
      </w:r>
    </w:p>
    <w:p>
      <w:pPr>
        <w:spacing w:after="80" w:line="324" w:lineRule="auto"/>
      </w:pPr>
      <w:r>
        <w:t>但沒有人知道。</w:t>
      </w:r>
    </w:p>
    <w:p>
      <w:pPr>
        <w:spacing w:after="80" w:line="324" w:lineRule="auto"/>
      </w:pPr>
      <w:r>
        <w:t>那個方向到底通往真相，還是另一個更深的陷阱。</w:t>
      </w:r>
    </w:p>
    <w:p>
      <w:pPr>
        <w:spacing w:after="80" w:line="324" w:lineRule="auto"/>
      </w:pPr>
      <w:r>
        <w:t>「去墓園。」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「那裡可能有人等著。」</w:t>
      </w:r>
    </w:p>
    <w:p>
      <w:pPr>
        <w:spacing w:after="80" w:line="324" w:lineRule="auto"/>
      </w:pPr>
      <w:r>
        <w:t>「那就讓他們等。」</w:t>
      </w:r>
    </w:p>
    <w:p>
      <w:pPr>
        <w:spacing w:after="80" w:line="324" w:lineRule="auto"/>
      </w:pPr>
      <w:r>
        <w:t>她收起手機。</w:t>
      </w:r>
    </w:p>
    <w:p>
      <w:pPr>
        <w:spacing w:after="80" w:line="324" w:lineRule="auto"/>
      </w:pPr>
      <w:r>
        <w:t>「我想知道，你父親到底留下了什麼。」</w:t>
      </w:r>
    </w:p>
    <w:p/>
    <w:p>
      <w:pPr>
        <w:spacing w:after="80" w:line="324" w:lineRule="auto"/>
      </w:pPr>
      <w:r>
        <w:t>十點五十五分。</w:t>
      </w:r>
    </w:p>
    <w:p>
      <w:pPr>
        <w:spacing w:after="80" w:line="324" w:lineRule="auto"/>
      </w:pPr>
      <w:r>
        <w:t>北城安息園。</w:t>
      </w:r>
    </w:p>
    <w:p>
      <w:pPr>
        <w:spacing w:after="80" w:line="324" w:lineRule="auto"/>
      </w:pPr>
      <w:r>
        <w:t>雨後的墓園瀰漫著濃重的泥土氣息。</w:t>
      </w:r>
    </w:p>
    <w:p>
      <w:pPr>
        <w:spacing w:after="80" w:line="324" w:lineRule="auto"/>
      </w:pPr>
      <w:r>
        <w:t>黑色轎車停在最外側。</w:t>
      </w:r>
    </w:p>
    <w:p>
      <w:pPr>
        <w:spacing w:after="80" w:line="324" w:lineRule="auto"/>
      </w:pPr>
      <w:r>
        <w:t>四人下車。</w:t>
      </w:r>
    </w:p>
    <w:p>
      <w:pPr>
        <w:spacing w:after="80" w:line="324" w:lineRule="auto"/>
      </w:pPr>
      <w:r>
        <w:t>墓園管理人員已經等在入口。</w:t>
      </w:r>
    </w:p>
    <w:p>
      <w:pPr>
        <w:spacing w:after="80" w:line="324" w:lineRule="auto"/>
      </w:pPr>
      <w:r>
        <w:t>看到歐陽景宸，男人立刻迎上來。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「現場呢？」</w:t>
      </w:r>
    </w:p>
    <w:p>
      <w:pPr>
        <w:spacing w:after="80" w:line="324" w:lineRule="auto"/>
      </w:pPr>
      <w:r>
        <w:t>「已經封鎖。」</w:t>
      </w:r>
    </w:p>
    <w:p>
      <w:pPr>
        <w:spacing w:after="80" w:line="324" w:lineRule="auto"/>
      </w:pPr>
      <w:r>
        <w:t>「有人進去過嗎？」</w:t>
      </w:r>
    </w:p>
    <w:p>
      <w:pPr>
        <w:spacing w:after="80" w:line="324" w:lineRule="auto"/>
      </w:pPr>
      <w:r>
        <w:t>「警察之外沒有。」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「帶路。」</w:t>
      </w:r>
    </w:p>
    <w:p>
      <w:pPr>
        <w:spacing w:after="80" w:line="324" w:lineRule="auto"/>
      </w:pPr>
      <w:r>
        <w:t>一路往裡。</w:t>
      </w:r>
    </w:p>
    <w:p>
      <w:pPr>
        <w:spacing w:after="80" w:line="324" w:lineRule="auto"/>
      </w:pPr>
      <w:r>
        <w:t>宋昭言始終沒有說話。</w:t>
      </w:r>
    </w:p>
    <w:p>
      <w:pPr>
        <w:spacing w:after="80" w:line="324" w:lineRule="auto"/>
      </w:pPr>
      <w:r>
        <w:t>她注意到墓園裡的監視器。</w:t>
      </w:r>
    </w:p>
    <w:p>
      <w:pPr>
        <w:spacing w:after="80" w:line="324" w:lineRule="auto"/>
      </w:pPr>
      <w:r>
        <w:t>幾乎每隔二十公尺就有一台。</w:t>
      </w:r>
    </w:p>
    <w:p>
      <w:pPr>
        <w:spacing w:after="80" w:line="324" w:lineRule="auto"/>
      </w:pPr>
      <w:r>
        <w:t>如果有人凌晨挖墓。</w:t>
      </w:r>
    </w:p>
    <w:p>
      <w:pPr>
        <w:spacing w:after="80" w:line="324" w:lineRule="auto"/>
      </w:pPr>
      <w:r>
        <w:t>不可能完全沒有影像。</w:t>
      </w:r>
    </w:p>
    <w:p>
      <w:pPr>
        <w:spacing w:after="80" w:line="324" w:lineRule="auto"/>
      </w:pPr>
      <w:r>
        <w:t>「監視器呢？」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管理人員臉色有些難看。</w:t>
      </w:r>
    </w:p>
    <w:p>
      <w:pPr>
        <w:spacing w:after="80" w:line="324" w:lineRule="auto"/>
      </w:pPr>
      <w:r>
        <w:t>「凌晨兩點十七分到兩點四十二分，全部斷訊。」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「還在查。」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因為她已經知道答案。</w:t>
      </w:r>
    </w:p>
    <w:p>
      <w:pPr>
        <w:spacing w:after="80" w:line="324" w:lineRule="auto"/>
      </w:pPr>
      <w:r>
        <w:t>不是設備故障。</w:t>
      </w:r>
    </w:p>
    <w:p>
      <w:pPr>
        <w:spacing w:after="80" w:line="324" w:lineRule="auto"/>
      </w:pPr>
      <w:r>
        <w:t>有人故意讓它們失效。</w:t>
      </w:r>
    </w:p>
    <w:p>
      <w:pPr>
        <w:spacing w:after="80" w:line="324" w:lineRule="auto"/>
      </w:pPr>
      <w:r>
        <w:t>而且對方非常清楚墓園的監控系統。</w:t>
      </w:r>
    </w:p>
    <w:p/>
    <w:p>
      <w:pPr>
        <w:spacing w:after="80" w:line="324" w:lineRule="auto"/>
      </w:pPr>
      <w:r>
        <w:t>歐陽明修的墓在墓園最深處。</w:t>
      </w:r>
    </w:p>
    <w:p>
      <w:pPr>
        <w:spacing w:after="80" w:line="324" w:lineRule="auto"/>
      </w:pPr>
      <w:r>
        <w:t>原本整齊的墓碑旁，泥土已被翻開。</w:t>
      </w:r>
    </w:p>
    <w:p>
      <w:pPr>
        <w:spacing w:after="80" w:line="324" w:lineRule="auto"/>
      </w:pPr>
      <w:r>
        <w:t>棺木暴露在外。</w:t>
      </w:r>
    </w:p>
    <w:p>
      <w:pPr>
        <w:spacing w:after="80" w:line="324" w:lineRule="auto"/>
      </w:pPr>
      <w:r>
        <w:t>墓碑卻沒有被破壞。</w:t>
      </w:r>
    </w:p>
    <w:p>
      <w:pPr>
        <w:spacing w:after="80" w:line="324" w:lineRule="auto"/>
      </w:pPr>
      <w:r>
        <w:t>宋昭言站在幾步之外。</w:t>
      </w:r>
    </w:p>
    <w:p>
      <w:pPr>
        <w:spacing w:after="80" w:line="324" w:lineRule="auto"/>
      </w:pPr>
      <w:r>
        <w:t>「他們沒有碰墓碑。」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「只挖棺。」</w:t>
      </w:r>
    </w:p>
    <w:p>
      <w:pPr>
        <w:spacing w:after="80" w:line="324" w:lineRule="auto"/>
      </w:pPr>
      <w:r>
        <w:t>「說明他們知道東西在哪。」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沈硯蹲下。</w:t>
      </w:r>
    </w:p>
    <w:p>
      <w:pPr>
        <w:spacing w:after="80" w:line="324" w:lineRule="auto"/>
      </w:pPr>
      <w:r>
        <w:t>看著泥土。</w:t>
      </w:r>
    </w:p>
    <w:p>
      <w:pPr>
        <w:spacing w:after="80" w:line="324" w:lineRule="auto"/>
      </w:pPr>
      <w:r>
        <w:t>「沒有大規模施工痕跡。」</w:t>
      </w:r>
    </w:p>
    <w:p>
      <w:pPr>
        <w:spacing w:after="80" w:line="324" w:lineRule="auto"/>
      </w:pPr>
      <w:r>
        <w:t>「只有兩個人。」</w:t>
      </w:r>
    </w:p>
    <w:p>
      <w:pPr>
        <w:spacing w:after="80" w:line="324" w:lineRule="auto"/>
      </w:pPr>
      <w:r>
        <w:t>「而且使用的是專業設備。」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「我以前見過。」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沈硯沉默一下。</w:t>
      </w:r>
    </w:p>
    <w:p>
      <w:pPr>
        <w:spacing w:after="80" w:line="324" w:lineRule="auto"/>
      </w:pPr>
      <w:r>
        <w:t>「沈家。」</w:t>
      </w:r>
    </w:p>
    <w:p>
      <w:pPr>
        <w:spacing w:after="80" w:line="324" w:lineRule="auto"/>
      </w:pPr>
      <w:r>
        <w:t>她沒有追問。</w:t>
      </w:r>
    </w:p>
    <w:p>
      <w:pPr>
        <w:spacing w:after="80" w:line="324" w:lineRule="auto"/>
      </w:pPr>
      <w:r>
        <w:t>歐陽景宸則走到墓坑旁。</w:t>
      </w:r>
    </w:p>
    <w:p>
      <w:pPr>
        <w:spacing w:after="80" w:line="324" w:lineRule="auto"/>
      </w:pPr>
      <w:r>
        <w:t>「打開過。」</w:t>
      </w:r>
    </w:p>
    <w:p>
      <w:pPr>
        <w:spacing w:after="80" w:line="324" w:lineRule="auto"/>
      </w:pPr>
      <w:r>
        <w:t>管理人員點頭。</w:t>
      </w:r>
    </w:p>
    <w:p>
      <w:pPr>
        <w:spacing w:after="80" w:line="324" w:lineRule="auto"/>
      </w:pPr>
      <w:r>
        <w:t>「警察已經確認。」</w:t>
      </w:r>
    </w:p>
    <w:p>
      <w:pPr>
        <w:spacing w:after="80" w:line="324" w:lineRule="auto"/>
      </w:pPr>
      <w:r>
        <w:t>「屍體呢？」</w:t>
      </w:r>
    </w:p>
    <w:p>
      <w:pPr>
        <w:spacing w:after="80" w:line="324" w:lineRule="auto"/>
      </w:pPr>
      <w:r>
        <w:t>「還在。」</w:t>
      </w:r>
    </w:p>
    <w:p>
      <w:pPr>
        <w:spacing w:after="80" w:line="324" w:lineRule="auto"/>
      </w:pPr>
      <w:r>
        <w:t>宋昭言微微皺眉。</w:t>
      </w:r>
    </w:p>
    <w:p>
      <w:pPr>
        <w:spacing w:after="80" w:line="324" w:lineRule="auto"/>
      </w:pPr>
      <w:r>
        <w:t>「那他們到底找什麼？」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他蹲下。</w:t>
      </w:r>
    </w:p>
    <w:p>
      <w:pPr>
        <w:spacing w:after="80" w:line="324" w:lineRule="auto"/>
      </w:pPr>
      <w:r>
        <w:t>手指輕輕碰了一下棺木邊緣。</w:t>
      </w:r>
    </w:p>
    <w:p>
      <w:pPr>
        <w:spacing w:after="80" w:line="324" w:lineRule="auto"/>
      </w:pPr>
      <w:r>
        <w:t>忽然停住。</w:t>
      </w:r>
    </w:p>
    <w:p>
      <w:pPr>
        <w:spacing w:after="80" w:line="324" w:lineRule="auto"/>
      </w:pPr>
      <w:r>
        <w:t>「這裡有東西。」</w:t>
      </w:r>
    </w:p>
    <w:p>
      <w:pPr>
        <w:spacing w:after="80" w:line="324" w:lineRule="auto"/>
      </w:pPr>
      <w:r>
        <w:t>他從縫隙裡取出一片很薄的金屬。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是一枚小小的銀色圓片。</w:t>
      </w:r>
    </w:p>
    <w:p>
      <w:pPr>
        <w:spacing w:after="80" w:line="324" w:lineRule="auto"/>
      </w:pPr>
      <w:r>
        <w:t>上面只有一個字：</w:t>
      </w:r>
    </w:p>
    <w:p>
      <w:pPr>
        <w:spacing w:after="80" w:line="324" w:lineRule="auto"/>
      </w:pPr>
      <w:r>
        <w:t>「衡」</w:t>
      </w:r>
    </w:p>
    <w:p>
      <w:pPr>
        <w:spacing w:after="80" w:line="324" w:lineRule="auto"/>
      </w:pPr>
      <w:r>
        <w:t>沈硯看見後，臉色驟變。</w:t>
      </w:r>
    </w:p>
    <w:p>
      <w:pPr>
        <w:spacing w:after="80" w:line="324" w:lineRule="auto"/>
      </w:pPr>
      <w:r>
        <w:t>「沈知衡。」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「你認識？」</w:t>
      </w:r>
    </w:p>
    <w:p>
      <w:pPr>
        <w:spacing w:after="80" w:line="324" w:lineRule="auto"/>
      </w:pPr>
      <w:r>
        <w:t>「我見過這個。」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「我父親的書房。」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「不是東西。」</w:t>
      </w:r>
    </w:p>
    <w:p>
      <w:pPr>
        <w:spacing w:after="80" w:line="324" w:lineRule="auto"/>
      </w:pPr>
      <w:r>
        <w:t>沈硯看著那枚圓片。</w:t>
      </w:r>
    </w:p>
    <w:p>
      <w:pPr>
        <w:spacing w:after="80" w:line="324" w:lineRule="auto"/>
      </w:pPr>
      <w:r>
        <w:t>「是印記。」</w:t>
      </w:r>
    </w:p>
    <w:p>
      <w:pPr>
        <w:spacing w:after="80" w:line="324" w:lineRule="auto"/>
      </w:pPr>
      <w:r>
        <w:t>「沈家有一個很少人知道的內部標記。」</w:t>
      </w:r>
    </w:p>
    <w:p>
      <w:pPr>
        <w:spacing w:after="80" w:line="324" w:lineRule="auto"/>
      </w:pPr>
      <w:r>
        <w:t>「只有參與最高層秘密協議的人才有。」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「所以沈知衡也參與過？」</w:t>
      </w:r>
    </w:p>
    <w:p>
      <w:pPr>
        <w:spacing w:after="80" w:line="324" w:lineRule="auto"/>
      </w:pPr>
      <w:r>
        <w:t>「不只是參與。」</w:t>
      </w:r>
    </w:p>
    <w:p>
      <w:pPr>
        <w:spacing w:after="80" w:line="324" w:lineRule="auto"/>
      </w:pPr>
      <w:r>
        <w:t>沈硯聲音很低。</w:t>
      </w:r>
    </w:p>
    <w:p>
      <w:pPr>
        <w:spacing w:after="80" w:line="324" w:lineRule="auto"/>
      </w:pPr>
      <w:r>
        <w:t>「他可能是最早知道S-17的人。」</w:t>
      </w:r>
    </w:p>
    <w:p/>
    <w:p>
      <w:pPr>
        <w:spacing w:after="80" w:line="324" w:lineRule="auto"/>
      </w:pPr>
      <w:r>
        <w:t>管理人員突然喊了一聲。</w:t>
      </w:r>
    </w:p>
    <w:p>
      <w:pPr>
        <w:spacing w:after="80" w:line="324" w:lineRule="auto"/>
      </w:pPr>
      <w:r>
        <w:t>「歐陽先生！」</w:t>
      </w:r>
    </w:p>
    <w:p>
      <w:pPr>
        <w:spacing w:after="80" w:line="324" w:lineRule="auto"/>
      </w:pPr>
      <w:r>
        <w:t>眾人回頭。</w:t>
      </w:r>
    </w:p>
    <w:p>
      <w:pPr>
        <w:spacing w:after="80" w:line="324" w:lineRule="auto"/>
      </w:pPr>
      <w:r>
        <w:t>他站在墓碑旁。</w:t>
      </w:r>
    </w:p>
    <w:p>
      <w:pPr>
        <w:spacing w:after="80" w:line="324" w:lineRule="auto"/>
      </w:pPr>
      <w:r>
        <w:t>手裡拿著一張被泥水浸濕的紙。</w:t>
      </w:r>
    </w:p>
    <w:p>
      <w:pPr>
        <w:spacing w:after="80" w:line="324" w:lineRule="auto"/>
      </w:pPr>
      <w:r>
        <w:t>「這是在墓碑後面找到的。」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紙張已經被撕掉一半。</w:t>
      </w:r>
    </w:p>
    <w:p>
      <w:pPr>
        <w:spacing w:after="80" w:line="324" w:lineRule="auto"/>
      </w:pPr>
      <w:r>
        <w:t>剩下的部分只有一句：</w:t>
      </w:r>
    </w:p>
    <w:p>
      <w:pPr>
        <w:spacing w:after="80" w:line="324" w:lineRule="auto"/>
      </w:pPr>
      <w:r>
        <w:t>「第二把鑰匙，不在墓中。」</w:t>
      </w:r>
    </w:p>
    <w:p>
      <w:pPr>
        <w:spacing w:after="80" w:line="324" w:lineRule="auto"/>
      </w:pPr>
      <w:r>
        <w:t>宋昭言看著。</w:t>
      </w:r>
    </w:p>
    <w:p>
      <w:pPr>
        <w:spacing w:after="80" w:line="324" w:lineRule="auto"/>
      </w:pPr>
      <w:r>
        <w:t>「第二把鑰匙？」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她轉頭看沈硯。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宋昭言忽然注意到。</w:t>
      </w:r>
    </w:p>
    <w:p>
      <w:pPr>
        <w:spacing w:after="80" w:line="324" w:lineRule="auto"/>
      </w:pPr>
      <w:r>
        <w:t>歐陽景宸的手指停在紙張右下角。</w:t>
      </w:r>
    </w:p>
    <w:p>
      <w:pPr>
        <w:spacing w:after="80" w:line="324" w:lineRule="auto"/>
      </w:pPr>
      <w:r>
        <w:t>那裡有一個極小的印章。</w:t>
      </w:r>
    </w:p>
    <w:p>
      <w:pPr>
        <w:spacing w:after="80" w:line="324" w:lineRule="auto"/>
      </w:pPr>
      <w:r>
        <w:t>和剛才那枚銀片一模一樣。</w:t>
      </w:r>
    </w:p>
    <w:p>
      <w:pPr>
        <w:spacing w:after="80" w:line="324" w:lineRule="auto"/>
      </w:pPr>
      <w:r>
        <w:t>衡。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「這是沈知衡留下的？」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「他為什麼要把東西放在你父親墓裡？」</w:t>
      </w:r>
    </w:p>
    <w:p>
      <w:pPr>
        <w:spacing w:after="80" w:line="324" w:lineRule="auto"/>
      </w:pPr>
      <w:r>
        <w:t>歐陽景宸低頭。</w:t>
      </w:r>
    </w:p>
    <w:p>
      <w:pPr>
        <w:spacing w:after="80" w:line="324" w:lineRule="auto"/>
      </w:pPr>
      <w:r>
        <w:t>「也許不是他放的。」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「挖墓的人。」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「你是說，對方故意留下線索？」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「讓我們去找沈知衡。」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又是一個誘餌。</w:t>
      </w:r>
    </w:p>
    <w:p>
      <w:pPr>
        <w:spacing w:after="80" w:line="324" w:lineRule="auto"/>
      </w:pPr>
      <w:r>
        <w:t>可她偏偏知道。</w:t>
      </w:r>
    </w:p>
    <w:p>
      <w:pPr>
        <w:spacing w:after="80" w:line="324" w:lineRule="auto"/>
      </w:pPr>
      <w:r>
        <w:t>他們不能不追。</w:t>
      </w:r>
    </w:p>
    <w:p>
      <w:pPr>
        <w:spacing w:after="80" w:line="324" w:lineRule="auto"/>
      </w:pPr>
      <w:r>
        <w:t>因為只要不追。</w:t>
      </w:r>
    </w:p>
    <w:p>
      <w:pPr>
        <w:spacing w:after="80" w:line="324" w:lineRule="auto"/>
      </w:pPr>
      <w:r>
        <w:t>真相永遠不會自己出現。</w:t>
      </w:r>
    </w:p>
    <w:p/>
    <w:p>
      <w:pPr>
        <w:spacing w:after="80" w:line="324" w:lineRule="auto"/>
      </w:pPr>
      <w:r>
        <w:t>十一點三十分。</w:t>
      </w:r>
    </w:p>
    <w:p>
      <w:pPr>
        <w:spacing w:after="80" w:line="324" w:lineRule="auto"/>
      </w:pPr>
      <w:r>
        <w:t>警方撤離前。</w:t>
      </w:r>
    </w:p>
    <w:p>
      <w:pPr>
        <w:spacing w:after="80" w:line="324" w:lineRule="auto"/>
      </w:pPr>
      <w:r>
        <w:t>一名鑑識人員將一個透明袋交給歐陽景宸。</w:t>
      </w:r>
    </w:p>
    <w:p>
      <w:pPr>
        <w:spacing w:after="80" w:line="324" w:lineRule="auto"/>
      </w:pPr>
      <w:r>
        <w:t>裡面是一枚舊式袖扣。</w:t>
      </w:r>
    </w:p>
    <w:p>
      <w:pPr>
        <w:spacing w:after="80" w:line="324" w:lineRule="auto"/>
      </w:pPr>
      <w:r>
        <w:t>黑色。</w:t>
      </w:r>
    </w:p>
    <w:p>
      <w:pPr>
        <w:spacing w:after="80" w:line="324" w:lineRule="auto"/>
      </w:pPr>
      <w:r>
        <w:t>銀邊。</w:t>
      </w:r>
    </w:p>
    <w:p>
      <w:pPr>
        <w:spacing w:after="80" w:line="324" w:lineRule="auto"/>
      </w:pPr>
      <w:r>
        <w:t>中央刻著一個極細的「O」。</w:t>
      </w:r>
    </w:p>
    <w:p>
      <w:pPr>
        <w:spacing w:after="80" w:line="324" w:lineRule="auto"/>
      </w:pPr>
      <w:r>
        <w:t>宋昭言看見時，眉心微皺。</w:t>
      </w:r>
    </w:p>
    <w:p>
      <w:pPr>
        <w:spacing w:after="80" w:line="324" w:lineRule="auto"/>
      </w:pPr>
      <w:r>
        <w:t>「歐陽家的？」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「不是我的。」</w:t>
      </w:r>
    </w:p>
    <w:p>
      <w:pPr>
        <w:spacing w:after="80" w:line="324" w:lineRule="auto"/>
      </w:pPr>
      <w:r>
        <w:t>「你父親的？」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沈硯盯著袖扣。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所有人同時看向他。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「哪一家？」</w:t>
      </w:r>
    </w:p>
    <w:p>
      <w:pPr>
        <w:spacing w:after="80" w:line="324" w:lineRule="auto"/>
      </w:pPr>
      <w:r>
        <w:t>「聖安。」</w:t>
      </w:r>
    </w:p>
    <w:p>
      <w:pPr>
        <w:spacing w:after="80" w:line="324" w:lineRule="auto"/>
      </w:pPr>
      <w:r>
        <w:t>宋昭言立刻想起之前的資料。</w:t>
      </w:r>
    </w:p>
    <w:p>
      <w:pPr>
        <w:spacing w:after="80" w:line="324" w:lineRule="auto"/>
      </w:pPr>
      <w:r>
        <w:t>「沈知衡今天不是就在聖安醫院？」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「我見過這枚袖扣的人，是二十年前。」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「我媽？」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「她身邊有這個人？」</w:t>
      </w:r>
    </w:p>
    <w:p>
      <w:pPr>
        <w:spacing w:after="80" w:line="324" w:lineRule="auto"/>
      </w:pPr>
      <w:r>
        <w:t>「不是身邊。」</w:t>
      </w:r>
    </w:p>
    <w:p>
      <w:pPr>
        <w:spacing w:after="80" w:line="324" w:lineRule="auto"/>
      </w:pPr>
      <w:r>
        <w:t>沈硯低聲說：</w:t>
      </w:r>
    </w:p>
    <w:p>
      <w:pPr>
        <w:spacing w:after="80" w:line="324" w:lineRule="auto"/>
      </w:pPr>
      <w:r>
        <w:t>「是她在跟這個人爭吵。」</w:t>
      </w:r>
    </w:p>
    <w:p/>
    <w:p>
      <w:pPr>
        <w:spacing w:after="80" w:line="324" w:lineRule="auto"/>
      </w:pPr>
      <w:r>
        <w:t>十一點四十七分。</w:t>
      </w:r>
    </w:p>
    <w:p>
      <w:pPr>
        <w:spacing w:after="80" w:line="324" w:lineRule="auto"/>
      </w:pPr>
      <w:r>
        <w:t>墓園旁的小休息室。</w:t>
      </w:r>
    </w:p>
    <w:p>
      <w:pPr>
        <w:spacing w:after="80" w:line="324" w:lineRule="auto"/>
      </w:pPr>
      <w:r>
        <w:t>沈硯坐在桌前。</w:t>
      </w:r>
    </w:p>
    <w:p>
      <w:pPr>
        <w:spacing w:after="80" w:line="324" w:lineRule="auto"/>
      </w:pPr>
      <w:r>
        <w:t>將自己記憶裡的畫面一點一點拼湊出來。</w:t>
      </w:r>
    </w:p>
    <w:p>
      <w:pPr>
        <w:spacing w:after="80" w:line="324" w:lineRule="auto"/>
      </w:pPr>
      <w:r>
        <w:t>「那天晚上，我大概六歲。」</w:t>
      </w:r>
    </w:p>
    <w:p>
      <w:pPr>
        <w:spacing w:after="80" w:line="324" w:lineRule="auto"/>
      </w:pPr>
      <w:r>
        <w:t>「我不知道自己為什麼會在醫院。」</w:t>
      </w:r>
    </w:p>
    <w:p>
      <w:pPr>
        <w:spacing w:after="80" w:line="324" w:lineRule="auto"/>
      </w:pPr>
      <w:r>
        <w:t>「我只記得很冷。」</w:t>
      </w:r>
    </w:p>
    <w:p>
      <w:pPr>
        <w:spacing w:after="80" w:line="324" w:lineRule="auto"/>
      </w:pPr>
      <w:r>
        <w:t>「有人把我藏在一個櫃子裡。」</w:t>
      </w:r>
    </w:p>
    <w:p>
      <w:pPr>
        <w:spacing w:after="80" w:line="324" w:lineRule="auto"/>
      </w:pPr>
      <w:r>
        <w:t>宋昭言安靜聽著。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「我聽到兩個人在爭吵。」</w:t>
      </w:r>
    </w:p>
    <w:p>
      <w:pPr>
        <w:spacing w:after="80" w:line="324" w:lineRule="auto"/>
      </w:pPr>
      <w:r>
        <w:t>「一個是妳母親。」</w:t>
      </w:r>
    </w:p>
    <w:p>
      <w:pPr>
        <w:spacing w:after="80" w:line="324" w:lineRule="auto"/>
      </w:pPr>
      <w:r>
        <w:t>「另一個男人。」</w:t>
      </w:r>
    </w:p>
    <w:p>
      <w:pPr>
        <w:spacing w:after="80" w:line="324" w:lineRule="auto"/>
      </w:pPr>
      <w:r>
        <w:t>「男人說：『妳沒有資格帶走她。』」</w:t>
      </w:r>
    </w:p>
    <w:p>
      <w:pPr>
        <w:spacing w:after="80" w:line="324" w:lineRule="auto"/>
      </w:pPr>
      <w:r>
        <w:t>「妳母親說：『她是我的女兒。』」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「男人說：『她不是。』」</w:t>
      </w:r>
    </w:p>
    <w:p>
      <w:pPr>
        <w:spacing w:after="80" w:line="324" w:lineRule="auto"/>
      </w:pPr>
      <w:r>
        <w:t>「再後來。」</w:t>
      </w:r>
    </w:p>
    <w:p>
      <w:pPr>
        <w:spacing w:after="80" w:line="324" w:lineRule="auto"/>
      </w:pPr>
      <w:r>
        <w:t>沈硯皺起眉。</w:t>
      </w:r>
    </w:p>
    <w:p>
      <w:pPr>
        <w:spacing w:after="80" w:line="324" w:lineRule="auto"/>
      </w:pPr>
      <w:r>
        <w:t>「我只記得那個男人穿著黑色西裝。」</w:t>
      </w:r>
    </w:p>
    <w:p>
      <w:pPr>
        <w:spacing w:after="80" w:line="324" w:lineRule="auto"/>
      </w:pPr>
      <w:r>
        <w:t>「手上有一枚戒指。」</w:t>
      </w:r>
    </w:p>
    <w:p>
      <w:pPr>
        <w:spacing w:after="80" w:line="324" w:lineRule="auto"/>
      </w:pPr>
      <w:r>
        <w:t>「什麼樣的？」</w:t>
      </w:r>
    </w:p>
    <w:p>
      <w:pPr>
        <w:spacing w:after="80" w:line="324" w:lineRule="auto"/>
      </w:pPr>
      <w:r>
        <w:t>「銀色。」</w:t>
      </w:r>
    </w:p>
    <w:p>
      <w:pPr>
        <w:spacing w:after="80" w:line="324" w:lineRule="auto"/>
      </w:pPr>
      <w:r>
        <w:t>「上面有一個字。」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沈硯閉上眼。</w:t>
      </w:r>
    </w:p>
    <w:p>
      <w:pPr>
        <w:spacing w:after="80" w:line="324" w:lineRule="auto"/>
      </w:pPr>
      <w:r>
        <w:t>努力回憶。</w:t>
      </w:r>
    </w:p>
    <w:p>
      <w:pPr>
        <w:spacing w:after="80" w:line="324" w:lineRule="auto"/>
      </w:pPr>
      <w:r>
        <w:t>「像……一個『衡』。」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沈知衡。</w:t>
      </w:r>
    </w:p>
    <w:p>
      <w:pPr>
        <w:spacing w:after="80" w:line="324" w:lineRule="auto"/>
      </w:pPr>
      <w:r>
        <w:t>又是他。</w:t>
      </w:r>
    </w:p>
    <w:p/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歐陽景宸忽然說。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他拿出手機。</w:t>
      </w:r>
    </w:p>
    <w:p>
      <w:pPr>
        <w:spacing w:after="80" w:line="324" w:lineRule="auto"/>
      </w:pPr>
      <w:r>
        <w:t>調出剛才墓園附近的監控。</w:t>
      </w:r>
    </w:p>
    <w:p>
      <w:pPr>
        <w:spacing w:after="80" w:line="324" w:lineRule="auto"/>
      </w:pPr>
      <w:r>
        <w:t>雖然墓園主體監控斷訊。</w:t>
      </w:r>
    </w:p>
    <w:p>
      <w:pPr>
        <w:spacing w:after="80" w:line="324" w:lineRule="auto"/>
      </w:pPr>
      <w:r>
        <w:t>但外圍道路的攝影機沒有。</w:t>
      </w:r>
    </w:p>
    <w:p>
      <w:pPr>
        <w:spacing w:after="80" w:line="324" w:lineRule="auto"/>
      </w:pPr>
      <w:r>
        <w:t>凌晨兩點零九分。</w:t>
      </w:r>
    </w:p>
    <w:p>
      <w:pPr>
        <w:spacing w:after="80" w:line="324" w:lineRule="auto"/>
      </w:pPr>
      <w:r>
        <w:t>一輛黑色車子停在墓園外。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一個男人下車。</w:t>
      </w:r>
    </w:p>
    <w:p>
      <w:pPr>
        <w:spacing w:after="80" w:line="324" w:lineRule="auto"/>
      </w:pPr>
      <w:r>
        <w:t>只拍到背影。</w:t>
      </w:r>
    </w:p>
    <w:p>
      <w:pPr>
        <w:spacing w:after="80" w:line="324" w:lineRule="auto"/>
      </w:pPr>
      <w:r>
        <w:t>但他右手拿著一把黑色傘。</w:t>
      </w:r>
    </w:p>
    <w:p>
      <w:pPr>
        <w:spacing w:after="80" w:line="324" w:lineRule="auto"/>
      </w:pPr>
      <w:r>
        <w:t>左手戴著戒指。</w:t>
      </w:r>
    </w:p>
    <w:p>
      <w:pPr>
        <w:spacing w:after="80" w:line="324" w:lineRule="auto"/>
      </w:pPr>
      <w:r>
        <w:t>銀色。</w:t>
      </w:r>
    </w:p>
    <w:p>
      <w:pPr>
        <w:spacing w:after="80" w:line="324" w:lineRule="auto"/>
      </w:pPr>
      <w:r>
        <w:t>上面是一個「衡」字。</w:t>
      </w:r>
    </w:p>
    <w:p>
      <w:pPr>
        <w:spacing w:after="80" w:line="324" w:lineRule="auto"/>
      </w:pPr>
      <w:r>
        <w:t>宋昭言盯著畫面。</w:t>
      </w:r>
    </w:p>
    <w:p>
      <w:pPr>
        <w:spacing w:after="80" w:line="324" w:lineRule="auto"/>
      </w:pPr>
      <w:r>
        <w:t>「是沈知衡。」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「應該是。」</w:t>
      </w:r>
    </w:p>
    <w:p>
      <w:pPr>
        <w:spacing w:after="80" w:line="324" w:lineRule="auto"/>
      </w:pPr>
      <w:r>
        <w:t>「他親自來挖墓？」</w:t>
      </w:r>
    </w:p>
    <w:p>
      <w:pPr>
        <w:spacing w:after="80" w:line="324" w:lineRule="auto"/>
      </w:pPr>
      <w:r>
        <w:t>「看起來是。」</w:t>
      </w:r>
    </w:p>
    <w:p>
      <w:pPr>
        <w:spacing w:after="80" w:line="324" w:lineRule="auto"/>
      </w:pPr>
      <w:r>
        <w:t>「那他為什麼要挖？」</w:t>
      </w:r>
    </w:p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直到影片繼續播放。</w:t>
      </w:r>
    </w:p>
    <w:p>
      <w:pPr>
        <w:spacing w:after="80" w:line="324" w:lineRule="auto"/>
      </w:pPr>
      <w:r>
        <w:t>兩點三十九分。</w:t>
      </w:r>
    </w:p>
    <w:p>
      <w:pPr>
        <w:spacing w:after="80" w:line="324" w:lineRule="auto"/>
      </w:pPr>
      <w:r>
        <w:t>沈知衡從墓園出來。</w:t>
      </w:r>
    </w:p>
    <w:p>
      <w:pPr>
        <w:spacing w:after="80" w:line="324" w:lineRule="auto"/>
      </w:pPr>
      <w:r>
        <w:t>手裡拿著一個黑色鐵盒。</w:t>
      </w:r>
    </w:p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「就是它。」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「蘇晚失蹤前。」</w:t>
      </w:r>
    </w:p>
    <w:p>
      <w:pPr>
        <w:spacing w:after="80" w:line="324" w:lineRule="auto"/>
      </w:pPr>
      <w:r>
        <w:t>「她帶走的那個鐵盒。」</w:t>
      </w:r>
    </w:p>
    <w:p>
      <w:pPr>
        <w:spacing w:after="80" w:line="324" w:lineRule="auto"/>
      </w:pPr>
      <w:r>
        <w:t>沈硯立刻搖頭。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「哪裡不對？」</w:t>
      </w:r>
    </w:p>
    <w:p>
      <w:pPr>
        <w:spacing w:after="80" w:line="324" w:lineRule="auto"/>
      </w:pPr>
      <w:r>
        <w:t>「蘇晚拿的是銀色。」</w:t>
      </w:r>
    </w:p>
    <w:p>
      <w:pPr>
        <w:spacing w:after="80" w:line="324" w:lineRule="auto"/>
      </w:pPr>
      <w:r>
        <w:t>「這個是黑色。」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「所以有兩個盒子？」</w:t>
      </w:r>
    </w:p>
    <w:p>
      <w:pPr>
        <w:spacing w:after="80" w:line="324" w:lineRule="auto"/>
      </w:pPr>
      <w:r>
        <w:t>歐陽景宸看著螢幕。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「至少三個。」</w:t>
      </w:r>
    </w:p>
    <w:p>
      <w:pPr>
        <w:spacing w:after="80" w:line="324" w:lineRule="auto"/>
      </w:pPr>
      <w:r>
        <w:t>他放大畫面。</w:t>
      </w:r>
    </w:p>
    <w:p>
      <w:pPr>
        <w:spacing w:after="80" w:line="324" w:lineRule="auto"/>
      </w:pPr>
      <w:r>
        <w:t>沈知衡離開時。</w:t>
      </w:r>
    </w:p>
    <w:p>
      <w:pPr>
        <w:spacing w:after="80" w:line="324" w:lineRule="auto"/>
      </w:pPr>
      <w:r>
        <w:t>黑色鐵盒下面。</w:t>
      </w:r>
    </w:p>
    <w:p>
      <w:pPr>
        <w:spacing w:after="80" w:line="324" w:lineRule="auto"/>
      </w:pPr>
      <w:r>
        <w:t>還壓著一個很薄的白色資料袋。</w:t>
      </w:r>
    </w:p>
    <w:p>
      <w:pPr>
        <w:spacing w:after="80" w:line="324" w:lineRule="auto"/>
      </w:pPr>
      <w:r>
        <w:t>袋子上有一行字。</w:t>
      </w:r>
    </w:p>
    <w:p>
      <w:pPr>
        <w:spacing w:after="80" w:line="324" w:lineRule="auto"/>
      </w:pPr>
      <w:r>
        <w:t>S-17／第二順位。</w:t>
      </w:r>
    </w:p>
    <w:p/>
    <w:p>
      <w:pPr>
        <w:spacing w:after="80" w:line="324" w:lineRule="auto"/>
      </w:pPr>
      <w:r>
        <w:t>中午十二點十五分。</w:t>
      </w:r>
    </w:p>
    <w:p>
      <w:pPr>
        <w:spacing w:after="80" w:line="324" w:lineRule="auto"/>
      </w:pPr>
      <w:r>
        <w:t>四人離開墓園。</w:t>
      </w:r>
    </w:p>
    <w:p>
      <w:pPr>
        <w:spacing w:after="80" w:line="324" w:lineRule="auto"/>
      </w:pPr>
      <w:r>
        <w:t>車內安靜。</w:t>
      </w:r>
    </w:p>
    <w:p>
      <w:pPr>
        <w:spacing w:after="80" w:line="324" w:lineRule="auto"/>
      </w:pPr>
      <w:r>
        <w:t>宋昭言坐在後座。</w:t>
      </w:r>
    </w:p>
    <w:p>
      <w:pPr>
        <w:spacing w:after="80" w:line="324" w:lineRule="auto"/>
      </w:pPr>
      <w:r>
        <w:t>手裡拿著那枚銀色圓片。</w:t>
      </w:r>
    </w:p>
    <w:p>
      <w:pPr>
        <w:spacing w:after="80" w:line="324" w:lineRule="auto"/>
      </w:pPr>
      <w:r>
        <w:t>她反覆翻看。</w:t>
      </w:r>
    </w:p>
    <w:p>
      <w:pPr>
        <w:spacing w:after="80" w:line="324" w:lineRule="auto"/>
      </w:pPr>
      <w:r>
        <w:t>「第二順位。」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「如果第一順位是昭寧。」</w:t>
      </w:r>
    </w:p>
    <w:p>
      <w:pPr>
        <w:spacing w:after="80" w:line="324" w:lineRule="auto"/>
      </w:pPr>
      <w:r>
        <w:t>「那第二順位是誰？」</w:t>
      </w:r>
    </w:p>
    <w:p>
      <w:pPr>
        <w:spacing w:after="80" w:line="324" w:lineRule="auto"/>
      </w:pPr>
      <w:r>
        <w:t>歐陽景宸看著窗外。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「那第三順位？」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「第四？」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「你是第四順位？」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「那你是什麼？」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「執行人。」</w:t>
      </w:r>
    </w:p>
    <w:p>
      <w:pPr>
        <w:spacing w:after="80" w:line="324" w:lineRule="auto"/>
      </w:pPr>
      <w:r>
        <w:t>「所以你沒有受益權。」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「那如果你死了呢？」</w:t>
      </w:r>
    </w:p>
    <w:p>
      <w:pPr>
        <w:spacing w:after="80" w:line="324" w:lineRule="auto"/>
      </w:pPr>
      <w:r>
        <w:t>「妳就會接管。」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「所以對方殺你。」</w:t>
      </w:r>
    </w:p>
    <w:p>
      <w:pPr>
        <w:spacing w:after="80" w:line="324" w:lineRule="auto"/>
      </w:pPr>
      <w:r>
        <w:t>「不是為了讓我死。」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「那是為了——」</w:t>
      </w:r>
    </w:p>
    <w:p>
      <w:pPr>
        <w:spacing w:after="80" w:line="324" w:lineRule="auto"/>
      </w:pPr>
      <w:r>
        <w:t>「讓妳得到完整權限。」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答案已經非常清楚。</w:t>
      </w:r>
    </w:p>
    <w:p>
      <w:pPr>
        <w:spacing w:after="80" w:line="324" w:lineRule="auto"/>
      </w:pPr>
      <w:r>
        <w:t>可宋昭言突然想起母親的警告。</w:t>
      </w:r>
    </w:p>
    <w:p>
      <w:pPr>
        <w:spacing w:after="80" w:line="324" w:lineRule="auto"/>
      </w:pPr>
      <w:r>
        <w:t>第一個，是歐陽景宸。</w:t>
      </w:r>
    </w:p>
    <w:p>
      <w:pPr>
        <w:spacing w:after="80" w:line="324" w:lineRule="auto"/>
      </w:pPr>
      <w:r>
        <w:t>她猛然開口：</w:t>
      </w:r>
    </w:p>
    <w:p>
      <w:pPr>
        <w:spacing w:after="80" w:line="324" w:lineRule="auto"/>
      </w:pPr>
      <w:r>
        <w:t>「停車。」</w:t>
      </w:r>
    </w:p>
    <w:p>
      <w:pPr>
        <w:spacing w:after="80" w:line="324" w:lineRule="auto"/>
      </w:pPr>
      <w:r>
        <w:t>沈硯踩下煞車。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「回法院。」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「妳發現什麼？」</w:t>
      </w:r>
    </w:p>
    <w:p>
      <w:pPr>
        <w:spacing w:after="80" w:line="324" w:lineRule="auto"/>
      </w:pPr>
      <w:r>
        <w:t>「如果他們真的要殺你。」</w:t>
      </w:r>
    </w:p>
    <w:p>
      <w:pPr>
        <w:spacing w:after="80" w:line="324" w:lineRule="auto"/>
      </w:pPr>
      <w:r>
        <w:t>「那一定不是現在。」</w:t>
      </w:r>
    </w:p>
    <w:p>
      <w:pPr>
        <w:spacing w:after="80" w:line="324" w:lineRule="auto"/>
      </w:pPr>
      <w:r>
        <w:t>「他們還缺一個條件。」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「你的簽名。」</w:t>
      </w:r>
    </w:p>
    <w:p/>
    <w:p>
      <w:pPr>
        <w:spacing w:after="80" w:line="324" w:lineRule="auto"/>
      </w:pPr>
      <w:r>
        <w:t>十二點四十分。</w:t>
      </w:r>
    </w:p>
    <w:p>
      <w:pPr>
        <w:spacing w:after="80" w:line="324" w:lineRule="auto"/>
      </w:pPr>
      <w:r>
        <w:t>法院外。</w:t>
      </w:r>
    </w:p>
    <w:p>
      <w:pPr>
        <w:spacing w:after="80" w:line="324" w:lineRule="auto"/>
      </w:pPr>
      <w:r>
        <w:t>歐陽景宸的律師助理匆匆跑來。</w:t>
      </w:r>
    </w:p>
    <w:p>
      <w:pPr>
        <w:spacing w:after="80" w:line="324" w:lineRule="auto"/>
      </w:pPr>
      <w:r>
        <w:t>「歐陽律師。」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「剛才有人送了一份文件到辦公室。」</w:t>
      </w:r>
    </w:p>
    <w:p>
      <w:pPr>
        <w:spacing w:after="80" w:line="324" w:lineRule="auto"/>
      </w:pPr>
      <w:r>
        <w:t>「什麼文件？」</w:t>
      </w:r>
    </w:p>
    <w:p>
      <w:pPr>
        <w:spacing w:after="80" w:line="324" w:lineRule="auto"/>
      </w:pPr>
      <w:r>
        <w:t>「您的遺囑。」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宋昭言臉色瞬間變了。</w:t>
      </w:r>
    </w:p>
    <w:p>
      <w:pPr>
        <w:spacing w:after="80" w:line="324" w:lineRule="auto"/>
      </w:pPr>
      <w:r>
        <w:t>「你沒有立過遺囑？」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助理把文件交給他。</w:t>
      </w:r>
    </w:p>
    <w:p>
      <w:pPr>
        <w:spacing w:after="80" w:line="324" w:lineRule="auto"/>
      </w:pPr>
      <w:r>
        <w:t>歐陽景宸翻開。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《歐陽景宸個人遺囑暨晨曦信託執行權移轉協議》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受益人：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死亡生效條件：</w:t>
      </w:r>
    </w:p>
    <w:p>
      <w:pPr>
        <w:spacing w:after="80" w:line="324" w:lineRule="auto"/>
      </w:pPr>
      <w:r>
        <w:t>歐陽景宸死亡。</w:t>
      </w:r>
    </w:p>
    <w:p>
      <w:pPr>
        <w:spacing w:after="80" w:line="324" w:lineRule="auto"/>
      </w:pPr>
      <w:r>
        <w:t>宋昭言看著文件。</w:t>
      </w:r>
    </w:p>
    <w:p>
      <w:pPr>
        <w:spacing w:after="80" w:line="324" w:lineRule="auto"/>
      </w:pPr>
      <w:r>
        <w:t>臉色一寸寸沉下去。</w:t>
      </w:r>
    </w:p>
    <w:p>
      <w:pPr>
        <w:spacing w:after="80" w:line="324" w:lineRule="auto"/>
      </w:pPr>
      <w:r>
        <w:t>「他們不只是想殺你。」</w:t>
      </w:r>
    </w:p>
    <w:p>
      <w:pPr>
        <w:spacing w:after="80" w:line="324" w:lineRule="auto"/>
      </w:pPr>
      <w:r>
        <w:t>「他們已經替你安排好死後的全部程序。」</w:t>
      </w:r>
    </w:p>
    <w:p>
      <w:pPr>
        <w:spacing w:after="80" w:line="324" w:lineRule="auto"/>
      </w:pPr>
      <w:r>
        <w:t>歐陽景宸看著自己的「遺囑」。</w:t>
      </w:r>
    </w:p>
    <w:p>
      <w:pPr>
        <w:spacing w:after="80" w:line="324" w:lineRule="auto"/>
      </w:pPr>
      <w:r>
        <w:t>忽然笑了一下。</w:t>
      </w:r>
    </w:p>
    <w:p>
      <w:pPr>
        <w:spacing w:after="80" w:line="324" w:lineRule="auto"/>
      </w:pPr>
      <w:r>
        <w:t>「看來有人比我更了解我的人生。」</w:t>
      </w:r>
    </w:p>
    <w:p>
      <w:pPr>
        <w:spacing w:after="80" w:line="324" w:lineRule="auto"/>
      </w:pPr>
      <w:r>
        <w:t>宋昭言沒有笑。</w:t>
      </w:r>
    </w:p>
    <w:p>
      <w:pPr>
        <w:spacing w:after="80" w:line="324" w:lineRule="auto"/>
      </w:pPr>
      <w:r>
        <w:t>「簽名呢？」</w:t>
      </w:r>
    </w:p>
    <w:p>
      <w:pPr>
        <w:spacing w:after="80" w:line="324" w:lineRule="auto"/>
      </w:pPr>
      <w:r>
        <w:t>助理指著最後一頁。</w:t>
      </w:r>
    </w:p>
    <w:p>
      <w:pPr>
        <w:spacing w:after="80" w:line="324" w:lineRule="auto"/>
      </w:pPr>
      <w:r>
        <w:t>歐陽景宸的簽名。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宋昭言的心瞬間沉到底。</w:t>
      </w:r>
    </w:p>
    <w:p>
      <w:pPr>
        <w:spacing w:after="80" w:line="324" w:lineRule="auto"/>
      </w:pPr>
      <w:r>
        <w:t>「又是假的。」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「而且這次更麻煩。」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他指著最下面。</w:t>
      </w:r>
    </w:p>
    <w:p>
      <w:pPr>
        <w:spacing w:after="80" w:line="324" w:lineRule="auto"/>
      </w:pPr>
      <w:r>
        <w:t>「見證人。」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兩個名字。</w:t>
      </w:r>
    </w:p>
    <w:p>
      <w:pPr>
        <w:spacing w:after="80" w:line="324" w:lineRule="auto"/>
      </w:pPr>
      <w:r>
        <w:t>第一個：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第二個：</w:t>
      </w:r>
    </w:p>
    <w:p>
      <w:pPr>
        <w:spacing w:after="80" w:line="324" w:lineRule="auto"/>
      </w:pPr>
      <w:r>
        <w:t>沈昭寧。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宋昭寧臉色發白。</w:t>
      </w:r>
    </w:p>
    <w:p>
      <w:pPr>
        <w:spacing w:after="80" w:line="324" w:lineRule="auto"/>
      </w:pPr>
      <w:r>
        <w:t>「我沒有簽。」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「但他們需要的不是妳真的簽。」</w:t>
      </w:r>
    </w:p>
    <w:p>
      <w:pPr>
        <w:spacing w:after="80" w:line="324" w:lineRule="auto"/>
      </w:pPr>
      <w:r>
        <w:t>「而是讓法院相信妳簽過。」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「所以他們正在建立一整套假的證據。」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「先偽造第二階段協議。」</w:t>
      </w:r>
    </w:p>
    <w:p>
      <w:pPr>
        <w:spacing w:after="80" w:line="324" w:lineRule="auto"/>
      </w:pPr>
      <w:r>
        <w:t>「再偽造你的遺囑。」</w:t>
      </w:r>
    </w:p>
    <w:p>
      <w:pPr>
        <w:spacing w:after="80" w:line="324" w:lineRule="auto"/>
      </w:pPr>
      <w:r>
        <w:t>「然後殺掉你。」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宋昭言的聲音冷下來。</w:t>
      </w:r>
    </w:p>
    <w:p>
      <w:pPr>
        <w:spacing w:after="80" w:line="324" w:lineRule="auto"/>
      </w:pPr>
      <w:r>
        <w:t>「讓所有人相信。」</w:t>
      </w:r>
    </w:p>
    <w:p>
      <w:pPr>
        <w:spacing w:after="80" w:line="324" w:lineRule="auto"/>
      </w:pPr>
      <w:r>
        <w:t>「這一切都是我們自己安排好的。」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「包括妳。」</w:t>
      </w:r>
    </w:p>
    <w:p/>
    <w:p>
      <w:pPr>
        <w:spacing w:after="80" w:line="324" w:lineRule="auto"/>
      </w:pPr>
      <w:r>
        <w:t>下午一點零五分。</w:t>
      </w:r>
    </w:p>
    <w:p>
      <w:pPr>
        <w:spacing w:after="80" w:line="324" w:lineRule="auto"/>
      </w:pPr>
      <w:r>
        <w:t>四人回到宋家。</w:t>
      </w:r>
    </w:p>
    <w:p>
      <w:pPr>
        <w:spacing w:after="80" w:line="324" w:lineRule="auto"/>
      </w:pPr>
      <w:r>
        <w:t>宋父已經不在。</w:t>
      </w:r>
    </w:p>
    <w:p>
      <w:pPr>
        <w:spacing w:after="80" w:line="324" w:lineRule="auto"/>
      </w:pPr>
      <w:r>
        <w:t>管家說他去了公司。</w:t>
      </w:r>
    </w:p>
    <w:p>
      <w:pPr>
        <w:spacing w:after="80" w:line="324" w:lineRule="auto"/>
      </w:pPr>
      <w:r>
        <w:t>宋昭言沒有追。</w:t>
      </w:r>
    </w:p>
    <w:p>
      <w:pPr>
        <w:spacing w:after="80" w:line="324" w:lineRule="auto"/>
      </w:pPr>
      <w:r>
        <w:t>她現在更在意另一件事。</w:t>
      </w:r>
    </w:p>
    <w:p>
      <w:pPr>
        <w:spacing w:after="80" w:line="324" w:lineRule="auto"/>
      </w:pPr>
      <w:r>
        <w:t>她將所有文件攤在桌上。</w:t>
      </w:r>
    </w:p>
    <w:p>
      <w:pPr>
        <w:spacing w:after="80" w:line="324" w:lineRule="auto"/>
      </w:pPr>
      <w:r>
        <w:t>晨曦信託。</w:t>
      </w:r>
    </w:p>
    <w:p>
      <w:pPr>
        <w:spacing w:after="80" w:line="324" w:lineRule="auto"/>
      </w:pPr>
      <w:r>
        <w:t>死亡證明。</w:t>
      </w:r>
    </w:p>
    <w:p>
      <w:pPr>
        <w:spacing w:after="80" w:line="324" w:lineRule="auto"/>
      </w:pPr>
      <w:r>
        <w:t>遺囑。</w:t>
      </w:r>
    </w:p>
    <w:p>
      <w:pPr>
        <w:spacing w:after="80" w:line="324" w:lineRule="auto"/>
      </w:pPr>
      <w:r>
        <w:t>第二階段協議。</w:t>
      </w:r>
    </w:p>
    <w:p>
      <w:pPr>
        <w:spacing w:after="80" w:line="324" w:lineRule="auto"/>
      </w:pPr>
      <w:r>
        <w:t>以及那枚銀色圓片。</w:t>
      </w:r>
    </w:p>
    <w:p>
      <w:pPr>
        <w:spacing w:after="80" w:line="324" w:lineRule="auto"/>
      </w:pPr>
      <w:r>
        <w:t>「這些東西有一個共同點。」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沈硯問。</w:t>
      </w:r>
    </w:p>
    <w:p>
      <w:pPr>
        <w:spacing w:after="80" w:line="324" w:lineRule="auto"/>
      </w:pPr>
      <w:r>
        <w:t>「時間。」</w:t>
      </w:r>
    </w:p>
    <w:p>
      <w:pPr>
        <w:spacing w:after="80" w:line="324" w:lineRule="auto"/>
      </w:pPr>
      <w:r>
        <w:t>她將文件依序排列。</w:t>
      </w:r>
    </w:p>
    <w:p>
      <w:pPr>
        <w:spacing w:after="80" w:line="324" w:lineRule="auto"/>
      </w:pPr>
      <w:r>
        <w:t>「所有偽造文件都集中在這三天。」</w:t>
      </w:r>
    </w:p>
    <w:p>
      <w:pPr>
        <w:spacing w:after="80" w:line="324" w:lineRule="auto"/>
      </w:pPr>
      <w:r>
        <w:t>「而真正的舊文件，全都與2006年有關。」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「有人正在利用二十年前的舊局。」</w:t>
      </w:r>
    </w:p>
    <w:p>
      <w:pPr>
        <w:spacing w:after="80" w:line="324" w:lineRule="auto"/>
      </w:pPr>
      <w:r>
        <w:t>「重新啟動。」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宋昭言看向宋昭寧。</w:t>
      </w:r>
    </w:p>
    <w:p>
      <w:pPr>
        <w:spacing w:after="80" w:line="324" w:lineRule="auto"/>
      </w:pPr>
      <w:r>
        <w:t>「姐。」</w:t>
      </w:r>
    </w:p>
    <w:p>
      <w:pPr>
        <w:spacing w:after="80" w:line="324" w:lineRule="auto"/>
      </w:pPr>
      <w:r>
        <w:t>宋昭寧抬頭。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「媽媽為什麼要留下妳？」</w:t>
      </w:r>
    </w:p>
    <w:p>
      <w:pPr>
        <w:spacing w:after="80" w:line="324" w:lineRule="auto"/>
      </w:pPr>
      <w:r>
        <w:t>宋昭寧沉默很久。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「只要我活著。」</w:t>
      </w:r>
    </w:p>
    <w:p>
      <w:pPr>
        <w:spacing w:after="80" w:line="324" w:lineRule="auto"/>
      </w:pPr>
      <w:r>
        <w:t>「有一天妳就會找到我。」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「然後我們兩個一起。」</w:t>
      </w:r>
    </w:p>
    <w:p>
      <w:pPr>
        <w:spacing w:after="80" w:line="324" w:lineRule="auto"/>
      </w:pPr>
      <w:r>
        <w:t>她看著桌上的文件。</w:t>
      </w:r>
    </w:p>
    <w:p>
      <w:pPr>
        <w:spacing w:after="80" w:line="324" w:lineRule="auto"/>
      </w:pPr>
      <w:r>
        <w:t>「才能讓晨曦信託真正失效。」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她突然想到一件事。</w:t>
      </w:r>
    </w:p>
    <w:p>
      <w:pPr>
        <w:spacing w:after="80" w:line="324" w:lineRule="auto"/>
      </w:pPr>
      <w:r>
        <w:t>「不是失效。」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她拿起第二階段協議。</w:t>
      </w:r>
    </w:p>
    <w:p>
      <w:pPr>
        <w:spacing w:after="80" w:line="324" w:lineRule="auto"/>
      </w:pPr>
      <w:r>
        <w:t>「改寫。」</w:t>
      </w:r>
    </w:p>
    <w:p>
      <w:pPr>
        <w:spacing w:after="80" w:line="324" w:lineRule="auto"/>
      </w:pPr>
      <w:r>
        <w:t>歐陽景宸眸色一動。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「晨曦信託真正需要的不是一個受益人。」</w:t>
      </w:r>
    </w:p>
    <w:p>
      <w:pPr>
        <w:spacing w:after="80" w:line="324" w:lineRule="auto"/>
      </w:pPr>
      <w:r>
        <w:t>「而是兩個。」</w:t>
      </w:r>
    </w:p>
    <w:p>
      <w:pPr>
        <w:spacing w:after="80" w:line="324" w:lineRule="auto"/>
      </w:pPr>
      <w:r>
        <w:t>「一個活著。」</w:t>
      </w:r>
    </w:p>
    <w:p>
      <w:pPr>
        <w:spacing w:after="80" w:line="324" w:lineRule="auto"/>
      </w:pPr>
      <w:r>
        <w:t>「一個死亡。」</w:t>
      </w:r>
    </w:p>
    <w:p>
      <w:pPr>
        <w:spacing w:after="80" w:line="324" w:lineRule="auto"/>
      </w:pPr>
      <w:r>
        <w:t>「這樣資產才會轉移。」</w:t>
      </w:r>
    </w:p>
    <w:p>
      <w:pPr>
        <w:spacing w:after="80" w:line="324" w:lineRule="auto"/>
      </w:pPr>
      <w:r>
        <w:t>「可是如果兩個人都活著呢？」</w:t>
      </w:r>
    </w:p>
    <w:p>
      <w:pPr>
        <w:spacing w:after="80" w:line="324" w:lineRule="auto"/>
      </w:pPr>
      <w:r>
        <w:t>沈硯低聲：</w:t>
      </w:r>
    </w:p>
    <w:p>
      <w:pPr>
        <w:spacing w:after="80" w:line="324" w:lineRule="auto"/>
      </w:pPr>
      <w:r>
        <w:t>「信託凍結。」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「但如果凍結不是終點呢？」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她翻到最後一頁。</w:t>
      </w:r>
    </w:p>
    <w:p>
      <w:pPr>
        <w:spacing w:after="80" w:line="324" w:lineRule="auto"/>
      </w:pPr>
      <w:r>
        <w:t>那裡有一段被遮掉的條款。</w:t>
      </w:r>
    </w:p>
    <w:p>
      <w:pPr>
        <w:spacing w:after="80" w:line="324" w:lineRule="auto"/>
      </w:pPr>
      <w:r>
        <w:t>她用手機拍下。</w:t>
      </w:r>
    </w:p>
    <w:p>
      <w:pPr>
        <w:spacing w:after="80" w:line="324" w:lineRule="auto"/>
      </w:pPr>
      <w:r>
        <w:t>放大。</w:t>
      </w:r>
    </w:p>
    <w:p>
      <w:pPr>
        <w:spacing w:after="80" w:line="324" w:lineRule="auto"/>
      </w:pPr>
      <w:r>
        <w:t>終於看清。</w:t>
      </w:r>
    </w:p>
    <w:p>
      <w:pPr>
        <w:spacing w:after="80" w:line="324" w:lineRule="auto"/>
      </w:pPr>
      <w:r>
        <w:t>「若第一順位與第二順位受益人同時確認存續，信託原始資產將自動進入第三階段司法清算。」</w:t>
      </w:r>
    </w:p>
    <w:p>
      <w:pPr>
        <w:spacing w:after="80" w:line="324" w:lineRule="auto"/>
      </w:pPr>
      <w:r>
        <w:t>歐陽景宸臉色一變。</w:t>
      </w:r>
    </w:p>
    <w:p>
      <w:pPr>
        <w:spacing w:after="80" w:line="324" w:lineRule="auto"/>
      </w:pPr>
      <w:r>
        <w:t>「第三階段。」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「所以他們最怕的不是我和姐姐同時活著。」</w:t>
      </w:r>
    </w:p>
    <w:p>
      <w:pPr>
        <w:spacing w:after="80" w:line="324" w:lineRule="auto"/>
      </w:pPr>
      <w:r>
        <w:t>「而是我們一起確認身份。」</w:t>
      </w:r>
    </w:p>
    <w:p>
      <w:pPr>
        <w:spacing w:after="80" w:line="324" w:lineRule="auto"/>
      </w:pPr>
      <w:r>
        <w:t>「一旦進入第三階段——」</w:t>
      </w:r>
    </w:p>
    <w:p>
      <w:pPr>
        <w:spacing w:after="80" w:line="324" w:lineRule="auto"/>
      </w:pPr>
      <w:r>
        <w:t>「四大家族所有資產會被公開清算。」</w:t>
      </w:r>
    </w:p>
    <w:p>
      <w:pPr>
        <w:spacing w:after="80" w:line="324" w:lineRule="auto"/>
      </w:pPr>
      <w:r>
        <w:t>房間裡安靜下來。</w:t>
      </w:r>
    </w:p>
    <w:p>
      <w:pPr>
        <w:spacing w:after="80" w:line="324" w:lineRule="auto"/>
      </w:pPr>
      <w:r>
        <w:t>這才是真正的核心。</w:t>
      </w:r>
    </w:p>
    <w:p>
      <w:pPr>
        <w:spacing w:after="80" w:line="324" w:lineRule="auto"/>
      </w:pPr>
      <w:r>
        <w:t>二十六年前。</w:t>
      </w:r>
    </w:p>
    <w:p>
      <w:pPr>
        <w:spacing w:after="80" w:line="324" w:lineRule="auto"/>
      </w:pPr>
      <w:r>
        <w:t>四大家族拼盡一切要掩蓋的。</w:t>
      </w:r>
    </w:p>
    <w:p>
      <w:pPr>
        <w:spacing w:after="80" w:line="324" w:lineRule="auto"/>
      </w:pPr>
      <w:r>
        <w:t>不是一樁交易。</w:t>
      </w:r>
    </w:p>
    <w:p>
      <w:pPr>
        <w:spacing w:after="80" w:line="324" w:lineRule="auto"/>
      </w:pPr>
      <w:r>
        <w:t>而是一整套資產轉移。</w:t>
      </w:r>
    </w:p>
    <w:p>
      <w:pPr>
        <w:spacing w:after="80" w:line="324" w:lineRule="auto"/>
      </w:pPr>
      <w:r>
        <w:t>晨曦信託只是外殼。</w:t>
      </w:r>
    </w:p>
    <w:p>
      <w:pPr>
        <w:spacing w:after="80" w:line="324" w:lineRule="auto"/>
      </w:pPr>
      <w:r>
        <w:t>第三階段才是真正的炸彈。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「只要我們找到第三階段的原始文件。」</w:t>
      </w:r>
    </w:p>
    <w:p>
      <w:pPr>
        <w:spacing w:after="80" w:line="324" w:lineRule="auto"/>
      </w:pPr>
      <w:r>
        <w:t>「整個局就能被翻過來。」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「前提是。」</w:t>
      </w:r>
    </w:p>
    <w:p>
      <w:pPr>
        <w:spacing w:after="80" w:line="324" w:lineRule="auto"/>
      </w:pPr>
      <w:r>
        <w:t>「我們得先活到那一天。」</w:t>
      </w:r>
    </w:p>
    <w:p/>
    <w:p>
      <w:pPr>
        <w:spacing w:after="80" w:line="324" w:lineRule="auto"/>
      </w:pPr>
      <w:r>
        <w:t>下午一點四十分。</w:t>
      </w:r>
    </w:p>
    <w:p>
      <w:pPr>
        <w:spacing w:after="80" w:line="324" w:lineRule="auto"/>
      </w:pPr>
      <w:r>
        <w:t>宋昭言收到一封新郵件。</w:t>
      </w:r>
    </w:p>
    <w:p>
      <w:pPr>
        <w:spacing w:after="80" w:line="324" w:lineRule="auto"/>
      </w:pPr>
      <w:r>
        <w:t>這次沒有標題。</w:t>
      </w:r>
    </w:p>
    <w:p>
      <w:pPr>
        <w:spacing w:after="80" w:line="324" w:lineRule="auto"/>
      </w:pPr>
      <w:r>
        <w:t>只有一個附件。</w:t>
      </w:r>
    </w:p>
    <w:p>
      <w:pPr>
        <w:spacing w:after="80" w:line="324" w:lineRule="auto"/>
      </w:pPr>
      <w:r>
        <w:t>她點開。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一個女人坐在咖啡館窗邊。</w:t>
      </w:r>
    </w:p>
    <w:p>
      <w:pPr>
        <w:spacing w:after="80" w:line="324" w:lineRule="auto"/>
      </w:pPr>
      <w:r>
        <w:t>側臉清晰。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白色外套。</w:t>
      </w:r>
    </w:p>
    <w:p>
      <w:pPr>
        <w:spacing w:after="80" w:line="324" w:lineRule="auto"/>
      </w:pPr>
      <w:r>
        <w:t>手裡端著咖啡。</w:t>
      </w:r>
    </w:p>
    <w:p>
      <w:pPr>
        <w:spacing w:after="80" w:line="324" w:lineRule="auto"/>
      </w:pPr>
      <w:r>
        <w:t>宋昭言的眼淚瞬間落下。</w:t>
      </w:r>
    </w:p>
    <w:p>
      <w:pPr>
        <w:spacing w:after="80" w:line="324" w:lineRule="auto"/>
      </w:pPr>
      <w:r>
        <w:t>那是她母親。</w:t>
      </w:r>
    </w:p>
    <w:p>
      <w:pPr>
        <w:spacing w:after="80" w:line="324" w:lineRule="auto"/>
      </w:pPr>
      <w:r>
        <w:t>不是記憶裡的照片。</w:t>
      </w:r>
    </w:p>
    <w:p>
      <w:pPr>
        <w:spacing w:after="80" w:line="324" w:lineRule="auto"/>
      </w:pPr>
      <w:r>
        <w:t>不是舊影像。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照片右下角有時間戳。</w:t>
      </w:r>
    </w:p>
    <w:p>
      <w:pPr>
        <w:spacing w:after="80" w:line="324" w:lineRule="auto"/>
      </w:pPr>
      <w:r>
        <w:t>2026年8月17日 13:36。</w:t>
      </w:r>
    </w:p>
    <w:p>
      <w:pPr>
        <w:spacing w:after="80" w:line="324" w:lineRule="auto"/>
      </w:pPr>
      <w:r>
        <w:t>四人同時看向窗外。</w:t>
      </w:r>
    </w:p>
    <w:p>
      <w:pPr>
        <w:spacing w:after="80" w:line="324" w:lineRule="auto"/>
      </w:pPr>
      <w:r>
        <w:t>距離宋家不到三公里。</w:t>
      </w:r>
    </w:p>
    <w:p>
      <w:pPr>
        <w:spacing w:after="80" w:line="324" w:lineRule="auto"/>
      </w:pPr>
      <w:r>
        <w:t>有一家小咖啡館。</w:t>
      </w:r>
    </w:p>
    <w:p>
      <w:pPr>
        <w:spacing w:after="80" w:line="324" w:lineRule="auto"/>
      </w:pPr>
      <w:r>
        <w:t>而照片裡的女人。</w:t>
      </w:r>
    </w:p>
    <w:p>
      <w:pPr>
        <w:spacing w:after="80" w:line="324" w:lineRule="auto"/>
      </w:pPr>
      <w:r>
        <w:t>此刻正抬起頭。</w:t>
      </w:r>
    </w:p>
    <w:p>
      <w:pPr>
        <w:spacing w:after="80" w:line="324" w:lineRule="auto"/>
      </w:pPr>
      <w:r>
        <w:t>像是知道有人正在看她。</w:t>
      </w:r>
    </w:p>
    <w:p>
      <w:pPr>
        <w:spacing w:after="80" w:line="324" w:lineRule="auto"/>
      </w:pPr>
      <w:r>
        <w:t>她拿起手機。</w:t>
      </w:r>
    </w:p>
    <w:p>
      <w:pPr>
        <w:spacing w:after="80" w:line="324" w:lineRule="auto"/>
      </w:pPr>
      <w:r>
        <w:t>一個電話打進宋昭言的手機。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那道熟悉的聲音再次傳來。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她緊緊握住手機。</w:t>
      </w:r>
    </w:p>
    <w:p>
      <w:pPr>
        <w:spacing w:after="80" w:line="324" w:lineRule="auto"/>
      </w:pPr>
      <w:r>
        <w:t>「媽。」</w:t>
      </w:r>
    </w:p>
    <w:p>
      <w:pPr>
        <w:spacing w:after="80" w:line="324" w:lineRule="auto"/>
      </w:pPr>
      <w:r>
        <w:t>「妳終於開始查第三階段了。」</w:t>
      </w:r>
    </w:p>
    <w:p>
      <w:pPr>
        <w:spacing w:after="80" w:line="324" w:lineRule="auto"/>
      </w:pPr>
      <w:r>
        <w:t>宋昭言眼淚滑下。</w:t>
      </w:r>
    </w:p>
    <w:p>
      <w:pPr>
        <w:spacing w:after="80" w:line="324" w:lineRule="auto"/>
      </w:pPr>
      <w:r>
        <w:t>「妳在哪？」</w:t>
      </w:r>
    </w:p>
    <w:p>
      <w:pPr>
        <w:spacing w:after="80" w:line="324" w:lineRule="auto"/>
      </w:pPr>
      <w:r>
        <w:t>電話那端沉默幾秒。</w:t>
      </w:r>
    </w:p>
    <w:p>
      <w:pPr>
        <w:spacing w:after="80" w:line="324" w:lineRule="auto"/>
      </w:pPr>
      <w:r>
        <w:t>「別來找我。」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「因為我現在身邊的人——」</w:t>
      </w:r>
    </w:p>
    <w:p>
      <w:pPr>
        <w:spacing w:after="80" w:line="324" w:lineRule="auto"/>
      </w:pPr>
      <w:r>
        <w:t>聲音突然變得極輕。</w:t>
      </w:r>
    </w:p>
    <w:p>
      <w:pPr>
        <w:spacing w:after="80" w:line="324" w:lineRule="auto"/>
      </w:pPr>
      <w:r>
        <w:t>「不是我的人。」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「媽？」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「記住一件事。」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「歐陽景宸不能死。」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母親的聲音第一次帶上明顯的恐懼。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「他如果死了。」</w:t>
      </w:r>
    </w:p>
    <w:p>
      <w:pPr>
        <w:spacing w:after="80" w:line="324" w:lineRule="auto"/>
      </w:pPr>
      <w:r>
        <w:t>「第三階段會提前。」</w:t>
      </w:r>
    </w:p>
    <w:p>
      <w:pPr>
        <w:spacing w:after="80" w:line="324" w:lineRule="auto"/>
      </w:pPr>
      <w:r>
        <w:t>「而第一個被清算的人——」</w:t>
      </w:r>
    </w:p>
    <w:p>
      <w:pPr>
        <w:spacing w:after="80" w:line="324" w:lineRule="auto"/>
      </w:pPr>
      <w:r>
        <w:t>電話裡突然傳來玻璃碎裂聲。</w:t>
      </w:r>
    </w:p>
    <w:p>
      <w:pPr>
        <w:spacing w:after="80" w:line="324" w:lineRule="auto"/>
      </w:pPr>
      <w:r>
        <w:t>宋昭言猛地站起。</w:t>
      </w:r>
    </w:p>
    <w:p>
      <w:pPr>
        <w:spacing w:after="80" w:line="324" w:lineRule="auto"/>
      </w:pPr>
      <w:r>
        <w:t>「媽！」</w:t>
      </w:r>
    </w:p>
    <w:p>
      <w:pPr>
        <w:spacing w:after="80" w:line="324" w:lineRule="auto"/>
      </w:pPr>
      <w:r>
        <w:t>電話那端傳來急促腳步。</w:t>
      </w:r>
    </w:p>
    <w:p>
      <w:pPr>
        <w:spacing w:after="80" w:line="324" w:lineRule="auto"/>
      </w:pPr>
      <w:r>
        <w:t>女人最後一句話幾乎是在喘息中說出：</w:t>
      </w:r>
    </w:p>
    <w:p>
      <w:pPr>
        <w:spacing w:after="80" w:line="324" w:lineRule="auto"/>
      </w:pPr>
      <w:r>
        <w:t>「去找——」</w:t>
      </w:r>
    </w:p>
    <w:p>
      <w:pPr>
        <w:spacing w:after="80" w:line="324" w:lineRule="auto"/>
      </w:pPr>
      <w:r>
        <w:t>「妳父親的第二份遺囑！」</w:t>
      </w:r>
    </w:p>
    <w:p>
      <w:pPr>
        <w:spacing w:after="80" w:line="324" w:lineRule="auto"/>
      </w:pPr>
      <w:r>
        <w:t>通話中斷。</w:t>
      </w:r>
    </w:p>
    <w:p>
      <w:pPr>
        <w:spacing w:after="80" w:line="324" w:lineRule="auto"/>
      </w:pPr>
      <w:r>
        <w:t>宋昭言立刻撥回去。</w:t>
      </w:r>
    </w:p>
    <w:p>
      <w:pPr>
        <w:spacing w:after="80" w:line="324" w:lineRule="auto"/>
      </w:pPr>
      <w:r>
        <w:t>無法接通。</w:t>
      </w:r>
    </w:p>
    <w:p>
      <w:pPr>
        <w:spacing w:after="80" w:line="324" w:lineRule="auto"/>
      </w:pPr>
      <w:r>
        <w:t>她轉頭看向歐陽景宸。</w:t>
      </w:r>
    </w:p>
    <w:p>
      <w:pPr>
        <w:spacing w:after="80" w:line="324" w:lineRule="auto"/>
      </w:pPr>
      <w:r>
        <w:t>「第二份遺囑。」</w:t>
      </w:r>
    </w:p>
    <w:p>
      <w:pPr>
        <w:spacing w:after="80" w:line="324" w:lineRule="auto"/>
      </w:pPr>
      <w:r>
        <w:t>他已經拿起外套。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「找我父親真正留下的遺囑。」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歐陽景宸沉默兩秒。</w:t>
      </w:r>
    </w:p>
    <w:p>
      <w:pPr>
        <w:spacing w:after="80" w:line="324" w:lineRule="auto"/>
      </w:pPr>
      <w:r>
        <w:t>「我知道一個地方。」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「他生前最不願意讓任何人知道的地方。」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「我母親的房子。」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「你母親？」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「可你剛才說——」</w:t>
      </w:r>
    </w:p>
    <w:p>
      <w:pPr>
        <w:spacing w:after="80" w:line="324" w:lineRule="auto"/>
      </w:pPr>
      <w:r>
        <w:t>「那間房子。」</w:t>
      </w:r>
    </w:p>
    <w:p>
      <w:pPr>
        <w:spacing w:after="80" w:line="324" w:lineRule="auto"/>
      </w:pPr>
      <w:r>
        <w:t>歐陽景宸的目光沉了下來。</w:t>
      </w:r>
    </w:p>
    <w:p>
      <w:pPr>
        <w:spacing w:after="80" w:line="324" w:lineRule="auto"/>
      </w:pPr>
      <w:r>
        <w:t>「二十年前就被封了。」</w:t>
      </w:r>
    </w:p>
    <w:p>
      <w:pPr>
        <w:spacing w:after="80" w:line="324" w:lineRule="auto"/>
      </w:pPr>
      <w:r>
        <w:t>「從來沒有人進去過。」</w:t>
      </w:r>
    </w:p>
    <w:p>
      <w:pPr>
        <w:spacing w:after="80" w:line="324" w:lineRule="auto"/>
      </w:pPr>
      <w:r>
        <w:t>他握緊手中的鑰匙。</w:t>
      </w:r>
    </w:p>
    <w:p>
      <w:pPr>
        <w:spacing w:after="80" w:line="324" w:lineRule="auto"/>
      </w:pPr>
      <w:r>
        <w:t>「除了我父親。」</w:t>
      </w:r>
    </w:p>
    <w:p>
      <w:pPr>
        <w:spacing w:after="80" w:line="324" w:lineRule="auto"/>
      </w:pPr>
      <w:r>
        <w:t>「以及——」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第十九章完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第二十章｜那間被封存的房子</w:t>
      </w:r>
    </w:p>
    <w:p/>
    <w:p>
      <w:pPr>
        <w:spacing w:after="80" w:line="324" w:lineRule="auto"/>
      </w:pPr>
      <w:r>
        <w:t>下午兩點零三分。</w:t>
      </w:r>
    </w:p>
    <w:p>
      <w:pPr>
        <w:spacing w:after="80" w:line="324" w:lineRule="auto"/>
      </w:pPr>
      <w:r>
        <w:t>雨又開始下了。</w:t>
      </w:r>
    </w:p>
    <w:p>
      <w:pPr>
        <w:spacing w:after="80" w:line="324" w:lineRule="auto"/>
      </w:pPr>
      <w:r>
        <w:t>車子駛離宋家時，天色已經暗得像傍晚。</w:t>
      </w:r>
    </w:p>
    <w:p>
      <w:pPr>
        <w:spacing w:after="80" w:line="324" w:lineRule="auto"/>
      </w:pPr>
      <w:r>
        <w:t>宋昭言坐在副駕駛座。</w:t>
      </w:r>
    </w:p>
    <w:p>
      <w:pPr>
        <w:spacing w:after="80" w:line="324" w:lineRule="auto"/>
      </w:pPr>
      <w:r>
        <w:t>一路沒有說話。</w:t>
      </w:r>
    </w:p>
    <w:p>
      <w:pPr>
        <w:spacing w:after="80" w:line="324" w:lineRule="auto"/>
      </w:pPr>
      <w:r>
        <w:t>她腦子裡反覆回放母親最後的聲音。</w:t>
      </w:r>
    </w:p>
    <w:p>
      <w:pPr>
        <w:spacing w:after="80" w:line="324" w:lineRule="auto"/>
      </w:pPr>
      <w:r>
        <w:t>——去找妳父親的第二份遺囑。</w:t>
      </w:r>
    </w:p>
    <w:p>
      <w:pPr>
        <w:spacing w:after="80" w:line="324" w:lineRule="auto"/>
      </w:pPr>
      <w:r>
        <w:t>——歐陽景宸不能死。</w:t>
      </w:r>
    </w:p>
    <w:p>
      <w:pPr>
        <w:spacing w:after="80" w:line="324" w:lineRule="auto"/>
      </w:pPr>
      <w:r>
        <w:t>——他如果死了，第三階段會提前。</w:t>
      </w:r>
    </w:p>
    <w:p>
      <w:pPr>
        <w:spacing w:after="80" w:line="324" w:lineRule="auto"/>
      </w:pPr>
      <w:r>
        <w:t>這三句話像三把鎖。</w:t>
      </w:r>
    </w:p>
    <w:p>
      <w:pPr>
        <w:spacing w:after="80" w:line="324" w:lineRule="auto"/>
      </w:pPr>
      <w:r>
        <w:t>而她現在甚至不知道，哪一把才是最重要的。</w:t>
      </w:r>
    </w:p>
    <w:p>
      <w:pPr>
        <w:spacing w:after="80" w:line="324" w:lineRule="auto"/>
      </w:pPr>
      <w:r>
        <w:t>「你母親的房子在哪？」</w:t>
      </w:r>
    </w:p>
    <w:p>
      <w:pPr>
        <w:spacing w:after="80" w:line="324" w:lineRule="auto"/>
      </w:pPr>
      <w:r>
        <w:t>她終於問。</w:t>
      </w:r>
    </w:p>
    <w:p>
      <w:pPr>
        <w:spacing w:after="80" w:line="324" w:lineRule="auto"/>
      </w:pPr>
      <w:r>
        <w:t>歐陽景宸握著方向盤。</w:t>
      </w:r>
    </w:p>
    <w:p>
      <w:pPr>
        <w:spacing w:after="80" w:line="324" w:lineRule="auto"/>
      </w:pPr>
      <w:r>
        <w:t>「城南。」</w:t>
      </w:r>
    </w:p>
    <w:p>
      <w:pPr>
        <w:spacing w:after="80" w:line="324" w:lineRule="auto"/>
      </w:pPr>
      <w:r>
        <w:t>「什麼時候封的？」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「你不知道自己母親的房子為什麼被封？」</w:t>
      </w:r>
    </w:p>
    <w:p>
      <w:pPr>
        <w:spacing w:after="80" w:line="324" w:lineRule="auto"/>
      </w:pPr>
      <w:r>
        <w:t>「那時候我十六歲。」</w:t>
      </w:r>
    </w:p>
    <w:p>
      <w:pPr>
        <w:spacing w:after="80" w:line="324" w:lineRule="auto"/>
      </w:pPr>
      <w:r>
        <w:t>「我父親不讓我靠近。」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「後來他死了。」</w:t>
      </w:r>
    </w:p>
    <w:p>
      <w:pPr>
        <w:spacing w:after="80" w:line="324" w:lineRule="auto"/>
      </w:pPr>
      <w:r>
        <w:t>「房子就一直空著。」</w:t>
      </w:r>
    </w:p>
    <w:p>
      <w:pPr>
        <w:spacing w:after="80" w:line="324" w:lineRule="auto"/>
      </w:pPr>
      <w:r>
        <w:t>宋昭言沉默片刻。</w:t>
      </w:r>
    </w:p>
    <w:p>
      <w:pPr>
        <w:spacing w:after="80" w:line="324" w:lineRule="auto"/>
      </w:pPr>
      <w:r>
        <w:t>「你沒進去過？」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「一次都沒有？」</w:t>
      </w:r>
    </w:p>
    <w:p>
      <w:pPr>
        <w:spacing w:after="80" w:line="324" w:lineRule="auto"/>
      </w:pPr>
      <w:r>
        <w:t>「一次都沒有。」</w:t>
      </w:r>
    </w:p>
    <w:p>
      <w:pPr>
        <w:spacing w:after="80" w:line="324" w:lineRule="auto"/>
      </w:pPr>
      <w:r>
        <w:t>她看著他的側臉。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「你母親和我母親很熟嗎？」</w:t>
      </w:r>
    </w:p>
    <w:p>
      <w:pPr>
        <w:spacing w:after="80" w:line="324" w:lineRule="auto"/>
      </w:pPr>
      <w:r>
        <w:t>歐陽景宸沒有立即回答。</w:t>
      </w:r>
    </w:p>
    <w:p>
      <w:pPr>
        <w:spacing w:after="80" w:line="324" w:lineRule="auto"/>
      </w:pPr>
      <w:r>
        <w:t>車內只剩雨刷規律的聲音。</w:t>
      </w:r>
    </w:p>
    <w:p>
      <w:pPr>
        <w:spacing w:after="80" w:line="324" w:lineRule="auto"/>
      </w:pPr>
      <w:r>
        <w:t>「她們不是朋友。」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「合作關係。」</w:t>
      </w:r>
    </w:p>
    <w:p>
      <w:pPr>
        <w:spacing w:after="80" w:line="324" w:lineRule="auto"/>
      </w:pPr>
      <w:r>
        <w:t>宋昭言眉心微皺。</w:t>
      </w:r>
    </w:p>
    <w:p>
      <w:pPr>
        <w:spacing w:after="80" w:line="324" w:lineRule="auto"/>
      </w:pPr>
      <w:r>
        <w:t>「什麼合作？」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「又是不知道。」</w:t>
      </w:r>
    </w:p>
    <w:p>
      <w:pPr>
        <w:spacing w:after="80" w:line="324" w:lineRule="auto"/>
      </w:pPr>
      <w:r>
        <w:t>她輕輕笑了一聲。</w:t>
      </w:r>
    </w:p>
    <w:p>
      <w:pPr>
        <w:spacing w:after="80" w:line="324" w:lineRule="auto"/>
      </w:pPr>
      <w:r>
        <w:t>「景宸，你的人生是不是有很多『不知道』？」</w:t>
      </w:r>
    </w:p>
    <w:p>
      <w:pPr>
        <w:spacing w:after="80" w:line="324" w:lineRule="auto"/>
      </w:pPr>
      <w:r>
        <w:t>他側頭看了她一眼。</w:t>
      </w:r>
    </w:p>
    <w:p>
      <w:pPr>
        <w:spacing w:after="80" w:line="324" w:lineRule="auto"/>
      </w:pPr>
      <w:r>
        <w:t>「以前是。」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「現在有妳。」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他收回目光。</w:t>
      </w:r>
    </w:p>
    <w:p>
      <w:pPr>
        <w:spacing w:after="80" w:line="324" w:lineRule="auto"/>
      </w:pPr>
      <w:r>
        <w:t>「所以開始知道了。」</w:t>
      </w:r>
    </w:p>
    <w:p>
      <w:pPr>
        <w:spacing w:after="80" w:line="324" w:lineRule="auto"/>
      </w:pPr>
      <w:r>
        <w:t>她沒有接話。</w:t>
      </w:r>
    </w:p>
    <w:p>
      <w:pPr>
        <w:spacing w:after="80" w:line="324" w:lineRule="auto"/>
      </w:pPr>
      <w:r>
        <w:t>只是嘴角很輕地動了一下。</w:t>
      </w:r>
    </w:p>
    <w:p>
      <w:pPr>
        <w:spacing w:after="80" w:line="324" w:lineRule="auto"/>
      </w:pPr>
      <w:r>
        <w:t>可那點笑意很快又被壓了下去。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現在不是談感情的時候。</w:t>
      </w:r>
    </w:p>
    <w:p>
      <w:pPr>
        <w:spacing w:after="80" w:line="324" w:lineRule="auto"/>
      </w:pPr>
      <w:r>
        <w:t>他們正在進入一個二十年前就有人布置好的局。</w:t>
      </w:r>
    </w:p>
    <w:p>
      <w:pPr>
        <w:spacing w:after="80" w:line="324" w:lineRule="auto"/>
      </w:pPr>
      <w:r>
        <w:t>而她與他，可能早在出生之前，就已經被寫進同一份名單。</w:t>
      </w:r>
    </w:p>
    <w:p/>
    <w:p>
      <w:pPr>
        <w:spacing w:after="80" w:line="324" w:lineRule="auto"/>
      </w:pPr>
      <w:r>
        <w:t>下午兩點四十七分。</w:t>
      </w:r>
    </w:p>
    <w:p>
      <w:pPr>
        <w:spacing w:after="80" w:line="324" w:lineRule="auto"/>
      </w:pPr>
      <w:r>
        <w:t>車子停在一條老街盡頭。</w:t>
      </w:r>
    </w:p>
    <w:p>
      <w:pPr>
        <w:spacing w:after="80" w:line="324" w:lineRule="auto"/>
      </w:pPr>
      <w:r>
        <w:t>這裡與北城繁華市中心完全不同。</w:t>
      </w:r>
    </w:p>
    <w:p>
      <w:pPr>
        <w:spacing w:after="80" w:line="324" w:lineRule="auto"/>
      </w:pPr>
      <w:r>
        <w:t>低矮的老房子沿著巷道一間接一間。</w:t>
      </w:r>
    </w:p>
    <w:p>
      <w:pPr>
        <w:spacing w:after="80" w:line="324" w:lineRule="auto"/>
      </w:pPr>
      <w:r>
        <w:t>牆面斑駁。</w:t>
      </w:r>
    </w:p>
    <w:p>
      <w:pPr>
        <w:spacing w:after="80" w:line="324" w:lineRule="auto"/>
      </w:pPr>
      <w:r>
        <w:t>屋簷下掛著褪色的招牌。</w:t>
      </w:r>
    </w:p>
    <w:p>
      <w:pPr>
        <w:spacing w:after="80" w:line="324" w:lineRule="auto"/>
      </w:pPr>
      <w:r>
        <w:t>歐陽景宸下車。</w:t>
      </w:r>
    </w:p>
    <w:p>
      <w:pPr>
        <w:spacing w:after="80" w:line="324" w:lineRule="auto"/>
      </w:pPr>
      <w:r>
        <w:t>宋昭言跟在後面。</w:t>
      </w:r>
    </w:p>
    <w:p>
      <w:pPr>
        <w:spacing w:after="80" w:line="324" w:lineRule="auto"/>
      </w:pPr>
      <w:r>
        <w:t>沈硯與宋昭寧則留在車裡。</w:t>
      </w:r>
    </w:p>
    <w:p>
      <w:pPr>
        <w:spacing w:after="80" w:line="324" w:lineRule="auto"/>
      </w:pPr>
      <w:r>
        <w:t>「這裡？」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他走到巷子最裡面。</w:t>
      </w:r>
    </w:p>
    <w:p>
      <w:pPr>
        <w:spacing w:after="80" w:line="324" w:lineRule="auto"/>
      </w:pPr>
      <w:r>
        <w:t>停在一棟兩層樓的老宅前。</w:t>
      </w:r>
    </w:p>
    <w:p>
      <w:pPr>
        <w:spacing w:after="80" w:line="324" w:lineRule="auto"/>
      </w:pPr>
      <w:r>
        <w:t>沒有門牌。</w:t>
      </w:r>
    </w:p>
    <w:p>
      <w:pPr>
        <w:spacing w:after="80" w:line="324" w:lineRule="auto"/>
      </w:pPr>
      <w:r>
        <w:t>沒有名字。</w:t>
      </w:r>
    </w:p>
    <w:p>
      <w:pPr>
        <w:spacing w:after="80" w:line="324" w:lineRule="auto"/>
      </w:pPr>
      <w:r>
        <w:t>門上只有一把已經生鏽的鎖。</w:t>
      </w:r>
    </w:p>
    <w:p>
      <w:pPr>
        <w:spacing w:after="80" w:line="324" w:lineRule="auto"/>
      </w:pPr>
      <w:r>
        <w:t>宋昭言看著那把鎖。</w:t>
      </w:r>
    </w:p>
    <w:p>
      <w:pPr>
        <w:spacing w:after="80" w:line="324" w:lineRule="auto"/>
      </w:pPr>
      <w:r>
        <w:t>「二十年都沒換？」</w:t>
      </w:r>
    </w:p>
    <w:p>
      <w:pPr>
        <w:spacing w:after="80" w:line="324" w:lineRule="auto"/>
      </w:pPr>
      <w:r>
        <w:t>「沒人碰。」</w:t>
      </w:r>
    </w:p>
    <w:p>
      <w:pPr>
        <w:spacing w:after="80" w:line="324" w:lineRule="auto"/>
      </w:pPr>
      <w:r>
        <w:t>歐陽景宸從口袋裡拿出一把鑰匙。</w:t>
      </w:r>
    </w:p>
    <w:p>
      <w:pPr>
        <w:spacing w:after="80" w:line="324" w:lineRule="auto"/>
      </w:pPr>
      <w:r>
        <w:t>插入。</w:t>
      </w:r>
    </w:p>
    <w:p>
      <w:pPr>
        <w:spacing w:after="80" w:line="324" w:lineRule="auto"/>
      </w:pPr>
      <w:r>
        <w:t>卻沒有打開。</w:t>
      </w:r>
    </w:p>
    <w:p>
      <w:pPr>
        <w:spacing w:after="80" w:line="324" w:lineRule="auto"/>
      </w:pPr>
      <w:r>
        <w:t>他皺眉。</w:t>
      </w:r>
    </w:p>
    <w:p>
      <w:pPr>
        <w:spacing w:after="80" w:line="324" w:lineRule="auto"/>
      </w:pPr>
      <w:r>
        <w:t>再試一次。</w:t>
      </w:r>
    </w:p>
    <w:p>
      <w:pPr>
        <w:spacing w:after="80" w:line="324" w:lineRule="auto"/>
      </w:pPr>
      <w:r>
        <w:t>還是不行。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「鑰匙不對？」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他低下頭。</w:t>
      </w:r>
    </w:p>
    <w:p>
      <w:pPr>
        <w:spacing w:after="80" w:line="324" w:lineRule="auto"/>
      </w:pPr>
      <w:r>
        <w:t>「鎖被換過。」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同一個答案同時浮現在腦中。</w:t>
      </w:r>
    </w:p>
    <w:p>
      <w:pPr>
        <w:spacing w:after="80" w:line="324" w:lineRule="auto"/>
      </w:pPr>
      <w:r>
        <w:t>有人來過。</w:t>
      </w:r>
    </w:p>
    <w:p>
      <w:pPr>
        <w:spacing w:after="80" w:line="324" w:lineRule="auto"/>
      </w:pPr>
      <w:r>
        <w:t>歐陽景宸沒有立刻進去。</w:t>
      </w:r>
    </w:p>
    <w:p>
      <w:pPr>
        <w:spacing w:after="80" w:line="324" w:lineRule="auto"/>
      </w:pPr>
      <w:r>
        <w:t>他伸手摸了一下鎖孔。</w:t>
      </w:r>
    </w:p>
    <w:p>
      <w:pPr>
        <w:spacing w:after="80" w:line="324" w:lineRule="auto"/>
      </w:pPr>
      <w:r>
        <w:t>「新換的。」</w:t>
      </w:r>
    </w:p>
    <w:p>
      <w:pPr>
        <w:spacing w:after="80" w:line="324" w:lineRule="auto"/>
      </w:pPr>
      <w:r>
        <w:t>宋昭言看著門縫。</w:t>
      </w:r>
    </w:p>
    <w:p>
      <w:pPr>
        <w:spacing w:after="80" w:line="324" w:lineRule="auto"/>
      </w:pPr>
      <w:r>
        <w:t>「裡面有人？」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他退後一步。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車上的沈硯很快過來。</w:t>
      </w:r>
    </w:p>
    <w:p>
      <w:pPr>
        <w:spacing w:after="80" w:line="324" w:lineRule="auto"/>
      </w:pPr>
      <w:r>
        <w:t>不到兩分鐘。</w:t>
      </w:r>
    </w:p>
    <w:p>
      <w:pPr>
        <w:spacing w:after="80" w:line="324" w:lineRule="auto"/>
      </w:pPr>
      <w:r>
        <w:t>鎖被打開。</w:t>
      </w:r>
    </w:p>
    <w:p>
      <w:pPr>
        <w:spacing w:after="80" w:line="324" w:lineRule="auto"/>
      </w:pPr>
      <w:r>
        <w:t>門推開的一瞬間。</w:t>
      </w:r>
    </w:p>
    <w:p>
      <w:pPr>
        <w:spacing w:after="80" w:line="324" w:lineRule="auto"/>
      </w:pPr>
      <w:r>
        <w:t>一股濃重的灰塵氣息撲面而來。</w:t>
      </w:r>
    </w:p>
    <w:p>
      <w:pPr>
        <w:spacing w:after="80" w:line="324" w:lineRule="auto"/>
      </w:pPr>
      <w:r>
        <w:t>宋昭言下意識抬手遮住鼻子。</w:t>
      </w:r>
    </w:p>
    <w:p>
      <w:pPr>
        <w:spacing w:after="80" w:line="324" w:lineRule="auto"/>
      </w:pPr>
      <w:r>
        <w:t>房子裡很暗。</w:t>
      </w:r>
    </w:p>
    <w:p>
      <w:pPr>
        <w:spacing w:after="80" w:line="324" w:lineRule="auto"/>
      </w:pPr>
      <w:r>
        <w:t>家具全部覆蓋著白布。</w:t>
      </w:r>
    </w:p>
    <w:p>
      <w:pPr>
        <w:spacing w:after="80" w:line="324" w:lineRule="auto"/>
      </w:pPr>
      <w:r>
        <w:t>牆上的鐘停在十二點十七分。</w:t>
      </w:r>
    </w:p>
    <w:p>
      <w:pPr>
        <w:spacing w:after="80" w:line="324" w:lineRule="auto"/>
      </w:pPr>
      <w:r>
        <w:t>窗簾緊閉。</w:t>
      </w:r>
    </w:p>
    <w:p>
      <w:pPr>
        <w:spacing w:after="80" w:line="324" w:lineRule="auto"/>
      </w:pPr>
      <w:r>
        <w:t>整間屋子安靜得不像有人生活過。</w:t>
      </w:r>
    </w:p>
    <w:p>
      <w:pPr>
        <w:spacing w:after="80" w:line="324" w:lineRule="auto"/>
      </w:pPr>
      <w:r>
        <w:t>更像一座被時間遺忘的墓。</w:t>
      </w:r>
    </w:p>
    <w:p>
      <w:pPr>
        <w:spacing w:after="80" w:line="324" w:lineRule="auto"/>
      </w:pPr>
      <w:r>
        <w:t>歐陽景宸站在門口。</w:t>
      </w:r>
    </w:p>
    <w:p>
      <w:pPr>
        <w:spacing w:after="80" w:line="324" w:lineRule="auto"/>
      </w:pPr>
      <w:r>
        <w:t>沒有進去。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「我母親最後一次住在這裡。」</w:t>
      </w:r>
    </w:p>
    <w:p>
      <w:pPr>
        <w:spacing w:after="80" w:line="324" w:lineRule="auto"/>
      </w:pPr>
      <w:r>
        <w:t>他聲音很低。</w:t>
      </w:r>
    </w:p>
    <w:p>
      <w:pPr>
        <w:spacing w:after="80" w:line="324" w:lineRule="auto"/>
      </w:pPr>
      <w:r>
        <w:t>「也是她最後一次見我父親的地方。」</w:t>
      </w:r>
    </w:p>
    <w:p>
      <w:pPr>
        <w:spacing w:after="80" w:line="324" w:lineRule="auto"/>
      </w:pPr>
      <w:r>
        <w:t>宋昭言沒有催他。</w:t>
      </w:r>
    </w:p>
    <w:p>
      <w:pPr>
        <w:spacing w:after="80" w:line="324" w:lineRule="auto"/>
      </w:pPr>
      <w:r>
        <w:t>只是站在他身邊。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他才跨進去。</w:t>
      </w:r>
    </w:p>
    <w:p/>
    <w:p>
      <w:pPr>
        <w:spacing w:after="80" w:line="324" w:lineRule="auto"/>
      </w:pPr>
      <w:r>
        <w:t>客廳中央。</w:t>
      </w:r>
    </w:p>
    <w:p>
      <w:pPr>
        <w:spacing w:after="80" w:line="324" w:lineRule="auto"/>
      </w:pPr>
      <w:r>
        <w:t>有一架黑色鋼琴。</w:t>
      </w:r>
    </w:p>
    <w:p>
      <w:pPr>
        <w:spacing w:after="80" w:line="324" w:lineRule="auto"/>
      </w:pPr>
      <w:r>
        <w:t>上面覆著厚厚一層灰。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「你母親會彈琴？」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「你小時候聽過？」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「很好聽？」</w:t>
      </w:r>
    </w:p>
    <w:p>
      <w:pPr>
        <w:spacing w:after="80" w:line="324" w:lineRule="auto"/>
      </w:pPr>
      <w:r>
        <w:t>歐陽景宸停了一下。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「我只記得她彈琴。」</w:t>
      </w:r>
    </w:p>
    <w:p>
      <w:pPr>
        <w:spacing w:after="80" w:line="324" w:lineRule="auto"/>
      </w:pPr>
      <w:r>
        <w:t>「卻不記得曲子。」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「那你記得什麼？」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「她每次彈琴，都會鎖門。」</w:t>
      </w:r>
    </w:p>
    <w:p>
      <w:pPr>
        <w:spacing w:after="80" w:line="324" w:lineRule="auto"/>
      </w:pPr>
      <w:r>
        <w:t>「不讓任何人進來。」</w:t>
      </w:r>
    </w:p>
    <w:p>
      <w:pPr>
        <w:spacing w:after="80" w:line="324" w:lineRule="auto"/>
      </w:pPr>
      <w:r>
        <w:t>「包括你？」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她伸手掀開鋼琴上的白布。</w:t>
      </w:r>
    </w:p>
    <w:p>
      <w:pPr>
        <w:spacing w:after="80" w:line="324" w:lineRule="auto"/>
      </w:pPr>
      <w:r>
        <w:t>琴鍵上積滿灰塵。</w:t>
      </w:r>
    </w:p>
    <w:p>
      <w:pPr>
        <w:spacing w:after="80" w:line="324" w:lineRule="auto"/>
      </w:pPr>
      <w:r>
        <w:t>但其中有一個鍵。</w:t>
      </w:r>
    </w:p>
    <w:p>
      <w:pPr>
        <w:spacing w:after="80" w:line="324" w:lineRule="auto"/>
      </w:pPr>
      <w:r>
        <w:t>乾淨。</w:t>
      </w:r>
    </w:p>
    <w:p>
      <w:pPr>
        <w:spacing w:after="80" w:line="324" w:lineRule="auto"/>
      </w:pPr>
      <w:r>
        <w:t>沒有灰。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他走過來。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她指著那個琴鍵。</w:t>
      </w:r>
    </w:p>
    <w:p>
      <w:pPr>
        <w:spacing w:after="80" w:line="324" w:lineRule="auto"/>
      </w:pPr>
      <w:r>
        <w:t>「有人碰過。」</w:t>
      </w:r>
    </w:p>
    <w:p>
      <w:pPr>
        <w:spacing w:after="80" w:line="324" w:lineRule="auto"/>
      </w:pPr>
      <w:r>
        <w:t>兩人同時安靜。</w:t>
      </w:r>
    </w:p>
    <w:p>
      <w:pPr>
        <w:spacing w:after="80" w:line="324" w:lineRule="auto"/>
      </w:pPr>
      <w:r>
        <w:t>沈硯立刻走過來。</w:t>
      </w:r>
    </w:p>
    <w:p>
      <w:pPr>
        <w:spacing w:after="80" w:line="324" w:lineRule="auto"/>
      </w:pPr>
      <w:r>
        <w:t>他戴上手套。</w:t>
      </w:r>
    </w:p>
    <w:p>
      <w:pPr>
        <w:spacing w:after="80" w:line="324" w:lineRule="auto"/>
      </w:pPr>
      <w:r>
        <w:t>仔細查看。</w:t>
      </w:r>
    </w:p>
    <w:p>
      <w:pPr>
        <w:spacing w:after="80" w:line="324" w:lineRule="auto"/>
      </w:pPr>
      <w:r>
        <w:t>「不只一個。」</w:t>
      </w:r>
    </w:p>
    <w:p>
      <w:pPr>
        <w:spacing w:after="80" w:line="324" w:lineRule="auto"/>
      </w:pPr>
      <w:r>
        <w:t>他指向另外幾個琴鍵。</w:t>
      </w:r>
    </w:p>
    <w:p>
      <w:pPr>
        <w:spacing w:after="80" w:line="324" w:lineRule="auto"/>
      </w:pPr>
      <w:r>
        <w:t>「最近有人彈過。」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「不超過一週。」</w:t>
      </w:r>
    </w:p>
    <w:p>
      <w:pPr>
        <w:spacing w:after="80" w:line="324" w:lineRule="auto"/>
      </w:pPr>
      <w:r>
        <w:t>歐陽景宸的目光瞬間冷下來。</w:t>
      </w:r>
    </w:p>
    <w:p>
      <w:pPr>
        <w:spacing w:after="80" w:line="324" w:lineRule="auto"/>
      </w:pPr>
      <w:r>
        <w:t>「有人住在這裡。」</w:t>
      </w:r>
    </w:p>
    <w:p/>
    <w:p>
      <w:pPr>
        <w:spacing w:after="80" w:line="324" w:lineRule="auto"/>
      </w:pPr>
      <w:r>
        <w:t>三分鐘後。</w:t>
      </w:r>
    </w:p>
    <w:p>
      <w:pPr>
        <w:spacing w:after="80" w:line="324" w:lineRule="auto"/>
      </w:pPr>
      <w:r>
        <w:t>整棟房子被重新檢查。</w:t>
      </w:r>
    </w:p>
    <w:p>
      <w:pPr>
        <w:spacing w:after="80" w:line="324" w:lineRule="auto"/>
      </w:pPr>
      <w:r>
        <w:t>樓下沒有人。</w:t>
      </w:r>
    </w:p>
    <w:p>
      <w:pPr>
        <w:spacing w:after="80" w:line="324" w:lineRule="auto"/>
      </w:pPr>
      <w:r>
        <w:t>廚房沒有。</w:t>
      </w:r>
    </w:p>
    <w:p>
      <w:pPr>
        <w:spacing w:after="80" w:line="324" w:lineRule="auto"/>
      </w:pPr>
      <w:r>
        <w:t>浴室沒有。</w:t>
      </w:r>
    </w:p>
    <w:p>
      <w:pPr>
        <w:spacing w:after="80" w:line="324" w:lineRule="auto"/>
      </w:pPr>
      <w:r>
        <w:t>書房沒有。</w:t>
      </w:r>
    </w:p>
    <w:p>
      <w:pPr>
        <w:spacing w:after="80" w:line="324" w:lineRule="auto"/>
      </w:pPr>
      <w:r>
        <w:t>二樓兩個房間也沒有。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有人留下過生活痕跡。</w:t>
      </w:r>
    </w:p>
    <w:p>
      <w:pPr>
        <w:spacing w:after="80" w:line="324" w:lineRule="auto"/>
      </w:pPr>
      <w:r>
        <w:t>冰箱裡有新鮮的水。</w:t>
      </w:r>
    </w:p>
    <w:p>
      <w:pPr>
        <w:spacing w:after="80" w:line="324" w:lineRule="auto"/>
      </w:pPr>
      <w:r>
        <w:t>桌上有一只還沒拆封的藥盒。</w:t>
      </w:r>
    </w:p>
    <w:p>
      <w:pPr>
        <w:spacing w:after="80" w:line="324" w:lineRule="auto"/>
      </w:pPr>
      <w:r>
        <w:t>垃圾桶裡有一張三天前的便利商店收據。</w:t>
      </w:r>
    </w:p>
    <w:p>
      <w:pPr>
        <w:spacing w:after="80" w:line="324" w:lineRule="auto"/>
      </w:pPr>
      <w:r>
        <w:t>宋昭言拿起來。</w:t>
      </w:r>
    </w:p>
    <w:p>
      <w:pPr>
        <w:spacing w:after="80" w:line="324" w:lineRule="auto"/>
      </w:pPr>
      <w:r>
        <w:t>「有人每天都在這裡。」</w:t>
      </w:r>
    </w:p>
    <w:p>
      <w:pPr>
        <w:spacing w:after="80" w:line="324" w:lineRule="auto"/>
      </w:pPr>
      <w:r>
        <w:t>沈硯看著收據。</w:t>
      </w:r>
    </w:p>
    <w:p>
      <w:pPr>
        <w:spacing w:after="80" w:line="324" w:lineRule="auto"/>
      </w:pPr>
      <w:r>
        <w:t>「而且很小心。」</w:t>
      </w:r>
    </w:p>
    <w:p>
      <w:pPr>
        <w:spacing w:after="80" w:line="324" w:lineRule="auto"/>
      </w:pPr>
      <w:r>
        <w:t>「只買最基本的東西。」</w:t>
      </w:r>
    </w:p>
    <w:p>
      <w:pPr>
        <w:spacing w:after="80" w:line="324" w:lineRule="auto"/>
      </w:pPr>
      <w:r>
        <w:t>歐陽景宸走進書房。</w:t>
      </w:r>
    </w:p>
    <w:p>
      <w:pPr>
        <w:spacing w:after="80" w:line="324" w:lineRule="auto"/>
      </w:pPr>
      <w:r>
        <w:t>停在一面書牆前。</w:t>
      </w:r>
    </w:p>
    <w:p>
      <w:pPr>
        <w:spacing w:after="80" w:line="324" w:lineRule="auto"/>
      </w:pPr>
      <w:r>
        <w:t>「我父親說過。」</w:t>
      </w:r>
    </w:p>
    <w:p>
      <w:pPr>
        <w:spacing w:after="80" w:line="324" w:lineRule="auto"/>
      </w:pPr>
      <w:r>
        <w:t>「這裡沒有書。」</w:t>
      </w:r>
    </w:p>
    <w:p>
      <w:pPr>
        <w:spacing w:after="80" w:line="324" w:lineRule="auto"/>
      </w:pPr>
      <w:r>
        <w:t>宋昭言看過去。</w:t>
      </w:r>
    </w:p>
    <w:p>
      <w:pPr>
        <w:spacing w:after="80" w:line="324" w:lineRule="auto"/>
      </w:pPr>
      <w:r>
        <w:t>「現在有。」</w:t>
      </w:r>
    </w:p>
    <w:p>
      <w:pPr>
        <w:spacing w:after="80" w:line="324" w:lineRule="auto"/>
      </w:pPr>
      <w:r>
        <w:t>整面牆擺滿法律、金融、歷史書籍。</w:t>
      </w:r>
    </w:p>
    <w:p>
      <w:pPr>
        <w:spacing w:after="80" w:line="324" w:lineRule="auto"/>
      </w:pPr>
      <w:r>
        <w:t>但書架上有一道明顯空缺。</w:t>
      </w:r>
    </w:p>
    <w:p>
      <w:pPr>
        <w:spacing w:after="80" w:line="324" w:lineRule="auto"/>
      </w:pPr>
      <w:r>
        <w:t>像是有人把某一本書抽走。</w:t>
      </w:r>
    </w:p>
    <w:p>
      <w:pPr>
        <w:spacing w:after="80" w:line="324" w:lineRule="auto"/>
      </w:pPr>
      <w:r>
        <w:t>她走近。</w:t>
      </w:r>
    </w:p>
    <w:p>
      <w:pPr>
        <w:spacing w:after="80" w:line="324" w:lineRule="auto"/>
      </w:pPr>
      <w:r>
        <w:t>「少了什麼？」</w:t>
      </w:r>
    </w:p>
    <w:p>
      <w:pPr>
        <w:spacing w:after="80" w:line="324" w:lineRule="auto"/>
      </w:pPr>
      <w:r>
        <w:t>歐陽景宸看著灰塵。</w:t>
      </w:r>
    </w:p>
    <w:p>
      <w:pPr>
        <w:spacing w:after="80" w:line="324" w:lineRule="auto"/>
      </w:pPr>
      <w:r>
        <w:t>「不是少了一本。」</w:t>
      </w:r>
    </w:p>
    <w:p>
      <w:pPr>
        <w:spacing w:after="80" w:line="324" w:lineRule="auto"/>
      </w:pPr>
      <w:r>
        <w:t>「是少了一整排。」</w:t>
      </w:r>
    </w:p>
    <w:p>
      <w:pPr>
        <w:spacing w:after="80" w:line="324" w:lineRule="auto"/>
      </w:pPr>
      <w:r>
        <w:t>他伸手摸牆。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牆面傳來空洞的聲音。</w:t>
      </w:r>
    </w:p>
    <w:p>
      <w:pPr>
        <w:spacing w:after="80" w:line="324" w:lineRule="auto"/>
      </w:pPr>
      <w:r>
        <w:t>「後面有空間。」</w:t>
      </w:r>
    </w:p>
    <w:p>
      <w:pPr>
        <w:spacing w:after="80" w:line="324" w:lineRule="auto"/>
      </w:pPr>
      <w:r>
        <w:t>沈硯立刻上前。</w:t>
      </w:r>
    </w:p>
    <w:p>
      <w:pPr>
        <w:spacing w:after="80" w:line="324" w:lineRule="auto"/>
      </w:pPr>
      <w:r>
        <w:t>三人一起找。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在書架最下面找到一個小型機關。</w:t>
      </w:r>
    </w:p>
    <w:p>
      <w:pPr>
        <w:spacing w:after="80" w:line="324" w:lineRule="auto"/>
      </w:pPr>
      <w:r>
        <w:t>按下。</w:t>
      </w:r>
    </w:p>
    <w:p>
      <w:pPr>
        <w:spacing w:after="80" w:line="324" w:lineRule="auto"/>
      </w:pPr>
      <w:r>
        <w:t>整面書架緩緩向後移動。</w:t>
      </w:r>
    </w:p>
    <w:p>
      <w:pPr>
        <w:spacing w:after="80" w:line="324" w:lineRule="auto"/>
      </w:pPr>
      <w:r>
        <w:t>一道暗門出現。</w:t>
      </w:r>
    </w:p>
    <w:p>
      <w:pPr>
        <w:spacing w:after="80" w:line="324" w:lineRule="auto"/>
      </w:pPr>
      <w:r>
        <w:t>宋昭言看著那扇門。</w:t>
      </w:r>
    </w:p>
    <w:p>
      <w:pPr>
        <w:spacing w:after="80" w:line="324" w:lineRule="auto"/>
      </w:pPr>
      <w:r>
        <w:t>「你知道這裡？」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「你父親知道？」</w:t>
      </w:r>
    </w:p>
    <w:p>
      <w:pPr>
        <w:spacing w:after="80" w:line="324" w:lineRule="auto"/>
      </w:pPr>
      <w:r>
        <w:t>「應該。」</w:t>
      </w:r>
    </w:p>
    <w:p>
      <w:pPr>
        <w:spacing w:after="80" w:line="324" w:lineRule="auto"/>
      </w:pPr>
      <w:r>
        <w:t>「你母親呢？」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因為答案已經很明顯。</w:t>
      </w:r>
    </w:p>
    <w:p>
      <w:pPr>
        <w:spacing w:after="80" w:line="324" w:lineRule="auto"/>
      </w:pPr>
      <w:r>
        <w:t>這是她留下的。</w:t>
      </w:r>
    </w:p>
    <w:p/>
    <w:p>
      <w:pPr>
        <w:spacing w:after="80" w:line="324" w:lineRule="auto"/>
      </w:pPr>
      <w:r>
        <w:t>暗室只有十幾平方公尺。</w:t>
      </w:r>
    </w:p>
    <w:p>
      <w:pPr>
        <w:spacing w:after="80" w:line="324" w:lineRule="auto"/>
      </w:pPr>
      <w:r>
        <w:t>沒有窗戶。</w:t>
      </w:r>
    </w:p>
    <w:p>
      <w:pPr>
        <w:spacing w:after="80" w:line="324" w:lineRule="auto"/>
      </w:pPr>
      <w:r>
        <w:t>牆上掛著大量照片。</w:t>
      </w:r>
    </w:p>
    <w:p>
      <w:pPr>
        <w:spacing w:after="80" w:line="324" w:lineRule="auto"/>
      </w:pPr>
      <w:r>
        <w:t>宋昭言走進去。</w:t>
      </w:r>
    </w:p>
    <w:p>
      <w:pPr>
        <w:spacing w:after="80" w:line="324" w:lineRule="auto"/>
      </w:pPr>
      <w:r>
        <w:t>第一張照片。</w:t>
      </w:r>
    </w:p>
    <w:p>
      <w:pPr>
        <w:spacing w:after="80" w:line="324" w:lineRule="auto"/>
      </w:pPr>
      <w:r>
        <w:t>是她。</w:t>
      </w:r>
    </w:p>
    <w:p>
      <w:pPr>
        <w:spacing w:after="80" w:line="324" w:lineRule="auto"/>
      </w:pPr>
      <w:r>
        <w:t>六歲。</w:t>
      </w:r>
    </w:p>
    <w:p>
      <w:pPr>
        <w:spacing w:after="80" w:line="324" w:lineRule="auto"/>
      </w:pPr>
      <w:r>
        <w:t>站在學校門口。</w:t>
      </w:r>
    </w:p>
    <w:p>
      <w:pPr>
        <w:spacing w:after="80" w:line="324" w:lineRule="auto"/>
      </w:pPr>
      <w:r>
        <w:t>第二張。</w:t>
      </w:r>
    </w:p>
    <w:p>
      <w:pPr>
        <w:spacing w:after="80" w:line="324" w:lineRule="auto"/>
      </w:pPr>
      <w:r>
        <w:t>十歲。</w:t>
      </w:r>
    </w:p>
    <w:p>
      <w:pPr>
        <w:spacing w:after="80" w:line="324" w:lineRule="auto"/>
      </w:pPr>
      <w:r>
        <w:t>參加鋼琴比賽。</w:t>
      </w:r>
    </w:p>
    <w:p>
      <w:pPr>
        <w:spacing w:after="80" w:line="324" w:lineRule="auto"/>
      </w:pPr>
      <w:r>
        <w:t>第三張。</w:t>
      </w:r>
    </w:p>
    <w:p>
      <w:pPr>
        <w:spacing w:after="80" w:line="324" w:lineRule="auto"/>
      </w:pPr>
      <w:r>
        <w:t>十六歲。</w:t>
      </w:r>
    </w:p>
    <w:p>
      <w:pPr>
        <w:spacing w:after="80" w:line="324" w:lineRule="auto"/>
      </w:pPr>
      <w:r>
        <w:t>高中畢業。</w:t>
      </w:r>
    </w:p>
    <w:p>
      <w:pPr>
        <w:spacing w:after="80" w:line="324" w:lineRule="auto"/>
      </w:pPr>
      <w:r>
        <w:t>第四張。</w:t>
      </w:r>
    </w:p>
    <w:p>
      <w:pPr>
        <w:spacing w:after="80" w:line="324" w:lineRule="auto"/>
      </w:pPr>
      <w:r>
        <w:t>二十二歲。</w:t>
      </w:r>
    </w:p>
    <w:p>
      <w:pPr>
        <w:spacing w:after="80" w:line="324" w:lineRule="auto"/>
      </w:pPr>
      <w:r>
        <w:t>第一次進入法院。</w:t>
      </w:r>
    </w:p>
    <w:p>
      <w:pPr>
        <w:spacing w:after="80" w:line="324" w:lineRule="auto"/>
      </w:pPr>
      <w:r>
        <w:t>第五張。</w:t>
      </w:r>
    </w:p>
    <w:p>
      <w:pPr>
        <w:spacing w:after="80" w:line="324" w:lineRule="auto"/>
      </w:pPr>
      <w:r>
        <w:t>二十六歲。</w:t>
      </w:r>
    </w:p>
    <w:p>
      <w:pPr>
        <w:spacing w:after="80" w:line="324" w:lineRule="auto"/>
      </w:pPr>
      <w:r>
        <w:t>就是現在。</w:t>
      </w:r>
    </w:p>
    <w:p>
      <w:pPr>
        <w:spacing w:after="80" w:line="324" w:lineRule="auto"/>
      </w:pPr>
      <w:r>
        <w:t>她臉色一點一點變白。</w:t>
      </w:r>
    </w:p>
    <w:p>
      <w:pPr>
        <w:spacing w:after="80" w:line="324" w:lineRule="auto"/>
      </w:pPr>
      <w:r>
        <w:t>「她一直在看我。」</w:t>
      </w:r>
    </w:p>
    <w:p>
      <w:pPr>
        <w:spacing w:after="80" w:line="324" w:lineRule="auto"/>
      </w:pPr>
      <w:r>
        <w:t>歐陽景宸站在她身後。</w:t>
      </w:r>
    </w:p>
    <w:p>
      <w:pPr>
        <w:spacing w:after="80" w:line="324" w:lineRule="auto"/>
      </w:pPr>
      <w:r>
        <w:t>「至少有人一直在看。」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「你覺得不是她？」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「你現在最常說的就是這句。」</w:t>
      </w:r>
    </w:p>
    <w:p>
      <w:pPr>
        <w:spacing w:after="80" w:line="324" w:lineRule="auto"/>
      </w:pPr>
      <w:r>
        <w:t>「因為我不想再替妳做沒有證據的判斷。」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然後點頭。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她走到照片牆前。</w:t>
      </w:r>
    </w:p>
    <w:p>
      <w:pPr>
        <w:spacing w:after="80" w:line="324" w:lineRule="auto"/>
      </w:pPr>
      <w:r>
        <w:t>忽然發現一張照片不對。</w:t>
      </w:r>
    </w:p>
    <w:p>
      <w:pPr>
        <w:spacing w:after="80" w:line="324" w:lineRule="auto"/>
      </w:pPr>
      <w:r>
        <w:t>照片裡的她只有十歲。</w:t>
      </w:r>
    </w:p>
    <w:p>
      <w:pPr>
        <w:spacing w:after="80" w:line="324" w:lineRule="auto"/>
      </w:pPr>
      <w:r>
        <w:t>而背景——</w:t>
      </w:r>
    </w:p>
    <w:p>
      <w:pPr>
        <w:spacing w:after="80" w:line="324" w:lineRule="auto"/>
      </w:pPr>
      <w:r>
        <w:t>是這棟房子。</w:t>
      </w:r>
    </w:p>
    <w:p>
      <w:pPr>
        <w:spacing w:after="80" w:line="324" w:lineRule="auto"/>
      </w:pPr>
      <w:r>
        <w:t>她站在鋼琴旁。</w:t>
      </w:r>
    </w:p>
    <w:p>
      <w:pPr>
        <w:spacing w:after="80" w:line="324" w:lineRule="auto"/>
      </w:pPr>
      <w:r>
        <w:t>身邊有一個女人。</w:t>
      </w:r>
    </w:p>
    <w:p>
      <w:pPr>
        <w:spacing w:after="80" w:line="324" w:lineRule="auto"/>
      </w:pPr>
      <w:r>
        <w:t>女人沒有露臉。</w:t>
      </w:r>
    </w:p>
    <w:p>
      <w:pPr>
        <w:spacing w:after="80" w:line="324" w:lineRule="auto"/>
      </w:pPr>
      <w:r>
        <w:t>但她知道。</w:t>
      </w:r>
    </w:p>
    <w:p>
      <w:pPr>
        <w:spacing w:after="80" w:line="324" w:lineRule="auto"/>
      </w:pPr>
      <w:r>
        <w:t>那是誰。</w:t>
      </w:r>
    </w:p>
    <w:p>
      <w:pPr>
        <w:spacing w:after="80" w:line="324" w:lineRule="auto"/>
      </w:pPr>
      <w:r>
        <w:t>「我來過這裡。」</w:t>
      </w:r>
    </w:p>
    <w:p>
      <w:pPr>
        <w:spacing w:after="80" w:line="324" w:lineRule="auto"/>
      </w:pPr>
      <w:r>
        <w:t>歐陽景宸看著照片。</w:t>
      </w:r>
    </w:p>
    <w:p>
      <w:pPr>
        <w:spacing w:after="80" w:line="324" w:lineRule="auto"/>
      </w:pPr>
      <w:r>
        <w:t>「妳不記得？」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腦中忽然閃過一些碎片。</w:t>
      </w:r>
    </w:p>
    <w:p>
      <w:pPr>
        <w:spacing w:after="80" w:line="324" w:lineRule="auto"/>
      </w:pPr>
      <w:r>
        <w:t>琴聲。</w:t>
      </w:r>
    </w:p>
    <w:p>
      <w:pPr>
        <w:spacing w:after="80" w:line="324" w:lineRule="auto"/>
      </w:pPr>
      <w:r>
        <w:t>雨聲。</w:t>
      </w:r>
    </w:p>
    <w:p>
      <w:pPr>
        <w:spacing w:after="80" w:line="324" w:lineRule="auto"/>
      </w:pPr>
      <w:r>
        <w:t>女人的手。</w:t>
      </w:r>
    </w:p>
    <w:p>
      <w:pPr>
        <w:spacing w:after="80" w:line="324" w:lineRule="auto"/>
      </w:pPr>
      <w:r>
        <w:t>一個溫柔的聲音。</w:t>
      </w:r>
    </w:p>
    <w:p>
      <w:pPr>
        <w:spacing w:after="80" w:line="324" w:lineRule="auto"/>
      </w:pPr>
      <w:r>
        <w:t>「昭言，不要害怕。」</w:t>
      </w:r>
    </w:p>
    <w:p>
      <w:pPr>
        <w:spacing w:after="80" w:line="324" w:lineRule="auto"/>
      </w:pPr>
      <w:r>
        <w:t>她猛地睜開眼。</w:t>
      </w:r>
    </w:p>
    <w:p>
      <w:pPr>
        <w:spacing w:after="80" w:line="324" w:lineRule="auto"/>
      </w:pPr>
      <w:r>
        <w:t>呼吸急促。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歐陽景宸扶住她。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「我小時候來過這裡。」</w:t>
      </w:r>
    </w:p>
    <w:p>
      <w:pPr>
        <w:spacing w:after="80" w:line="324" w:lineRule="auto"/>
      </w:pPr>
      <w:r>
        <w:t>「你母親帶妳來的？」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「我只記得……」</w:t>
      </w:r>
    </w:p>
    <w:p>
      <w:pPr>
        <w:spacing w:after="80" w:line="324" w:lineRule="auto"/>
      </w:pPr>
      <w:r>
        <w:t>她按住額頭。</w:t>
      </w:r>
    </w:p>
    <w:p>
      <w:pPr>
        <w:spacing w:after="80" w:line="324" w:lineRule="auto"/>
      </w:pPr>
      <w:r>
        <w:t>「有一個男人。」</w:t>
      </w:r>
    </w:p>
    <w:p>
      <w:pPr>
        <w:spacing w:after="80" w:line="324" w:lineRule="auto"/>
      </w:pPr>
      <w:r>
        <w:t>「他站在門口。」</w:t>
      </w:r>
    </w:p>
    <w:p>
      <w:pPr>
        <w:spacing w:after="80" w:line="324" w:lineRule="auto"/>
      </w:pPr>
      <w:r>
        <w:t>「他說——」</w:t>
      </w:r>
    </w:p>
    <w:p>
      <w:pPr>
        <w:spacing w:after="80" w:line="324" w:lineRule="auto"/>
      </w:pPr>
      <w:r>
        <w:t>她臉色突然變了。</w:t>
      </w:r>
    </w:p>
    <w:p>
      <w:pPr>
        <w:spacing w:after="80" w:line="324" w:lineRule="auto"/>
      </w:pPr>
      <w:r>
        <w:t>「不能讓她知道。」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「妳再想想。」</w:t>
      </w:r>
    </w:p>
    <w:p>
      <w:pPr>
        <w:spacing w:after="80" w:line="324" w:lineRule="auto"/>
      </w:pPr>
      <w:r>
        <w:t>「我想不起來。」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那個聲音越來越清晰。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冷淡。</w:t>
      </w:r>
    </w:p>
    <w:p>
      <w:pPr>
        <w:spacing w:after="80" w:line="324" w:lineRule="auto"/>
      </w:pPr>
      <w:r>
        <w:t>像從很遠的地方傳來。</w:t>
      </w:r>
    </w:p>
    <w:p>
      <w:pPr>
        <w:spacing w:after="80" w:line="324" w:lineRule="auto"/>
      </w:pPr>
      <w:r>
        <w:t>「她不能知道自己不是宋家的孩子。」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整個暗室陷入死寂。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「妳剛才說什麼？」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嘴唇微微發白。</w:t>
      </w:r>
    </w:p>
    <w:p>
      <w:pPr>
        <w:spacing w:after="80" w:line="324" w:lineRule="auto"/>
      </w:pPr>
      <w:r>
        <w:t>「他說……」</w:t>
      </w:r>
    </w:p>
    <w:p>
      <w:pPr>
        <w:spacing w:after="80" w:line="324" w:lineRule="auto"/>
      </w:pPr>
      <w:r>
        <w:t>「我不是宋家的孩子。」</w:t>
      </w:r>
    </w:p>
    <w:p/>
    <w:p>
      <w:pPr>
        <w:spacing w:after="80" w:line="324" w:lineRule="auto"/>
      </w:pPr>
      <w:r>
        <w:t>門外突然傳來聲音。</w:t>
      </w:r>
    </w:p>
    <w:p>
      <w:pPr>
        <w:spacing w:after="80" w:line="324" w:lineRule="auto"/>
      </w:pPr>
      <w:r>
        <w:t>「砰！」</w:t>
      </w:r>
    </w:p>
    <w:p>
      <w:pPr>
        <w:spacing w:after="80" w:line="324" w:lineRule="auto"/>
      </w:pPr>
      <w:r>
        <w:t>像有什麼東西摔落。</w:t>
      </w:r>
    </w:p>
    <w:p>
      <w:pPr>
        <w:spacing w:after="80" w:line="324" w:lineRule="auto"/>
      </w:pPr>
      <w:r>
        <w:t>沈硯立刻轉身。</w:t>
      </w:r>
    </w:p>
    <w:p>
      <w:pPr>
        <w:spacing w:after="80" w:line="324" w:lineRule="auto"/>
      </w:pPr>
      <w:r>
        <w:t>「有人！」</w:t>
      </w:r>
    </w:p>
    <w:p>
      <w:pPr>
        <w:spacing w:after="80" w:line="324" w:lineRule="auto"/>
      </w:pPr>
      <w:r>
        <w:t>四人迅速離開暗室。</w:t>
      </w:r>
    </w:p>
    <w:p>
      <w:pPr>
        <w:spacing w:after="80" w:line="324" w:lineRule="auto"/>
      </w:pPr>
      <w:r>
        <w:t>走廊空無一人。</w:t>
      </w:r>
    </w:p>
    <w:p>
      <w:pPr>
        <w:spacing w:after="80" w:line="324" w:lineRule="auto"/>
      </w:pPr>
      <w:r>
        <w:t>但客廳的窗戶已經被打開。</w:t>
      </w:r>
    </w:p>
    <w:p>
      <w:pPr>
        <w:spacing w:after="80" w:line="324" w:lineRule="auto"/>
      </w:pPr>
      <w:r>
        <w:t>窗簾被風吹得劇烈晃動。</w:t>
      </w:r>
    </w:p>
    <w:p>
      <w:pPr>
        <w:spacing w:after="80" w:line="324" w:lineRule="auto"/>
      </w:pPr>
      <w:r>
        <w:t>窗台上留著一個濕漉漉的腳印。</w:t>
      </w:r>
    </w:p>
    <w:p>
      <w:pPr>
        <w:spacing w:after="80" w:line="324" w:lineRule="auto"/>
      </w:pPr>
      <w:r>
        <w:t>對方剛離開。</w:t>
      </w:r>
    </w:p>
    <w:p>
      <w:pPr>
        <w:spacing w:after="80" w:line="324" w:lineRule="auto"/>
      </w:pPr>
      <w:r>
        <w:t>沈硯追出去。</w:t>
      </w:r>
    </w:p>
    <w:p>
      <w:pPr>
        <w:spacing w:after="80" w:line="324" w:lineRule="auto"/>
      </w:pPr>
      <w:r>
        <w:t>歐陽景宸卻突然看見地上的東西。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被踩過。</w:t>
      </w:r>
    </w:p>
    <w:p>
      <w:pPr>
        <w:spacing w:after="80" w:line="324" w:lineRule="auto"/>
      </w:pPr>
      <w:r>
        <w:t>他撿起來。</w:t>
      </w:r>
    </w:p>
    <w:p>
      <w:pPr>
        <w:spacing w:after="80" w:line="324" w:lineRule="auto"/>
      </w:pPr>
      <w:r>
        <w:t>照片背面有一行字。</w:t>
      </w:r>
    </w:p>
    <w:p>
      <w:pPr>
        <w:spacing w:after="80" w:line="324" w:lineRule="auto"/>
      </w:pPr>
      <w:r>
        <w:t>「真正的女兒，不在宋家。」</w:t>
      </w:r>
    </w:p>
    <w:p>
      <w:pPr>
        <w:spacing w:after="80" w:line="324" w:lineRule="auto"/>
      </w:pPr>
      <w:r>
        <w:t>宋昭言看到後。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她只是盯著照片。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是一個女人抱著一個嬰兒。</w:t>
      </w:r>
    </w:p>
    <w:p>
      <w:pPr>
        <w:spacing w:after="80" w:line="324" w:lineRule="auto"/>
      </w:pPr>
      <w:r>
        <w:t>女人是蘇婉。</w:t>
      </w:r>
    </w:p>
    <w:p>
      <w:pPr>
        <w:spacing w:after="80" w:line="324" w:lineRule="auto"/>
      </w:pPr>
      <w:r>
        <w:t>而嬰兒——</w:t>
      </w:r>
    </w:p>
    <w:p>
      <w:pPr>
        <w:spacing w:after="80" w:line="324" w:lineRule="auto"/>
      </w:pPr>
      <w:r>
        <w:t>不是她。</w:t>
      </w:r>
    </w:p>
    <w:p>
      <w:pPr>
        <w:spacing w:after="80" w:line="324" w:lineRule="auto"/>
      </w:pPr>
      <w:r>
        <w:t>嬰兒胸前掛著一塊小小的銀牌。</w:t>
      </w:r>
    </w:p>
    <w:p>
      <w:pPr>
        <w:spacing w:after="80" w:line="324" w:lineRule="auto"/>
      </w:pPr>
      <w:r>
        <w:t>上面刻著：</w:t>
      </w:r>
    </w:p>
    <w:p>
      <w:pPr>
        <w:spacing w:after="80" w:line="324" w:lineRule="auto"/>
      </w:pPr>
      <w:r>
        <w:t>「S-02」</w:t>
      </w:r>
    </w:p>
    <w:p>
      <w:pPr>
        <w:spacing w:after="80" w:line="324" w:lineRule="auto"/>
      </w:pPr>
      <w:r>
        <w:t>宋昭言的手指開始發冷。</w:t>
      </w:r>
    </w:p>
    <w:p>
      <w:pPr>
        <w:spacing w:after="80" w:line="324" w:lineRule="auto"/>
      </w:pPr>
      <w:r>
        <w:t>「S-02……」</w:t>
      </w:r>
    </w:p>
    <w:p>
      <w:pPr>
        <w:spacing w:after="80" w:line="324" w:lineRule="auto"/>
      </w:pPr>
      <w:r>
        <w:t>歐陽景宸低聲。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沈硯也看著。</w:t>
      </w:r>
    </w:p>
    <w:p>
      <w:pPr>
        <w:spacing w:after="80" w:line="324" w:lineRule="auto"/>
      </w:pPr>
      <w:r>
        <w:t>「如果S-17是妳。」</w:t>
      </w:r>
    </w:p>
    <w:p>
      <w:pPr>
        <w:spacing w:after="80" w:line="324" w:lineRule="auto"/>
      </w:pPr>
      <w:r>
        <w:t>「那S-02是誰？」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下午三點四十分。</w:t>
      </w:r>
    </w:p>
    <w:p>
      <w:pPr>
        <w:spacing w:after="80" w:line="324" w:lineRule="auto"/>
      </w:pPr>
      <w:r>
        <w:t>暗室最深處。</w:t>
      </w:r>
    </w:p>
    <w:p>
      <w:pPr>
        <w:spacing w:after="80" w:line="324" w:lineRule="auto"/>
      </w:pPr>
      <w:r>
        <w:t>宋昭言找到一個木盒。</w:t>
      </w:r>
    </w:p>
    <w:p>
      <w:pPr>
        <w:spacing w:after="80" w:line="324" w:lineRule="auto"/>
      </w:pPr>
      <w:r>
        <w:t>盒子沒有鎖。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一張出生證明。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以及一封信。</w:t>
      </w:r>
    </w:p>
    <w:p>
      <w:pPr>
        <w:spacing w:after="80" w:line="324" w:lineRule="auto"/>
      </w:pPr>
      <w:r>
        <w:t>出生證明上。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出生日期：</w:t>
      </w:r>
    </w:p>
    <w:p>
      <w:pPr>
        <w:spacing w:after="80" w:line="324" w:lineRule="auto"/>
      </w:pPr>
      <w:r>
        <w:t>2000年3月14日。</w:t>
      </w:r>
    </w:p>
    <w:p>
      <w:pPr>
        <w:spacing w:after="80" w:line="324" w:lineRule="auto"/>
      </w:pPr>
      <w:r>
        <w:t>母親：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父親：</w:t>
      </w:r>
    </w:p>
    <w:p>
      <w:pPr>
        <w:spacing w:after="80" w:line="324" w:lineRule="auto"/>
      </w:pPr>
      <w:r>
        <w:t>宋啟明。</w:t>
      </w:r>
    </w:p>
    <w:p>
      <w:pPr>
        <w:spacing w:after="80" w:line="324" w:lineRule="auto"/>
      </w:pPr>
      <w:r>
        <w:t>一切正常。</w:t>
      </w:r>
    </w:p>
    <w:p>
      <w:pPr>
        <w:spacing w:after="80" w:line="324" w:lineRule="auto"/>
      </w:pPr>
      <w:r>
        <w:t>但下面還有一行被塗黑的資料。</w:t>
      </w:r>
    </w:p>
    <w:p>
      <w:pPr>
        <w:spacing w:after="80" w:line="324" w:lineRule="auto"/>
      </w:pPr>
      <w:r>
        <w:t>宋昭言用放大鏡查看。</w:t>
      </w:r>
    </w:p>
    <w:p>
      <w:pPr>
        <w:spacing w:after="80" w:line="324" w:lineRule="auto"/>
      </w:pPr>
      <w:r>
        <w:t>「這不是原始出生證明。」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「後來補發的。」</w:t>
      </w:r>
    </w:p>
    <w:p>
      <w:pPr>
        <w:spacing w:after="80" w:line="324" w:lineRule="auto"/>
      </w:pPr>
      <w:r>
        <w:t>「原始資料呢？」</w:t>
      </w:r>
    </w:p>
    <w:p>
      <w:pPr>
        <w:spacing w:after="80" w:line="324" w:lineRule="auto"/>
      </w:pPr>
      <w:r>
        <w:t>「可能就在這裡。」</w:t>
      </w:r>
    </w:p>
    <w:p>
      <w:pPr>
        <w:spacing w:after="80" w:line="324" w:lineRule="auto"/>
      </w:pPr>
      <w:r>
        <w:t>她拿起信。</w:t>
      </w:r>
    </w:p>
    <w:p>
      <w:pPr>
        <w:spacing w:after="80" w:line="324" w:lineRule="auto"/>
      </w:pPr>
      <w:r>
        <w:t>信封上只有兩個字：</w:t>
      </w:r>
    </w:p>
    <w:p>
      <w:pPr>
        <w:spacing w:after="80" w:line="324" w:lineRule="auto"/>
      </w:pPr>
      <w:r>
        <w:t>昭言親啟。</w:t>
      </w:r>
    </w:p>
    <w:p>
      <w:pPr>
        <w:spacing w:after="80" w:line="324" w:lineRule="auto"/>
      </w:pPr>
      <w:r>
        <w:t>她沒有立刻打開。</w:t>
      </w:r>
    </w:p>
    <w:p>
      <w:pPr>
        <w:spacing w:after="80" w:line="324" w:lineRule="auto"/>
      </w:pPr>
      <w:r>
        <w:t>「你陪我。」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她拆開信封。</w:t>
      </w:r>
    </w:p>
    <w:p>
      <w:pPr>
        <w:spacing w:after="80" w:line="324" w:lineRule="auto"/>
      </w:pPr>
      <w:r>
        <w:t>裡面只有一張紙。</w:t>
      </w:r>
    </w:p>
    <w:p>
      <w:pPr>
        <w:spacing w:after="80" w:line="324" w:lineRule="auto"/>
      </w:pPr>
      <w:r>
        <w:t>母親的字跡。</w:t>
      </w:r>
    </w:p>
    <w:p>
      <w:pPr>
        <w:spacing w:after="80" w:line="324" w:lineRule="auto"/>
      </w:pPr>
      <w:r>
        <w:t>昭言：</w:t>
      </w:r>
    </w:p>
    <w:p>
      <w:pPr>
        <w:spacing w:after="80" w:line="324" w:lineRule="auto"/>
      </w:pPr>
      <w:r>
        <w:t>如果妳看到這封信，代表我已經沒有辦法再親口告訴妳真相。</w:t>
      </w:r>
    </w:p>
    <w:p>
      <w:pPr>
        <w:spacing w:after="80" w:line="324" w:lineRule="auto"/>
      </w:pPr>
      <w:r>
        <w:t>妳一直以為自己是宋家的女兒。</w:t>
      </w:r>
    </w:p>
    <w:p>
      <w:pPr>
        <w:spacing w:after="80" w:line="324" w:lineRule="auto"/>
      </w:pPr>
      <w:r>
        <w:t>但那只是我和宋啟明共同替妳建立的身份。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她繼續看。</w:t>
      </w:r>
    </w:p>
    <w:p>
      <w:pPr>
        <w:spacing w:after="80" w:line="324" w:lineRule="auto"/>
      </w:pPr>
      <w:r>
        <w:t>妳確實是我的女兒。</w:t>
      </w:r>
    </w:p>
    <w:p>
      <w:pPr>
        <w:spacing w:after="80" w:line="324" w:lineRule="auto"/>
      </w:pPr>
      <w:r>
        <w:t>她眼淚瞬間落下。</w:t>
      </w:r>
    </w:p>
    <w:p>
      <w:pPr>
        <w:spacing w:after="80" w:line="324" w:lineRule="auto"/>
      </w:pPr>
      <w:r>
        <w:t>可是下一句——</w:t>
      </w:r>
    </w:p>
    <w:p>
      <w:pPr>
        <w:spacing w:after="80" w:line="324" w:lineRule="auto"/>
      </w:pPr>
      <w:r>
        <w:t>妳不是宋啟明的女兒。</w:t>
      </w:r>
    </w:p>
    <w:p>
      <w:pPr>
        <w:spacing w:after="80" w:line="324" w:lineRule="auto"/>
      </w:pPr>
      <w:r>
        <w:t>整個世界像在那一刻靜止。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她卻像突然失去了所有力氣。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她聲音發顫。</w:t>
      </w:r>
    </w:p>
    <w:p>
      <w:pPr>
        <w:spacing w:after="80" w:line="324" w:lineRule="auto"/>
      </w:pPr>
      <w:r>
        <w:t>「我父親不是我父親。」</w:t>
      </w:r>
    </w:p>
    <w:p>
      <w:pPr>
        <w:spacing w:after="80" w:line="324" w:lineRule="auto"/>
      </w:pPr>
      <w:r>
        <w:t>信紙下面還有最後一段。</w:t>
      </w:r>
    </w:p>
    <w:p>
      <w:pPr>
        <w:spacing w:after="80" w:line="324" w:lineRule="auto"/>
      </w:pPr>
      <w:r>
        <w:t>「妳真正的父親，是歐陽家的人。」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歐陽景宸也僵住。</w:t>
      </w:r>
    </w:p>
    <w:p>
      <w:pPr>
        <w:spacing w:after="80" w:line="324" w:lineRule="auto"/>
      </w:pPr>
      <w:r>
        <w:t>信紙從她手中滑落。</w:t>
      </w:r>
    </w:p>
    <w:p>
      <w:pPr>
        <w:spacing w:after="80" w:line="324" w:lineRule="auto"/>
      </w:pPr>
      <w:r>
        <w:t>最後一行。</w:t>
      </w:r>
    </w:p>
    <w:p>
      <w:pPr>
        <w:spacing w:after="80" w:line="324" w:lineRule="auto"/>
      </w:pPr>
      <w:r>
        <w:t>只有七個字。</w:t>
      </w:r>
    </w:p>
    <w:p>
      <w:pPr>
        <w:spacing w:after="80" w:line="324" w:lineRule="auto"/>
      </w:pPr>
      <w:r>
        <w:t>「他就是妳現在愛的人。」</w:t>
      </w:r>
    </w:p>
    <w:p>
      <w:pPr>
        <w:spacing w:after="80" w:line="324" w:lineRule="auto"/>
      </w:pPr>
      <w:r>
        <w:t>暗室裡。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門外傳來一道陌生男人的聲音。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「妳們終於找到這裡了。」</w:t>
      </w:r>
    </w:p>
    <w:p>
      <w:pPr>
        <w:spacing w:after="80" w:line="324" w:lineRule="auto"/>
      </w:pPr>
      <w:r>
        <w:t>宋昭言猛地轉身。</w:t>
      </w:r>
    </w:p>
    <w:p>
      <w:pPr>
        <w:spacing w:after="80" w:line="324" w:lineRule="auto"/>
      </w:pPr>
      <w:r>
        <w:t>歐陽景宸一步擋在她身前。</w:t>
      </w:r>
    </w:p>
    <w:p>
      <w:pPr>
        <w:spacing w:after="80" w:line="324" w:lineRule="auto"/>
      </w:pPr>
      <w:r>
        <w:t>門口。</w:t>
      </w:r>
    </w:p>
    <w:p>
      <w:pPr>
        <w:spacing w:after="80" w:line="324" w:lineRule="auto"/>
      </w:pPr>
      <w:r>
        <w:t>一個男人站在陰影裡。</w:t>
      </w:r>
    </w:p>
    <w:p>
      <w:pPr>
        <w:spacing w:after="80" w:line="324" w:lineRule="auto"/>
      </w:pPr>
      <w:r>
        <w:t>他穿著黑色大衣。</w:t>
      </w:r>
    </w:p>
    <w:p>
      <w:pPr>
        <w:spacing w:after="80" w:line="324" w:lineRule="auto"/>
      </w:pPr>
      <w:r>
        <w:t>右手戴著一枚銀色戒指。</w:t>
      </w:r>
    </w:p>
    <w:p>
      <w:pPr>
        <w:spacing w:after="80" w:line="324" w:lineRule="auto"/>
      </w:pPr>
      <w:r>
        <w:t>上面刻著一個字。</w:t>
      </w:r>
    </w:p>
    <w:p>
      <w:pPr>
        <w:spacing w:after="80" w:line="324" w:lineRule="auto"/>
      </w:pPr>
      <w:r>
        <w:t>衡。</w:t>
      </w:r>
    </w:p>
    <w:p>
      <w:pPr>
        <w:spacing w:after="80" w:line="324" w:lineRule="auto"/>
      </w:pPr>
      <w:r>
        <w:t>男人看著歐陽景宸。</w:t>
      </w:r>
    </w:p>
    <w:p>
      <w:pPr>
        <w:spacing w:after="80" w:line="324" w:lineRule="auto"/>
      </w:pPr>
      <w:r>
        <w:t>微微一笑。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第二十章完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第二十一章｜妳真正的父親</w:t>
      </w:r>
    </w:p>
    <w:p/>
    <w:p>
      <w:pPr>
        <w:spacing w:after="80" w:line="324" w:lineRule="auto"/>
      </w:pPr>
      <w:r>
        <w:t>下午三點四十二分。</w:t>
      </w:r>
    </w:p>
    <w:p>
      <w:pPr>
        <w:spacing w:after="80" w:line="324" w:lineRule="auto"/>
      </w:pPr>
      <w:r>
        <w:t>雨聲隔著窗戶傳進來。</w:t>
      </w:r>
    </w:p>
    <w:p>
      <w:pPr>
        <w:spacing w:after="80" w:line="324" w:lineRule="auto"/>
      </w:pPr>
      <w:r>
        <w:t>暗室裡卻安靜得異常。</w:t>
      </w:r>
    </w:p>
    <w:p>
      <w:pPr>
        <w:spacing w:after="80" w:line="324" w:lineRule="auto"/>
      </w:pPr>
      <w:r>
        <w:t>那個男人站在門口，半張臉藏在陰影裡。</w:t>
      </w:r>
    </w:p>
    <w:p>
      <w:pPr>
        <w:spacing w:after="80" w:line="324" w:lineRule="auto"/>
      </w:pPr>
      <w:r>
        <w:t>他沒有急著靠近。</w:t>
      </w:r>
    </w:p>
    <w:p>
      <w:pPr>
        <w:spacing w:after="80" w:line="324" w:lineRule="auto"/>
      </w:pPr>
      <w:r>
        <w:t>只是看著歐陽景宸。</w:t>
      </w:r>
    </w:p>
    <w:p>
      <w:pPr>
        <w:spacing w:after="80" w:line="324" w:lineRule="auto"/>
      </w:pPr>
      <w:r>
        <w:t>像是在看一個多年未見的故人。</w:t>
      </w:r>
    </w:p>
    <w:p>
      <w:pPr>
        <w:spacing w:after="80" w:line="324" w:lineRule="auto"/>
      </w:pPr>
      <w:r>
        <w:t>「好久不見，景宸。」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他的目光落在男人右手那枚銀色戒指上。</w:t>
      </w:r>
    </w:p>
    <w:p>
      <w:pPr>
        <w:spacing w:after="80" w:line="324" w:lineRule="auto"/>
      </w:pPr>
      <w:r>
        <w:t>「沈知衡。」</w:t>
      </w:r>
    </w:p>
    <w:p>
      <w:pPr>
        <w:spacing w:after="80" w:line="324" w:lineRule="auto"/>
      </w:pPr>
      <w:r>
        <w:t>男人笑了一下。</w:t>
      </w:r>
    </w:p>
    <w:p>
      <w:pPr>
        <w:spacing w:after="80" w:line="324" w:lineRule="auto"/>
      </w:pPr>
      <w:r>
        <w:t>「你還記得我。」</w:t>
      </w:r>
    </w:p>
    <w:p>
      <w:pPr>
        <w:spacing w:after="80" w:line="324" w:lineRule="auto"/>
      </w:pPr>
      <w:r>
        <w:t>「我不可能忘。」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沈知衡往前一步。</w:t>
      </w:r>
    </w:p>
    <w:p>
      <w:pPr>
        <w:spacing w:after="80" w:line="324" w:lineRule="auto"/>
      </w:pPr>
      <w:r>
        <w:t>「畢竟妳父親死之前，最後見的人就是我。」</w:t>
      </w:r>
    </w:p>
    <w:p>
      <w:pPr>
        <w:spacing w:after="80" w:line="324" w:lineRule="auto"/>
      </w:pPr>
      <w:r>
        <w:t>宋昭言站在歐陽景宸身後。</w:t>
      </w:r>
    </w:p>
    <w:p>
      <w:pPr>
        <w:spacing w:after="80" w:line="324" w:lineRule="auto"/>
      </w:pPr>
      <w:r>
        <w:t>她的腦子仍停留在那封信最後一句。</w:t>
      </w:r>
    </w:p>
    <w:p>
      <w:pPr>
        <w:spacing w:after="80" w:line="324" w:lineRule="auto"/>
      </w:pPr>
      <w:r>
        <w:t>他就是妳現在愛的人。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又看向沈知衡。</w:t>
      </w:r>
    </w:p>
    <w:p>
      <w:pPr>
        <w:spacing w:after="80" w:line="324" w:lineRule="auto"/>
      </w:pPr>
      <w:r>
        <w:t>「你說的是真的？」</w:t>
      </w:r>
    </w:p>
    <w:p>
      <w:pPr>
        <w:spacing w:after="80" w:line="324" w:lineRule="auto"/>
      </w:pPr>
      <w:r>
        <w:t>沈知衡沒有回答。</w:t>
      </w:r>
    </w:p>
    <w:p>
      <w:pPr>
        <w:spacing w:after="80" w:line="324" w:lineRule="auto"/>
      </w:pPr>
      <w:r>
        <w:t>「哪一句？」</w:t>
      </w:r>
    </w:p>
    <w:p>
      <w:pPr>
        <w:spacing w:after="80" w:line="324" w:lineRule="auto"/>
      </w:pPr>
      <w:r>
        <w:t>「我真正的父親。」</w:t>
      </w:r>
    </w:p>
    <w:p>
      <w:pPr>
        <w:spacing w:after="80" w:line="324" w:lineRule="auto"/>
      </w:pPr>
      <w:r>
        <w:t>沈知衡的眼神落到她身上。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宋昭言第一次看見一個人用如此複雜的目光看自己。</w:t>
      </w:r>
    </w:p>
    <w:p>
      <w:pPr>
        <w:spacing w:after="80" w:line="324" w:lineRule="auto"/>
      </w:pPr>
      <w:r>
        <w:t>不是陌生。</w:t>
      </w:r>
    </w:p>
    <w:p>
      <w:pPr>
        <w:spacing w:after="80" w:line="324" w:lineRule="auto"/>
      </w:pPr>
      <w:r>
        <w:t>不是驚訝。</w:t>
      </w:r>
    </w:p>
    <w:p>
      <w:pPr>
        <w:spacing w:after="80" w:line="324" w:lineRule="auto"/>
      </w:pPr>
      <w:r>
        <w:t>更像是——</w:t>
      </w:r>
    </w:p>
    <w:p>
      <w:pPr>
        <w:spacing w:after="80" w:line="324" w:lineRule="auto"/>
      </w:pPr>
      <w:r>
        <w:t>確認。</w:t>
      </w:r>
    </w:p>
    <w:p>
      <w:pPr>
        <w:spacing w:after="80" w:line="324" w:lineRule="auto"/>
      </w:pPr>
      <w:r>
        <w:t>「蘇婉終究還是把這件事告訴妳了。」</w:t>
      </w:r>
    </w:p>
    <w:p>
      <w:pPr>
        <w:spacing w:after="80" w:line="324" w:lineRule="auto"/>
      </w:pPr>
      <w:r>
        <w:t>宋昭言的手慢慢收緊。</w:t>
      </w:r>
    </w:p>
    <w:p>
      <w:pPr>
        <w:spacing w:after="80" w:line="324" w:lineRule="auto"/>
      </w:pPr>
      <w:r>
        <w:t>「所以是真的？」</w:t>
      </w:r>
    </w:p>
    <w:p>
      <w:pPr>
        <w:spacing w:after="80" w:line="324" w:lineRule="auto"/>
      </w:pPr>
      <w:r>
        <w:t>「至少她沒有在這件事上騙妳。」</w:t>
      </w:r>
    </w:p>
    <w:p>
      <w:pPr>
        <w:spacing w:after="80" w:line="324" w:lineRule="auto"/>
      </w:pPr>
      <w:r>
        <w:t>她呼吸一滯。</w:t>
      </w:r>
    </w:p>
    <w:p>
      <w:pPr>
        <w:spacing w:after="80" w:line="324" w:lineRule="auto"/>
      </w:pPr>
      <w:r>
        <w:t>歐陽景宸卻在此刻開口。</w:t>
      </w:r>
    </w:p>
    <w:p>
      <w:pPr>
        <w:spacing w:after="80" w:line="324" w:lineRule="auto"/>
      </w:pPr>
      <w:r>
        <w:t>「沈知衡。」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「你知道自己在說什麼嗎？」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「那就把話說清楚。」</w:t>
      </w:r>
    </w:p>
    <w:p>
      <w:pPr>
        <w:spacing w:after="80" w:line="324" w:lineRule="auto"/>
      </w:pPr>
      <w:r>
        <w:t>沈知衡笑了。</w:t>
      </w:r>
    </w:p>
    <w:p>
      <w:pPr>
        <w:spacing w:after="80" w:line="324" w:lineRule="auto"/>
      </w:pPr>
      <w:r>
        <w:t>「妳真的很像妳父親。」</w:t>
      </w:r>
    </w:p>
    <w:p>
      <w:pPr>
        <w:spacing w:after="80" w:line="324" w:lineRule="auto"/>
      </w:pPr>
      <w:r>
        <w:t>歐陽景宸眸色驟冷。</w:t>
      </w:r>
    </w:p>
    <w:p>
      <w:pPr>
        <w:spacing w:after="80" w:line="324" w:lineRule="auto"/>
      </w:pPr>
      <w:r>
        <w:t>「不要提他。」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「因為他已經死了。」</w:t>
      </w:r>
    </w:p>
    <w:p>
      <w:pPr>
        <w:spacing w:after="80" w:line="324" w:lineRule="auto"/>
      </w:pPr>
      <w:r>
        <w:t>「所以你以為死人就不能說話？」</w:t>
      </w:r>
    </w:p>
    <w:p>
      <w:pPr>
        <w:spacing w:after="80" w:line="324" w:lineRule="auto"/>
      </w:pPr>
      <w:r>
        <w:t>沈知衡抬手。</w:t>
      </w:r>
    </w:p>
    <w:p>
      <w:pPr>
        <w:spacing w:after="80" w:line="324" w:lineRule="auto"/>
      </w:pPr>
      <w:r>
        <w:t>將一個黑色鐵盒放在門旁的桌上。</w:t>
      </w:r>
    </w:p>
    <w:p>
      <w:pPr>
        <w:spacing w:after="80" w:line="324" w:lineRule="auto"/>
      </w:pPr>
      <w:r>
        <w:t>宋昭言看見那個盒子。</w:t>
      </w:r>
    </w:p>
    <w:p>
      <w:pPr>
        <w:spacing w:after="80" w:line="324" w:lineRule="auto"/>
      </w:pPr>
      <w:r>
        <w:t>心口一震。</w:t>
      </w:r>
    </w:p>
    <w:p>
      <w:pPr>
        <w:spacing w:after="80" w:line="324" w:lineRule="auto"/>
      </w:pPr>
      <w:r>
        <w:t>「你從墓裡拿走的？」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「裡面是什麼？」</w:t>
      </w:r>
    </w:p>
    <w:p>
      <w:pPr>
        <w:spacing w:after="80" w:line="324" w:lineRule="auto"/>
      </w:pPr>
      <w:r>
        <w:t>「妳想知道？」</w:t>
      </w:r>
    </w:p>
    <w:p>
      <w:pPr>
        <w:spacing w:after="80" w:line="324" w:lineRule="auto"/>
      </w:pPr>
      <w:r>
        <w:t>「我問你。」</w:t>
      </w:r>
    </w:p>
    <w:p>
      <w:pPr>
        <w:spacing w:after="80" w:line="324" w:lineRule="auto"/>
      </w:pPr>
      <w:r>
        <w:t>「那就過來。」</w:t>
      </w:r>
    </w:p>
    <w:p>
      <w:pPr>
        <w:spacing w:after="80" w:line="324" w:lineRule="auto"/>
      </w:pPr>
      <w:r>
        <w:t>歐陽景宸立刻攔住她。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「他要我們過去。」</w:t>
      </w:r>
    </w:p>
    <w:p>
      <w:pPr>
        <w:spacing w:after="80" w:line="324" w:lineRule="auto"/>
      </w:pPr>
      <w:r>
        <w:t>「因為那裡有東西。」</w:t>
      </w:r>
    </w:p>
    <w:p>
      <w:pPr>
        <w:spacing w:after="80" w:line="324" w:lineRule="auto"/>
      </w:pPr>
      <w:r>
        <w:t>「所以才危險。」</w:t>
      </w:r>
    </w:p>
    <w:p>
      <w:pPr>
        <w:spacing w:after="80" w:line="324" w:lineRule="auto"/>
      </w:pPr>
      <w:r>
        <w:t>沈知衡在旁邊笑了一聲。</w:t>
      </w:r>
    </w:p>
    <w:p>
      <w:pPr>
        <w:spacing w:after="80" w:line="324" w:lineRule="auto"/>
      </w:pPr>
      <w:r>
        <w:t>「妳還是一樣。」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「總有人替妳擋在前面。」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「你認識我？」</w:t>
      </w:r>
    </w:p>
    <w:p>
      <w:pPr>
        <w:spacing w:after="80" w:line="324" w:lineRule="auto"/>
      </w:pPr>
      <w:r>
        <w:t>「比妳想像得久。」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「從妳出生之前。」</w:t>
      </w:r>
    </w:p>
    <w:p>
      <w:pPr>
        <w:spacing w:after="80" w:line="324" w:lineRule="auto"/>
      </w:pPr>
      <w:r>
        <w:t>她心口猛地一震。</w:t>
      </w:r>
    </w:p>
    <w:p>
      <w:pPr>
        <w:spacing w:after="80" w:line="324" w:lineRule="auto"/>
      </w:pPr>
      <w:r>
        <w:t>「你見過我母親？」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「你知道我父親是誰？」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「那為什麼現在才出現？」</w:t>
      </w:r>
    </w:p>
    <w:p>
      <w:pPr>
        <w:spacing w:after="80" w:line="324" w:lineRule="auto"/>
      </w:pPr>
      <w:r>
        <w:t>沈知衡看著她。</w:t>
      </w:r>
    </w:p>
    <w:p>
      <w:pPr>
        <w:spacing w:after="80" w:line="324" w:lineRule="auto"/>
      </w:pPr>
      <w:r>
        <w:t>「因為現在才是妳能承受真相的時候。」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她知道自己應該害怕。</w:t>
      </w:r>
    </w:p>
    <w:p>
      <w:pPr>
        <w:spacing w:after="80" w:line="324" w:lineRule="auto"/>
      </w:pPr>
      <w:r>
        <w:t>可真正讓她害怕的，是另一件事。</w:t>
      </w:r>
    </w:p>
    <w:p>
      <w:pPr>
        <w:spacing w:after="80" w:line="324" w:lineRule="auto"/>
      </w:pPr>
      <w:r>
        <w:t>她發現自己竟然不敢問歐陽景宸。</w:t>
      </w:r>
    </w:p>
    <w:p>
      <w:pPr>
        <w:spacing w:after="80" w:line="324" w:lineRule="auto"/>
      </w:pPr>
      <w:r>
        <w:t>如果信是真的。</w:t>
      </w:r>
    </w:p>
    <w:p>
      <w:pPr>
        <w:spacing w:after="80" w:line="324" w:lineRule="auto"/>
      </w:pPr>
      <w:r>
        <w:t>那麼她和他之間究竟算什麼？</w:t>
      </w:r>
    </w:p>
    <w:p>
      <w:pPr>
        <w:spacing w:after="80" w:line="324" w:lineRule="auto"/>
      </w:pPr>
      <w:r>
        <w:t>不是法律上的血親。</w:t>
      </w:r>
    </w:p>
    <w:p>
      <w:pPr>
        <w:spacing w:after="80" w:line="324" w:lineRule="auto"/>
      </w:pPr>
      <w:r>
        <w:t>不是名義上的家人。</w:t>
      </w:r>
    </w:p>
    <w:p>
      <w:pPr>
        <w:spacing w:after="80" w:line="324" w:lineRule="auto"/>
      </w:pPr>
      <w:r>
        <w:t>可是——</w:t>
      </w:r>
    </w:p>
    <w:p>
      <w:pPr>
        <w:spacing w:after="80" w:line="324" w:lineRule="auto"/>
      </w:pPr>
      <w:r>
        <w:t>如果他真的是她父親的兒子呢？</w:t>
      </w:r>
    </w:p>
    <w:p>
      <w:pPr>
        <w:spacing w:after="80" w:line="324" w:lineRule="auto"/>
      </w:pPr>
      <w:r>
        <w:t>那他們之間的感情，還能不能存在？</w:t>
      </w:r>
    </w:p>
    <w:p>
      <w:pPr>
        <w:spacing w:after="80" w:line="324" w:lineRule="auto"/>
      </w:pPr>
      <w:r>
        <w:t>她下意識往後退了一步。</w:t>
      </w:r>
    </w:p>
    <w:p>
      <w:pPr>
        <w:spacing w:after="80" w:line="324" w:lineRule="auto"/>
      </w:pPr>
      <w:r>
        <w:t>歐陽景宸察覺到了。</w:t>
      </w:r>
    </w:p>
    <w:p>
      <w:pPr>
        <w:spacing w:after="80" w:line="324" w:lineRule="auto"/>
      </w:pPr>
      <w:r>
        <w:t>他轉頭。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她沒有看他。</w:t>
      </w:r>
    </w:p>
    <w:p>
      <w:pPr>
        <w:spacing w:after="80" w:line="324" w:lineRule="auto"/>
      </w:pPr>
      <w:r>
        <w:t>「先別叫我。」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「我現在不知道該怎麼看你。」</w:t>
      </w:r>
    </w:p>
    <w:p>
      <w:pPr>
        <w:spacing w:after="80" w:line="324" w:lineRule="auto"/>
      </w:pPr>
      <w:r>
        <w:t>他的神情微微一變。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「我做不到。」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「我說我做不到！」</w:t>
      </w:r>
    </w:p>
    <w:p>
      <w:pPr>
        <w:spacing w:after="80" w:line="324" w:lineRule="auto"/>
      </w:pPr>
      <w:r>
        <w:t>她第一次對他喊出聲。</w:t>
      </w:r>
    </w:p>
    <w:p>
      <w:pPr>
        <w:spacing w:after="80" w:line="324" w:lineRule="auto"/>
      </w:pPr>
      <w:r>
        <w:t>眼淚卻在下一秒落下。</w:t>
      </w:r>
    </w:p>
    <w:p>
      <w:pPr>
        <w:spacing w:after="80" w:line="324" w:lineRule="auto"/>
      </w:pPr>
      <w:r>
        <w:t>「你知道我現在腦子裡在想什麼嗎？」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「我在想。」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「如果妳母親說的是真的。」</w:t>
      </w:r>
    </w:p>
    <w:p>
      <w:pPr>
        <w:spacing w:after="80" w:line="324" w:lineRule="auto"/>
      </w:pPr>
      <w:r>
        <w:t>「那我這些天愛上的人，到底是誰？」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他只是站在原地。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「不管我父親是誰。」</w:t>
      </w:r>
    </w:p>
    <w:p>
      <w:pPr>
        <w:spacing w:after="80" w:line="324" w:lineRule="auto"/>
      </w:pPr>
      <w:r>
        <w:t>「不管妳的父親是誰。」</w:t>
      </w:r>
    </w:p>
    <w:p>
      <w:pPr>
        <w:spacing w:after="80" w:line="324" w:lineRule="auto"/>
      </w:pPr>
      <w:r>
        <w:t>「我都是我。」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卻沒有半點猶豫。</w:t>
      </w:r>
    </w:p>
    <w:p>
      <w:pPr>
        <w:spacing w:after="80" w:line="324" w:lineRule="auto"/>
      </w:pPr>
      <w:r>
        <w:t>「我愛妳這件事，是真的。」</w:t>
      </w:r>
    </w:p>
    <w:p>
      <w:pPr>
        <w:spacing w:after="80" w:line="324" w:lineRule="auto"/>
      </w:pPr>
      <w:r>
        <w:t>宋昭言的眼淚掉得更快。</w:t>
      </w:r>
    </w:p>
    <w:p>
      <w:pPr>
        <w:spacing w:after="80" w:line="324" w:lineRule="auto"/>
      </w:pPr>
      <w:r>
        <w:t>「可是血緣呢？」</w:t>
      </w:r>
    </w:p>
    <w:p>
      <w:pPr>
        <w:spacing w:after="80" w:line="324" w:lineRule="auto"/>
      </w:pPr>
      <w:r>
        <w:t>「我們不是血親。」</w:t>
      </w:r>
    </w:p>
    <w:p>
      <w:pPr>
        <w:spacing w:after="80" w:line="324" w:lineRule="auto"/>
      </w:pPr>
      <w:r>
        <w:t>沈知衡突然開口。</w:t>
      </w:r>
    </w:p>
    <w:p>
      <w:pPr>
        <w:spacing w:after="80" w:line="324" w:lineRule="auto"/>
      </w:pPr>
      <w:r>
        <w:t>兩人同時看向他。</w:t>
      </w:r>
    </w:p>
    <w:p>
      <w:pPr>
        <w:spacing w:after="80" w:line="324" w:lineRule="auto"/>
      </w:pPr>
      <w:r>
        <w:t>他拿出另一份文件。</w:t>
      </w:r>
    </w:p>
    <w:p>
      <w:pPr>
        <w:spacing w:after="80" w:line="324" w:lineRule="auto"/>
      </w:pPr>
      <w:r>
        <w:t>「這才是蘇婉沒有寫完的部分。」</w:t>
      </w:r>
    </w:p>
    <w:p/>
    <w:p>
      <w:pPr>
        <w:spacing w:after="80" w:line="324" w:lineRule="auto"/>
      </w:pPr>
      <w:r>
        <w:t>沈知衡把文件放在桌上。</w:t>
      </w:r>
    </w:p>
    <w:p>
      <w:pPr>
        <w:spacing w:after="80" w:line="324" w:lineRule="auto"/>
      </w:pPr>
      <w:r>
        <w:t>「妳真正的父親不是歐陽明修。」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「你剛才說……」</w:t>
      </w:r>
    </w:p>
    <w:p>
      <w:pPr>
        <w:spacing w:after="80" w:line="324" w:lineRule="auto"/>
      </w:pPr>
      <w:r>
        <w:t>「我說的是歐陽家的人。」</w:t>
      </w:r>
    </w:p>
    <w:p>
      <w:pPr>
        <w:spacing w:after="80" w:line="324" w:lineRule="auto"/>
      </w:pPr>
      <w:r>
        <w:t>「不是歐陽景宸的父親。」</w:t>
      </w:r>
    </w:p>
    <w:p>
      <w:pPr>
        <w:spacing w:after="80" w:line="324" w:lineRule="auto"/>
      </w:pPr>
      <w:r>
        <w:t>她怔怔看著他。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沈知衡沒有直接回答。</w:t>
      </w:r>
    </w:p>
    <w:p>
      <w:pPr>
        <w:spacing w:after="80" w:line="324" w:lineRule="auto"/>
      </w:pPr>
      <w:r>
        <w:t>而是將文件推過去。</w:t>
      </w:r>
    </w:p>
    <w:p>
      <w:pPr>
        <w:spacing w:after="80" w:line="324" w:lineRule="auto"/>
      </w:pPr>
      <w:r>
        <w:t>最上方是一份二十六年前的醫療紀錄。</w:t>
      </w:r>
    </w:p>
    <w:p>
      <w:pPr>
        <w:spacing w:after="80" w:line="324" w:lineRule="auto"/>
      </w:pPr>
      <w:r>
        <w:t>患者：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日期：</w:t>
      </w:r>
    </w:p>
    <w:p>
      <w:pPr>
        <w:spacing w:after="80" w:line="324" w:lineRule="auto"/>
      </w:pPr>
      <w:r>
        <w:t>1999年12月。</w:t>
      </w:r>
    </w:p>
    <w:p>
      <w:pPr>
        <w:spacing w:after="80" w:line="324" w:lineRule="auto"/>
      </w:pPr>
      <w:r>
        <w:t>第二頁是一份人工生殖中心的資料。</w:t>
      </w:r>
    </w:p>
    <w:p>
      <w:pPr>
        <w:spacing w:after="80" w:line="324" w:lineRule="auto"/>
      </w:pPr>
      <w:r>
        <w:t>宋昭言的手指微微顫抖。</w:t>
      </w:r>
    </w:p>
    <w:p>
      <w:pPr>
        <w:spacing w:after="80" w:line="324" w:lineRule="auto"/>
      </w:pPr>
      <w:r>
        <w:t>「人工受孕？」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沈知衡說：</w:t>
      </w:r>
    </w:p>
    <w:p>
      <w:pPr>
        <w:spacing w:after="80" w:line="324" w:lineRule="auto"/>
      </w:pPr>
      <w:r>
        <w:t>「妳不是自然出生。」</w:t>
      </w:r>
    </w:p>
    <w:p>
      <w:pPr>
        <w:spacing w:after="80" w:line="324" w:lineRule="auto"/>
      </w:pPr>
      <w:r>
        <w:t>「妳是透過當時最機密的胚胎計畫出生。」</w:t>
      </w:r>
    </w:p>
    <w:p>
      <w:pPr>
        <w:spacing w:after="80" w:line="324" w:lineRule="auto"/>
      </w:pPr>
      <w:r>
        <w:t>「而那個計畫只有五個人知道。」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「宋啟明。」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「以及——」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「真正提供基因的人。」</w:t>
      </w:r>
    </w:p>
    <w:p>
      <w:pPr>
        <w:spacing w:after="80" w:line="324" w:lineRule="auto"/>
      </w:pPr>
      <w:r>
        <w:t>宋昭言看著最後一頁。</w:t>
      </w:r>
    </w:p>
    <w:p>
      <w:pPr>
        <w:spacing w:after="80" w:line="324" w:lineRule="auto"/>
      </w:pPr>
      <w:r>
        <w:t>供體編號：</w:t>
      </w:r>
    </w:p>
    <w:p>
      <w:pPr>
        <w:spacing w:after="80" w:line="324" w:lineRule="auto"/>
      </w:pPr>
      <w:r>
        <w:t>O-01。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「O？」</w:t>
      </w:r>
    </w:p>
    <w:p>
      <w:pPr>
        <w:spacing w:after="80" w:line="324" w:lineRule="auto"/>
      </w:pPr>
      <w:r>
        <w:t>沈知衡點頭。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「那到底是誰？」</w:t>
      </w:r>
    </w:p>
    <w:p>
      <w:pPr>
        <w:spacing w:after="80" w:line="324" w:lineRule="auto"/>
      </w:pPr>
      <w:r>
        <w:t>「歐陽家上一代的人。」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「上一代？」</w:t>
      </w:r>
    </w:p>
    <w:p>
      <w:pPr>
        <w:spacing w:after="80" w:line="324" w:lineRule="auto"/>
      </w:pPr>
      <w:r>
        <w:t>「不是妳想的那個人。」</w:t>
      </w:r>
    </w:p>
    <w:p>
      <w:pPr>
        <w:spacing w:after="80" w:line="324" w:lineRule="auto"/>
      </w:pPr>
      <w:r>
        <w:t>沈知衡的目光落到歐陽景宸身上。</w:t>
      </w:r>
    </w:p>
    <w:p>
      <w:pPr>
        <w:spacing w:after="80" w:line="324" w:lineRule="auto"/>
      </w:pPr>
      <w:r>
        <w:t>「是他的祖父。」</w:t>
      </w:r>
    </w:p>
    <w:p>
      <w:pPr>
        <w:spacing w:after="80" w:line="324" w:lineRule="auto"/>
      </w:pPr>
      <w:r>
        <w:t>房間裡瞬間安靜。</w:t>
      </w:r>
    </w:p>
    <w:p>
      <w:pPr>
        <w:spacing w:after="80" w:line="324" w:lineRule="auto"/>
      </w:pPr>
      <w:r>
        <w:t>歐陽景宸的臉色第一次真正變了。</w:t>
      </w:r>
    </w:p>
    <w:p>
      <w:pPr>
        <w:spacing w:after="80" w:line="324" w:lineRule="auto"/>
      </w:pPr>
      <w:r>
        <w:t>「我祖父？」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「我祖父已經在1998年去世。」</w:t>
      </w:r>
    </w:p>
    <w:p>
      <w:pPr>
        <w:spacing w:after="80" w:line="324" w:lineRule="auto"/>
      </w:pPr>
      <w:r>
        <w:t>沈知衡點頭。</w:t>
      </w:r>
    </w:p>
    <w:p>
      <w:pPr>
        <w:spacing w:after="80" w:line="324" w:lineRule="auto"/>
      </w:pPr>
      <w:r>
        <w:t>「所以這就是問題。」</w:t>
      </w:r>
    </w:p>
    <w:p>
      <w:pPr>
        <w:spacing w:after="80" w:line="324" w:lineRule="auto"/>
      </w:pPr>
      <w:r>
        <w:t>宋昭言猛然明白。</w:t>
      </w:r>
    </w:p>
    <w:p>
      <w:pPr>
        <w:spacing w:after="80" w:line="324" w:lineRule="auto"/>
      </w:pPr>
      <w:r>
        <w:t>「如果他1998年就死了。」</w:t>
      </w:r>
    </w:p>
    <w:p>
      <w:pPr>
        <w:spacing w:after="80" w:line="324" w:lineRule="auto"/>
      </w:pPr>
      <w:r>
        <w:t>「怎麼可能在1999年提供基因？」</w:t>
      </w:r>
    </w:p>
    <w:p>
      <w:pPr>
        <w:spacing w:after="80" w:line="324" w:lineRule="auto"/>
      </w:pPr>
      <w:r>
        <w:t>沈知衡沒有回答。</w:t>
      </w:r>
    </w:p>
    <w:p>
      <w:pPr>
        <w:spacing w:after="80" w:line="324" w:lineRule="auto"/>
      </w:pPr>
      <w:r>
        <w:t>只是看向她。</w:t>
      </w:r>
    </w:p>
    <w:p>
      <w:pPr>
        <w:spacing w:after="80" w:line="324" w:lineRule="auto"/>
      </w:pPr>
      <w:r>
        <w:t>「所以妳現在明白了嗎？」</w:t>
      </w:r>
    </w:p>
    <w:p>
      <w:pPr>
        <w:spacing w:after="80" w:line="324" w:lineRule="auto"/>
      </w:pPr>
      <w:r>
        <w:t>「這個局真正開始的時間。」</w:t>
      </w:r>
    </w:p>
    <w:p>
      <w:pPr>
        <w:spacing w:after="80" w:line="324" w:lineRule="auto"/>
      </w:pPr>
      <w:r>
        <w:t>「不是妳出生的1999年。」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「1998年。」</w:t>
      </w:r>
    </w:p>
    <w:p/>
    <w:p>
      <w:pPr>
        <w:spacing w:after="80" w:line="324" w:lineRule="auto"/>
      </w:pPr>
      <w:r>
        <w:t>歐陽景宸走到桌前。</w:t>
      </w:r>
    </w:p>
    <w:p>
      <w:pPr>
        <w:spacing w:after="80" w:line="324" w:lineRule="auto"/>
      </w:pPr>
      <w:r>
        <w:t>他拿起那份文件。</w:t>
      </w:r>
    </w:p>
    <w:p>
      <w:pPr>
        <w:spacing w:after="80" w:line="324" w:lineRule="auto"/>
      </w:pPr>
      <w:r>
        <w:t>一頁一頁翻。</w:t>
      </w:r>
    </w:p>
    <w:p>
      <w:pPr>
        <w:spacing w:after="80" w:line="324" w:lineRule="auto"/>
      </w:pPr>
      <w:r>
        <w:t>「這份資料從哪裡來？」</w:t>
      </w:r>
    </w:p>
    <w:p>
      <w:pPr>
        <w:spacing w:after="80" w:line="324" w:lineRule="auto"/>
      </w:pPr>
      <w:r>
        <w:t>「你父親的保險箱。」</w:t>
      </w:r>
    </w:p>
    <w:p>
      <w:pPr>
        <w:spacing w:after="80" w:line="324" w:lineRule="auto"/>
      </w:pPr>
      <w:r>
        <w:t>「你打開的？」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「為什麼你有鑰匙？」</w:t>
      </w:r>
    </w:p>
    <w:p>
      <w:pPr>
        <w:spacing w:after="80" w:line="324" w:lineRule="auto"/>
      </w:pPr>
      <w:r>
        <w:t>沈知衡看著他。</w:t>
      </w:r>
    </w:p>
    <w:p>
      <w:pPr>
        <w:spacing w:after="80" w:line="324" w:lineRule="auto"/>
      </w:pPr>
      <w:r>
        <w:t>「因為這把鑰匙原本就是我的。」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沈知衡繼續：</w:t>
      </w:r>
    </w:p>
    <w:p>
      <w:pPr>
        <w:spacing w:after="80" w:line="324" w:lineRule="auto"/>
      </w:pPr>
      <w:r>
        <w:t>「妳父親死前，把東西分成三份。」</w:t>
      </w:r>
    </w:p>
    <w:p>
      <w:pPr>
        <w:spacing w:after="80" w:line="324" w:lineRule="auto"/>
      </w:pPr>
      <w:r>
        <w:t>「第一份藏在墓裡。」</w:t>
      </w:r>
    </w:p>
    <w:p>
      <w:pPr>
        <w:spacing w:after="80" w:line="324" w:lineRule="auto"/>
      </w:pPr>
      <w:r>
        <w:t>「第二份藏在這間房子。」</w:t>
      </w:r>
    </w:p>
    <w:p>
      <w:pPr>
        <w:spacing w:after="80" w:line="324" w:lineRule="auto"/>
      </w:pPr>
      <w:r>
        <w:t>「第三份——」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「在妳身上。」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「我身上有什麼？」</w:t>
      </w:r>
    </w:p>
    <w:p>
      <w:pPr>
        <w:spacing w:after="80" w:line="324" w:lineRule="auto"/>
      </w:pPr>
      <w:r>
        <w:t>「妳自己不知道。」</w:t>
      </w:r>
    </w:p>
    <w:p>
      <w:pPr>
        <w:spacing w:after="80" w:line="324" w:lineRule="auto"/>
      </w:pPr>
      <w:r>
        <w:t>「那你怎麼知道？」</w:t>
      </w:r>
    </w:p>
    <w:p>
      <w:pPr>
        <w:spacing w:after="80" w:line="324" w:lineRule="auto"/>
      </w:pPr>
      <w:r>
        <w:t>「因為那是妳母親親手放進去的。」</w:t>
      </w:r>
    </w:p>
    <w:p>
      <w:pPr>
        <w:spacing w:after="80" w:line="324" w:lineRule="auto"/>
      </w:pPr>
      <w:r>
        <w:t>宋昭言開始回想。</w:t>
      </w:r>
    </w:p>
    <w:p>
      <w:pPr>
        <w:spacing w:after="80" w:line="324" w:lineRule="auto"/>
      </w:pPr>
      <w:r>
        <w:t>從小到大。</w:t>
      </w:r>
    </w:p>
    <w:p>
      <w:pPr>
        <w:spacing w:after="80" w:line="324" w:lineRule="auto"/>
      </w:pPr>
      <w:r>
        <w:t>她身上確實有一樣東西。</w:t>
      </w:r>
    </w:p>
    <w:p>
      <w:pPr>
        <w:spacing w:after="80" w:line="324" w:lineRule="auto"/>
      </w:pPr>
      <w:r>
        <w:t>一條從出生就戴著的銀色項鍊。</w:t>
      </w:r>
    </w:p>
    <w:p>
      <w:pPr>
        <w:spacing w:after="80" w:line="324" w:lineRule="auto"/>
      </w:pPr>
      <w:r>
        <w:t>母親曾經告訴她。</w:t>
      </w:r>
    </w:p>
    <w:p>
      <w:pPr>
        <w:spacing w:after="80" w:line="324" w:lineRule="auto"/>
      </w:pPr>
      <w:r>
        <w:t>那是她出生時唯一留下來的東西。</w:t>
      </w:r>
    </w:p>
    <w:p>
      <w:pPr>
        <w:spacing w:after="80" w:line="324" w:lineRule="auto"/>
      </w:pPr>
      <w:r>
        <w:t>她立刻伸手摸向脖頸。</w:t>
      </w:r>
    </w:p>
    <w:p>
      <w:pPr>
        <w:spacing w:after="80" w:line="324" w:lineRule="auto"/>
      </w:pPr>
      <w:r>
        <w:t>項鍊還在。</w:t>
      </w:r>
    </w:p>
    <w:p>
      <w:pPr>
        <w:spacing w:after="80" w:line="324" w:lineRule="auto"/>
      </w:pPr>
      <w:r>
        <w:t>歐陽景宸看見後。</w:t>
      </w:r>
    </w:p>
    <w:p>
      <w:pPr>
        <w:spacing w:after="80" w:line="324" w:lineRule="auto"/>
      </w:pPr>
      <w:r>
        <w:t>眸色一沉。</w:t>
      </w:r>
    </w:p>
    <w:p>
      <w:pPr>
        <w:spacing w:after="80" w:line="324" w:lineRule="auto"/>
      </w:pPr>
      <w:r>
        <w:t>「取下來。」</w:t>
      </w:r>
    </w:p>
    <w:p>
      <w:pPr>
        <w:spacing w:after="80" w:line="324" w:lineRule="auto"/>
      </w:pPr>
      <w:r>
        <w:t>她解開項鍊。</w:t>
      </w:r>
    </w:p>
    <w:p>
      <w:pPr>
        <w:spacing w:after="80" w:line="324" w:lineRule="auto"/>
      </w:pPr>
      <w:r>
        <w:t>吊墜只有一顆小小的銀色圓片。</w:t>
      </w:r>
    </w:p>
    <w:p>
      <w:pPr>
        <w:spacing w:after="80" w:line="324" w:lineRule="auto"/>
      </w:pPr>
      <w:r>
        <w:t>與墓園裡那枚——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沈知衡終於露出一絲真正的笑意。</w:t>
      </w:r>
    </w:p>
    <w:p>
      <w:pPr>
        <w:spacing w:after="80" w:line="324" w:lineRule="auto"/>
      </w:pPr>
      <w:r>
        <w:t>「第三把鑰匙。」</w:t>
      </w:r>
    </w:p>
    <w:p/>
    <w:p>
      <w:pPr>
        <w:spacing w:after="80" w:line="324" w:lineRule="auto"/>
      </w:pPr>
      <w:r>
        <w:t>三點五十八分。</w:t>
      </w:r>
    </w:p>
    <w:p>
      <w:pPr>
        <w:spacing w:after="80" w:line="324" w:lineRule="auto"/>
      </w:pPr>
      <w:r>
        <w:t>沈硯從外面走進來。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歐陽景宸立刻收起文件。</w:t>
      </w:r>
    </w:p>
    <w:p>
      <w:pPr>
        <w:spacing w:after="80" w:line="324" w:lineRule="auto"/>
      </w:pPr>
      <w:r>
        <w:t>「幾個？」</w:t>
      </w:r>
    </w:p>
    <w:p>
      <w:pPr>
        <w:spacing w:after="80" w:line="324" w:lineRule="auto"/>
      </w:pPr>
      <w:r>
        <w:t>「至少六個。」</w:t>
      </w:r>
    </w:p>
    <w:p>
      <w:pPr>
        <w:spacing w:after="80" w:line="324" w:lineRule="auto"/>
      </w:pPr>
      <w:r>
        <w:t>「什麼人？」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「車？」</w:t>
      </w:r>
    </w:p>
    <w:p>
      <w:pPr>
        <w:spacing w:after="80" w:line="324" w:lineRule="auto"/>
      </w:pPr>
      <w:r>
        <w:t>「四輛。」</w:t>
      </w:r>
    </w:p>
    <w:p>
      <w:pPr>
        <w:spacing w:after="80" w:line="324" w:lineRule="auto"/>
      </w:pPr>
      <w:r>
        <w:t>沈知衡卻十分平靜。</w:t>
      </w:r>
    </w:p>
    <w:p>
      <w:pPr>
        <w:spacing w:after="80" w:line="324" w:lineRule="auto"/>
      </w:pPr>
      <w:r>
        <w:t>「比我預想得快。」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「你早知道？」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「你把我們引來，就是為了讓他們找到這裡？」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「我是要讓妳知道。」</w:t>
      </w:r>
    </w:p>
    <w:p>
      <w:pPr>
        <w:spacing w:after="80" w:line="324" w:lineRule="auto"/>
      </w:pPr>
      <w:r>
        <w:t>「有人比妳更害怕這個地方被打開。」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外面傳來車門關閉的聲音。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腳步聲。</w:t>
      </w:r>
    </w:p>
    <w:p>
      <w:pPr>
        <w:spacing w:after="80" w:line="324" w:lineRule="auto"/>
      </w:pPr>
      <w:r>
        <w:t>越來越近。</w:t>
      </w:r>
    </w:p>
    <w:p>
      <w:pPr>
        <w:spacing w:after="80" w:line="324" w:lineRule="auto"/>
      </w:pPr>
      <w:r>
        <w:t>沈硯迅速關閉暗室的燈。</w:t>
      </w:r>
    </w:p>
    <w:p>
      <w:pPr>
        <w:spacing w:after="80" w:line="324" w:lineRule="auto"/>
      </w:pPr>
      <w:r>
        <w:t>「來不及了。」</w:t>
      </w:r>
    </w:p>
    <w:p>
      <w:pPr>
        <w:spacing w:after="80" w:line="324" w:lineRule="auto"/>
      </w:pPr>
      <w:r>
        <w:t>歐陽景宸拉住宋昭言。</w:t>
      </w:r>
    </w:p>
    <w:p>
      <w:pPr>
        <w:spacing w:after="80" w:line="324" w:lineRule="auto"/>
      </w:pPr>
      <w:r>
        <w:t>「跟我走。」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「後門。」</w:t>
      </w:r>
    </w:p>
    <w:p>
      <w:pPr>
        <w:spacing w:after="80" w:line="324" w:lineRule="auto"/>
      </w:pPr>
      <w:r>
        <w:t>沈知衡卻搖頭。</w:t>
      </w:r>
    </w:p>
    <w:p>
      <w:pPr>
        <w:spacing w:after="80" w:line="324" w:lineRule="auto"/>
      </w:pPr>
      <w:r>
        <w:t>「後門已經有人。」</w:t>
      </w:r>
    </w:p>
    <w:p>
      <w:pPr>
        <w:spacing w:after="80" w:line="324" w:lineRule="auto"/>
      </w:pPr>
      <w:r>
        <w:t>他走到牆邊。</w:t>
      </w:r>
    </w:p>
    <w:p>
      <w:pPr>
        <w:spacing w:after="80" w:line="324" w:lineRule="auto"/>
      </w:pPr>
      <w:r>
        <w:t>按下一個機關。</w:t>
      </w:r>
    </w:p>
    <w:p>
      <w:pPr>
        <w:spacing w:after="80" w:line="324" w:lineRule="auto"/>
      </w:pPr>
      <w:r>
        <w:t>地板竟然緩緩打開。</w:t>
      </w:r>
    </w:p>
    <w:p>
      <w:pPr>
        <w:spacing w:after="80" w:line="324" w:lineRule="auto"/>
      </w:pPr>
      <w:r>
        <w:t>露出一條向下的階梯。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「這裡還有地下室？」</w:t>
      </w:r>
    </w:p>
    <w:p>
      <w:pPr>
        <w:spacing w:after="80" w:line="324" w:lineRule="auto"/>
      </w:pPr>
      <w:r>
        <w:t>「不是地下室。」</w:t>
      </w:r>
    </w:p>
    <w:p>
      <w:pPr>
        <w:spacing w:after="80" w:line="324" w:lineRule="auto"/>
      </w:pPr>
      <w:r>
        <w:t>沈知衡說。</w:t>
      </w:r>
    </w:p>
    <w:p>
      <w:pPr>
        <w:spacing w:after="80" w:line="324" w:lineRule="auto"/>
      </w:pPr>
      <w:r>
        <w:t>「是逃生通道。」</w:t>
      </w:r>
    </w:p>
    <w:p>
      <w:pPr>
        <w:spacing w:after="80" w:line="324" w:lineRule="auto"/>
      </w:pPr>
      <w:r>
        <w:t>歐陽景宸看著那條黑暗的通道。</w:t>
      </w:r>
    </w:p>
    <w:p>
      <w:pPr>
        <w:spacing w:after="80" w:line="324" w:lineRule="auto"/>
      </w:pPr>
      <w:r>
        <w:t>「你母親設計的？」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「她知道有人會追殺她。」</w:t>
      </w:r>
    </w:p>
    <w:p>
      <w:pPr>
        <w:spacing w:after="80" w:line="324" w:lineRule="auto"/>
      </w:pPr>
      <w:r>
        <w:t>「所以留下了這條路。」</w:t>
      </w:r>
    </w:p>
    <w:p>
      <w:pPr>
        <w:spacing w:after="80" w:line="324" w:lineRule="auto"/>
      </w:pPr>
      <w:r>
        <w:t>宋昭言站在階梯前。</w:t>
      </w:r>
    </w:p>
    <w:p>
      <w:pPr>
        <w:spacing w:after="80" w:line="324" w:lineRule="auto"/>
      </w:pPr>
      <w:r>
        <w:t>突然停下。</w:t>
      </w:r>
    </w:p>
    <w:p>
      <w:pPr>
        <w:spacing w:after="80" w:line="324" w:lineRule="auto"/>
      </w:pPr>
      <w:r>
        <w:t>「沈知衡。」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「你不走？」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「我要留下。」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「因為他們真正要找的人不是妳。」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「你想做誘餌？」</w:t>
      </w:r>
    </w:p>
    <w:p>
      <w:pPr>
        <w:spacing w:after="80" w:line="324" w:lineRule="auto"/>
      </w:pPr>
      <w:r>
        <w:t>「這不是誘餌。」</w:t>
      </w:r>
    </w:p>
    <w:p>
      <w:pPr>
        <w:spacing w:after="80" w:line="324" w:lineRule="auto"/>
      </w:pPr>
      <w:r>
        <w:t>沈知衡看著他。</w:t>
      </w:r>
    </w:p>
    <w:p>
      <w:pPr>
        <w:spacing w:after="80" w:line="324" w:lineRule="auto"/>
      </w:pPr>
      <w:r>
        <w:t>「這叫還債。」</w:t>
      </w:r>
    </w:p>
    <w:p>
      <w:pPr>
        <w:spacing w:after="80" w:line="324" w:lineRule="auto"/>
      </w:pPr>
      <w:r>
        <w:t>外面。</w:t>
      </w:r>
    </w:p>
    <w:p>
      <w:pPr>
        <w:spacing w:after="80" w:line="324" w:lineRule="auto"/>
      </w:pPr>
      <w:r>
        <w:t>第一聲槍響突然傳來。</w:t>
      </w:r>
    </w:p>
    <w:p>
      <w:pPr>
        <w:spacing w:after="80" w:line="324" w:lineRule="auto"/>
      </w:pPr>
      <w:r>
        <w:t>「砰！」</w:t>
      </w:r>
    </w:p>
    <w:p>
      <w:pPr>
        <w:spacing w:after="80" w:line="324" w:lineRule="auto"/>
      </w:pPr>
      <w:r>
        <w:t>宋昭言身體一震。</w:t>
      </w:r>
    </w:p>
    <w:p>
      <w:pPr>
        <w:spacing w:after="80" w:line="324" w:lineRule="auto"/>
      </w:pPr>
      <w:r>
        <w:t>歐陽景宸立刻將她護在身後。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沈硯拉著宋昭寧往下。</w:t>
      </w:r>
    </w:p>
    <w:p>
      <w:pPr>
        <w:spacing w:after="80" w:line="324" w:lineRule="auto"/>
      </w:pPr>
      <w:r>
        <w:t>宋昭言最後看了沈知衡一眼。</w:t>
      </w:r>
    </w:p>
    <w:p>
      <w:pPr>
        <w:spacing w:after="80" w:line="324" w:lineRule="auto"/>
      </w:pPr>
      <w:r>
        <w:t>「你不能死。」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「妳母親也對我說過。」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「我活到現在，就是為了等妳。」</w:t>
      </w:r>
    </w:p>
    <w:p/>
    <w:p>
      <w:pPr>
        <w:spacing w:after="80" w:line="324" w:lineRule="auto"/>
      </w:pPr>
      <w:r>
        <w:t>地下通道很窄。</w:t>
      </w:r>
    </w:p>
    <w:p>
      <w:pPr>
        <w:spacing w:after="80" w:line="324" w:lineRule="auto"/>
      </w:pPr>
      <w:r>
        <w:t>四人一路往下。</w:t>
      </w:r>
    </w:p>
    <w:p>
      <w:pPr>
        <w:spacing w:after="80" w:line="324" w:lineRule="auto"/>
      </w:pPr>
      <w:r>
        <w:t>頭頂不斷傳來腳步聲。</w:t>
      </w:r>
    </w:p>
    <w:p>
      <w:pPr>
        <w:spacing w:after="80" w:line="324" w:lineRule="auto"/>
      </w:pPr>
      <w:r>
        <w:t>還有槍聲。</w:t>
      </w:r>
    </w:p>
    <w:p>
      <w:pPr>
        <w:spacing w:after="80" w:line="324" w:lineRule="auto"/>
      </w:pPr>
      <w:r>
        <w:t>宋昭言幾乎是被歐陽景宸護著往前走。</w:t>
      </w:r>
    </w:p>
    <w:p>
      <w:pPr>
        <w:spacing w:after="80" w:line="324" w:lineRule="auto"/>
      </w:pPr>
      <w:r>
        <w:t>她的腦子亂得厲害。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歐陽家。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第三階段。</w:t>
      </w:r>
    </w:p>
    <w:p>
      <w:pPr>
        <w:spacing w:after="80" w:line="324" w:lineRule="auto"/>
      </w:pPr>
      <w:r>
        <w:t>她的出生。</w:t>
      </w:r>
    </w:p>
    <w:p>
      <w:pPr>
        <w:spacing w:after="80" w:line="324" w:lineRule="auto"/>
      </w:pPr>
      <w:r>
        <w:t>還有眼前這個男人。</w:t>
      </w:r>
    </w:p>
    <w:p>
      <w:pPr>
        <w:spacing w:after="80" w:line="324" w:lineRule="auto"/>
      </w:pPr>
      <w:r>
        <w:t>她忽然停下。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「你剛才說。」</w:t>
      </w:r>
    </w:p>
    <w:p>
      <w:pPr>
        <w:spacing w:after="80" w:line="324" w:lineRule="auto"/>
      </w:pPr>
      <w:r>
        <w:t>「你愛我。」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「如果最後我們真的有血緣呢？」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「因為我不相信那份信。」</w:t>
      </w:r>
    </w:p>
    <w:p>
      <w:pPr>
        <w:spacing w:after="80" w:line="324" w:lineRule="auto"/>
      </w:pPr>
      <w:r>
        <w:t>「可是——」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他走近。</w:t>
      </w:r>
    </w:p>
    <w:p>
      <w:pPr>
        <w:spacing w:after="80" w:line="324" w:lineRule="auto"/>
      </w:pPr>
      <w:r>
        <w:t>「如果真相證明我們有血緣。」</w:t>
      </w:r>
    </w:p>
    <w:p>
      <w:pPr>
        <w:spacing w:after="80" w:line="324" w:lineRule="auto"/>
      </w:pPr>
      <w:r>
        <w:t>「我會親自帶妳查清楚。」</w:t>
      </w:r>
    </w:p>
    <w:p>
      <w:pPr>
        <w:spacing w:after="80" w:line="324" w:lineRule="auto"/>
      </w:pPr>
      <w:r>
        <w:t>「如果沒有。」</w:t>
      </w:r>
    </w:p>
    <w:p>
      <w:pPr>
        <w:spacing w:after="80" w:line="324" w:lineRule="auto"/>
      </w:pPr>
      <w:r>
        <w:t>「我不會再讓任何人用這件事拆散我們。」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眼淚又一次掉下來。</w:t>
      </w:r>
    </w:p>
    <w:p>
      <w:pPr>
        <w:spacing w:after="80" w:line="324" w:lineRule="auto"/>
      </w:pPr>
      <w:r>
        <w:t>「你為什麼這麼相信我？」</w:t>
      </w:r>
    </w:p>
    <w:p>
      <w:pPr>
        <w:spacing w:after="80" w:line="324" w:lineRule="auto"/>
      </w:pPr>
      <w:r>
        <w:t>「因為妳是宋昭言。」</w:t>
      </w:r>
    </w:p>
    <w:p>
      <w:pPr>
        <w:spacing w:after="80" w:line="324" w:lineRule="auto"/>
      </w:pPr>
      <w:r>
        <w:t>「這算什麼理由？」</w:t>
      </w:r>
    </w:p>
    <w:p>
      <w:pPr>
        <w:spacing w:after="80" w:line="324" w:lineRule="auto"/>
      </w:pPr>
      <w:r>
        <w:t>「對我來說，夠了。」</w:t>
      </w:r>
    </w:p>
    <w:p>
      <w:pPr>
        <w:spacing w:after="80" w:line="324" w:lineRule="auto"/>
      </w:pPr>
      <w:r>
        <w:t>他伸手替她擦掉眼淚。</w:t>
      </w:r>
    </w:p>
    <w:p>
      <w:pPr>
        <w:spacing w:after="80" w:line="324" w:lineRule="auto"/>
      </w:pPr>
      <w:r>
        <w:t>「妳可以怕。」</w:t>
      </w:r>
    </w:p>
    <w:p>
      <w:pPr>
        <w:spacing w:after="80" w:line="324" w:lineRule="auto"/>
      </w:pPr>
      <w:r>
        <w:t>「可以懷疑。」</w:t>
      </w:r>
    </w:p>
    <w:p>
      <w:pPr>
        <w:spacing w:after="80" w:line="324" w:lineRule="auto"/>
      </w:pPr>
      <w:r>
        <w:t>「甚至可以暫時不相信我。」</w:t>
      </w:r>
    </w:p>
    <w:p>
      <w:pPr>
        <w:spacing w:after="80" w:line="324" w:lineRule="auto"/>
      </w:pPr>
      <w:r>
        <w:t>「但不要一個人承受。」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終於伸手抱住他。</w:t>
      </w:r>
    </w:p>
    <w:p>
      <w:pPr>
        <w:spacing w:after="80" w:line="324" w:lineRule="auto"/>
      </w:pPr>
      <w:r>
        <w:t>只是短短幾秒。</w:t>
      </w:r>
    </w:p>
    <w:p>
      <w:pPr>
        <w:spacing w:after="80" w:line="324" w:lineRule="auto"/>
      </w:pPr>
      <w:r>
        <w:t>她便鬆開。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四點二十分。</w:t>
      </w:r>
    </w:p>
    <w:p>
      <w:pPr>
        <w:spacing w:after="80" w:line="324" w:lineRule="auto"/>
      </w:pPr>
      <w:r>
        <w:t>地下通道盡頭。</w:t>
      </w:r>
    </w:p>
    <w:p>
      <w:pPr>
        <w:spacing w:after="80" w:line="324" w:lineRule="auto"/>
      </w:pPr>
      <w:r>
        <w:t>是一間廢棄的地下車庫。</w:t>
      </w:r>
    </w:p>
    <w:p>
      <w:pPr>
        <w:spacing w:after="80" w:line="324" w:lineRule="auto"/>
      </w:pPr>
      <w:r>
        <w:t>沈硯打開鐵門。</w:t>
      </w:r>
    </w:p>
    <w:p>
      <w:pPr>
        <w:spacing w:after="80" w:line="324" w:lineRule="auto"/>
      </w:pPr>
      <w:r>
        <w:t>外面是一條陌生街道。</w:t>
      </w:r>
    </w:p>
    <w:p>
      <w:pPr>
        <w:spacing w:after="80" w:line="324" w:lineRule="auto"/>
      </w:pPr>
      <w:r>
        <w:t>車已經等在那裡。</w:t>
      </w:r>
    </w:p>
    <w:p>
      <w:pPr>
        <w:spacing w:after="80" w:line="324" w:lineRule="auto"/>
      </w:pPr>
      <w:r>
        <w:t>四人上車。</w:t>
      </w:r>
    </w:p>
    <w:p>
      <w:pPr>
        <w:spacing w:after="80" w:line="324" w:lineRule="auto"/>
      </w:pPr>
      <w:r>
        <w:t>沈硯迅速發動。</w:t>
      </w:r>
    </w:p>
    <w:p>
      <w:pPr>
        <w:spacing w:after="80" w:line="324" w:lineRule="auto"/>
      </w:pPr>
      <w:r>
        <w:t>宋昭言回頭看向遠處。</w:t>
      </w:r>
    </w:p>
    <w:p>
      <w:pPr>
        <w:spacing w:after="80" w:line="324" w:lineRule="auto"/>
      </w:pPr>
      <w:r>
        <w:t>那棟老宅已經被雨幕遮住。</w:t>
      </w:r>
    </w:p>
    <w:p>
      <w:pPr>
        <w:spacing w:after="80" w:line="324" w:lineRule="auto"/>
      </w:pPr>
      <w:r>
        <w:t>她不知道沈知衡能不能活著出來。</w:t>
      </w:r>
    </w:p>
    <w:p>
      <w:pPr>
        <w:spacing w:after="80" w:line="324" w:lineRule="auto"/>
      </w:pPr>
      <w:r>
        <w:t>也不知道母親現在在哪。</w:t>
      </w:r>
    </w:p>
    <w:p>
      <w:pPr>
        <w:spacing w:after="80" w:line="324" w:lineRule="auto"/>
      </w:pPr>
      <w:r>
        <w:t>但她知道一件事。</w:t>
      </w:r>
    </w:p>
    <w:p>
      <w:pPr>
        <w:spacing w:after="80" w:line="324" w:lineRule="auto"/>
      </w:pPr>
      <w:r>
        <w:t>今天開始。</w:t>
      </w:r>
    </w:p>
    <w:p>
      <w:pPr>
        <w:spacing w:after="80" w:line="324" w:lineRule="auto"/>
      </w:pPr>
      <w:r>
        <w:t>她的人生已經徹底回不去了。</w:t>
      </w:r>
    </w:p>
    <w:p/>
    <w:p>
      <w:pPr>
        <w:spacing w:after="80" w:line="324" w:lineRule="auto"/>
      </w:pPr>
      <w:r>
        <w:t>下午五點零五分。</w:t>
      </w:r>
    </w:p>
    <w:p>
      <w:pPr>
        <w:spacing w:after="80" w:line="324" w:lineRule="auto"/>
      </w:pPr>
      <w:r>
        <w:t>車停在安全屋。</w:t>
      </w:r>
    </w:p>
    <w:p>
      <w:pPr>
        <w:spacing w:after="80" w:line="324" w:lineRule="auto"/>
      </w:pPr>
      <w:r>
        <w:t>歐陽景宸第一時間檢查所有通訊。</w:t>
      </w:r>
    </w:p>
    <w:p>
      <w:pPr>
        <w:spacing w:after="80" w:line="324" w:lineRule="auto"/>
      </w:pPr>
      <w:r>
        <w:t>沒有異常。</w:t>
      </w:r>
    </w:p>
    <w:p>
      <w:pPr>
        <w:spacing w:after="80" w:line="324" w:lineRule="auto"/>
      </w:pPr>
      <w:r>
        <w:t>宋昭言則坐在桌前。</w:t>
      </w:r>
    </w:p>
    <w:p>
      <w:pPr>
        <w:spacing w:after="80" w:line="324" w:lineRule="auto"/>
      </w:pPr>
      <w:r>
        <w:t>把那顆銀色吊墜放在桌面。</w:t>
      </w:r>
    </w:p>
    <w:p>
      <w:pPr>
        <w:spacing w:after="80" w:line="324" w:lineRule="auto"/>
      </w:pPr>
      <w:r>
        <w:t>「沈知衡說這是第三把鑰匙。」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「可是它要怎麼用？」</w:t>
      </w:r>
    </w:p>
    <w:p>
      <w:pPr>
        <w:spacing w:after="80" w:line="324" w:lineRule="auto"/>
      </w:pPr>
      <w:r>
        <w:t>歐陽景宸走過來。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「妳母親沒留下說明？」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他拿起吊墜。</w:t>
      </w:r>
    </w:p>
    <w:p>
      <w:pPr>
        <w:spacing w:after="80" w:line="324" w:lineRule="auto"/>
      </w:pPr>
      <w:r>
        <w:t>仔細觀察。</w:t>
      </w:r>
    </w:p>
    <w:p>
      <w:pPr>
        <w:spacing w:after="80" w:line="324" w:lineRule="auto"/>
      </w:pPr>
      <w:r>
        <w:t>「這裡有縫。」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他用手指輕輕轉動。</w:t>
      </w:r>
    </w:p>
    <w:p>
      <w:pPr>
        <w:spacing w:after="80" w:line="324" w:lineRule="auto"/>
      </w:pPr>
      <w:r>
        <w:t>吊墜竟然裂開。</w:t>
      </w:r>
    </w:p>
    <w:p>
      <w:pPr>
        <w:spacing w:after="80" w:line="324" w:lineRule="auto"/>
      </w:pPr>
      <w:r>
        <w:t>裡面掉出一張極小的透明薄片。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歐陽景宸將薄片放在燈下。</w:t>
      </w:r>
    </w:p>
    <w:p>
      <w:pPr>
        <w:spacing w:after="80" w:line="324" w:lineRule="auto"/>
      </w:pPr>
      <w:r>
        <w:t>上面浮現出一串數字。</w:t>
      </w:r>
    </w:p>
    <w:p>
      <w:pPr>
        <w:spacing w:after="80" w:line="324" w:lineRule="auto"/>
      </w:pPr>
      <w:r>
        <w:t>0121-0017-1999</w:t>
      </w:r>
    </w:p>
    <w:p>
      <w:pPr>
        <w:spacing w:after="80" w:line="324" w:lineRule="auto"/>
      </w:pPr>
      <w:r>
        <w:t>宋昭言盯著。</w:t>
      </w:r>
    </w:p>
    <w:p>
      <w:pPr>
        <w:spacing w:after="80" w:line="324" w:lineRule="auto"/>
      </w:pPr>
      <w:r>
        <w:t>「我的生日。」</w:t>
      </w:r>
    </w:p>
    <w:p>
      <w:pPr>
        <w:spacing w:after="80" w:line="324" w:lineRule="auto"/>
      </w:pPr>
      <w:r>
        <w:t>「3月14日。」</w:t>
      </w:r>
    </w:p>
    <w:p>
      <w:pPr>
        <w:spacing w:after="80" w:line="324" w:lineRule="auto"/>
      </w:pPr>
      <w:r>
        <w:t>「0017。」</w:t>
      </w:r>
    </w:p>
    <w:p>
      <w:pPr>
        <w:spacing w:after="80" w:line="324" w:lineRule="auto"/>
      </w:pPr>
      <w:r>
        <w:t>「凌晨十二點十七分。」</w:t>
      </w:r>
    </w:p>
    <w:p>
      <w:pPr>
        <w:spacing w:after="80" w:line="324" w:lineRule="auto"/>
      </w:pPr>
      <w:r>
        <w:t>「2000。」</w:t>
      </w:r>
    </w:p>
    <w:p>
      <w:pPr>
        <w:spacing w:after="80" w:line="324" w:lineRule="auto"/>
      </w:pPr>
      <w:r>
        <w:t>歐陽景宸突然抬頭。</w:t>
      </w:r>
    </w:p>
    <w:p>
      <w:pPr>
        <w:spacing w:after="80" w:line="324" w:lineRule="auto"/>
      </w:pPr>
      <w:r>
        <w:t>「妳出生的時間？」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「母親告訴我。」</w:t>
      </w:r>
    </w:p>
    <w:p>
      <w:pPr>
        <w:spacing w:after="80" w:line="324" w:lineRule="auto"/>
      </w:pPr>
      <w:r>
        <w:t>「凌晨十二點十七分。」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一切似乎開始連起來。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「如果這是妳出生的時間。」</w:t>
      </w:r>
    </w:p>
    <w:p>
      <w:pPr>
        <w:spacing w:after="80" w:line="324" w:lineRule="auto"/>
      </w:pPr>
      <w:r>
        <w:t>「那為什麼會出現在妳出生之前就製作好的鑰匙裡？」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「這個吊墜。」</w:t>
      </w:r>
    </w:p>
    <w:p>
      <w:pPr>
        <w:spacing w:after="80" w:line="324" w:lineRule="auto"/>
      </w:pPr>
      <w:r>
        <w:t>「不是妳出生後才放進去的。」</w:t>
      </w:r>
    </w:p>
    <w:p>
      <w:pPr>
        <w:spacing w:after="80" w:line="324" w:lineRule="auto"/>
      </w:pPr>
      <w:r>
        <w:t>「它在妳出生之前就已經存在。」</w:t>
      </w:r>
    </w:p>
    <w:p>
      <w:pPr>
        <w:spacing w:after="80" w:line="324" w:lineRule="auto"/>
      </w:pPr>
      <w:r>
        <w:t>她慢慢站起。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歐陽景宸的聲音低了下來。</w:t>
      </w:r>
    </w:p>
    <w:p>
      <w:pPr>
        <w:spacing w:after="80" w:line="324" w:lineRule="auto"/>
      </w:pPr>
      <w:r>
        <w:t>「有人在妳出生之前。」</w:t>
      </w:r>
    </w:p>
    <w:p>
      <w:pPr>
        <w:spacing w:after="80" w:line="324" w:lineRule="auto"/>
      </w:pPr>
      <w:r>
        <w:t>「就已經知道妳會在1999年1月21日凌晨十二點十七分出生。」</w:t>
      </w:r>
    </w:p>
    <w:p>
      <w:pPr>
        <w:spacing w:after="80" w:line="324" w:lineRule="auto"/>
      </w:pPr>
      <w:r>
        <w:t>房間裡一片死寂。</w:t>
      </w:r>
    </w:p>
    <w:p>
      <w:pPr>
        <w:spacing w:after="80" w:line="324" w:lineRule="auto"/>
      </w:pPr>
      <w:r>
        <w:t>宋昭言的手機突然響起。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不是電話。</w:t>
      </w:r>
    </w:p>
    <w:p>
      <w:pPr>
        <w:spacing w:after="80" w:line="324" w:lineRule="auto"/>
      </w:pPr>
      <w:r>
        <w:t>是一條簡訊。</w:t>
      </w:r>
    </w:p>
    <w:p>
      <w:pPr>
        <w:spacing w:after="80" w:line="324" w:lineRule="auto"/>
      </w:pPr>
      <w:r>
        <w:t>只有一行。</w:t>
      </w:r>
    </w:p>
    <w:p>
      <w:pPr>
        <w:spacing w:after="80" w:line="324" w:lineRule="auto"/>
      </w:pPr>
      <w:r>
        <w:t>「昭言，妳終於知道自己是誰了。」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第二條簡訊進來。</w:t>
      </w:r>
    </w:p>
    <w:p>
      <w:pPr>
        <w:spacing w:after="80" w:line="324" w:lineRule="auto"/>
      </w:pPr>
      <w:r>
        <w:t>「但妳還不知道，為什麼妳必須出生。」</w:t>
      </w:r>
    </w:p>
    <w:p>
      <w:pPr>
        <w:spacing w:after="80" w:line="324" w:lineRule="auto"/>
      </w:pPr>
      <w:r>
        <w:t>宋昭言的指尖瞬間冰冷。</w:t>
      </w:r>
    </w:p>
    <w:p>
      <w:pPr>
        <w:spacing w:after="80" w:line="324" w:lineRule="auto"/>
      </w:pPr>
      <w:r>
        <w:t>而最後一條訊息。</w:t>
      </w:r>
    </w:p>
    <w:p>
      <w:pPr>
        <w:spacing w:after="80" w:line="324" w:lineRule="auto"/>
      </w:pPr>
      <w:r>
        <w:t>來自一個她絕不可能忘記的名字。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訊息內容只有一句：</w:t>
      </w:r>
    </w:p>
    <w:p>
      <w:pPr>
        <w:spacing w:after="80" w:line="324" w:lineRule="auto"/>
      </w:pPr>
      <w:r>
        <w:t>「去找妳出生的那間醫院。」</w:t>
      </w:r>
    </w:p>
    <w:p>
      <w:pPr>
        <w:spacing w:after="80" w:line="324" w:lineRule="auto"/>
      </w:pPr>
      <w:r>
        <w:t>「那裡還有一個活著的人，知道全部真相。」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歐陽景宸已經站起身。</w:t>
      </w:r>
    </w:p>
    <w:p>
      <w:pPr>
        <w:spacing w:after="80" w:line="324" w:lineRule="auto"/>
      </w:pPr>
      <w:r>
        <w:t>「聖安醫院。」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「去。」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夜色開始降臨。</w:t>
      </w:r>
    </w:p>
    <w:p>
      <w:pPr>
        <w:spacing w:after="80" w:line="324" w:lineRule="auto"/>
      </w:pPr>
      <w:r>
        <w:t>而二十六年前埋下的第一個秘密。</w:t>
      </w:r>
    </w:p>
    <w:p>
      <w:pPr>
        <w:spacing w:after="80" w:line="324" w:lineRule="auto"/>
      </w:pPr>
      <w:r>
        <w:t>終於準備被重新挖出來。</w:t>
      </w:r>
    </w:p>
    <w:p>
      <w:pPr>
        <w:spacing w:after="80" w:line="324" w:lineRule="auto"/>
      </w:pPr>
      <w:r>
        <w:t>第二十一章完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第二十二章｜聖安醫院的第七層</w:t>
      </w:r>
    </w:p>
    <w:p/>
    <w:p>
      <w:pPr>
        <w:spacing w:after="80" w:line="324" w:lineRule="auto"/>
      </w:pPr>
      <w:r>
        <w:t>下午五點二十六分。</w:t>
      </w:r>
    </w:p>
    <w:p>
      <w:pPr>
        <w:spacing w:after="80" w:line="324" w:lineRule="auto"/>
      </w:pPr>
      <w:r>
        <w:t>聖安醫院位於城北。</w:t>
      </w:r>
    </w:p>
    <w:p>
      <w:pPr>
        <w:spacing w:after="80" w:line="324" w:lineRule="auto"/>
      </w:pPr>
      <w:r>
        <w:t>二十六年前，這裡還只是一家規模不大的私人醫院，如今卻已經擴建成北城最具規模的醫療中心之一。</w:t>
      </w:r>
    </w:p>
    <w:p>
      <w:pPr>
        <w:spacing w:after="80" w:line="324" w:lineRule="auto"/>
      </w:pPr>
      <w:r>
        <w:t>宋昭言坐在車裡，看著窗外逐漸亮起的醫院招牌。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歐陽景宸也沒有。</w:t>
      </w:r>
    </w:p>
    <w:p>
      <w:pPr>
        <w:spacing w:after="80" w:line="324" w:lineRule="auto"/>
      </w:pPr>
      <w:r>
        <w:t>兩人之間隔著一段很短的距離，卻像隔著一個二十六年。</w:t>
      </w:r>
    </w:p>
    <w:p>
      <w:pPr>
        <w:spacing w:after="80" w:line="324" w:lineRule="auto"/>
      </w:pPr>
      <w:r>
        <w:t>那封信還在她包裡。</w:t>
      </w:r>
    </w:p>
    <w:p>
      <w:pPr>
        <w:spacing w:after="80" w:line="324" w:lineRule="auto"/>
      </w:pPr>
      <w:r>
        <w:t>她沒有再看。</w:t>
      </w:r>
    </w:p>
    <w:p>
      <w:pPr>
        <w:spacing w:after="80" w:line="324" w:lineRule="auto"/>
      </w:pPr>
      <w:r>
        <w:t>不是因為不想知道。</w:t>
      </w:r>
    </w:p>
    <w:p>
      <w:pPr>
        <w:spacing w:after="80" w:line="324" w:lineRule="auto"/>
      </w:pPr>
      <w:r>
        <w:t>而是因為她害怕再看一次，就會開始懷疑自己過去二十六年所認識的一切。</w:t>
      </w:r>
    </w:p>
    <w:p>
      <w:pPr>
        <w:spacing w:after="80" w:line="324" w:lineRule="auto"/>
      </w:pPr>
      <w:r>
        <w:t>她以為自己是宋家的女兒。</w:t>
      </w:r>
    </w:p>
    <w:p>
      <w:pPr>
        <w:spacing w:after="80" w:line="324" w:lineRule="auto"/>
      </w:pPr>
      <w:r>
        <w:t>以為父親是宋啟明。</w:t>
      </w:r>
    </w:p>
    <w:p>
      <w:pPr>
        <w:spacing w:after="80" w:line="324" w:lineRule="auto"/>
      </w:pPr>
      <w:r>
        <w:t>以為母親只是因為某些原因離開自己。</w:t>
      </w:r>
    </w:p>
    <w:p>
      <w:pPr>
        <w:spacing w:after="80" w:line="324" w:lineRule="auto"/>
      </w:pPr>
      <w:r>
        <w:t>她甚至以為，自己與歐陽景宸之間最困難的阻礙，只是兩個家族之間盤根錯節的利益。</w:t>
      </w:r>
    </w:p>
    <w:p>
      <w:pPr>
        <w:spacing w:after="80" w:line="324" w:lineRule="auto"/>
      </w:pPr>
      <w:r>
        <w:t>可現在。</w:t>
      </w:r>
    </w:p>
    <w:p>
      <w:pPr>
        <w:spacing w:after="80" w:line="324" w:lineRule="auto"/>
      </w:pPr>
      <w:r>
        <w:t>所有東西都被推翻。</w:t>
      </w:r>
    </w:p>
    <w:p>
      <w:pPr>
        <w:spacing w:after="80" w:line="324" w:lineRule="auto"/>
      </w:pPr>
      <w:r>
        <w:t>出生證明可能是假的。</w:t>
      </w:r>
    </w:p>
    <w:p>
      <w:pPr>
        <w:spacing w:after="80" w:line="324" w:lineRule="auto"/>
      </w:pPr>
      <w:r>
        <w:t>父親可能不是父親。</w:t>
      </w:r>
    </w:p>
    <w:p>
      <w:pPr>
        <w:spacing w:after="80" w:line="324" w:lineRule="auto"/>
      </w:pPr>
      <w:r>
        <w:t>母親可能早就知道真相。</w:t>
      </w:r>
    </w:p>
    <w:p>
      <w:pPr>
        <w:spacing w:after="80" w:line="324" w:lineRule="auto"/>
      </w:pPr>
      <w:r>
        <w:t>而她從出生那一刻開始，就可能只是某個計畫裡的一個名字。</w:t>
      </w:r>
    </w:p>
    <w:p>
      <w:pPr>
        <w:spacing w:after="80" w:line="324" w:lineRule="auto"/>
      </w:pPr>
      <w:r>
        <w:t>「還在想那封信？」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宋昭言回過神。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「害怕？」</w:t>
      </w:r>
    </w:p>
    <w:p>
      <w:pPr>
        <w:spacing w:after="80" w:line="324" w:lineRule="auto"/>
      </w:pPr>
      <w:r>
        <w:t>她沒有否認。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「怕最後連我自己都不是我。」</w:t>
      </w:r>
    </w:p>
    <w:p>
      <w:pPr>
        <w:spacing w:after="80" w:line="324" w:lineRule="auto"/>
      </w:pPr>
      <w:r>
        <w:t>車裡安靜了一瞬。</w:t>
      </w:r>
    </w:p>
    <w:p>
      <w:pPr>
        <w:spacing w:after="80" w:line="324" w:lineRule="auto"/>
      </w:pPr>
      <w:r>
        <w:t>歐陽景宸伸手，覆上她放在膝上的手。</w:t>
      </w:r>
    </w:p>
    <w:p>
      <w:pPr>
        <w:spacing w:after="80" w:line="324" w:lineRule="auto"/>
      </w:pPr>
      <w:r>
        <w:t>他的掌心溫熱。</w:t>
      </w:r>
    </w:p>
    <w:p>
      <w:pPr>
        <w:spacing w:after="80" w:line="324" w:lineRule="auto"/>
      </w:pPr>
      <w:r>
        <w:t>「妳是誰，不由別人決定。」</w:t>
      </w:r>
    </w:p>
    <w:p>
      <w:pPr>
        <w:spacing w:after="80" w:line="324" w:lineRule="auto"/>
      </w:pPr>
      <w:r>
        <w:t>宋昭言低頭看著兩人的手。</w:t>
      </w:r>
    </w:p>
    <w:p>
      <w:pPr>
        <w:spacing w:after="80" w:line="324" w:lineRule="auto"/>
      </w:pPr>
      <w:r>
        <w:t>「如果我的出生本身就是一場計畫呢？」</w:t>
      </w:r>
    </w:p>
    <w:p>
      <w:pPr>
        <w:spacing w:after="80" w:line="324" w:lineRule="auto"/>
      </w:pPr>
      <w:r>
        <w:t>「那也是妳的人生。」</w:t>
      </w:r>
    </w:p>
    <w:p>
      <w:pPr>
        <w:spacing w:after="80" w:line="324" w:lineRule="auto"/>
      </w:pPr>
      <w:r>
        <w:t>「如果我的身份是假的呢？」</w:t>
      </w:r>
    </w:p>
    <w:p>
      <w:pPr>
        <w:spacing w:after="80" w:line="324" w:lineRule="auto"/>
      </w:pPr>
      <w:r>
        <w:t>「那就把假的剝掉。」</w:t>
      </w:r>
    </w:p>
    <w:p>
      <w:pPr>
        <w:spacing w:after="80" w:line="324" w:lineRule="auto"/>
      </w:pPr>
      <w:r>
        <w:t>「如果最後發現——」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沒有把那句話說完。</w:t>
      </w:r>
    </w:p>
    <w:p>
      <w:pPr>
        <w:spacing w:after="80" w:line="324" w:lineRule="auto"/>
      </w:pPr>
      <w:r>
        <w:t>歐陽景宸卻知道她想問什麼。</w:t>
      </w:r>
    </w:p>
    <w:p>
      <w:pPr>
        <w:spacing w:after="80" w:line="324" w:lineRule="auto"/>
      </w:pPr>
      <w:r>
        <w:t>「如果最後證明我們真的有血緣關係。」</w:t>
      </w:r>
    </w:p>
    <w:p>
      <w:pPr>
        <w:spacing w:after="80" w:line="324" w:lineRule="auto"/>
      </w:pPr>
      <w:r>
        <w:t>他語氣平靜。</w:t>
      </w:r>
    </w:p>
    <w:p>
      <w:pPr>
        <w:spacing w:after="80" w:line="324" w:lineRule="auto"/>
      </w:pPr>
      <w:r>
        <w:t>「我會接受。」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「然後我們重新定義彼此。」</w:t>
      </w:r>
    </w:p>
    <w:p>
      <w:pPr>
        <w:spacing w:after="80" w:line="324" w:lineRule="auto"/>
      </w:pPr>
      <w:r>
        <w:t>「你可以把我當妹妹。」</w:t>
      </w:r>
    </w:p>
    <w:p>
      <w:pPr>
        <w:spacing w:after="80" w:line="324" w:lineRule="auto"/>
      </w:pPr>
      <w:r>
        <w:t>「或者陌生人。」</w:t>
      </w:r>
    </w:p>
    <w:p>
      <w:pPr>
        <w:spacing w:after="80" w:line="324" w:lineRule="auto"/>
      </w:pPr>
      <w:r>
        <w:t>「但不是因為一張紙。」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「而是因為真相。」</w:t>
      </w:r>
    </w:p>
    <w:p>
      <w:pPr>
        <w:spacing w:after="80" w:line="324" w:lineRule="auto"/>
      </w:pPr>
      <w:r>
        <w:t>宋昭言看了他很久。</w:t>
      </w:r>
    </w:p>
    <w:p>
      <w:pPr>
        <w:spacing w:after="80" w:line="324" w:lineRule="auto"/>
      </w:pPr>
      <w:r>
        <w:t>「那如果沒有呢？」</w:t>
      </w:r>
    </w:p>
    <w:p>
      <w:pPr>
        <w:spacing w:after="80" w:line="324" w:lineRule="auto"/>
      </w:pPr>
      <w:r>
        <w:t>「那我就繼續追妳。」</w:t>
      </w:r>
    </w:p>
    <w:p>
      <w:pPr>
        <w:spacing w:after="80" w:line="324" w:lineRule="auto"/>
      </w:pPr>
      <w:r>
        <w:t>她忍不住笑了一下。</w:t>
      </w:r>
    </w:p>
    <w:p>
      <w:pPr>
        <w:spacing w:after="80" w:line="324" w:lineRule="auto"/>
      </w:pPr>
      <w:r>
        <w:t>「你現在倒是很有自信。」</w:t>
      </w:r>
    </w:p>
    <w:p>
      <w:pPr>
        <w:spacing w:after="80" w:line="324" w:lineRule="auto"/>
      </w:pPr>
      <w:r>
        <w:t>「不是自信。」</w:t>
      </w:r>
    </w:p>
    <w:p>
      <w:pPr>
        <w:spacing w:after="80" w:line="324" w:lineRule="auto"/>
      </w:pPr>
      <w:r>
        <w:t>「是確定。」</w:t>
      </w:r>
    </w:p>
    <w:p>
      <w:pPr>
        <w:spacing w:after="80" w:line="324" w:lineRule="auto"/>
      </w:pPr>
      <w:r>
        <w:t>「確定什麼？」</w:t>
      </w:r>
    </w:p>
    <w:p>
      <w:pPr>
        <w:spacing w:after="80" w:line="324" w:lineRule="auto"/>
      </w:pPr>
      <w:r>
        <w:t>「我喜歡妳。」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「這件事跟任何人的血緣證明都沒有關係。」</w:t>
      </w:r>
    </w:p>
    <w:p>
      <w:pPr>
        <w:spacing w:after="80" w:line="324" w:lineRule="auto"/>
      </w:pPr>
      <w:r>
        <w:t>她眼眶微熱。</w:t>
      </w:r>
    </w:p>
    <w:p>
      <w:pPr>
        <w:spacing w:after="80" w:line="324" w:lineRule="auto"/>
      </w:pPr>
      <w:r>
        <w:t>卻故意別過頭。</w:t>
      </w:r>
    </w:p>
    <w:p>
      <w:pPr>
        <w:spacing w:after="80" w:line="324" w:lineRule="auto"/>
      </w:pPr>
      <w:r>
        <w:t>「先去醫院。」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五點四十三分。</w:t>
      </w:r>
    </w:p>
    <w:p>
      <w:pPr>
        <w:spacing w:after="80" w:line="324" w:lineRule="auto"/>
      </w:pPr>
      <w:r>
        <w:t>聖安醫院急診入口人潮洶湧。</w:t>
      </w:r>
    </w:p>
    <w:p>
      <w:pPr>
        <w:spacing w:after="80" w:line="324" w:lineRule="auto"/>
      </w:pPr>
      <w:r>
        <w:t>沈硯先下車。</w:t>
      </w:r>
    </w:p>
    <w:p>
      <w:pPr>
        <w:spacing w:after="80" w:line="324" w:lineRule="auto"/>
      </w:pPr>
      <w:r>
        <w:t>確認周圍沒有可疑人物後，才讓宋昭言與歐陽景宸下車。</w:t>
      </w:r>
    </w:p>
    <w:p>
      <w:pPr>
        <w:spacing w:after="80" w:line="324" w:lineRule="auto"/>
      </w:pPr>
      <w:r>
        <w:t>「我們從正門進？」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他指向側邊。</w:t>
      </w:r>
    </w:p>
    <w:p>
      <w:pPr>
        <w:spacing w:after="80" w:line="324" w:lineRule="auto"/>
      </w:pPr>
      <w:r>
        <w:t>「走地下停車場。」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「剛才我查過。」</w:t>
      </w:r>
    </w:p>
    <w:p>
      <w:pPr>
        <w:spacing w:after="80" w:line="324" w:lineRule="auto"/>
      </w:pPr>
      <w:r>
        <w:t>「聖安醫院的舊建築與現在的主樓之間，有一條封閉通道。」</w:t>
      </w:r>
    </w:p>
    <w:p>
      <w:pPr>
        <w:spacing w:after="80" w:line="324" w:lineRule="auto"/>
      </w:pPr>
      <w:r>
        <w:t>「以前的產科在舊樓。」</w:t>
      </w:r>
    </w:p>
    <w:p>
      <w:pPr>
        <w:spacing w:after="80" w:line="324" w:lineRule="auto"/>
      </w:pPr>
      <w:r>
        <w:t>宋昭言腳步微頓。</w:t>
      </w:r>
    </w:p>
    <w:p>
      <w:pPr>
        <w:spacing w:after="80" w:line="324" w:lineRule="auto"/>
      </w:pPr>
      <w:r>
        <w:t>「我出生的地方？」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「走吧。」</w:t>
      </w:r>
    </w:p>
    <w:p/>
    <w:p>
      <w:pPr>
        <w:spacing w:after="80" w:line="324" w:lineRule="auto"/>
      </w:pPr>
      <w:r>
        <w:t>舊樓入口被一扇鐵門封住。</w:t>
      </w:r>
    </w:p>
    <w:p>
      <w:pPr>
        <w:spacing w:after="80" w:line="324" w:lineRule="auto"/>
      </w:pPr>
      <w:r>
        <w:t>門上貼著施工中的告示。</w:t>
      </w:r>
    </w:p>
    <w:p>
      <w:pPr>
        <w:spacing w:after="80" w:line="324" w:lineRule="auto"/>
      </w:pPr>
      <w:r>
        <w:t>沈硯蹲下查看門鎖。</w:t>
      </w:r>
    </w:p>
    <w:p>
      <w:pPr>
        <w:spacing w:after="80" w:line="324" w:lineRule="auto"/>
      </w:pPr>
      <w:r>
        <w:t>「有人最近開過。」</w:t>
      </w:r>
    </w:p>
    <w:p>
      <w:pPr>
        <w:spacing w:after="80" w:line="324" w:lineRule="auto"/>
      </w:pPr>
      <w:r>
        <w:t>宋昭言看著鎖。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「最多三天。」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「跟那棟房子的時間一樣。」</w:t>
      </w:r>
    </w:p>
    <w:p>
      <w:pPr>
        <w:spacing w:after="80" w:line="324" w:lineRule="auto"/>
      </w:pPr>
      <w:r>
        <w:t>三天。</w:t>
      </w:r>
    </w:p>
    <w:p>
      <w:pPr>
        <w:spacing w:after="80" w:line="324" w:lineRule="auto"/>
      </w:pPr>
      <w:r>
        <w:t>所有事情似乎都集中在三天內發生。</w:t>
      </w:r>
    </w:p>
    <w:p>
      <w:pPr>
        <w:spacing w:after="80" w:line="324" w:lineRule="auto"/>
      </w:pPr>
      <w:r>
        <w:t>墓被挖開。</w:t>
      </w:r>
    </w:p>
    <w:p>
      <w:pPr>
        <w:spacing w:after="80" w:line="324" w:lineRule="auto"/>
      </w:pPr>
      <w:r>
        <w:t>舊宅被人使用。</w:t>
      </w:r>
    </w:p>
    <w:p>
      <w:pPr>
        <w:spacing w:after="80" w:line="324" w:lineRule="auto"/>
      </w:pPr>
      <w:r>
        <w:t>聖安醫院舊樓被重新打開。</w:t>
      </w:r>
    </w:p>
    <w:p>
      <w:pPr>
        <w:spacing w:after="80" w:line="324" w:lineRule="auto"/>
      </w:pPr>
      <w:r>
        <w:t>而母親突然出現。</w:t>
      </w:r>
    </w:p>
    <w:p>
      <w:pPr>
        <w:spacing w:after="80" w:line="324" w:lineRule="auto"/>
      </w:pPr>
      <w:r>
        <w:t>這不是巧合。</w:t>
      </w:r>
    </w:p>
    <w:p>
      <w:pPr>
        <w:spacing w:after="80" w:line="324" w:lineRule="auto"/>
      </w:pPr>
      <w:r>
        <w:t>是有人故意讓他們一步一步走到這裡。</w:t>
      </w:r>
    </w:p>
    <w:p>
      <w:pPr>
        <w:spacing w:after="80" w:line="324" w:lineRule="auto"/>
      </w:pPr>
      <w:r>
        <w:t>沈硯打開門。</w:t>
      </w:r>
    </w:p>
    <w:p>
      <w:pPr>
        <w:spacing w:after="80" w:line="324" w:lineRule="auto"/>
      </w:pPr>
      <w:r>
        <w:t>一股陳舊的消毒水味撲面而來。</w:t>
      </w:r>
    </w:p>
    <w:p>
      <w:pPr>
        <w:spacing w:after="80" w:line="324" w:lineRule="auto"/>
      </w:pPr>
      <w:r>
        <w:t>舊樓沒有開燈。</w:t>
      </w:r>
    </w:p>
    <w:p>
      <w:pPr>
        <w:spacing w:after="80" w:line="324" w:lineRule="auto"/>
      </w:pPr>
      <w:r>
        <w:t>長長的走廊裡，只剩下幾盞應急燈。</w:t>
      </w:r>
    </w:p>
    <w:p>
      <w:pPr>
        <w:spacing w:after="80" w:line="324" w:lineRule="auto"/>
      </w:pPr>
      <w:r>
        <w:t>牆上的指示牌已經泛黃。</w:t>
      </w:r>
    </w:p>
    <w:p>
      <w:pPr>
        <w:spacing w:after="80" w:line="324" w:lineRule="auto"/>
      </w:pPr>
      <w:r>
        <w:t>婦產科。</w:t>
      </w:r>
    </w:p>
    <w:p>
      <w:pPr>
        <w:spacing w:after="80" w:line="324" w:lineRule="auto"/>
      </w:pPr>
      <w:r>
        <w:t>新生兒室。</w:t>
      </w:r>
    </w:p>
    <w:p>
      <w:pPr>
        <w:spacing w:after="80" w:line="324" w:lineRule="auto"/>
      </w:pPr>
      <w:r>
        <w:t>手術室。</w:t>
      </w:r>
    </w:p>
    <w:p>
      <w:pPr>
        <w:spacing w:after="80" w:line="324" w:lineRule="auto"/>
      </w:pPr>
      <w:r>
        <w:t>宋昭言站在走廊中央。</w:t>
      </w:r>
    </w:p>
    <w:p>
      <w:pPr>
        <w:spacing w:after="80" w:line="324" w:lineRule="auto"/>
      </w:pPr>
      <w:r>
        <w:t>忽然有一種很奇怪的感覺。</w:t>
      </w:r>
    </w:p>
    <w:p>
      <w:pPr>
        <w:spacing w:after="80" w:line="324" w:lineRule="auto"/>
      </w:pPr>
      <w:r>
        <w:t>她好像來過。</w:t>
      </w:r>
    </w:p>
    <w:p>
      <w:pPr>
        <w:spacing w:after="80" w:line="324" w:lineRule="auto"/>
      </w:pPr>
      <w:r>
        <w:t>不是記憶。</w:t>
      </w:r>
    </w:p>
    <w:p>
      <w:pPr>
        <w:spacing w:after="80" w:line="324" w:lineRule="auto"/>
      </w:pPr>
      <w:r>
        <w:t>而是身體知道。</w:t>
      </w:r>
    </w:p>
    <w:p>
      <w:pPr>
        <w:spacing w:after="80" w:line="324" w:lineRule="auto"/>
      </w:pPr>
      <w:r>
        <w:t>左邊第二扇門。</w:t>
      </w:r>
    </w:p>
    <w:p>
      <w:pPr>
        <w:spacing w:after="80" w:line="324" w:lineRule="auto"/>
      </w:pPr>
      <w:r>
        <w:t>右轉。</w:t>
      </w:r>
    </w:p>
    <w:p>
      <w:pPr>
        <w:spacing w:after="80" w:line="324" w:lineRule="auto"/>
      </w:pPr>
      <w:r>
        <w:t>再往前。</w:t>
      </w:r>
    </w:p>
    <w:p>
      <w:pPr>
        <w:spacing w:after="80" w:line="324" w:lineRule="auto"/>
      </w:pPr>
      <w:r>
        <w:t>她甚至知道哪一盞燈會閃。</w:t>
      </w:r>
    </w:p>
    <w:p>
      <w:pPr>
        <w:spacing w:after="80" w:line="324" w:lineRule="auto"/>
      </w:pPr>
      <w:r>
        <w:t>「昭言？」</w:t>
      </w:r>
    </w:p>
    <w:p>
      <w:pPr>
        <w:spacing w:after="80" w:line="324" w:lineRule="auto"/>
      </w:pPr>
      <w:r>
        <w:t>歐陽景宸注意到她停下。</w:t>
      </w:r>
    </w:p>
    <w:p>
      <w:pPr>
        <w:spacing w:after="80" w:line="324" w:lineRule="auto"/>
      </w:pPr>
      <w:r>
        <w:t>「我知道往哪走。」</w:t>
      </w:r>
    </w:p>
    <w:p>
      <w:pPr>
        <w:spacing w:after="80" w:line="324" w:lineRule="auto"/>
      </w:pPr>
      <w:r>
        <w:t>「妳記得？」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她看著前方。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她往前走。</w:t>
      </w:r>
    </w:p>
    <w:p>
      <w:pPr>
        <w:spacing w:after="80" w:line="324" w:lineRule="auto"/>
      </w:pPr>
      <w:r>
        <w:t>所有人跟上。</w:t>
      </w:r>
    </w:p>
    <w:p/>
    <w:p>
      <w:pPr>
        <w:spacing w:after="80" w:line="324" w:lineRule="auto"/>
      </w:pPr>
      <w:r>
        <w:t>六點零一分。</w:t>
      </w:r>
    </w:p>
    <w:p>
      <w:pPr>
        <w:spacing w:after="80" w:line="324" w:lineRule="auto"/>
      </w:pPr>
      <w:r>
        <w:t>他們停在一扇玻璃門前。</w:t>
      </w:r>
    </w:p>
    <w:p>
      <w:pPr>
        <w:spacing w:after="80" w:line="324" w:lineRule="auto"/>
      </w:pPr>
      <w:r>
        <w:t>門牌只剩下一半。</w:t>
      </w:r>
    </w:p>
    <w:p>
      <w:pPr>
        <w:spacing w:after="80" w:line="324" w:lineRule="auto"/>
      </w:pPr>
      <w:r>
        <w:t>新生兒特別照護室。</w:t>
      </w:r>
    </w:p>
    <w:p>
      <w:pPr>
        <w:spacing w:after="80" w:line="324" w:lineRule="auto"/>
      </w:pPr>
      <w:r>
        <w:t>宋昭言的手放在門把上。</w:t>
      </w:r>
    </w:p>
    <w:p>
      <w:pPr>
        <w:spacing w:after="80" w:line="324" w:lineRule="auto"/>
      </w:pPr>
      <w:r>
        <w:t>沒有推。</w:t>
      </w:r>
    </w:p>
    <w:p>
      <w:pPr>
        <w:spacing w:after="80" w:line="324" w:lineRule="auto"/>
      </w:pPr>
      <w:r>
        <w:t>「我突然有點害怕。」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她深吸一口氣。</w:t>
      </w:r>
    </w:p>
    <w:p>
      <w:pPr>
        <w:spacing w:after="80" w:line="324" w:lineRule="auto"/>
      </w:pPr>
      <w:r>
        <w:t>推門。</w:t>
      </w:r>
    </w:p>
    <w:p>
      <w:pPr>
        <w:spacing w:after="80" w:line="324" w:lineRule="auto"/>
      </w:pPr>
      <w:r>
        <w:t>門沒有鎖。</w:t>
      </w:r>
    </w:p>
    <w:p>
      <w:pPr>
        <w:spacing w:after="80" w:line="324" w:lineRule="auto"/>
      </w:pPr>
      <w:r>
        <w:t>裡面是一間已經停用多年的嬰兒室。</w:t>
      </w:r>
    </w:p>
    <w:p>
      <w:pPr>
        <w:spacing w:after="80" w:line="324" w:lineRule="auto"/>
      </w:pPr>
      <w:r>
        <w:t>小小的嬰兒床整齊排列。</w:t>
      </w:r>
    </w:p>
    <w:p>
      <w:pPr>
        <w:spacing w:after="80" w:line="324" w:lineRule="auto"/>
      </w:pPr>
      <w:r>
        <w:t>牆上的卡片早已褪色。</w:t>
      </w:r>
    </w:p>
    <w:p>
      <w:pPr>
        <w:spacing w:after="80" w:line="324" w:lineRule="auto"/>
      </w:pPr>
      <w:r>
        <w:t>其中一張還留著。</w:t>
      </w:r>
    </w:p>
    <w:p>
      <w:pPr>
        <w:spacing w:after="80" w:line="324" w:lineRule="auto"/>
      </w:pPr>
      <w:r>
        <w:t>1999／01／21</w:t>
      </w:r>
    </w:p>
    <w:p>
      <w:pPr>
        <w:spacing w:after="80" w:line="324" w:lineRule="auto"/>
      </w:pPr>
      <w:r>
        <w:t>宋昭言站在那裡。</w:t>
      </w:r>
    </w:p>
    <w:p>
      <w:pPr>
        <w:spacing w:after="80" w:line="324" w:lineRule="auto"/>
      </w:pPr>
      <w:r>
        <w:t>整個人像被定住。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卡片下面還有一行字。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指尖剛碰到卡片。</w:t>
      </w:r>
    </w:p>
    <w:p>
      <w:pPr>
        <w:spacing w:after="80" w:line="324" w:lineRule="auto"/>
      </w:pPr>
      <w:r>
        <w:t>一道聲音突然從身後傳來。</w:t>
      </w:r>
    </w:p>
    <w:p>
      <w:pPr>
        <w:spacing w:after="80" w:line="324" w:lineRule="auto"/>
      </w:pPr>
      <w:r>
        <w:t>「不要碰。」</w:t>
      </w:r>
    </w:p>
    <w:p>
      <w:pPr>
        <w:spacing w:after="80" w:line="324" w:lineRule="auto"/>
      </w:pPr>
      <w:r>
        <w:t>她猛然轉身。</w:t>
      </w:r>
    </w:p>
    <w:p>
      <w:pPr>
        <w:spacing w:after="80" w:line="324" w:lineRule="auto"/>
      </w:pPr>
      <w:r>
        <w:t>走廊盡頭站著一個老人。</w:t>
      </w:r>
    </w:p>
    <w:p>
      <w:pPr>
        <w:spacing w:after="80" w:line="324" w:lineRule="auto"/>
      </w:pPr>
      <w:r>
        <w:t>白髮。</w:t>
      </w:r>
    </w:p>
    <w:p>
      <w:pPr>
        <w:spacing w:after="80" w:line="324" w:lineRule="auto"/>
      </w:pPr>
      <w:r>
        <w:t>穿著舊式醫師袍。</w:t>
      </w:r>
    </w:p>
    <w:p>
      <w:pPr>
        <w:spacing w:after="80" w:line="324" w:lineRule="auto"/>
      </w:pPr>
      <w:r>
        <w:t>手裡拿著一根黑色手杖。</w:t>
      </w:r>
    </w:p>
    <w:p>
      <w:pPr>
        <w:spacing w:after="80" w:line="324" w:lineRule="auto"/>
      </w:pPr>
      <w:r>
        <w:t>沈硯第一時間擋到宋昭言前面。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老人沒有回答。</w:t>
      </w:r>
    </w:p>
    <w:p>
      <w:pPr>
        <w:spacing w:after="80" w:line="324" w:lineRule="auto"/>
      </w:pPr>
      <w:r>
        <w:t>他的目光落在宋昭言身上。</w:t>
      </w:r>
    </w:p>
    <w:p>
      <w:pPr>
        <w:spacing w:after="80" w:line="324" w:lineRule="auto"/>
      </w:pPr>
      <w:r>
        <w:t>那雙眼睛裡有一瞬間的震動。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「你認識我？」</w:t>
      </w:r>
    </w:p>
    <w:p>
      <w:pPr>
        <w:spacing w:after="80" w:line="324" w:lineRule="auto"/>
      </w:pPr>
      <w:r>
        <w:t>老人點頭。</w:t>
      </w:r>
    </w:p>
    <w:p>
      <w:pPr>
        <w:spacing w:after="80" w:line="324" w:lineRule="auto"/>
      </w:pPr>
      <w:r>
        <w:t>「我替妳接生。」</w:t>
      </w:r>
    </w:p>
    <w:p/>
    <w:p>
      <w:pPr>
        <w:spacing w:after="80" w:line="324" w:lineRule="auto"/>
      </w:pPr>
      <w:r>
        <w:t>六點零三分。</w:t>
      </w:r>
    </w:p>
    <w:p>
      <w:pPr>
        <w:spacing w:after="80" w:line="324" w:lineRule="auto"/>
      </w:pPr>
      <w:r>
        <w:t>老人把他們帶進旁邊的小辦公室。</w:t>
      </w:r>
    </w:p>
    <w:p>
      <w:pPr>
        <w:spacing w:after="80" w:line="324" w:lineRule="auto"/>
      </w:pPr>
      <w:r>
        <w:t>門一關。</w:t>
      </w:r>
    </w:p>
    <w:p>
      <w:pPr>
        <w:spacing w:after="80" w:line="324" w:lineRule="auto"/>
      </w:pPr>
      <w:r>
        <w:t>外面的世界像被隔絕。</w:t>
      </w:r>
    </w:p>
    <w:p>
      <w:pPr>
        <w:spacing w:after="80" w:line="324" w:lineRule="auto"/>
      </w:pPr>
      <w:r>
        <w:t>「我姓顧。」</w:t>
      </w:r>
    </w:p>
    <w:p>
      <w:pPr>
        <w:spacing w:after="80" w:line="324" w:lineRule="auto"/>
      </w:pPr>
      <w:r>
        <w:t>「顧文修。」</w:t>
      </w:r>
    </w:p>
    <w:p>
      <w:pPr>
        <w:spacing w:after="80" w:line="324" w:lineRule="auto"/>
      </w:pPr>
      <w:r>
        <w:t>「二十六年前，是這家醫院的婦產科主任。」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「你知道我的出生？」</w:t>
      </w:r>
    </w:p>
    <w:p>
      <w:pPr>
        <w:spacing w:after="80" w:line="324" w:lineRule="auto"/>
      </w:pPr>
      <w:r>
        <w:t>「我不只是知道。」</w:t>
      </w:r>
    </w:p>
    <w:p>
      <w:pPr>
        <w:spacing w:after="80" w:line="324" w:lineRule="auto"/>
      </w:pPr>
      <w:r>
        <w:t>老人看著她。</w:t>
      </w:r>
    </w:p>
    <w:p>
      <w:pPr>
        <w:spacing w:after="80" w:line="324" w:lineRule="auto"/>
      </w:pPr>
      <w:r>
        <w:t>「我親手把妳抱出來。」</w:t>
      </w:r>
    </w:p>
    <w:p>
      <w:pPr>
        <w:spacing w:after="80" w:line="324" w:lineRule="auto"/>
      </w:pPr>
      <w:r>
        <w:t>宋昭言喉嚨發緊。</w:t>
      </w:r>
    </w:p>
    <w:p>
      <w:pPr>
        <w:spacing w:after="80" w:line="324" w:lineRule="auto"/>
      </w:pPr>
      <w:r>
        <w:t>「那我的父親是誰？」</w:t>
      </w:r>
    </w:p>
    <w:p>
      <w:pPr>
        <w:spacing w:after="80" w:line="324" w:lineRule="auto"/>
      </w:pPr>
      <w:r>
        <w:t>顧文修沉默。</w:t>
      </w:r>
    </w:p>
    <w:p>
      <w:pPr>
        <w:spacing w:after="80" w:line="324" w:lineRule="auto"/>
      </w:pPr>
      <w:r>
        <w:t>「妳母親沒有告訴妳？」</w:t>
      </w:r>
    </w:p>
    <w:p>
      <w:pPr>
        <w:spacing w:after="80" w:line="324" w:lineRule="auto"/>
      </w:pPr>
      <w:r>
        <w:t>「她只留下了一封信。」</w:t>
      </w:r>
    </w:p>
    <w:p>
      <w:pPr>
        <w:spacing w:after="80" w:line="324" w:lineRule="auto"/>
      </w:pPr>
      <w:r>
        <w:t>「她說了什麼？」</w:t>
      </w:r>
    </w:p>
    <w:p>
      <w:pPr>
        <w:spacing w:after="80" w:line="324" w:lineRule="auto"/>
      </w:pPr>
      <w:r>
        <w:t>「說我不是宋啟明的女兒。」</w:t>
      </w:r>
    </w:p>
    <w:p>
      <w:pPr>
        <w:spacing w:after="80" w:line="324" w:lineRule="auto"/>
      </w:pPr>
      <w:r>
        <w:t>顧文修閉上眼。</w:t>
      </w:r>
    </w:p>
    <w:p>
      <w:pPr>
        <w:spacing w:after="80" w:line="324" w:lineRule="auto"/>
      </w:pPr>
      <w:r>
        <w:t>像是終於等到這一天。</w:t>
      </w:r>
    </w:p>
    <w:p>
      <w:pPr>
        <w:spacing w:after="80" w:line="324" w:lineRule="auto"/>
      </w:pPr>
      <w:r>
        <w:t>「她還說。」</w:t>
      </w:r>
    </w:p>
    <w:p>
      <w:pPr>
        <w:spacing w:after="80" w:line="324" w:lineRule="auto"/>
      </w:pPr>
      <w:r>
        <w:t>宋昭言一字一句：</w:t>
      </w:r>
    </w:p>
    <w:p>
      <w:pPr>
        <w:spacing w:after="80" w:line="324" w:lineRule="auto"/>
      </w:pPr>
      <w:r>
        <w:t>「真正的父親，是歐陽家的人。」</w:t>
      </w:r>
    </w:p>
    <w:p>
      <w:pPr>
        <w:spacing w:after="80" w:line="324" w:lineRule="auto"/>
      </w:pPr>
      <w:r>
        <w:t>顧文修抬頭。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「這句話不完整。」</w:t>
      </w:r>
    </w:p>
    <w:p>
      <w:pPr>
        <w:spacing w:after="80" w:line="324" w:lineRule="auto"/>
      </w:pPr>
      <w:r>
        <w:t>歐陽景宸臉色微沉。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顧文修沒有回答他。</w:t>
      </w:r>
    </w:p>
    <w:p>
      <w:pPr>
        <w:spacing w:after="80" w:line="324" w:lineRule="auto"/>
      </w:pPr>
      <w:r>
        <w:t>而是看向宋昭言。</w:t>
      </w:r>
    </w:p>
    <w:p>
      <w:pPr>
        <w:spacing w:after="80" w:line="324" w:lineRule="auto"/>
      </w:pPr>
      <w:r>
        <w:t>「妳的生父，不是歐陽家的任何一個男人。」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老人沉默許久。</w:t>
      </w:r>
    </w:p>
    <w:p>
      <w:pPr>
        <w:spacing w:after="80" w:line="324" w:lineRule="auto"/>
      </w:pPr>
      <w:r>
        <w:t>才慢慢說：</w:t>
      </w:r>
    </w:p>
    <w:p>
      <w:pPr>
        <w:spacing w:after="80" w:line="324" w:lineRule="auto"/>
      </w:pPr>
      <w:r>
        <w:t>「是一個不存在的人。」</w:t>
      </w:r>
    </w:p>
    <w:p/>
    <w:p>
      <w:pPr>
        <w:spacing w:after="80" w:line="324" w:lineRule="auto"/>
      </w:pPr>
      <w:r>
        <w:t>空氣彷彿瞬間凝固。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「不存在？」</w:t>
      </w:r>
    </w:p>
    <w:p>
      <w:pPr>
        <w:spacing w:after="80" w:line="324" w:lineRule="auto"/>
      </w:pPr>
      <w:r>
        <w:t>「他的名字從來沒有登記過。」</w:t>
      </w:r>
    </w:p>
    <w:p>
      <w:pPr>
        <w:spacing w:after="80" w:line="324" w:lineRule="auto"/>
      </w:pPr>
      <w:r>
        <w:t>「身份沒有。」</w:t>
      </w:r>
    </w:p>
    <w:p>
      <w:pPr>
        <w:spacing w:after="80" w:line="324" w:lineRule="auto"/>
      </w:pPr>
      <w:r>
        <w:t>「戶籍沒有。」</w:t>
      </w:r>
    </w:p>
    <w:p>
      <w:pPr>
        <w:spacing w:after="80" w:line="324" w:lineRule="auto"/>
      </w:pPr>
      <w:r>
        <w:t>「醫療紀錄也沒有。」</w:t>
      </w:r>
    </w:p>
    <w:p>
      <w:pPr>
        <w:spacing w:after="80" w:line="324" w:lineRule="auto"/>
      </w:pPr>
      <w:r>
        <w:t>「但他的基因，確實存在。」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「人工合成？」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顧文修搖頭。</w:t>
      </w:r>
    </w:p>
    <w:p>
      <w:pPr>
        <w:spacing w:after="80" w:line="324" w:lineRule="auto"/>
      </w:pPr>
      <w:r>
        <w:t>「是人體捐贈。」</w:t>
      </w:r>
    </w:p>
    <w:p>
      <w:pPr>
        <w:spacing w:after="80" w:line="324" w:lineRule="auto"/>
      </w:pPr>
      <w:r>
        <w:t>「那個人呢？」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「1998年。」</w:t>
      </w:r>
    </w:p>
    <w:p>
      <w:pPr>
        <w:spacing w:after="80" w:line="324" w:lineRule="auto"/>
      </w:pPr>
      <w:r>
        <w:t>宋昭言猛然看向歐陽景宸。</w:t>
      </w:r>
    </w:p>
    <w:p>
      <w:pPr>
        <w:spacing w:after="80" w:line="324" w:lineRule="auto"/>
      </w:pPr>
      <w:r>
        <w:t>又是1998年。</w:t>
      </w:r>
    </w:p>
    <w:p>
      <w:pPr>
        <w:spacing w:after="80" w:line="324" w:lineRule="auto"/>
      </w:pPr>
      <w:r>
        <w:t>「跟你祖父死亡的時間一樣？」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顧文修卻點頭。</w:t>
      </w:r>
    </w:p>
    <w:p>
      <w:pPr>
        <w:spacing w:after="80" w:line="324" w:lineRule="auto"/>
      </w:pPr>
      <w:r>
        <w:t>「因為他就是歐陽家老爺子真正死亡前最後接觸的人。」</w:t>
      </w:r>
    </w:p>
    <w:p>
      <w:pPr>
        <w:spacing w:after="80" w:line="324" w:lineRule="auto"/>
      </w:pPr>
      <w:r>
        <w:t>宋昭言心裡一震。</w:t>
      </w:r>
    </w:p>
    <w:p>
      <w:pPr>
        <w:spacing w:after="80" w:line="324" w:lineRule="auto"/>
      </w:pPr>
      <w:r>
        <w:t>「你是說——」</w:t>
      </w:r>
    </w:p>
    <w:p>
      <w:pPr>
        <w:spacing w:after="80" w:line="324" w:lineRule="auto"/>
      </w:pPr>
      <w:r>
        <w:t>「歐陽老爺子的死亡證明是假的。」</w:t>
      </w:r>
    </w:p>
    <w:p>
      <w:pPr>
        <w:spacing w:after="80" w:line="324" w:lineRule="auto"/>
      </w:pPr>
      <w:r>
        <w:t>歐陽景宸站了起來。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顧文修看著他。</w:t>
      </w:r>
    </w:p>
    <w:p>
      <w:pPr>
        <w:spacing w:after="80" w:line="324" w:lineRule="auto"/>
      </w:pPr>
      <w:r>
        <w:t>「我當年也以為不可能。」</w:t>
      </w:r>
    </w:p>
    <w:p>
      <w:pPr>
        <w:spacing w:after="80" w:line="324" w:lineRule="auto"/>
      </w:pPr>
      <w:r>
        <w:t>「直到我看到那具屍體。」</w:t>
      </w:r>
    </w:p>
    <w:p>
      <w:pPr>
        <w:spacing w:after="80" w:line="324" w:lineRule="auto"/>
      </w:pPr>
      <w:r>
        <w:t>「不是他。」</w:t>
      </w:r>
    </w:p>
    <w:p/>
    <w:p>
      <w:pPr>
        <w:spacing w:after="80" w:line="324" w:lineRule="auto"/>
      </w:pPr>
      <w:r>
        <w:t>六點十三分。</w:t>
      </w:r>
    </w:p>
    <w:p>
      <w:pPr>
        <w:spacing w:after="80" w:line="324" w:lineRule="auto"/>
      </w:pPr>
      <w:r>
        <w:t>歐陽景宸的臉色已經冷得近乎沒有溫度。</w:t>
      </w:r>
    </w:p>
    <w:p>
      <w:pPr>
        <w:spacing w:after="80" w:line="324" w:lineRule="auto"/>
      </w:pPr>
      <w:r>
        <w:t>「你見過我祖父的屍體？」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「1998年11月3日。」</w:t>
      </w:r>
    </w:p>
    <w:p>
      <w:pPr>
        <w:spacing w:after="80" w:line="324" w:lineRule="auto"/>
      </w:pPr>
      <w:r>
        <w:t>「死亡時間？」</w:t>
      </w:r>
    </w:p>
    <w:p>
      <w:pPr>
        <w:spacing w:after="80" w:line="324" w:lineRule="auto"/>
      </w:pPr>
      <w:r>
        <w:t>「晚上十點四十分。」</w:t>
      </w:r>
    </w:p>
    <w:p>
      <w:pPr>
        <w:spacing w:after="80" w:line="324" w:lineRule="auto"/>
      </w:pPr>
      <w:r>
        <w:t>「死因？」</w:t>
      </w:r>
    </w:p>
    <w:p>
      <w:pPr>
        <w:spacing w:after="80" w:line="324" w:lineRule="auto"/>
      </w:pPr>
      <w:r>
        <w:t>「心肌梗塞。」</w:t>
      </w:r>
    </w:p>
    <w:p>
      <w:pPr>
        <w:spacing w:after="80" w:line="324" w:lineRule="auto"/>
      </w:pPr>
      <w:r>
        <w:t>歐陽景宸盯著他。</w:t>
      </w:r>
    </w:p>
    <w:p>
      <w:pPr>
        <w:spacing w:after="80" w:line="324" w:lineRule="auto"/>
      </w:pPr>
      <w:r>
        <w:t>「那為什麼你說不是他？」</w:t>
      </w:r>
    </w:p>
    <w:p>
      <w:pPr>
        <w:spacing w:after="80" w:line="324" w:lineRule="auto"/>
      </w:pPr>
      <w:r>
        <w:t>顧文修看著桌面。</w:t>
      </w:r>
    </w:p>
    <w:p>
      <w:pPr>
        <w:spacing w:after="80" w:line="324" w:lineRule="auto"/>
      </w:pPr>
      <w:r>
        <w:t>「因為那具屍體的右手有六根手指。」</w:t>
      </w:r>
    </w:p>
    <w:p>
      <w:pPr>
        <w:spacing w:after="80" w:line="324" w:lineRule="auto"/>
      </w:pPr>
      <w:r>
        <w:t>房間裡一片寂靜。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歐陽景宸的眼神變了。</w:t>
      </w:r>
    </w:p>
    <w:p>
      <w:pPr>
        <w:spacing w:after="80" w:line="324" w:lineRule="auto"/>
      </w:pPr>
      <w:r>
        <w:t>「我祖父沒有。」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顧文修說。</w:t>
      </w:r>
    </w:p>
    <w:p>
      <w:pPr>
        <w:spacing w:after="80" w:line="324" w:lineRule="auto"/>
      </w:pPr>
      <w:r>
        <w:t>「所以我知道，那具屍體不是妳祖父。」</w:t>
      </w:r>
    </w:p>
    <w:p>
      <w:pPr>
        <w:spacing w:after="80" w:line="324" w:lineRule="auto"/>
      </w:pPr>
      <w:r>
        <w:t>「那真正的屍體呢？」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「誰知道？」</w:t>
      </w:r>
    </w:p>
    <w:p>
      <w:pPr>
        <w:spacing w:after="80" w:line="324" w:lineRule="auto"/>
      </w:pPr>
      <w:r>
        <w:t>顧文修沉默。</w:t>
      </w:r>
    </w:p>
    <w:p>
      <w:pPr>
        <w:spacing w:after="80" w:line="324" w:lineRule="auto"/>
      </w:pPr>
      <w:r>
        <w:t>最後看向宋昭言。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「我媽？」</w:t>
      </w:r>
    </w:p>
    <w:p>
      <w:pPr>
        <w:spacing w:after="80" w:line="324" w:lineRule="auto"/>
      </w:pPr>
      <w:r>
        <w:t>「她知道。」</w:t>
      </w:r>
    </w:p>
    <w:p>
      <w:pPr>
        <w:spacing w:after="80" w:line="324" w:lineRule="auto"/>
      </w:pPr>
      <w:r>
        <w:t>「她知道妳真正父親的身份。」</w:t>
      </w:r>
    </w:p>
    <w:p>
      <w:pPr>
        <w:spacing w:after="80" w:line="324" w:lineRule="auto"/>
      </w:pPr>
      <w:r>
        <w:t>「也知道妳為什麼會被送進這間醫院。」</w:t>
      </w:r>
    </w:p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「那你告訴我。」</w:t>
      </w:r>
    </w:p>
    <w:p>
      <w:pPr>
        <w:spacing w:after="80" w:line="324" w:lineRule="auto"/>
      </w:pPr>
      <w:r>
        <w:t>「我到底為什麼出生？」</w:t>
      </w:r>
    </w:p>
    <w:p>
      <w:pPr>
        <w:spacing w:after="80" w:line="324" w:lineRule="auto"/>
      </w:pPr>
      <w:r>
        <w:t>顧文修看著她。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「因為妳不是一個孩子。」</w:t>
      </w:r>
    </w:p>
    <w:p>
      <w:pPr>
        <w:spacing w:after="80" w:line="324" w:lineRule="auto"/>
      </w:pPr>
      <w:r>
        <w:t>她臉色微變。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「妳是鑰匙。」</w:t>
      </w:r>
    </w:p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顧文修繼續：</w:t>
      </w:r>
    </w:p>
    <w:p>
      <w:pPr>
        <w:spacing w:after="80" w:line="324" w:lineRule="auto"/>
      </w:pPr>
      <w:r>
        <w:t>「妳出生之前。」</w:t>
      </w:r>
    </w:p>
    <w:p>
      <w:pPr>
        <w:spacing w:after="80" w:line="324" w:lineRule="auto"/>
      </w:pPr>
      <w:r>
        <w:t>「有五份最高機密文件。」</w:t>
      </w:r>
    </w:p>
    <w:p>
      <w:pPr>
        <w:spacing w:after="80" w:line="324" w:lineRule="auto"/>
      </w:pPr>
      <w:r>
        <w:t>「每一份都需要不同的生物驗證。」</w:t>
      </w:r>
    </w:p>
    <w:p>
      <w:pPr>
        <w:spacing w:after="80" w:line="324" w:lineRule="auto"/>
      </w:pPr>
      <w:r>
        <w:t>「其中一份需要特定的基因序列。」</w:t>
      </w:r>
    </w:p>
    <w:p>
      <w:pPr>
        <w:spacing w:after="80" w:line="324" w:lineRule="auto"/>
      </w:pPr>
      <w:r>
        <w:t>「那個序列來自一個已經死亡的人。」</w:t>
      </w:r>
    </w:p>
    <w:p>
      <w:pPr>
        <w:spacing w:after="80" w:line="324" w:lineRule="auto"/>
      </w:pPr>
      <w:r>
        <w:t>「所以他們製造了妳。」</w:t>
      </w:r>
    </w:p>
    <w:p>
      <w:pPr>
        <w:spacing w:after="80" w:line="324" w:lineRule="auto"/>
      </w:pPr>
      <w:r>
        <w:t>宋昭言的指尖冰冷。</w:t>
      </w:r>
    </w:p>
    <w:p>
      <w:pPr>
        <w:spacing w:after="80" w:line="324" w:lineRule="auto"/>
      </w:pPr>
      <w:r>
        <w:t>「製造？」</w:t>
      </w:r>
    </w:p>
    <w:p>
      <w:pPr>
        <w:spacing w:after="80" w:line="324" w:lineRule="auto"/>
      </w:pPr>
      <w:r>
        <w:t>「更準確地說。」</w:t>
      </w:r>
    </w:p>
    <w:p>
      <w:pPr>
        <w:spacing w:after="80" w:line="324" w:lineRule="auto"/>
      </w:pPr>
      <w:r>
        <w:t>「妳是被選出來的。」</w:t>
      </w:r>
    </w:p>
    <w:p>
      <w:pPr>
        <w:spacing w:after="80" w:line="324" w:lineRule="auto"/>
      </w:pPr>
      <w:r>
        <w:t>「有人在妳母親懷孕之前，就決定了妳要出生。」</w:t>
      </w:r>
    </w:p>
    <w:p>
      <w:pPr>
        <w:spacing w:after="80" w:line="324" w:lineRule="auto"/>
      </w:pPr>
      <w:r>
        <w:t>「而妳的基因，剛好能打開那份文件。」</w:t>
      </w:r>
    </w:p>
    <w:p/>
    <w:p>
      <w:pPr>
        <w:spacing w:after="80" w:line="324" w:lineRule="auto"/>
      </w:pPr>
      <w:r>
        <w:t>「什麼文件？」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顧文修沒有回答。</w:t>
      </w:r>
    </w:p>
    <w:p>
      <w:pPr>
        <w:spacing w:after="80" w:line="324" w:lineRule="auto"/>
      </w:pPr>
      <w:r>
        <w:t>歐陽景宸卻突然想到什麼。</w:t>
      </w:r>
    </w:p>
    <w:p>
      <w:pPr>
        <w:spacing w:after="80" w:line="324" w:lineRule="auto"/>
      </w:pPr>
      <w:r>
        <w:t>「第三階段。」</w:t>
      </w:r>
    </w:p>
    <w:p>
      <w:pPr>
        <w:spacing w:after="80" w:line="324" w:lineRule="auto"/>
      </w:pPr>
      <w:r>
        <w:t>顧文修看向他。</w:t>
      </w:r>
    </w:p>
    <w:p>
      <w:pPr>
        <w:spacing w:after="80" w:line="324" w:lineRule="auto"/>
      </w:pPr>
      <w:r>
        <w:t>「你已經知道了？」</w:t>
      </w:r>
    </w:p>
    <w:p>
      <w:pPr>
        <w:spacing w:after="80" w:line="324" w:lineRule="auto"/>
      </w:pPr>
      <w:r>
        <w:t>「我們正在查。」</w:t>
      </w:r>
    </w:p>
    <w:p>
      <w:pPr>
        <w:spacing w:after="80" w:line="324" w:lineRule="auto"/>
      </w:pPr>
      <w:r>
        <w:t>「那妳們已經走得太深了。」</w:t>
      </w:r>
    </w:p>
    <w:p>
      <w:pPr>
        <w:spacing w:after="80" w:line="324" w:lineRule="auto"/>
      </w:pPr>
      <w:r>
        <w:t>「所以第三階段到底是什麼？」</w:t>
      </w:r>
    </w:p>
    <w:p>
      <w:pPr>
        <w:spacing w:after="80" w:line="324" w:lineRule="auto"/>
      </w:pPr>
      <w:r>
        <w:t>顧文修沉默片刻。</w:t>
      </w:r>
    </w:p>
    <w:p>
      <w:pPr>
        <w:spacing w:after="80" w:line="324" w:lineRule="auto"/>
      </w:pPr>
      <w:r>
        <w:t>「不是資產清算。」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「司法證據庫。」</w:t>
      </w:r>
    </w:p>
    <w:p>
      <w:pPr>
        <w:spacing w:after="80" w:line="324" w:lineRule="auto"/>
      </w:pPr>
      <w:r>
        <w:t>「一個二十六年前建立的證據庫。」</w:t>
      </w:r>
    </w:p>
    <w:p>
      <w:pPr>
        <w:spacing w:after="80" w:line="324" w:lineRule="auto"/>
      </w:pPr>
      <w:r>
        <w:t>「裡面記錄了四大家族所有非法交易。」</w:t>
      </w:r>
    </w:p>
    <w:p>
      <w:pPr>
        <w:spacing w:after="80" w:line="324" w:lineRule="auto"/>
      </w:pPr>
      <w:r>
        <w:t>「所有人名。」</w:t>
      </w:r>
    </w:p>
    <w:p>
      <w:pPr>
        <w:spacing w:after="80" w:line="324" w:lineRule="auto"/>
      </w:pPr>
      <w:r>
        <w:t>「所有帳戶。」</w:t>
      </w:r>
    </w:p>
    <w:p>
      <w:pPr>
        <w:spacing w:after="80" w:line="324" w:lineRule="auto"/>
      </w:pPr>
      <w:r>
        <w:t>「所有轉移。」</w:t>
      </w:r>
    </w:p>
    <w:p>
      <w:pPr>
        <w:spacing w:after="80" w:line="324" w:lineRule="auto"/>
      </w:pPr>
      <w:r>
        <w:t>「甚至包括——」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「妳父親死亡的真正原因。」</w:t>
      </w:r>
    </w:p>
    <w:p>
      <w:pPr>
        <w:spacing w:after="80" w:line="324" w:lineRule="auto"/>
      </w:pPr>
      <w:r>
        <w:t>歐陽景宸的手慢慢握緊。</w:t>
      </w:r>
    </w:p>
    <w:p>
      <w:pPr>
        <w:spacing w:after="80" w:line="324" w:lineRule="auto"/>
      </w:pPr>
      <w:r>
        <w:t>「我父親不是自然死亡？」</w:t>
      </w:r>
    </w:p>
    <w:p>
      <w:pPr>
        <w:spacing w:after="80" w:line="324" w:lineRule="auto"/>
      </w:pPr>
      <w:r>
        <w:t>顧文修搖頭。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「他被殺。」</w:t>
      </w:r>
    </w:p>
    <w:p>
      <w:pPr>
        <w:spacing w:after="80" w:line="324" w:lineRule="auto"/>
      </w:pPr>
      <w:r>
        <w:t>這句話落下。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為什麼有人挖墓。</w:t>
      </w:r>
    </w:p>
    <w:p>
      <w:pPr>
        <w:spacing w:after="80" w:line="324" w:lineRule="auto"/>
      </w:pPr>
      <w:r>
        <w:t>為什麼有人偽造遺囑。</w:t>
      </w:r>
    </w:p>
    <w:p>
      <w:pPr>
        <w:spacing w:after="80" w:line="324" w:lineRule="auto"/>
      </w:pPr>
      <w:r>
        <w:t>為什麼有人想殺歐陽景宸。</w:t>
      </w:r>
    </w:p>
    <w:p>
      <w:pPr>
        <w:spacing w:after="80" w:line="324" w:lineRule="auto"/>
      </w:pPr>
      <w:r>
        <w:t>因為只要歐陽景宸死。</w:t>
      </w:r>
    </w:p>
    <w:p>
      <w:pPr>
        <w:spacing w:after="80" w:line="324" w:lineRule="auto"/>
      </w:pPr>
      <w:r>
        <w:t>所有人就會相信歐陽家最後的繼承人已經不存在。</w:t>
      </w:r>
    </w:p>
    <w:p>
      <w:pPr>
        <w:spacing w:after="80" w:line="324" w:lineRule="auto"/>
      </w:pPr>
      <w:r>
        <w:t>而第三階段——</w:t>
      </w:r>
    </w:p>
    <w:p>
      <w:pPr>
        <w:spacing w:after="80" w:line="324" w:lineRule="auto"/>
      </w:pPr>
      <w:r>
        <w:t>就會提前啟動。</w:t>
      </w:r>
    </w:p>
    <w:p/>
    <w:p>
      <w:pPr>
        <w:spacing w:after="80" w:line="324" w:lineRule="auto"/>
      </w:pPr>
      <w:r>
        <w:t>六點二十八分。</w:t>
      </w:r>
    </w:p>
    <w:p>
      <w:pPr>
        <w:spacing w:after="80" w:line="324" w:lineRule="auto"/>
      </w:pPr>
      <w:r>
        <w:t>顧文修從抽屜裡取出一個老舊錄音機。</w:t>
      </w:r>
    </w:p>
    <w:p>
      <w:pPr>
        <w:spacing w:after="80" w:line="324" w:lineRule="auto"/>
      </w:pPr>
      <w:r>
        <w:t>「這是妳出生那天留下的。」</w:t>
      </w:r>
    </w:p>
    <w:p>
      <w:pPr>
        <w:spacing w:after="80" w:line="324" w:lineRule="auto"/>
      </w:pPr>
      <w:r>
        <w:t>「我一直不敢交出去。」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「為什麼現在願意？」</w:t>
      </w:r>
    </w:p>
    <w:p>
      <w:pPr>
        <w:spacing w:after="80" w:line="324" w:lineRule="auto"/>
      </w:pPr>
      <w:r>
        <w:t>「因為我已經八十二歲。」</w:t>
      </w:r>
    </w:p>
    <w:p>
      <w:pPr>
        <w:spacing w:after="80" w:line="324" w:lineRule="auto"/>
      </w:pPr>
      <w:r>
        <w:t>老人笑得很淡。</w:t>
      </w:r>
    </w:p>
    <w:p>
      <w:pPr>
        <w:spacing w:after="80" w:line="324" w:lineRule="auto"/>
      </w:pPr>
      <w:r>
        <w:t>「有些秘密，如果再不說，就真的帶進棺材了。」</w:t>
      </w:r>
    </w:p>
    <w:p>
      <w:pPr>
        <w:spacing w:after="80" w:line="324" w:lineRule="auto"/>
      </w:pPr>
      <w:r>
        <w:t>他按下播放鍵。</w:t>
      </w:r>
    </w:p>
    <w:p>
      <w:pPr>
        <w:spacing w:after="80" w:line="324" w:lineRule="auto"/>
      </w:pPr>
      <w:r>
        <w:t>錄音裡先傳出一陣雜音。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一個女人的聲音響起。</w:t>
      </w:r>
    </w:p>
    <w:p>
      <w:pPr>
        <w:spacing w:after="80" w:line="324" w:lineRule="auto"/>
      </w:pPr>
      <w:r>
        <w:t>宋昭言瞬間認出。</w:t>
      </w:r>
    </w:p>
    <w:p>
      <w:pPr>
        <w:spacing w:after="80" w:line="324" w:lineRule="auto"/>
      </w:pPr>
      <w:r>
        <w:t>是母親。</w:t>
      </w:r>
    </w:p>
    <w:p>
      <w:pPr>
        <w:spacing w:after="80" w:line="324" w:lineRule="auto"/>
      </w:pPr>
      <w:r>
        <w:t>「文修。」</w:t>
      </w:r>
    </w:p>
    <w:p>
      <w:pPr>
        <w:spacing w:after="80" w:line="324" w:lineRule="auto"/>
      </w:pPr>
      <w:r>
        <w:t>「如果孩子出生了。」</w:t>
      </w:r>
    </w:p>
    <w:p>
      <w:pPr>
        <w:spacing w:after="80" w:line="324" w:lineRule="auto"/>
      </w:pPr>
      <w:r>
        <w:t>「不要把她交給宋啟明。」</w:t>
      </w:r>
    </w:p>
    <w:p>
      <w:pPr>
        <w:spacing w:after="80" w:line="324" w:lineRule="auto"/>
      </w:pPr>
      <w:r>
        <w:t>顧文修的聲音：</w:t>
      </w:r>
    </w:p>
    <w:p>
      <w:pPr>
        <w:spacing w:after="80" w:line="324" w:lineRule="auto"/>
      </w:pPr>
      <w:r>
        <w:t>「那她交給誰？」</w:t>
      </w:r>
    </w:p>
    <w:p>
      <w:pPr>
        <w:spacing w:after="80" w:line="324" w:lineRule="auto"/>
      </w:pPr>
      <w:r>
        <w:t>蘇婉沉默幾秒。</w:t>
      </w:r>
    </w:p>
    <w:p>
      <w:pPr>
        <w:spacing w:after="80" w:line="324" w:lineRule="auto"/>
      </w:pPr>
      <w:r>
        <w:t>「交給歐陽家。」</w:t>
      </w:r>
    </w:p>
    <w:p>
      <w:pPr>
        <w:spacing w:after="80" w:line="324" w:lineRule="auto"/>
      </w:pPr>
      <w:r>
        <w:t>宋昭言猛地抬頭。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「可是景宸還只是個孩子。」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「因為只有他能保護她。」</w:t>
      </w:r>
    </w:p>
    <w:p>
      <w:pPr>
        <w:spacing w:after="80" w:line="324" w:lineRule="auto"/>
      </w:pPr>
      <w:r>
        <w:t>宋昭言眼淚一下掉下來。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母親的聲音開始發顫。</w:t>
      </w:r>
    </w:p>
    <w:p>
      <w:pPr>
        <w:spacing w:after="80" w:line="324" w:lineRule="auto"/>
      </w:pPr>
      <w:r>
        <w:t>「如果有一天她問起自己的父親。」</w:t>
      </w:r>
    </w:p>
    <w:p>
      <w:pPr>
        <w:spacing w:after="80" w:line="324" w:lineRule="auto"/>
      </w:pPr>
      <w:r>
        <w:t>「不要告訴她。」</w:t>
      </w:r>
    </w:p>
    <w:p>
      <w:pPr>
        <w:spacing w:after="80" w:line="324" w:lineRule="auto"/>
      </w:pPr>
      <w:r>
        <w:t>「她的父親已經死了。」</w:t>
      </w:r>
    </w:p>
    <w:p>
      <w:pPr>
        <w:spacing w:after="80" w:line="324" w:lineRule="auto"/>
      </w:pPr>
      <w:r>
        <w:t>顧文修問：</w:t>
      </w:r>
    </w:p>
    <w:p>
      <w:pPr>
        <w:spacing w:after="80" w:line="324" w:lineRule="auto"/>
      </w:pPr>
      <w:r>
        <w:t>「那她父親到底是誰？」</w:t>
      </w:r>
    </w:p>
    <w:p>
      <w:pPr>
        <w:spacing w:after="80" w:line="324" w:lineRule="auto"/>
      </w:pPr>
      <w:r>
        <w:t>長久沉默。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蘇婉說出了一個名字。</w:t>
      </w:r>
    </w:p>
    <w:p>
      <w:pPr>
        <w:spacing w:after="80" w:line="324" w:lineRule="auto"/>
      </w:pPr>
      <w:r>
        <w:t>那個名字一出。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歐陽景宸也瞬間抬起頭。</w:t>
      </w:r>
    </w:p>
    <w:p>
      <w:pPr>
        <w:spacing w:after="80" w:line="324" w:lineRule="auto"/>
      </w:pPr>
      <w:r>
        <w:t>因為那不是歐陽家的人。</w:t>
      </w:r>
    </w:p>
    <w:p>
      <w:pPr>
        <w:spacing w:after="80" w:line="324" w:lineRule="auto"/>
      </w:pPr>
      <w:r>
        <w:t>不是宋家的人。</w:t>
      </w:r>
    </w:p>
    <w:p>
      <w:pPr>
        <w:spacing w:after="80" w:line="324" w:lineRule="auto"/>
      </w:pPr>
      <w:r>
        <w:t>甚至——</w:t>
      </w:r>
    </w:p>
    <w:p>
      <w:pPr>
        <w:spacing w:after="80" w:line="324" w:lineRule="auto"/>
      </w:pPr>
      <w:r>
        <w:t>不是任何他們熟悉的人。</w:t>
      </w:r>
    </w:p>
    <w:p>
      <w:pPr>
        <w:spacing w:after="80" w:line="324" w:lineRule="auto"/>
      </w:pPr>
      <w:r>
        <w:t>錄音裡最後一句。</w:t>
      </w:r>
    </w:p>
    <w:p>
      <w:pPr>
        <w:spacing w:after="80" w:line="324" w:lineRule="auto"/>
      </w:pPr>
      <w:r>
        <w:t>清清楚楚。</w:t>
      </w:r>
    </w:p>
    <w:p>
      <w:pPr>
        <w:spacing w:after="80" w:line="324" w:lineRule="auto"/>
      </w:pPr>
      <w:r>
        <w:t>「他叫——」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錄音突然停止。</w:t>
      </w:r>
    </w:p>
    <w:p>
      <w:pPr>
        <w:spacing w:after="80" w:line="324" w:lineRule="auto"/>
      </w:pPr>
      <w:r>
        <w:t>顧文修皺眉。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他反覆按下播放。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宋昭言急促問：</w:t>
      </w:r>
    </w:p>
    <w:p>
      <w:pPr>
        <w:spacing w:after="80" w:line="324" w:lineRule="auto"/>
      </w:pPr>
      <w:r>
        <w:t>「後面呢？」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「被剪掉了？」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顧文修搖頭。</w:t>
      </w:r>
    </w:p>
    <w:p>
      <w:pPr>
        <w:spacing w:after="80" w:line="324" w:lineRule="auto"/>
      </w:pPr>
      <w:r>
        <w:t>「這台錄音機當年就只有這一段。」</w:t>
      </w:r>
    </w:p>
    <w:p>
      <w:pPr>
        <w:spacing w:after="80" w:line="324" w:lineRule="auto"/>
      </w:pPr>
      <w:r>
        <w:t>歐陽景宸拿起錄音機。</w:t>
      </w:r>
    </w:p>
    <w:p>
      <w:pPr>
        <w:spacing w:after="80" w:line="324" w:lineRule="auto"/>
      </w:pPr>
      <w:r>
        <w:t>仔細查看。</w:t>
      </w:r>
    </w:p>
    <w:p>
      <w:pPr>
        <w:spacing w:after="80" w:line="324" w:lineRule="auto"/>
      </w:pPr>
      <w:r>
        <w:t>「有人動過。」</w:t>
      </w:r>
    </w:p>
    <w:p>
      <w:pPr>
        <w:spacing w:after="80" w:line="324" w:lineRule="auto"/>
      </w:pPr>
      <w:r>
        <w:t>沈硯突然走進來。</w:t>
      </w:r>
    </w:p>
    <w:p>
      <w:pPr>
        <w:spacing w:after="80" w:line="324" w:lineRule="auto"/>
      </w:pPr>
      <w:r>
        <w:t>臉色凝重。</w:t>
      </w:r>
    </w:p>
    <w:p>
      <w:pPr>
        <w:spacing w:after="80" w:line="324" w:lineRule="auto"/>
      </w:pPr>
      <w:r>
        <w:t>「不是有人。」</w:t>
      </w:r>
    </w:p>
    <w:p>
      <w:pPr>
        <w:spacing w:after="80" w:line="324" w:lineRule="auto"/>
      </w:pPr>
      <w:r>
        <w:t>「是現在有人。」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沈硯把手機遞過去。</w:t>
      </w:r>
    </w:p>
    <w:p>
      <w:pPr>
        <w:spacing w:after="80" w:line="324" w:lineRule="auto"/>
      </w:pPr>
      <w:r>
        <w:t>「剛才醫院的監控被入侵。」</w:t>
      </w:r>
    </w:p>
    <w:p>
      <w:pPr>
        <w:spacing w:after="80" w:line="324" w:lineRule="auto"/>
      </w:pPr>
      <w:r>
        <w:t>畫面上。</w:t>
      </w:r>
    </w:p>
    <w:p>
      <w:pPr>
        <w:spacing w:after="80" w:line="324" w:lineRule="auto"/>
      </w:pPr>
      <w:r>
        <w:t>一名穿白袍的男人從舊樓走過。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六點二十六分。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「他進來過。」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「現在在哪？」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沈硯指著畫面。</w:t>
      </w:r>
    </w:p>
    <w:p>
      <w:pPr>
        <w:spacing w:after="80" w:line="324" w:lineRule="auto"/>
      </w:pPr>
      <w:r>
        <w:t>「但他離開前。」</w:t>
      </w:r>
    </w:p>
    <w:p>
      <w:pPr>
        <w:spacing w:after="80" w:line="324" w:lineRule="auto"/>
      </w:pPr>
      <w:r>
        <w:t>「在妳出生的房間門口停了三分鐘。」</w:t>
      </w:r>
    </w:p>
    <w:p>
      <w:pPr>
        <w:spacing w:after="80" w:line="324" w:lineRule="auto"/>
      </w:pPr>
      <w:r>
        <w:t>宋昭言猛然站起。</w:t>
      </w:r>
    </w:p>
    <w:p>
      <w:pPr>
        <w:spacing w:after="80" w:line="324" w:lineRule="auto"/>
      </w:pPr>
      <w:r>
        <w:t>「帶我去。」</w:t>
      </w:r>
    </w:p>
    <w:p/>
    <w:p>
      <w:pPr>
        <w:spacing w:after="80" w:line="324" w:lineRule="auto"/>
      </w:pPr>
      <w:r>
        <w:t>六點三十五分。</w:t>
      </w:r>
    </w:p>
    <w:p>
      <w:pPr>
        <w:spacing w:after="80" w:line="324" w:lineRule="auto"/>
      </w:pPr>
      <w:r>
        <w:t>新生兒特別照護室。</w:t>
      </w:r>
    </w:p>
    <w:p>
      <w:pPr>
        <w:spacing w:after="80" w:line="324" w:lineRule="auto"/>
      </w:pPr>
      <w:r>
        <w:t>宋昭言重新站在那張寫著S-17的嬰兒床前。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她看見了不同的東西。</w:t>
      </w:r>
    </w:p>
    <w:p>
      <w:pPr>
        <w:spacing w:after="80" w:line="324" w:lineRule="auto"/>
      </w:pPr>
      <w:r>
        <w:t>床底下。</w:t>
      </w:r>
    </w:p>
    <w:p>
      <w:pPr>
        <w:spacing w:after="80" w:line="324" w:lineRule="auto"/>
      </w:pPr>
      <w:r>
        <w:t>有一道很細的刮痕。</w:t>
      </w:r>
    </w:p>
    <w:p>
      <w:pPr>
        <w:spacing w:after="80" w:line="324" w:lineRule="auto"/>
      </w:pPr>
      <w:r>
        <w:t>像是曾經有人把什麼東西塞進去。</w:t>
      </w:r>
    </w:p>
    <w:p>
      <w:pPr>
        <w:spacing w:after="80" w:line="324" w:lineRule="auto"/>
      </w:pPr>
      <w:r>
        <w:t>沈硯蹲下。</w:t>
      </w:r>
    </w:p>
    <w:p>
      <w:pPr>
        <w:spacing w:after="80" w:line="324" w:lineRule="auto"/>
      </w:pPr>
      <w:r>
        <w:t>從縫隙裡取出一個小型金屬盒。</w:t>
      </w:r>
    </w:p>
    <w:p>
      <w:pPr>
        <w:spacing w:after="80" w:line="324" w:lineRule="auto"/>
      </w:pPr>
      <w:r>
        <w:t>盒子上沒有鎖。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「昭」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卻被歐陽景宸握住手腕。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「如果這裡是他們故意留下的。」</w:t>
      </w:r>
    </w:p>
    <w:p>
      <w:pPr>
        <w:spacing w:after="80" w:line="324" w:lineRule="auto"/>
      </w:pPr>
      <w:r>
        <w:t>「就一定有陷阱。」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「那我們就不打開？」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他將她護在身後。</w:t>
      </w:r>
    </w:p>
    <w:p>
      <w:pPr>
        <w:spacing w:after="80" w:line="324" w:lineRule="auto"/>
      </w:pPr>
      <w:r>
        <w:t>打開金屬盒。</w:t>
      </w:r>
    </w:p>
    <w:p>
      <w:pPr>
        <w:spacing w:after="80" w:line="324" w:lineRule="auto"/>
      </w:pPr>
      <w:r>
        <w:t>裡面沒有炸彈。</w:t>
      </w:r>
    </w:p>
    <w:p>
      <w:pPr>
        <w:spacing w:after="80" w:line="324" w:lineRule="auto"/>
      </w:pPr>
      <w:r>
        <w:t>只有一張照片。</w:t>
      </w:r>
    </w:p>
    <w:p>
      <w:pPr>
        <w:spacing w:after="80" w:line="324" w:lineRule="auto"/>
      </w:pPr>
      <w:r>
        <w:t>一個嬰兒。</w:t>
      </w:r>
    </w:p>
    <w:p>
      <w:pPr>
        <w:spacing w:after="80" w:line="324" w:lineRule="auto"/>
      </w:pPr>
      <w:r>
        <w:t>還有一張紙。</w:t>
      </w:r>
    </w:p>
    <w:p>
      <w:pPr>
        <w:spacing w:after="80" w:line="324" w:lineRule="auto"/>
      </w:pPr>
      <w:r>
        <w:t>紙上寫著：</w:t>
      </w:r>
    </w:p>
    <w:p>
      <w:pPr>
        <w:spacing w:after="80" w:line="324" w:lineRule="auto"/>
      </w:pPr>
      <w:r>
        <w:t>「S-17不是第一個。」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「第一個已經死了。」</w:t>
      </w:r>
    </w:p>
    <w:p>
      <w:pPr>
        <w:spacing w:after="80" w:line="324" w:lineRule="auto"/>
      </w:pPr>
      <w:r>
        <w:t>再下一行。</w:t>
      </w:r>
    </w:p>
    <w:p>
      <w:pPr>
        <w:spacing w:after="80" w:line="324" w:lineRule="auto"/>
      </w:pPr>
      <w:r>
        <w:t>「第二個正在找妳。」</w:t>
      </w:r>
    </w:p>
    <w:p>
      <w:pPr>
        <w:spacing w:after="80" w:line="324" w:lineRule="auto"/>
      </w:pPr>
      <w:r>
        <w:t>宋昭言盯著最後一句。</w:t>
      </w:r>
    </w:p>
    <w:p>
      <w:pPr>
        <w:spacing w:after="80" w:line="324" w:lineRule="auto"/>
      </w:pPr>
      <w:r>
        <w:t>「第二個……」</w:t>
      </w:r>
    </w:p>
    <w:p>
      <w:pPr>
        <w:spacing w:after="80" w:line="324" w:lineRule="auto"/>
      </w:pPr>
      <w:r>
        <w:t>話音未落。</w:t>
      </w:r>
    </w:p>
    <w:p>
      <w:pPr>
        <w:spacing w:after="80" w:line="324" w:lineRule="auto"/>
      </w:pPr>
      <w:r>
        <w:t>病房門外傳來腳步聲。</w:t>
      </w:r>
    </w:p>
    <w:p>
      <w:pPr>
        <w:spacing w:after="80" w:line="324" w:lineRule="auto"/>
      </w:pPr>
      <w:r>
        <w:t>很慢。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停下。</w:t>
      </w:r>
    </w:p>
    <w:p>
      <w:pPr>
        <w:spacing w:after="80" w:line="324" w:lineRule="auto"/>
      </w:pPr>
      <w:r>
        <w:t>門被推開。</w:t>
      </w:r>
    </w:p>
    <w:p>
      <w:pPr>
        <w:spacing w:after="80" w:line="324" w:lineRule="auto"/>
      </w:pPr>
      <w:r>
        <w:t>一名穿白袍的男人站在門口。</w:t>
      </w:r>
    </w:p>
    <w:p>
      <w:pPr>
        <w:spacing w:after="80" w:line="324" w:lineRule="auto"/>
      </w:pPr>
      <w:r>
        <w:t>他的臉很年輕。</w:t>
      </w:r>
    </w:p>
    <w:p>
      <w:pPr>
        <w:spacing w:after="80" w:line="324" w:lineRule="auto"/>
      </w:pPr>
      <w:r>
        <w:t>大約三十歲。</w:t>
      </w:r>
    </w:p>
    <w:p>
      <w:pPr>
        <w:spacing w:after="80" w:line="324" w:lineRule="auto"/>
      </w:pPr>
      <w:r>
        <w:t>手裡拿著一份病歷。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沒有驚訝。</w:t>
      </w:r>
    </w:p>
    <w:p>
      <w:pPr>
        <w:spacing w:after="80" w:line="324" w:lineRule="auto"/>
      </w:pPr>
      <w:r>
        <w:t>反而像等她很久。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歐陽景宸上前一步。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只看著宋昭言。</w:t>
      </w:r>
    </w:p>
    <w:p>
      <w:pPr>
        <w:spacing w:after="80" w:line="324" w:lineRule="auto"/>
      </w:pPr>
      <w:r>
        <w:t>「妳母親應該告訴過妳。」</w:t>
      </w:r>
    </w:p>
    <w:p>
      <w:pPr>
        <w:spacing w:after="80" w:line="324" w:lineRule="auto"/>
      </w:pPr>
      <w:r>
        <w:t>「妳不是唯一一個。」</w:t>
      </w:r>
    </w:p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「你是S-02？」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「我是——」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病歷上的名字清清楚楚。</w:t>
      </w:r>
    </w:p>
    <w:p>
      <w:pPr>
        <w:spacing w:after="80" w:line="324" w:lineRule="auto"/>
      </w:pPr>
      <w:r>
        <w:t>歐陽景川。</w:t>
      </w:r>
    </w:p>
    <w:p>
      <w:pPr>
        <w:spacing w:after="80" w:line="324" w:lineRule="auto"/>
      </w:pPr>
      <w:r>
        <w:t>歐陽景宸瞳孔驟縮。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「二十六年沒見。」</w:t>
      </w:r>
    </w:p>
    <w:p>
      <w:pPr>
        <w:spacing w:after="80" w:line="324" w:lineRule="auto"/>
      </w:pPr>
      <w:r>
        <w:t>「你還記得我嗎？」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「哥哥？」</w:t>
      </w:r>
    </w:p>
    <w:p>
      <w:pPr>
        <w:spacing w:after="80" w:line="324" w:lineRule="auto"/>
      </w:pPr>
      <w:r>
        <w:t>歐陽景宸死死盯著那張臉。</w:t>
      </w:r>
    </w:p>
    <w:p>
      <w:pPr>
        <w:spacing w:after="80" w:line="324" w:lineRule="auto"/>
      </w:pPr>
      <w:r>
        <w:t>男人嘴角微微上揚。</w:t>
      </w:r>
    </w:p>
    <w:p>
      <w:pPr>
        <w:spacing w:after="80" w:line="324" w:lineRule="auto"/>
      </w:pPr>
      <w:r>
        <w:t>「父親死的那一年。」</w:t>
      </w:r>
    </w:p>
    <w:p>
      <w:pPr>
        <w:spacing w:after="80" w:line="324" w:lineRule="auto"/>
      </w:pPr>
      <w:r>
        <w:t>「所有人都以為我也死了。」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「但其實。」</w:t>
      </w:r>
    </w:p>
    <w:p>
      <w:pPr>
        <w:spacing w:after="80" w:line="324" w:lineRule="auto"/>
      </w:pPr>
      <w:r>
        <w:t>「我只是被送來這裡。」</w:t>
      </w:r>
    </w:p>
    <w:p>
      <w:pPr>
        <w:spacing w:after="80" w:line="324" w:lineRule="auto"/>
      </w:pPr>
      <w:r>
        <w:t>「等妳出生。」</w:t>
      </w:r>
    </w:p>
    <w:p>
      <w:pPr>
        <w:spacing w:after="80" w:line="324" w:lineRule="auto"/>
      </w:pPr>
      <w:r>
        <w:t>第二十二章完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第二十三章｜死去的人</w:t>
      </w:r>
    </w:p>
    <w:p/>
    <w:p>
      <w:pPr>
        <w:spacing w:after="80" w:line="324" w:lineRule="auto"/>
      </w:pPr>
      <w:r>
        <w:t>下午六點三十七分。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病房裡的燈光慘白，照在那張年輕得近乎陌生的臉上。</w:t>
      </w:r>
    </w:p>
    <w:p>
      <w:pPr>
        <w:spacing w:after="80" w:line="324" w:lineRule="auto"/>
      </w:pPr>
      <w:r>
        <w:t>歐陽景宸看著眼前的男人。</w:t>
      </w:r>
    </w:p>
    <w:p>
      <w:pPr>
        <w:spacing w:after="80" w:line="324" w:lineRule="auto"/>
      </w:pPr>
      <w:r>
        <w:t>像是看見一個從二十六年前的死亡名單裡爬回來的人。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男人笑了一下。</w:t>
      </w:r>
    </w:p>
    <w:p>
      <w:pPr>
        <w:spacing w:after="80" w:line="324" w:lineRule="auto"/>
      </w:pPr>
      <w:r>
        <w:t>「我剛才已經告訴你了。」</w:t>
      </w:r>
    </w:p>
    <w:p>
      <w:pPr>
        <w:spacing w:after="80" w:line="324" w:lineRule="auto"/>
      </w:pPr>
      <w:r>
        <w:t>「歐陽景川。」</w:t>
      </w:r>
    </w:p>
    <w:p>
      <w:pPr>
        <w:spacing w:after="80" w:line="324" w:lineRule="auto"/>
      </w:pPr>
      <w:r>
        <w:t>「妳的弟弟。」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歐陽景宸幾乎沒有思考。</w:t>
      </w:r>
    </w:p>
    <w:p>
      <w:pPr>
        <w:spacing w:after="80" w:line="324" w:lineRule="auto"/>
      </w:pPr>
      <w:r>
        <w:t>「我沒有弟弟。」</w:t>
      </w:r>
    </w:p>
    <w:p>
      <w:pPr>
        <w:spacing w:after="80" w:line="324" w:lineRule="auto"/>
      </w:pPr>
      <w:r>
        <w:t>男人臉上的笑意淡了一些。</w:t>
      </w:r>
    </w:p>
    <w:p>
      <w:pPr>
        <w:spacing w:after="80" w:line="324" w:lineRule="auto"/>
      </w:pPr>
      <w:r>
        <w:t>「這就是問題。」</w:t>
      </w:r>
    </w:p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她第一次從歐陽景宸臉上看到這樣的表情。</w:t>
      </w:r>
    </w:p>
    <w:p>
      <w:pPr>
        <w:spacing w:after="80" w:line="324" w:lineRule="auto"/>
      </w:pPr>
      <w:r>
        <w:t>不是震驚。</w:t>
      </w:r>
    </w:p>
    <w:p>
      <w:pPr>
        <w:spacing w:after="80" w:line="324" w:lineRule="auto"/>
      </w:pPr>
      <w:r>
        <w:t>而是一種極深的排斥。</w:t>
      </w:r>
    </w:p>
    <w:p>
      <w:pPr>
        <w:spacing w:after="80" w:line="324" w:lineRule="auto"/>
      </w:pPr>
      <w:r>
        <w:t>像某段被刻意封存的童年正在被硬生生撬開。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她輕聲叫他。</w:t>
      </w:r>
    </w:p>
    <w:p>
      <w:pPr>
        <w:spacing w:after="80" w:line="324" w:lineRule="auto"/>
      </w:pPr>
      <w:r>
        <w:t>他沒有回應。</w:t>
      </w:r>
    </w:p>
    <w:p>
      <w:pPr>
        <w:spacing w:after="80" w:line="324" w:lineRule="auto"/>
      </w:pPr>
      <w:r>
        <w:t>歐陽景川卻先看向她。</w:t>
      </w:r>
    </w:p>
    <w:p>
      <w:pPr>
        <w:spacing w:after="80" w:line="324" w:lineRule="auto"/>
      </w:pPr>
      <w:r>
        <w:t>「妳就是宋昭言？」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「跟照片裡不太一樣。」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「你見過我的照片？」</w:t>
      </w:r>
    </w:p>
    <w:p>
      <w:pPr>
        <w:spacing w:after="80" w:line="324" w:lineRule="auto"/>
      </w:pPr>
      <w:r>
        <w:t>「很多。」</w:t>
      </w:r>
    </w:p>
    <w:p>
      <w:pPr>
        <w:spacing w:after="80" w:line="324" w:lineRule="auto"/>
      </w:pPr>
      <w:r>
        <w:t>「從什麼時候？」</w:t>
      </w:r>
    </w:p>
    <w:p>
      <w:pPr>
        <w:spacing w:after="80" w:line="324" w:lineRule="auto"/>
      </w:pPr>
      <w:r>
        <w:t>「從妳出生開始。」</w:t>
      </w:r>
    </w:p>
    <w:p>
      <w:pPr>
        <w:spacing w:after="80" w:line="324" w:lineRule="auto"/>
      </w:pPr>
      <w:r>
        <w:t>她心裡一沉。</w:t>
      </w:r>
    </w:p>
    <w:p>
      <w:pPr>
        <w:spacing w:after="80" w:line="324" w:lineRule="auto"/>
      </w:pPr>
      <w:r>
        <w:t>「你一直在看我？」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歐陽景川抬起手中的病歷。</w:t>
      </w:r>
    </w:p>
    <w:p>
      <w:pPr>
        <w:spacing w:after="80" w:line="324" w:lineRule="auto"/>
      </w:pPr>
      <w:r>
        <w:t>「是他們。」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「所有害怕妳長大的人。」</w:t>
      </w:r>
    </w:p>
    <w:p>
      <w:pPr>
        <w:spacing w:after="80" w:line="324" w:lineRule="auto"/>
      </w:pPr>
      <w:r>
        <w:t>宋昭言的眼神冷下來。</w:t>
      </w:r>
    </w:p>
    <w:p>
      <w:pPr>
        <w:spacing w:after="80" w:line="324" w:lineRule="auto"/>
      </w:pPr>
      <w:r>
        <w:t>「那你呢？」</w:t>
      </w:r>
    </w:p>
    <w:p>
      <w:pPr>
        <w:spacing w:after="80" w:line="324" w:lineRule="auto"/>
      </w:pPr>
      <w:r>
        <w:t>「你也害怕我？」</w:t>
      </w:r>
    </w:p>
    <w:p>
      <w:pPr>
        <w:spacing w:after="80" w:line="324" w:lineRule="auto"/>
      </w:pPr>
      <w:r>
        <w:t>歐陽景川看著她。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搖頭。</w:t>
      </w:r>
    </w:p>
    <w:p>
      <w:pPr>
        <w:spacing w:after="80" w:line="324" w:lineRule="auto"/>
      </w:pPr>
      <w:r>
        <w:t>「我等妳。」</w:t>
      </w:r>
    </w:p>
    <w:p>
      <w:pPr>
        <w:spacing w:after="80" w:line="324" w:lineRule="auto"/>
      </w:pPr>
      <w:r>
        <w:t>「等我做什麼？」</w:t>
      </w:r>
    </w:p>
    <w:p>
      <w:pPr>
        <w:spacing w:after="80" w:line="324" w:lineRule="auto"/>
      </w:pPr>
      <w:r>
        <w:t>「等妳打開那扇門。」</w:t>
      </w:r>
    </w:p>
    <w:p>
      <w:pPr>
        <w:spacing w:after="80" w:line="324" w:lineRule="auto"/>
      </w:pPr>
      <w:r>
        <w:t>「哪一扇？」</w:t>
      </w:r>
    </w:p>
    <w:p>
      <w:pPr>
        <w:spacing w:after="80" w:line="324" w:lineRule="auto"/>
      </w:pPr>
      <w:r>
        <w:t>他看向她手中的金屬盒。</w:t>
      </w:r>
    </w:p>
    <w:p>
      <w:pPr>
        <w:spacing w:after="80" w:line="324" w:lineRule="auto"/>
      </w:pPr>
      <w:r>
        <w:t>「妳已經拿到了。」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盒子裡除了照片與紙條，還有一枚極小的晶片。</w:t>
      </w:r>
    </w:p>
    <w:p>
      <w:pPr>
        <w:spacing w:after="80" w:line="324" w:lineRule="auto"/>
      </w:pPr>
      <w:r>
        <w:t>她剛才沒有注意。</w:t>
      </w:r>
    </w:p>
    <w:p>
      <w:pPr>
        <w:spacing w:after="80" w:line="324" w:lineRule="auto"/>
      </w:pPr>
      <w:r>
        <w:t>歐陽景川卻一直盯著。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「妳父親留下的。」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「我的父親？」</w:t>
      </w:r>
    </w:p>
    <w:p>
      <w:pPr>
        <w:spacing w:after="80" w:line="324" w:lineRule="auto"/>
      </w:pPr>
      <w:r>
        <w:t>「真正的。」</w:t>
      </w:r>
    </w:p>
    <w:p>
      <w:pPr>
        <w:spacing w:after="80" w:line="324" w:lineRule="auto"/>
      </w:pPr>
      <w:r>
        <w:t>歐陽景宸終於轉身。</w:t>
      </w:r>
    </w:p>
    <w:p>
      <w:pPr>
        <w:spacing w:after="80" w:line="324" w:lineRule="auto"/>
      </w:pPr>
      <w:r>
        <w:t>「妳到底知道多少？」</w:t>
      </w:r>
    </w:p>
    <w:p>
      <w:pPr>
        <w:spacing w:after="80" w:line="324" w:lineRule="auto"/>
      </w:pPr>
      <w:r>
        <w:t>歐陽景川沒有看他。</w:t>
      </w:r>
    </w:p>
    <w:p>
      <w:pPr>
        <w:spacing w:after="80" w:line="324" w:lineRule="auto"/>
      </w:pPr>
      <w:r>
        <w:t>「比妳多。」</w:t>
      </w:r>
    </w:p>
    <w:p>
      <w:pPr>
        <w:spacing w:after="80" w:line="324" w:lineRule="auto"/>
      </w:pPr>
      <w:r>
        <w:t>「那就說。」</w:t>
      </w:r>
    </w:p>
    <w:p>
      <w:pPr>
        <w:spacing w:after="80" w:line="324" w:lineRule="auto"/>
      </w:pPr>
      <w:r>
        <w:t>「我說了。」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「你會受不了。」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「妳可以試試。」</w:t>
      </w:r>
    </w:p>
    <w:p>
      <w:pPr>
        <w:spacing w:after="80" w:line="324" w:lineRule="auto"/>
      </w:pPr>
      <w:r>
        <w:t>兩兄弟之間的距離只剩不到兩步。</w:t>
      </w:r>
    </w:p>
    <w:p>
      <w:pPr>
        <w:spacing w:after="80" w:line="324" w:lineRule="auto"/>
      </w:pPr>
      <w:r>
        <w:t>氣氛瞬間繃緊。</w:t>
      </w:r>
    </w:p>
    <w:p>
      <w:pPr>
        <w:spacing w:after="80" w:line="324" w:lineRule="auto"/>
      </w:pPr>
      <w:r>
        <w:t>宋昭言卻突然注意到。</w:t>
      </w:r>
    </w:p>
    <w:p>
      <w:pPr>
        <w:spacing w:after="80" w:line="324" w:lineRule="auto"/>
      </w:pPr>
      <w:r>
        <w:t>歐陽景川的左手。</w:t>
      </w:r>
    </w:p>
    <w:p>
      <w:pPr>
        <w:spacing w:after="80" w:line="324" w:lineRule="auto"/>
      </w:pPr>
      <w:r>
        <w:t>食指戴著一枚戒指。</w:t>
      </w:r>
    </w:p>
    <w:p>
      <w:pPr>
        <w:spacing w:after="80" w:line="324" w:lineRule="auto"/>
      </w:pPr>
      <w:r>
        <w:t>銀色。</w:t>
      </w:r>
    </w:p>
    <w:p>
      <w:pPr>
        <w:spacing w:after="80" w:line="324" w:lineRule="auto"/>
      </w:pPr>
      <w:r>
        <w:t>戒面只有一個字。</w:t>
      </w:r>
    </w:p>
    <w:p>
      <w:pPr>
        <w:spacing w:after="80" w:line="324" w:lineRule="auto"/>
      </w:pPr>
      <w:r>
        <w:t>「衡」。</w:t>
      </w:r>
    </w:p>
    <w:p>
      <w:pPr>
        <w:spacing w:after="80" w:line="324" w:lineRule="auto"/>
      </w:pPr>
      <w:r>
        <w:t>她的心猛地一跳。</w:t>
      </w:r>
    </w:p>
    <w:p>
      <w:pPr>
        <w:spacing w:after="80" w:line="324" w:lineRule="auto"/>
      </w:pPr>
      <w:r>
        <w:t>「你認識沈知衡？」</w:t>
      </w:r>
    </w:p>
    <w:p>
      <w:pPr>
        <w:spacing w:after="80" w:line="324" w:lineRule="auto"/>
      </w:pPr>
      <w:r>
        <w:t>歐陽景川終於看她。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「他在哪？」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「你確定？」</w:t>
      </w:r>
    </w:p>
    <w:p>
      <w:pPr>
        <w:spacing w:after="80" w:line="324" w:lineRule="auto"/>
      </w:pPr>
      <w:r>
        <w:t>「如果他死了。」</w:t>
      </w:r>
    </w:p>
    <w:p>
      <w:pPr>
        <w:spacing w:after="80" w:line="324" w:lineRule="auto"/>
      </w:pPr>
      <w:r>
        <w:t>歐陽景川說：</w:t>
      </w:r>
    </w:p>
    <w:p>
      <w:pPr>
        <w:spacing w:after="80" w:line="324" w:lineRule="auto"/>
      </w:pPr>
      <w:r>
        <w:t>「妳現在已經不可能站在這裡。」</w:t>
      </w:r>
    </w:p>
    <w:p/>
    <w:p>
      <w:pPr>
        <w:spacing w:after="80" w:line="324" w:lineRule="auto"/>
      </w:pPr>
      <w:r>
        <w:t>沈硯忽然抬頭。</w:t>
      </w:r>
    </w:p>
    <w:p>
      <w:pPr>
        <w:spacing w:after="80" w:line="324" w:lineRule="auto"/>
      </w:pPr>
      <w:r>
        <w:t>「有人靠近。」</w:t>
      </w:r>
    </w:p>
    <w:p>
      <w:pPr>
        <w:spacing w:after="80" w:line="324" w:lineRule="auto"/>
      </w:pPr>
      <w:r>
        <w:t>走廊外。</w:t>
      </w:r>
    </w:p>
    <w:p>
      <w:pPr>
        <w:spacing w:after="80" w:line="324" w:lineRule="auto"/>
      </w:pPr>
      <w:r>
        <w:t>傳來急促腳步。</w:t>
      </w:r>
    </w:p>
    <w:p>
      <w:pPr>
        <w:spacing w:after="80" w:line="324" w:lineRule="auto"/>
      </w:pPr>
      <w:r>
        <w:t>至少七、八個人。</w:t>
      </w:r>
    </w:p>
    <w:p>
      <w:pPr>
        <w:spacing w:after="80" w:line="324" w:lineRule="auto"/>
      </w:pPr>
      <w:r>
        <w:t>歐陽景川神色沒有變。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「妳父親留下來的人。」</w:t>
      </w:r>
    </w:p>
    <w:p>
      <w:pPr>
        <w:spacing w:after="80" w:line="324" w:lineRule="auto"/>
      </w:pPr>
      <w:r>
        <w:t>「我父親的人？」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歐陽景川搖頭。</w:t>
      </w:r>
    </w:p>
    <w:p>
      <w:pPr>
        <w:spacing w:after="80" w:line="324" w:lineRule="auto"/>
      </w:pPr>
      <w:r>
        <w:t>「是殺死妳父親的人。」</w:t>
      </w:r>
    </w:p>
    <w:p>
      <w:pPr>
        <w:spacing w:after="80" w:line="324" w:lineRule="auto"/>
      </w:pPr>
      <w:r>
        <w:t>病房門外。</w:t>
      </w:r>
    </w:p>
    <w:p>
      <w:pPr>
        <w:spacing w:after="80" w:line="324" w:lineRule="auto"/>
      </w:pPr>
      <w:r>
        <w:t>一聲巨響。</w:t>
      </w:r>
    </w:p>
    <w:p>
      <w:pPr>
        <w:spacing w:after="80" w:line="324" w:lineRule="auto"/>
      </w:pPr>
      <w:r>
        <w:t>門鎖被撞裂。</w:t>
      </w:r>
    </w:p>
    <w:p>
      <w:pPr>
        <w:spacing w:after="80" w:line="324" w:lineRule="auto"/>
      </w:pPr>
      <w:r>
        <w:t>沈硯立刻關閉病房燈光。</w:t>
      </w:r>
    </w:p>
    <w:p>
      <w:pPr>
        <w:spacing w:after="80" w:line="324" w:lineRule="auto"/>
      </w:pPr>
      <w:r>
        <w:t>「全部退後！」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子彈擊穿門板。</w:t>
      </w:r>
    </w:p>
    <w:p>
      <w:pPr>
        <w:spacing w:after="80" w:line="324" w:lineRule="auto"/>
      </w:pPr>
      <w:r>
        <w:t>宋昭言被歐陽景宸拉進懷裡。</w:t>
      </w:r>
    </w:p>
    <w:p>
      <w:pPr>
        <w:spacing w:after="80" w:line="324" w:lineRule="auto"/>
      </w:pPr>
      <w:r>
        <w:t>「蹲下！」</w:t>
      </w:r>
    </w:p>
    <w:p>
      <w:pPr>
        <w:spacing w:after="80" w:line="324" w:lineRule="auto"/>
      </w:pPr>
      <w:r>
        <w:t>她伏在他身側。</w:t>
      </w:r>
    </w:p>
    <w:p>
      <w:pPr>
        <w:spacing w:after="80" w:line="324" w:lineRule="auto"/>
      </w:pPr>
      <w:r>
        <w:t>心跳快得幾乎要衝出胸口。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「他們是來殺誰的？」</w:t>
      </w:r>
    </w:p>
    <w:p>
      <w:pPr>
        <w:spacing w:after="80" w:line="324" w:lineRule="auto"/>
      </w:pPr>
      <w:r>
        <w:t>「現在還不知道。」</w:t>
      </w:r>
    </w:p>
    <w:p>
      <w:pPr>
        <w:spacing w:after="80" w:line="324" w:lineRule="auto"/>
      </w:pPr>
      <w:r>
        <w:t>歐陽景川卻在黑暗中說：</w:t>
      </w:r>
    </w:p>
    <w:p>
      <w:pPr>
        <w:spacing w:after="80" w:line="324" w:lineRule="auto"/>
      </w:pPr>
      <w:r>
        <w:t>「來殺我。」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「你不是很清楚？」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「那妳還站在這裡？」</w:t>
      </w:r>
    </w:p>
    <w:p>
      <w:pPr>
        <w:spacing w:after="80" w:line="324" w:lineRule="auto"/>
      </w:pPr>
      <w:r>
        <w:t>歐陽景川笑了。</w:t>
      </w:r>
    </w:p>
    <w:p>
      <w:pPr>
        <w:spacing w:after="80" w:line="324" w:lineRule="auto"/>
      </w:pPr>
      <w:r>
        <w:t>「因為我不能走。」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「她還沒拿到最後一樣東西。」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「我的血。」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歐陽景川從口袋裡拿出一支細小的玻璃管。</w:t>
      </w:r>
    </w:p>
    <w:p>
      <w:pPr>
        <w:spacing w:after="80" w:line="324" w:lineRule="auto"/>
      </w:pPr>
      <w:r>
        <w:t>裡面只有幾毫升血液。</w:t>
      </w:r>
    </w:p>
    <w:p>
      <w:pPr>
        <w:spacing w:after="80" w:line="324" w:lineRule="auto"/>
      </w:pPr>
      <w:r>
        <w:t>「S-02。」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「兩個人的基因同時存在。」</w:t>
      </w:r>
    </w:p>
    <w:p>
      <w:pPr>
        <w:spacing w:after="80" w:line="324" w:lineRule="auto"/>
      </w:pPr>
      <w:r>
        <w:t>「第三階段才會真正開啟。」</w:t>
      </w:r>
    </w:p>
    <w:p>
      <w:pPr>
        <w:spacing w:after="80" w:line="324" w:lineRule="auto"/>
      </w:pPr>
      <w:r>
        <w:t>宋昭言瞬間明白。</w:t>
      </w:r>
    </w:p>
    <w:p>
      <w:pPr>
        <w:spacing w:after="80" w:line="324" w:lineRule="auto"/>
      </w:pPr>
      <w:r>
        <w:t>「所以他們要殺你。」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「也要殺我。」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歐陽景宸臉色難看。</w:t>
      </w:r>
    </w:p>
    <w:p>
      <w:pPr>
        <w:spacing w:after="80" w:line="324" w:lineRule="auto"/>
      </w:pPr>
      <w:r>
        <w:t>「妳們兩個都是鑰匙。」</w:t>
      </w:r>
    </w:p>
    <w:p>
      <w:pPr>
        <w:spacing w:after="80" w:line="324" w:lineRule="auto"/>
      </w:pPr>
      <w:r>
        <w:t>「而我呢？」</w:t>
      </w:r>
    </w:p>
    <w:p>
      <w:pPr>
        <w:spacing w:after="80" w:line="324" w:lineRule="auto"/>
      </w:pPr>
      <w:r>
        <w:t>歐陽景川看著他。</w:t>
      </w:r>
    </w:p>
    <w:p>
      <w:pPr>
        <w:spacing w:after="80" w:line="324" w:lineRule="auto"/>
      </w:pPr>
      <w:r>
        <w:t>「你是鎖。」</w:t>
      </w:r>
    </w:p>
    <w:p/>
    <w:p>
      <w:pPr>
        <w:spacing w:after="80" w:line="324" w:lineRule="auto"/>
      </w:pPr>
      <w:r>
        <w:t>外面的槍聲再次響起。</w:t>
      </w:r>
    </w:p>
    <w:p>
      <w:pPr>
        <w:spacing w:after="80" w:line="324" w:lineRule="auto"/>
      </w:pPr>
      <w:r>
        <w:t>沈硯從側門探出身。</w:t>
      </w:r>
    </w:p>
    <w:p>
      <w:pPr>
        <w:spacing w:after="80" w:line="324" w:lineRule="auto"/>
      </w:pPr>
      <w:r>
        <w:t>「走廊已經被封。」</w:t>
      </w:r>
    </w:p>
    <w:p>
      <w:pPr>
        <w:spacing w:after="80" w:line="324" w:lineRule="auto"/>
      </w:pPr>
      <w:r>
        <w:t>「前後都有。」</w:t>
      </w:r>
    </w:p>
    <w:p>
      <w:pPr>
        <w:spacing w:after="80" w:line="324" w:lineRule="auto"/>
      </w:pPr>
      <w:r>
        <w:t>歐陽景宸看向歐陽景川。</w:t>
      </w:r>
    </w:p>
    <w:p>
      <w:pPr>
        <w:spacing w:after="80" w:line="324" w:lineRule="auto"/>
      </w:pPr>
      <w:r>
        <w:t>「妳知道出去的方法。」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「帶路。」</w:t>
      </w:r>
    </w:p>
    <w:p>
      <w:pPr>
        <w:spacing w:after="80" w:line="324" w:lineRule="auto"/>
      </w:pPr>
      <w:r>
        <w:t>「妳相信我？」</w:t>
      </w:r>
    </w:p>
    <w:p>
      <w:pPr>
        <w:spacing w:after="80" w:line="324" w:lineRule="auto"/>
      </w:pPr>
      <w:r>
        <w:t>「不相信。」</w:t>
      </w:r>
    </w:p>
    <w:p>
      <w:pPr>
        <w:spacing w:after="80" w:line="324" w:lineRule="auto"/>
      </w:pPr>
      <w:r>
        <w:t>歐陽景宸冷冷說：</w:t>
      </w:r>
    </w:p>
    <w:p>
      <w:pPr>
        <w:spacing w:after="80" w:line="324" w:lineRule="auto"/>
      </w:pPr>
      <w:r>
        <w:t>「但現在沒有別的選擇。」</w:t>
      </w:r>
    </w:p>
    <w:p>
      <w:pPr>
        <w:spacing w:after="80" w:line="324" w:lineRule="auto"/>
      </w:pPr>
      <w:r>
        <w:t>歐陽景川笑了。</w:t>
      </w:r>
    </w:p>
    <w:p>
      <w:pPr>
        <w:spacing w:after="80" w:line="324" w:lineRule="auto"/>
      </w:pPr>
      <w:r>
        <w:t>「這點倒是很像父親。」</w:t>
      </w:r>
    </w:p>
    <w:p>
      <w:pPr>
        <w:spacing w:after="80" w:line="324" w:lineRule="auto"/>
      </w:pPr>
      <w:r>
        <w:t>「不要提他。」</w:t>
      </w:r>
    </w:p>
    <w:p>
      <w:pPr>
        <w:spacing w:after="80" w:line="324" w:lineRule="auto"/>
      </w:pPr>
      <w:r>
        <w:t>「妳還是不願意承認。」</w:t>
      </w:r>
    </w:p>
    <w:p>
      <w:pPr>
        <w:spacing w:after="80" w:line="324" w:lineRule="auto"/>
      </w:pPr>
      <w:r>
        <w:t>「承認什麼？」</w:t>
      </w:r>
    </w:p>
    <w:p>
      <w:pPr>
        <w:spacing w:after="80" w:line="324" w:lineRule="auto"/>
      </w:pPr>
      <w:r>
        <w:t>「他其實很愛妳。」</w:t>
      </w:r>
    </w:p>
    <w:p>
      <w:pPr>
        <w:spacing w:after="80" w:line="324" w:lineRule="auto"/>
      </w:pPr>
      <w:r>
        <w:t>歐陽景宸的眼神瞬間冷下。</w:t>
      </w:r>
    </w:p>
    <w:p>
      <w:pPr>
        <w:spacing w:after="80" w:line="324" w:lineRule="auto"/>
      </w:pPr>
      <w:r>
        <w:t>「如果他真的愛我。」</w:t>
      </w:r>
    </w:p>
    <w:p>
      <w:pPr>
        <w:spacing w:after="80" w:line="324" w:lineRule="auto"/>
      </w:pPr>
      <w:r>
        <w:t>「就不會讓我活在一個假的家庭裡。」</w:t>
      </w:r>
    </w:p>
    <w:p>
      <w:pPr>
        <w:spacing w:after="80" w:line="324" w:lineRule="auto"/>
      </w:pPr>
      <w:r>
        <w:t>「他不是讓妳活在假的家庭裡。」</w:t>
      </w:r>
    </w:p>
    <w:p>
      <w:pPr>
        <w:spacing w:after="80" w:line="324" w:lineRule="auto"/>
      </w:pPr>
      <w:r>
        <w:t>「他是在保護妳。」</w:t>
      </w:r>
    </w:p>
    <w:p>
      <w:pPr>
        <w:spacing w:after="80" w:line="324" w:lineRule="auto"/>
      </w:pPr>
      <w:r>
        <w:t>「結果呢？」</w:t>
      </w:r>
    </w:p>
    <w:p>
      <w:pPr>
        <w:spacing w:after="80" w:line="324" w:lineRule="auto"/>
      </w:pPr>
      <w:r>
        <w:t>「結果妳現在還活著。」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誰都沒有再說話。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她看著歐陽景川。</w:t>
      </w:r>
    </w:p>
    <w:p>
      <w:pPr>
        <w:spacing w:after="80" w:line="324" w:lineRule="auto"/>
      </w:pPr>
      <w:r>
        <w:t>「你帶路。」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「但我有一個條件。」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「離歐陽景宸遠一點。」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歐陽景宸的神情瞬間冷了。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歐陽景川卻看著宋昭言。</w:t>
      </w:r>
    </w:p>
    <w:p>
      <w:pPr>
        <w:spacing w:after="80" w:line="324" w:lineRule="auto"/>
      </w:pPr>
      <w:r>
        <w:t>「因為妳還不知道。」</w:t>
      </w:r>
    </w:p>
    <w:p>
      <w:pPr>
        <w:spacing w:after="80" w:line="324" w:lineRule="auto"/>
      </w:pPr>
      <w:r>
        <w:t>「他身上也有一份東西。」</w:t>
      </w:r>
    </w:p>
    <w:p/>
    <w:p>
      <w:pPr>
        <w:spacing w:after="80" w:line="324" w:lineRule="auto"/>
      </w:pPr>
      <w:r>
        <w:t>六點四十八分。</w:t>
      </w:r>
    </w:p>
    <w:p>
      <w:pPr>
        <w:spacing w:after="80" w:line="324" w:lineRule="auto"/>
      </w:pPr>
      <w:r>
        <w:t>五人從醫院舊樓的設備通道撤離。</w:t>
      </w:r>
    </w:p>
    <w:p>
      <w:pPr>
        <w:spacing w:after="80" w:line="324" w:lineRule="auto"/>
      </w:pPr>
      <w:r>
        <w:t>歐陽景川對醫院的結構非常熟悉。</w:t>
      </w:r>
    </w:p>
    <w:p>
      <w:pPr>
        <w:spacing w:after="80" w:line="324" w:lineRule="auto"/>
      </w:pPr>
      <w:r>
        <w:t>他甚至知道哪些攝影機壞掉。</w:t>
      </w:r>
    </w:p>
    <w:p>
      <w:pPr>
        <w:spacing w:after="80" w:line="324" w:lineRule="auto"/>
      </w:pPr>
      <w:r>
        <w:t>哪些門可以繞開。</w:t>
      </w:r>
    </w:p>
    <w:p>
      <w:pPr>
        <w:spacing w:after="80" w:line="324" w:lineRule="auto"/>
      </w:pPr>
      <w:r>
        <w:t>哪一條通道通往地下停車區。</w:t>
      </w:r>
    </w:p>
    <w:p>
      <w:pPr>
        <w:spacing w:after="80" w:line="324" w:lineRule="auto"/>
      </w:pPr>
      <w:r>
        <w:t>宋昭言一路觀察。</w:t>
      </w:r>
    </w:p>
    <w:p>
      <w:pPr>
        <w:spacing w:after="80" w:line="324" w:lineRule="auto"/>
      </w:pPr>
      <w:r>
        <w:t>終於忍不住問：</w:t>
      </w:r>
    </w:p>
    <w:p>
      <w:pPr>
        <w:spacing w:after="80" w:line="324" w:lineRule="auto"/>
      </w:pPr>
      <w:r>
        <w:t>「你到底在這裡生活多久？」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「從出生開始？」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「八歲。」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「你八歲被送到這裡？」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「誰送你？」</w:t>
      </w:r>
    </w:p>
    <w:p>
      <w:pPr>
        <w:spacing w:after="80" w:line="324" w:lineRule="auto"/>
      </w:pPr>
      <w:r>
        <w:t>「母親。」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歐陽景川停頓了一下。</w:t>
      </w:r>
    </w:p>
    <w:p>
      <w:pPr>
        <w:spacing w:after="80" w:line="324" w:lineRule="auto"/>
      </w:pPr>
      <w:r>
        <w:t>「因為她知道自己保護不了我們兩個。」</w:t>
      </w:r>
    </w:p>
    <w:p>
      <w:pPr>
        <w:spacing w:after="80" w:line="324" w:lineRule="auto"/>
      </w:pPr>
      <w:r>
        <w:t>「所以她把你送走。」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「那為什麼我留下？」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「因為妳需要一個正常的人生。」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「結果我的人生正常嗎？」</w:t>
      </w:r>
    </w:p>
    <w:p>
      <w:pPr>
        <w:spacing w:after="80" w:line="324" w:lineRule="auto"/>
      </w:pPr>
      <w:r>
        <w:t>「至少妳曾經以為正常。」</w:t>
      </w:r>
    </w:p>
    <w:p>
      <w:pPr>
        <w:spacing w:after="80" w:line="324" w:lineRule="auto"/>
      </w:pPr>
      <w:r>
        <w:t>這句話讓她沉默。</w:t>
      </w:r>
    </w:p>
    <w:p>
      <w:pPr>
        <w:spacing w:after="80" w:line="324" w:lineRule="auto"/>
      </w:pPr>
      <w:r>
        <w:t>因為他說得對。</w:t>
      </w:r>
    </w:p>
    <w:p>
      <w:pPr>
        <w:spacing w:after="80" w:line="324" w:lineRule="auto"/>
      </w:pPr>
      <w:r>
        <w:t>她以前至少相信。</w:t>
      </w:r>
    </w:p>
    <w:p>
      <w:pPr>
        <w:spacing w:after="80" w:line="324" w:lineRule="auto"/>
      </w:pPr>
      <w:r>
        <w:t>相信父親。</w:t>
      </w:r>
    </w:p>
    <w:p>
      <w:pPr>
        <w:spacing w:after="80" w:line="324" w:lineRule="auto"/>
      </w:pPr>
      <w:r>
        <w:t>相信母親。</w:t>
      </w:r>
    </w:p>
    <w:p>
      <w:pPr>
        <w:spacing w:after="80" w:line="324" w:lineRule="auto"/>
      </w:pPr>
      <w:r>
        <w:t>相信家庭。</w:t>
      </w:r>
    </w:p>
    <w:p>
      <w:pPr>
        <w:spacing w:after="80" w:line="324" w:lineRule="auto"/>
      </w:pPr>
      <w:r>
        <w:t>相信自己。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她連出生證明都不敢相信。</w:t>
      </w:r>
    </w:p>
    <w:p/>
    <w:p>
      <w:pPr>
        <w:spacing w:after="80" w:line="324" w:lineRule="auto"/>
      </w:pPr>
      <w:r>
        <w:t>六點五十五分。</w:t>
      </w:r>
    </w:p>
    <w:p>
      <w:pPr>
        <w:spacing w:after="80" w:line="324" w:lineRule="auto"/>
      </w:pPr>
      <w:r>
        <w:t>地下停車場。</w:t>
      </w:r>
    </w:p>
    <w:p>
      <w:pPr>
        <w:spacing w:after="80" w:line="324" w:lineRule="auto"/>
      </w:pPr>
      <w:r>
        <w:t>一輛黑色廂型車停在角落。</w:t>
      </w:r>
    </w:p>
    <w:p>
      <w:pPr>
        <w:spacing w:after="80" w:line="324" w:lineRule="auto"/>
      </w:pPr>
      <w:r>
        <w:t>歐陽景川走過去。</w:t>
      </w:r>
    </w:p>
    <w:p>
      <w:pPr>
        <w:spacing w:after="80" w:line="324" w:lineRule="auto"/>
      </w:pPr>
      <w:r>
        <w:t>拉開車門。</w:t>
      </w:r>
    </w:p>
    <w:p>
      <w:pPr>
        <w:spacing w:after="80" w:line="324" w:lineRule="auto"/>
      </w:pPr>
      <w:r>
        <w:t>裡面坐著一個人。</w:t>
      </w:r>
    </w:p>
    <w:p>
      <w:pPr>
        <w:spacing w:after="80" w:line="324" w:lineRule="auto"/>
      </w:pPr>
      <w:r>
        <w:t>宋昭言看見那張臉時。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「媽？」</w:t>
      </w:r>
    </w:p>
    <w:p>
      <w:pPr>
        <w:spacing w:after="80" w:line="324" w:lineRule="auto"/>
      </w:pPr>
      <w:r>
        <w:t>蘇婉坐在後座。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右肩有血。</w:t>
      </w:r>
    </w:p>
    <w:p>
      <w:pPr>
        <w:spacing w:after="80" w:line="324" w:lineRule="auto"/>
      </w:pPr>
      <w:r>
        <w:t>卻還清醒。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眼淚瞬間落下。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沒有走過去。</w:t>
      </w:r>
    </w:p>
    <w:p>
      <w:pPr>
        <w:spacing w:after="80" w:line="324" w:lineRule="auto"/>
      </w:pPr>
      <w:r>
        <w:t>她不知道自己該生氣。</w:t>
      </w:r>
    </w:p>
    <w:p>
      <w:pPr>
        <w:spacing w:after="80" w:line="324" w:lineRule="auto"/>
      </w:pPr>
      <w:r>
        <w:t>還是該擁抱。</w:t>
      </w:r>
    </w:p>
    <w:p>
      <w:pPr>
        <w:spacing w:after="80" w:line="324" w:lineRule="auto"/>
      </w:pPr>
      <w:r>
        <w:t>二十六年。</w:t>
      </w:r>
    </w:p>
    <w:p>
      <w:pPr>
        <w:spacing w:after="80" w:line="324" w:lineRule="auto"/>
      </w:pPr>
      <w:r>
        <w:t>她想過無數次母親重新出現時的畫面。</w:t>
      </w:r>
    </w:p>
    <w:p>
      <w:pPr>
        <w:spacing w:after="80" w:line="324" w:lineRule="auto"/>
      </w:pPr>
      <w:r>
        <w:t>卻從來沒有想過。</w:t>
      </w:r>
    </w:p>
    <w:p>
      <w:pPr>
        <w:spacing w:after="80" w:line="324" w:lineRule="auto"/>
      </w:pPr>
      <w:r>
        <w:t>她們會在逃亡中相遇。</w:t>
      </w:r>
    </w:p>
    <w:p>
      <w:pPr>
        <w:spacing w:after="80" w:line="324" w:lineRule="auto"/>
      </w:pPr>
      <w:r>
        <w:t>「妳受傷了。」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她只說出這句。</w:t>
      </w:r>
    </w:p>
    <w:p>
      <w:pPr>
        <w:spacing w:after="80" w:line="324" w:lineRule="auto"/>
      </w:pPr>
      <w:r>
        <w:t>蘇婉笑了一下。</w:t>
      </w:r>
    </w:p>
    <w:p>
      <w:pPr>
        <w:spacing w:after="80" w:line="324" w:lineRule="auto"/>
      </w:pPr>
      <w:r>
        <w:t>「小傷。」</w:t>
      </w:r>
    </w:p>
    <w:p>
      <w:pPr>
        <w:spacing w:after="80" w:line="324" w:lineRule="auto"/>
      </w:pPr>
      <w:r>
        <w:t>「是不是他們傷的？」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「為什麼不告訴我？」</w:t>
      </w:r>
    </w:p>
    <w:p>
      <w:pPr>
        <w:spacing w:after="80" w:line="324" w:lineRule="auto"/>
      </w:pPr>
      <w:r>
        <w:t>「因為妳知道得越少，越安全。」</w:t>
      </w:r>
    </w:p>
    <w:p>
      <w:pPr>
        <w:spacing w:after="80" w:line="324" w:lineRule="auto"/>
      </w:pPr>
      <w:r>
        <w:t>宋昭言的眼淚終於落下。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蘇婉怔住。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「妳什麼都不告訴我。」</w:t>
      </w:r>
    </w:p>
    <w:p>
      <w:pPr>
        <w:spacing w:after="80" w:line="324" w:lineRule="auto"/>
      </w:pPr>
      <w:r>
        <w:t>「我反而成了最後一個知道的人。」</w:t>
      </w:r>
    </w:p>
    <w:p>
      <w:pPr>
        <w:spacing w:after="80" w:line="324" w:lineRule="auto"/>
      </w:pPr>
      <w:r>
        <w:t>「如果不是他們找上我。」</w:t>
      </w:r>
    </w:p>
    <w:p>
      <w:pPr>
        <w:spacing w:after="80" w:line="324" w:lineRule="auto"/>
      </w:pPr>
      <w:r>
        <w:t>「我是不是一輩子都不會知道？」</w:t>
      </w:r>
    </w:p>
    <w:p>
      <w:pPr>
        <w:spacing w:after="80" w:line="324" w:lineRule="auto"/>
      </w:pPr>
      <w:r>
        <w:t>蘇婉低下頭。</w:t>
      </w:r>
    </w:p>
    <w:p>
      <w:pPr>
        <w:spacing w:after="80" w:line="324" w:lineRule="auto"/>
      </w:pPr>
      <w:r>
        <w:t>沒有辯解。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這三個字很輕。</w:t>
      </w:r>
    </w:p>
    <w:p>
      <w:pPr>
        <w:spacing w:after="80" w:line="324" w:lineRule="auto"/>
      </w:pPr>
      <w:r>
        <w:t>卻像一把刀。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「我不要對不起。」</w:t>
      </w:r>
    </w:p>
    <w:p>
      <w:pPr>
        <w:spacing w:after="80" w:line="324" w:lineRule="auto"/>
      </w:pPr>
      <w:r>
        <w:t>「我要真相。」</w:t>
      </w:r>
    </w:p>
    <w:p>
      <w:pPr>
        <w:spacing w:after="80" w:line="324" w:lineRule="auto"/>
      </w:pPr>
      <w:r>
        <w:t>蘇婉抬起眼。</w:t>
      </w:r>
    </w:p>
    <w:p>
      <w:pPr>
        <w:spacing w:after="80" w:line="324" w:lineRule="auto"/>
      </w:pPr>
      <w:r>
        <w:t>看向她。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「我告訴妳。」</w:t>
      </w:r>
    </w:p>
    <w:p/>
    <w:p>
      <w:pPr>
        <w:spacing w:after="80" w:line="324" w:lineRule="auto"/>
      </w:pPr>
      <w:r>
        <w:t>七點十二分。</w:t>
      </w:r>
    </w:p>
    <w:p>
      <w:pPr>
        <w:spacing w:after="80" w:line="324" w:lineRule="auto"/>
      </w:pPr>
      <w:r>
        <w:t>廂型車駛離醫院。</w:t>
      </w:r>
    </w:p>
    <w:p>
      <w:pPr>
        <w:spacing w:after="80" w:line="324" w:lineRule="auto"/>
      </w:pPr>
      <w:r>
        <w:t>蘇婉坐在最後一排。</w:t>
      </w:r>
    </w:p>
    <w:p>
      <w:pPr>
        <w:spacing w:after="80" w:line="324" w:lineRule="auto"/>
      </w:pPr>
      <w:r>
        <w:t>宋昭言坐在她旁邊。</w:t>
      </w:r>
    </w:p>
    <w:p>
      <w:pPr>
        <w:spacing w:after="80" w:line="324" w:lineRule="auto"/>
      </w:pPr>
      <w:r>
        <w:t>歐陽景宸坐在對面。</w:t>
      </w:r>
    </w:p>
    <w:p>
      <w:pPr>
        <w:spacing w:after="80" w:line="324" w:lineRule="auto"/>
      </w:pPr>
      <w:r>
        <w:t>歐陽景川靠著窗。</w:t>
      </w:r>
    </w:p>
    <w:p>
      <w:pPr>
        <w:spacing w:after="80" w:line="324" w:lineRule="auto"/>
      </w:pPr>
      <w:r>
        <w:t>沈硯負責開車。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直到車離開市區。</w:t>
      </w:r>
    </w:p>
    <w:p>
      <w:pPr>
        <w:spacing w:after="80" w:line="324" w:lineRule="auto"/>
      </w:pPr>
      <w:r>
        <w:t>蘇婉才慢慢開口。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「妳想知道自己的父親？」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「真正的。」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「妳沒有父親。」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「沒有一個可以叫做『父親』的人。」</w:t>
      </w:r>
    </w:p>
    <w:p>
      <w:pPr>
        <w:spacing w:after="80" w:line="324" w:lineRule="auto"/>
      </w:pPr>
      <w:r>
        <w:t>「妳是怎麼出生的？」</w:t>
      </w:r>
    </w:p>
    <w:p>
      <w:pPr>
        <w:spacing w:after="80" w:line="324" w:lineRule="auto"/>
      </w:pPr>
      <w:r>
        <w:t>「人工生殖。」</w:t>
      </w:r>
    </w:p>
    <w:p>
      <w:pPr>
        <w:spacing w:after="80" w:line="324" w:lineRule="auto"/>
      </w:pPr>
      <w:r>
        <w:t>「提供基因的人是誰？」</w:t>
      </w:r>
    </w:p>
    <w:p>
      <w:pPr>
        <w:spacing w:after="80" w:line="324" w:lineRule="auto"/>
      </w:pPr>
      <w:r>
        <w:t>「一個死人。」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「歐陽家上一代的秘密研究員。」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「研究員？」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「名字？」</w:t>
      </w:r>
    </w:p>
    <w:p>
      <w:pPr>
        <w:spacing w:after="80" w:line="324" w:lineRule="auto"/>
      </w:pPr>
      <w:r>
        <w:t>「顧明川。」</w:t>
      </w:r>
    </w:p>
    <w:p>
      <w:pPr>
        <w:spacing w:after="80" w:line="324" w:lineRule="auto"/>
      </w:pPr>
      <w:r>
        <w:t>顧文修。</w:t>
      </w:r>
    </w:p>
    <w:p>
      <w:pPr>
        <w:spacing w:after="80" w:line="324" w:lineRule="auto"/>
      </w:pPr>
      <w:r>
        <w:t>宋昭言瞬間想到。</w:t>
      </w:r>
    </w:p>
    <w:p>
      <w:pPr>
        <w:spacing w:after="80" w:line="324" w:lineRule="auto"/>
      </w:pPr>
      <w:r>
        <w:t>「顧醫師知道他？」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「他們是兄弟。」</w:t>
      </w:r>
    </w:p>
    <w:p>
      <w:pPr>
        <w:spacing w:after="80" w:line="324" w:lineRule="auto"/>
      </w:pPr>
      <w:r>
        <w:t>車內一片寂靜。</w:t>
      </w:r>
    </w:p>
    <w:p>
      <w:pPr>
        <w:spacing w:after="80" w:line="324" w:lineRule="auto"/>
      </w:pPr>
      <w:r>
        <w:t>「所以顧文修知道我的出生。」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「那歐陽景川呢？」</w:t>
      </w:r>
    </w:p>
    <w:p>
      <w:pPr>
        <w:spacing w:after="80" w:line="324" w:lineRule="auto"/>
      </w:pPr>
      <w:r>
        <w:t>蘇婉沉默。</w:t>
      </w:r>
    </w:p>
    <w:p>
      <w:pPr>
        <w:spacing w:after="80" w:line="324" w:lineRule="auto"/>
      </w:pPr>
      <w:r>
        <w:t>「他不是妳弟弟。」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蘇婉看著歐陽景川。</w:t>
      </w:r>
    </w:p>
    <w:p>
      <w:pPr>
        <w:spacing w:after="80" w:line="324" w:lineRule="auto"/>
      </w:pPr>
      <w:r>
        <w:t>「他是妳父親的實驗體。」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「實驗體？」</w:t>
      </w:r>
    </w:p>
    <w:p>
      <w:pPr>
        <w:spacing w:after="80" w:line="324" w:lineRule="auto"/>
      </w:pPr>
      <w:r>
        <w:t>「S-02。」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「你們不是兄妹。」</w:t>
      </w:r>
    </w:p>
    <w:p>
      <w:pPr>
        <w:spacing w:after="80" w:line="324" w:lineRule="auto"/>
      </w:pPr>
      <w:r>
        <w:t>「你們是同一個計畫裡的兩個孩子。」</w:t>
      </w:r>
    </w:p>
    <w:p>
      <w:pPr>
        <w:spacing w:after="80" w:line="324" w:lineRule="auto"/>
      </w:pPr>
      <w:r>
        <w:t>歐陽景川垂下眼。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「那為什麼妳讓他叫景宸哥哥？」</w:t>
      </w:r>
    </w:p>
    <w:p>
      <w:pPr>
        <w:spacing w:after="80" w:line="324" w:lineRule="auto"/>
      </w:pPr>
      <w:r>
        <w:t>蘇婉沉默很久。</w:t>
      </w:r>
    </w:p>
    <w:p>
      <w:pPr>
        <w:spacing w:after="80" w:line="324" w:lineRule="auto"/>
      </w:pPr>
      <w:r>
        <w:t>「因為真正的歐陽家繼承人。」</w:t>
      </w:r>
    </w:p>
    <w:p>
      <w:pPr>
        <w:spacing w:after="80" w:line="324" w:lineRule="auto"/>
      </w:pPr>
      <w:r>
        <w:t>「只有一個。」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「就是他。」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「所以景川的身份是假的。」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「他是替身？」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蘇婉搖頭。</w:t>
      </w:r>
    </w:p>
    <w:p>
      <w:pPr>
        <w:spacing w:after="80" w:line="324" w:lineRule="auto"/>
      </w:pPr>
      <w:r>
        <w:t>「他是備份。」</w:t>
      </w:r>
    </w:p>
    <w:p/>
    <w:p>
      <w:pPr>
        <w:spacing w:after="80" w:line="324" w:lineRule="auto"/>
      </w:pPr>
      <w:r>
        <w:t>七點二十六分。</w:t>
      </w:r>
    </w:p>
    <w:p>
      <w:pPr>
        <w:spacing w:after="80" w:line="324" w:lineRule="auto"/>
      </w:pPr>
      <w:r>
        <w:t>「備份？」</w:t>
      </w:r>
    </w:p>
    <w:p>
      <w:pPr>
        <w:spacing w:after="80" w:line="324" w:lineRule="auto"/>
      </w:pPr>
      <w:r>
        <w:t>宋昭言喃喃。</w:t>
      </w:r>
    </w:p>
    <w:p>
      <w:pPr>
        <w:spacing w:after="80" w:line="324" w:lineRule="auto"/>
      </w:pPr>
      <w:r>
        <w:t>蘇婉點頭。</w:t>
      </w:r>
    </w:p>
    <w:p>
      <w:pPr>
        <w:spacing w:after="80" w:line="324" w:lineRule="auto"/>
      </w:pPr>
      <w:r>
        <w:t>「如果景宸死亡。」</w:t>
      </w:r>
    </w:p>
    <w:p>
      <w:pPr>
        <w:spacing w:after="80" w:line="324" w:lineRule="auto"/>
      </w:pPr>
      <w:r>
        <w:t>「S-02就會取代他。」</w:t>
      </w:r>
    </w:p>
    <w:p>
      <w:pPr>
        <w:spacing w:after="80" w:line="324" w:lineRule="auto"/>
      </w:pPr>
      <w:r>
        <w:t>歐陽景宸的手指微微收緊。</w:t>
      </w:r>
    </w:p>
    <w:p>
      <w:pPr>
        <w:spacing w:after="80" w:line="324" w:lineRule="auto"/>
      </w:pPr>
      <w:r>
        <w:t>「所以妳父親從一開始就準備了第二個我？」</w:t>
      </w:r>
    </w:p>
    <w:p>
      <w:pPr>
        <w:spacing w:after="80" w:line="324" w:lineRule="auto"/>
      </w:pPr>
      <w:r>
        <w:t>「不是妳父親。」</w:t>
      </w:r>
    </w:p>
    <w:p>
      <w:pPr>
        <w:spacing w:after="80" w:line="324" w:lineRule="auto"/>
      </w:pPr>
      <w:r>
        <w:t>蘇婉說。</w:t>
      </w:r>
    </w:p>
    <w:p>
      <w:pPr>
        <w:spacing w:after="80" w:line="324" w:lineRule="auto"/>
      </w:pPr>
      <w:r>
        <w:t>「是歐陽家。」</w:t>
      </w:r>
    </w:p>
    <w:p>
      <w:pPr>
        <w:spacing w:after="80" w:line="324" w:lineRule="auto"/>
      </w:pPr>
      <w:r>
        <w:t>「妳父親一直反對。」</w:t>
      </w:r>
    </w:p>
    <w:p>
      <w:pPr>
        <w:spacing w:after="80" w:line="324" w:lineRule="auto"/>
      </w:pPr>
      <w:r>
        <w:t>「所以他才會死。」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他的臉色沒有變。</w:t>
      </w:r>
    </w:p>
    <w:p>
      <w:pPr>
        <w:spacing w:after="80" w:line="324" w:lineRule="auto"/>
      </w:pPr>
      <w:r>
        <w:t>但她知道。</w:t>
      </w:r>
    </w:p>
    <w:p>
      <w:pPr>
        <w:spacing w:after="80" w:line="324" w:lineRule="auto"/>
      </w:pPr>
      <w:r>
        <w:t>他心裡一定已經翻江倒海。</w:t>
      </w:r>
    </w:p>
    <w:p>
      <w:pPr>
        <w:spacing w:after="80" w:line="324" w:lineRule="auto"/>
      </w:pPr>
      <w:r>
        <w:t>「那第三階段呢？」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蘇婉看向窗外。</w:t>
      </w:r>
    </w:p>
    <w:p>
      <w:pPr>
        <w:spacing w:after="80" w:line="324" w:lineRule="auto"/>
      </w:pPr>
      <w:r>
        <w:t>「第三階段真正的作用。」</w:t>
      </w:r>
    </w:p>
    <w:p>
      <w:pPr>
        <w:spacing w:after="80" w:line="324" w:lineRule="auto"/>
      </w:pPr>
      <w:r>
        <w:t>「是讓S-02取代S-01。」</w:t>
      </w:r>
    </w:p>
    <w:p>
      <w:pPr>
        <w:spacing w:after="80" w:line="324" w:lineRule="auto"/>
      </w:pPr>
      <w:r>
        <w:t>「一旦啟動。」</w:t>
      </w:r>
    </w:p>
    <w:p>
      <w:pPr>
        <w:spacing w:after="80" w:line="324" w:lineRule="auto"/>
      </w:pPr>
      <w:r>
        <w:t>「景宸的所有法律身份、財產權限、家族認證。」</w:t>
      </w:r>
    </w:p>
    <w:p>
      <w:pPr>
        <w:spacing w:after="80" w:line="324" w:lineRule="auto"/>
      </w:pPr>
      <w:r>
        <w:t>「都會轉移給景川。」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「所以不是殺景宸。」</w:t>
      </w:r>
    </w:p>
    <w:p>
      <w:pPr>
        <w:spacing w:after="80" w:line="324" w:lineRule="auto"/>
      </w:pPr>
      <w:r>
        <w:t>「是替換。」</w:t>
      </w:r>
    </w:p>
    <w:p>
      <w:pPr>
        <w:spacing w:after="80" w:line="324" w:lineRule="auto"/>
      </w:pPr>
      <w:r>
        <w:t>蘇婉點頭。</w:t>
      </w:r>
    </w:p>
    <w:p>
      <w:pPr>
        <w:spacing w:after="80" w:line="324" w:lineRule="auto"/>
      </w:pPr>
      <w:r>
        <w:t>「殺死一個人很容易。」</w:t>
      </w:r>
    </w:p>
    <w:p>
      <w:pPr>
        <w:spacing w:after="80" w:line="324" w:lineRule="auto"/>
      </w:pPr>
      <w:r>
        <w:t>「但讓世界相信他沒有死。」</w:t>
      </w:r>
    </w:p>
    <w:p>
      <w:pPr>
        <w:spacing w:after="80" w:line="324" w:lineRule="auto"/>
      </w:pPr>
      <w:r>
        <w:t>「才是最安全的方法。」</w:t>
      </w:r>
    </w:p>
    <w:p>
      <w:pPr>
        <w:spacing w:after="80" w:line="324" w:lineRule="auto"/>
      </w:pPr>
      <w:r>
        <w:t>宋昭言看向歐陽景川。</w:t>
      </w:r>
    </w:p>
    <w:p>
      <w:pPr>
        <w:spacing w:after="80" w:line="324" w:lineRule="auto"/>
      </w:pPr>
      <w:r>
        <w:t>「你願意？」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「你可以拒絕。」</w:t>
      </w:r>
    </w:p>
    <w:p>
      <w:pPr>
        <w:spacing w:after="80" w:line="324" w:lineRule="auto"/>
      </w:pPr>
      <w:r>
        <w:t>「拒絕？」</w:t>
      </w:r>
    </w:p>
    <w:p>
      <w:pPr>
        <w:spacing w:after="80" w:line="324" w:lineRule="auto"/>
      </w:pPr>
      <w:r>
        <w:t>歐陽景川笑了。</w:t>
      </w:r>
    </w:p>
    <w:p>
      <w:pPr>
        <w:spacing w:after="80" w:line="324" w:lineRule="auto"/>
      </w:pPr>
      <w:r>
        <w:t>「妳知道我八歲以後過的是什麼生活嗎？」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「每天有人告訴我。」</w:t>
      </w:r>
    </w:p>
    <w:p>
      <w:pPr>
        <w:spacing w:after="80" w:line="324" w:lineRule="auto"/>
      </w:pPr>
      <w:r>
        <w:t>「我不是人。」</w:t>
      </w:r>
    </w:p>
    <w:p>
      <w:pPr>
        <w:spacing w:after="80" w:line="324" w:lineRule="auto"/>
      </w:pPr>
      <w:r>
        <w:t>「我是備份。」</w:t>
      </w:r>
    </w:p>
    <w:p>
      <w:pPr>
        <w:spacing w:after="80" w:line="324" w:lineRule="auto"/>
      </w:pPr>
      <w:r>
        <w:t>「我的臉、聲音、習慣、血型、甚至筆跡。」</w:t>
      </w:r>
    </w:p>
    <w:p>
      <w:pPr>
        <w:spacing w:after="80" w:line="324" w:lineRule="auto"/>
      </w:pPr>
      <w:r>
        <w:t>「都有人替我訓練。」</w:t>
      </w:r>
    </w:p>
    <w:p>
      <w:pPr>
        <w:spacing w:after="80" w:line="324" w:lineRule="auto"/>
      </w:pPr>
      <w:r>
        <w:t>「我活著的唯一目的。」</w:t>
      </w:r>
    </w:p>
    <w:p>
      <w:pPr>
        <w:spacing w:after="80" w:line="324" w:lineRule="auto"/>
      </w:pPr>
      <w:r>
        <w:t>「就是等哥哥死。」</w:t>
      </w:r>
    </w:p>
    <w:p>
      <w:pPr>
        <w:spacing w:after="80" w:line="324" w:lineRule="auto"/>
      </w:pPr>
      <w:r>
        <w:t>宋昭言心裡一震。</w:t>
      </w:r>
    </w:p>
    <w:p>
      <w:pPr>
        <w:spacing w:after="80" w:line="324" w:lineRule="auto"/>
      </w:pPr>
      <w:r>
        <w:t>「可是你沒有殺他。」</w:t>
      </w:r>
    </w:p>
    <w:p>
      <w:pPr>
        <w:spacing w:after="80" w:line="324" w:lineRule="auto"/>
      </w:pPr>
      <w:r>
        <w:t>「因為我做不到。」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「他是唯一把我當弟弟的人。」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他才開口。</w:t>
      </w:r>
    </w:p>
    <w:p>
      <w:pPr>
        <w:spacing w:after="80" w:line="324" w:lineRule="auto"/>
      </w:pPr>
      <w:r>
        <w:t>「我小時候見過你。」</w:t>
      </w:r>
    </w:p>
    <w:p>
      <w:pPr>
        <w:spacing w:after="80" w:line="324" w:lineRule="auto"/>
      </w:pPr>
      <w:r>
        <w:t>歐陽景川一怔。</w:t>
      </w:r>
    </w:p>
    <w:p>
      <w:pPr>
        <w:spacing w:after="80" w:line="324" w:lineRule="auto"/>
      </w:pPr>
      <w:r>
        <w:t>「你記得？」</w:t>
      </w:r>
    </w:p>
    <w:p>
      <w:pPr>
        <w:spacing w:after="80" w:line="324" w:lineRule="auto"/>
      </w:pPr>
      <w:r>
        <w:t>「不完整。」</w:t>
      </w:r>
    </w:p>
    <w:p>
      <w:pPr>
        <w:spacing w:after="80" w:line="324" w:lineRule="auto"/>
      </w:pPr>
      <w:r>
        <w:t>「我記得有一個男孩。」</w:t>
      </w:r>
    </w:p>
    <w:p>
      <w:pPr>
        <w:spacing w:after="80" w:line="324" w:lineRule="auto"/>
      </w:pPr>
      <w:r>
        <w:t>「一直躲在門後。」</w:t>
      </w:r>
    </w:p>
    <w:p>
      <w:pPr>
        <w:spacing w:after="80" w:line="324" w:lineRule="auto"/>
      </w:pPr>
      <w:r>
        <w:t>「我問他叫什麼。」</w:t>
      </w:r>
    </w:p>
    <w:p>
      <w:pPr>
        <w:spacing w:after="80" w:line="324" w:lineRule="auto"/>
      </w:pPr>
      <w:r>
        <w:t>「他不說。」</w:t>
      </w:r>
    </w:p>
    <w:p>
      <w:pPr>
        <w:spacing w:after="80" w:line="324" w:lineRule="auto"/>
      </w:pPr>
      <w:r>
        <w:t>「後來我把一顆糖放在門口。」</w:t>
      </w:r>
    </w:p>
    <w:p>
      <w:pPr>
        <w:spacing w:after="80" w:line="324" w:lineRule="auto"/>
      </w:pPr>
      <w:r>
        <w:t>「第二天。」</w:t>
      </w:r>
    </w:p>
    <w:p>
      <w:pPr>
        <w:spacing w:after="80" w:line="324" w:lineRule="auto"/>
      </w:pPr>
      <w:r>
        <w:t>「糖不見了。」</w:t>
      </w:r>
    </w:p>
    <w:p>
      <w:pPr>
        <w:spacing w:after="80" w:line="324" w:lineRule="auto"/>
      </w:pPr>
      <w:r>
        <w:t>歐陽景川的眼眶突然紅了。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「那時候我不知道你為什麼存在。」</w:t>
      </w:r>
    </w:p>
    <w:p>
      <w:pPr>
        <w:spacing w:after="80" w:line="324" w:lineRule="auto"/>
      </w:pPr>
      <w:r>
        <w:t>「現在知道了。」</w:t>
      </w:r>
    </w:p>
    <w:p>
      <w:pPr>
        <w:spacing w:after="80" w:line="324" w:lineRule="auto"/>
      </w:pPr>
      <w:r>
        <w:t>兩人之間沉默。</w:t>
      </w:r>
    </w:p>
    <w:p>
      <w:pPr>
        <w:spacing w:after="80" w:line="324" w:lineRule="auto"/>
      </w:pPr>
      <w:r>
        <w:t>宋昭言看著他們。</w:t>
      </w:r>
    </w:p>
    <w:p>
      <w:pPr>
        <w:spacing w:after="80" w:line="324" w:lineRule="auto"/>
      </w:pPr>
      <w:r>
        <w:t>第一次覺得。</w:t>
      </w:r>
    </w:p>
    <w:p>
      <w:pPr>
        <w:spacing w:after="80" w:line="324" w:lineRule="auto"/>
      </w:pPr>
      <w:r>
        <w:t>這場權局真正殘酷的地方。</w:t>
      </w:r>
    </w:p>
    <w:p>
      <w:pPr>
        <w:spacing w:after="80" w:line="324" w:lineRule="auto"/>
      </w:pPr>
      <w:r>
        <w:t>不是誰想得到錢。</w:t>
      </w:r>
    </w:p>
    <w:p>
      <w:pPr>
        <w:spacing w:after="80" w:line="324" w:lineRule="auto"/>
      </w:pPr>
      <w:r>
        <w:t>不是誰想得到權。</w:t>
      </w:r>
    </w:p>
    <w:p>
      <w:pPr>
        <w:spacing w:after="80" w:line="324" w:lineRule="auto"/>
      </w:pPr>
      <w:r>
        <w:t>而是有人從孩子出生以前。</w:t>
      </w:r>
    </w:p>
    <w:p>
      <w:pPr>
        <w:spacing w:after="80" w:line="324" w:lineRule="auto"/>
      </w:pPr>
      <w:r>
        <w:t>就決定他們要成為什麼。</w:t>
      </w:r>
    </w:p>
    <w:p/>
    <w:p>
      <w:pPr>
        <w:spacing w:after="80" w:line="324" w:lineRule="auto"/>
      </w:pPr>
      <w:r>
        <w:t>七點四十三分。</w:t>
      </w:r>
    </w:p>
    <w:p>
      <w:pPr>
        <w:spacing w:after="80" w:line="324" w:lineRule="auto"/>
      </w:pPr>
      <w:r>
        <w:t>蘇婉突然咳嗽。</w:t>
      </w:r>
    </w:p>
    <w:p>
      <w:pPr>
        <w:spacing w:after="80" w:line="324" w:lineRule="auto"/>
      </w:pPr>
      <w:r>
        <w:t>宋昭言立刻注意到她肩上的傷。</w:t>
      </w:r>
    </w:p>
    <w:p>
      <w:pPr>
        <w:spacing w:after="80" w:line="324" w:lineRule="auto"/>
      </w:pPr>
      <w:r>
        <w:t>「需要去醫院。」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「妳失血。」</w:t>
      </w:r>
    </w:p>
    <w:p>
      <w:pPr>
        <w:spacing w:after="80" w:line="324" w:lineRule="auto"/>
      </w:pPr>
      <w:r>
        <w:t>「現在所有醫院都不安全。」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歐陽景川開口。</w:t>
      </w:r>
    </w:p>
    <w:p>
      <w:pPr>
        <w:spacing w:after="80" w:line="324" w:lineRule="auto"/>
      </w:pPr>
      <w:r>
        <w:t>「回老宅。」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「歐陽家祖宅。」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「那裡已經被監控。」</w:t>
      </w:r>
    </w:p>
    <w:p>
      <w:pPr>
        <w:spacing w:after="80" w:line="324" w:lineRule="auto"/>
      </w:pPr>
      <w:r>
        <w:t>「不是主宅。」</w:t>
      </w:r>
    </w:p>
    <w:p>
      <w:pPr>
        <w:spacing w:after="80" w:line="324" w:lineRule="auto"/>
      </w:pPr>
      <w:r>
        <w:t>「地下祖宅。」</w:t>
      </w:r>
    </w:p>
    <w:p>
      <w:pPr>
        <w:spacing w:after="80" w:line="324" w:lineRule="auto"/>
      </w:pPr>
      <w:r>
        <w:t>他從口袋裡取出一把鑰匙。</w:t>
      </w:r>
    </w:p>
    <w:p>
      <w:pPr>
        <w:spacing w:after="80" w:line="324" w:lineRule="auto"/>
      </w:pPr>
      <w:r>
        <w:t>「這把鑰匙。」</w:t>
      </w:r>
    </w:p>
    <w:p>
      <w:pPr>
        <w:spacing w:after="80" w:line="324" w:lineRule="auto"/>
      </w:pPr>
      <w:r>
        <w:t>「父親死前給我的。」</w:t>
      </w:r>
    </w:p>
    <w:p>
      <w:pPr>
        <w:spacing w:after="80" w:line="324" w:lineRule="auto"/>
      </w:pPr>
      <w:r>
        <w:t>歐陽景宸看著它。</w:t>
      </w:r>
    </w:p>
    <w:p>
      <w:pPr>
        <w:spacing w:after="80" w:line="324" w:lineRule="auto"/>
      </w:pPr>
      <w:r>
        <w:t>「你一直有？」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「為什麼現在才拿出來？」</w:t>
      </w:r>
    </w:p>
    <w:p>
      <w:pPr>
        <w:spacing w:after="80" w:line="324" w:lineRule="auto"/>
      </w:pPr>
      <w:r>
        <w:t>「因為以前不需要。」</w:t>
      </w:r>
    </w:p>
    <w:p>
      <w:pPr>
        <w:spacing w:after="80" w:line="324" w:lineRule="auto"/>
      </w:pPr>
      <w:r>
        <w:t>「現在需要？」</w:t>
      </w:r>
    </w:p>
    <w:p>
      <w:pPr>
        <w:spacing w:after="80" w:line="324" w:lineRule="auto"/>
      </w:pPr>
      <w:r>
        <w:t>歐陽景川點頭。</w:t>
      </w:r>
    </w:p>
    <w:p>
      <w:pPr>
        <w:spacing w:after="80" w:line="324" w:lineRule="auto"/>
      </w:pPr>
      <w:r>
        <w:t>「第三階段已經開始倒數。」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「還有多久？」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「十二個小時。」</w:t>
      </w:r>
    </w:p>
    <w:p>
      <w:pPr>
        <w:spacing w:after="80" w:line="324" w:lineRule="auto"/>
      </w:pPr>
      <w:r>
        <w:t>車裡所有人同時安靜。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「從今天早上六點開始。」</w:t>
      </w:r>
    </w:p>
    <w:p>
      <w:pPr>
        <w:spacing w:after="80" w:line="324" w:lineRule="auto"/>
      </w:pPr>
      <w:r>
        <w:t>「十二個小時後。」</w:t>
      </w:r>
    </w:p>
    <w:p>
      <w:pPr>
        <w:spacing w:after="80" w:line="324" w:lineRule="auto"/>
      </w:pPr>
      <w:r>
        <w:t>「S-17與S-02如果沒有同時完成身份確認。」</w:t>
      </w:r>
    </w:p>
    <w:p>
      <w:pPr>
        <w:spacing w:after="80" w:line="324" w:lineRule="auto"/>
      </w:pPr>
      <w:r>
        <w:t>「第三階段就會自動啟動。」</w:t>
      </w:r>
    </w:p>
    <w:p>
      <w:pPr>
        <w:spacing w:after="80" w:line="324" w:lineRule="auto"/>
      </w:pPr>
      <w:r>
        <w:t>宋昭言看向窗外。</w:t>
      </w:r>
    </w:p>
    <w:p>
      <w:pPr>
        <w:spacing w:after="80" w:line="324" w:lineRule="auto"/>
      </w:pPr>
      <w:r>
        <w:t>天已經完全黑了。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他們根本不是在追真相。</w:t>
      </w:r>
    </w:p>
    <w:p>
      <w:pPr>
        <w:spacing w:after="80" w:line="324" w:lineRule="auto"/>
      </w:pPr>
      <w:r>
        <w:t>他們是在跟時間賽跑。</w:t>
      </w:r>
    </w:p>
    <w:p>
      <w:pPr>
        <w:spacing w:after="80" w:line="324" w:lineRule="auto"/>
      </w:pPr>
      <w:r>
        <w:t>而真正的倒數。</w:t>
      </w:r>
    </w:p>
    <w:p>
      <w:pPr>
        <w:spacing w:after="80" w:line="324" w:lineRule="auto"/>
      </w:pPr>
      <w:r>
        <w:t>已經開始。</w:t>
      </w:r>
    </w:p>
    <w:p/>
    <w:p>
      <w:pPr>
        <w:spacing w:after="80" w:line="324" w:lineRule="auto"/>
      </w:pPr>
      <w:r>
        <w:t>晚上八點零二分。</w:t>
      </w:r>
    </w:p>
    <w:p>
      <w:pPr>
        <w:spacing w:after="80" w:line="324" w:lineRule="auto"/>
      </w:pPr>
      <w:r>
        <w:t>車子進入歐陽家舊宅。</w:t>
      </w:r>
    </w:p>
    <w:p>
      <w:pPr>
        <w:spacing w:after="80" w:line="324" w:lineRule="auto"/>
      </w:pPr>
      <w:r>
        <w:t>大門緩緩關閉。</w:t>
      </w:r>
    </w:p>
    <w:p>
      <w:pPr>
        <w:spacing w:after="80" w:line="324" w:lineRule="auto"/>
      </w:pPr>
      <w:r>
        <w:t>歐陽景宸下車。</w:t>
      </w:r>
    </w:p>
    <w:p>
      <w:pPr>
        <w:spacing w:after="80" w:line="324" w:lineRule="auto"/>
      </w:pPr>
      <w:r>
        <w:t>抬頭看著熟悉又陌生的宅邸。</w:t>
      </w:r>
    </w:p>
    <w:p>
      <w:pPr>
        <w:spacing w:after="80" w:line="324" w:lineRule="auto"/>
      </w:pPr>
      <w:r>
        <w:t>他二十六年來第一次回到這裡。</w:t>
      </w:r>
    </w:p>
    <w:p>
      <w:pPr>
        <w:spacing w:after="80" w:line="324" w:lineRule="auto"/>
      </w:pPr>
      <w:r>
        <w:t>蘇婉由宋昭言扶著。</w:t>
      </w:r>
    </w:p>
    <w:p>
      <w:pPr>
        <w:spacing w:after="80" w:line="324" w:lineRule="auto"/>
      </w:pPr>
      <w:r>
        <w:t>歐陽景川走在最後。</w:t>
      </w:r>
    </w:p>
    <w:p>
      <w:pPr>
        <w:spacing w:after="80" w:line="324" w:lineRule="auto"/>
      </w:pPr>
      <w:r>
        <w:t>就在所有人準備進門時。</w:t>
      </w:r>
    </w:p>
    <w:p>
      <w:pPr>
        <w:spacing w:after="80" w:line="324" w:lineRule="auto"/>
      </w:pPr>
      <w:r>
        <w:t>一道聲音從黑暗裡傳來。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他猛然停下。</w:t>
      </w:r>
    </w:p>
    <w:p>
      <w:pPr>
        <w:spacing w:after="80" w:line="324" w:lineRule="auto"/>
      </w:pPr>
      <w:r>
        <w:t>那聲音——</w:t>
      </w:r>
    </w:p>
    <w:p>
      <w:pPr>
        <w:spacing w:after="80" w:line="324" w:lineRule="auto"/>
      </w:pPr>
      <w:r>
        <w:t>他太熟悉了。</w:t>
      </w:r>
    </w:p>
    <w:p>
      <w:pPr>
        <w:spacing w:after="80" w:line="324" w:lineRule="auto"/>
      </w:pPr>
      <w:r>
        <w:t>熟悉到不可能認錯。</w:t>
      </w:r>
    </w:p>
    <w:p>
      <w:pPr>
        <w:spacing w:after="80" w:line="324" w:lineRule="auto"/>
      </w:pPr>
      <w:r>
        <w:t>一個人從樹影後走出來。</w:t>
      </w:r>
    </w:p>
    <w:p>
      <w:pPr>
        <w:spacing w:after="80" w:line="324" w:lineRule="auto"/>
      </w:pPr>
      <w:r>
        <w:t>白髮。</w:t>
      </w:r>
    </w:p>
    <w:p>
      <w:pPr>
        <w:spacing w:after="80" w:line="324" w:lineRule="auto"/>
      </w:pPr>
      <w:r>
        <w:t>黑色西裝。</w:t>
      </w:r>
    </w:p>
    <w:p>
      <w:pPr>
        <w:spacing w:after="80" w:line="324" w:lineRule="auto"/>
      </w:pPr>
      <w:r>
        <w:t>拄著手杖。</w:t>
      </w:r>
    </w:p>
    <w:p>
      <w:pPr>
        <w:spacing w:after="80" w:line="324" w:lineRule="auto"/>
      </w:pPr>
      <w:r>
        <w:t>正是應該已經死去二十六年的——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宋昭言也怔在原地。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歐陽景宸的呼吸開始變得沉重。</w:t>
      </w:r>
    </w:p>
    <w:p>
      <w:pPr>
        <w:spacing w:after="80" w:line="324" w:lineRule="auto"/>
      </w:pPr>
      <w:r>
        <w:t>「你……」</w:t>
      </w:r>
    </w:p>
    <w:p>
      <w:pPr>
        <w:spacing w:after="80" w:line="324" w:lineRule="auto"/>
      </w:pPr>
      <w:r>
        <w:t>男人微微一笑。</w:t>
      </w:r>
    </w:p>
    <w:p>
      <w:pPr>
        <w:spacing w:after="80" w:line="324" w:lineRule="auto"/>
      </w:pPr>
      <w:r>
        <w:t>「很久不見。」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目光停留在她臉上。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宋昭言忽然明白了一件事。</w:t>
      </w:r>
    </w:p>
    <w:p>
      <w:pPr>
        <w:spacing w:after="80" w:line="324" w:lineRule="auto"/>
      </w:pPr>
      <w:r>
        <w:t>從他們踏進這場局開始。</w:t>
      </w:r>
    </w:p>
    <w:p>
      <w:pPr>
        <w:spacing w:after="80" w:line="324" w:lineRule="auto"/>
      </w:pPr>
      <w:r>
        <w:t>所有人都在告訴她——</w:t>
      </w:r>
    </w:p>
    <w:p>
      <w:pPr>
        <w:spacing w:after="80" w:line="324" w:lineRule="auto"/>
      </w:pPr>
      <w:r>
        <w:t>有人死了。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一個又一個「死人」。</w:t>
      </w:r>
    </w:p>
    <w:p>
      <w:pPr>
        <w:spacing w:after="80" w:line="324" w:lineRule="auto"/>
      </w:pPr>
      <w:r>
        <w:t>正在回來。</w:t>
      </w:r>
    </w:p>
    <w:p>
      <w:pPr>
        <w:spacing w:after="80" w:line="324" w:lineRule="auto"/>
      </w:pPr>
      <w:r>
        <w:t>而真正可怕的問題是——</w:t>
      </w:r>
    </w:p>
    <w:p>
      <w:pPr>
        <w:spacing w:after="80" w:line="324" w:lineRule="auto"/>
      </w:pPr>
      <w:r>
        <w:t>如果歐陽明修還活著。</w:t>
      </w:r>
    </w:p>
    <w:p>
      <w:pPr>
        <w:spacing w:after="80" w:line="324" w:lineRule="auto"/>
      </w:pPr>
      <w:r>
        <w:t>那麼二十六年前。</w:t>
      </w:r>
    </w:p>
    <w:p>
      <w:pPr>
        <w:spacing w:after="80" w:line="324" w:lineRule="auto"/>
      </w:pPr>
      <w:r>
        <w:t>到底是誰死了？</w:t>
      </w:r>
    </w:p>
    <w:p>
      <w:pPr>
        <w:spacing w:after="80" w:line="324" w:lineRule="auto"/>
      </w:pPr>
      <w:r>
        <w:t>第二十三章完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第二十四章｜父親的墓裡，埋著誰</w:t>
      </w:r>
    </w:p>
    <w:p/>
    <w:p>
      <w:pPr>
        <w:spacing w:after="80" w:line="324" w:lineRule="auto"/>
      </w:pPr>
      <w:r>
        <w:t>晚上八點零三分。</w:t>
      </w:r>
    </w:p>
    <w:p>
      <w:pPr>
        <w:spacing w:after="80" w:line="324" w:lineRule="auto"/>
      </w:pPr>
      <w:r>
        <w:t>雨勢突然加大。</w:t>
      </w:r>
    </w:p>
    <w:p>
      <w:pPr>
        <w:spacing w:after="80" w:line="324" w:lineRule="auto"/>
      </w:pPr>
      <w:r>
        <w:t>屋簷上的水珠連成一片，將院中的燈光切割得模糊。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歐陽景宸站在原地，與那個男人隔著十幾步的距離。</w:t>
      </w:r>
    </w:p>
    <w:p>
      <w:pPr>
        <w:spacing w:after="80" w:line="324" w:lineRule="auto"/>
      </w:pPr>
      <w:r>
        <w:t>二十六年。</w:t>
      </w:r>
    </w:p>
    <w:p>
      <w:pPr>
        <w:spacing w:after="80" w:line="324" w:lineRule="auto"/>
      </w:pPr>
      <w:r>
        <w:t>一個人可以改變很多。</w:t>
      </w:r>
    </w:p>
    <w:p>
      <w:pPr>
        <w:spacing w:after="80" w:line="324" w:lineRule="auto"/>
      </w:pPr>
      <w:r>
        <w:t>聲音。</w:t>
      </w:r>
    </w:p>
    <w:p>
      <w:pPr>
        <w:spacing w:after="80" w:line="324" w:lineRule="auto"/>
      </w:pPr>
      <w:r>
        <w:t>容貌。</w:t>
      </w:r>
    </w:p>
    <w:p>
      <w:pPr>
        <w:spacing w:after="80" w:line="324" w:lineRule="auto"/>
      </w:pPr>
      <w:r>
        <w:t>身形。</w:t>
      </w:r>
    </w:p>
    <w:p>
      <w:pPr>
        <w:spacing w:after="80" w:line="324" w:lineRule="auto"/>
      </w:pPr>
      <w:r>
        <w:t>甚至記憶。</w:t>
      </w:r>
    </w:p>
    <w:p>
      <w:pPr>
        <w:spacing w:after="80" w:line="324" w:lineRule="auto"/>
      </w:pPr>
      <w:r>
        <w:t>可是有些東西不會變。</w:t>
      </w:r>
    </w:p>
    <w:p>
      <w:pPr>
        <w:spacing w:after="80" w:line="324" w:lineRule="auto"/>
      </w:pPr>
      <w:r>
        <w:t>比如眼前這個男人說話時微微向右偏的習慣。</w:t>
      </w:r>
    </w:p>
    <w:p>
      <w:pPr>
        <w:spacing w:after="80" w:line="324" w:lineRule="auto"/>
      </w:pPr>
      <w:r>
        <w:t>比如他叫自己名字時，那個熟悉的語氣。</w:t>
      </w:r>
    </w:p>
    <w:p>
      <w:pPr>
        <w:spacing w:after="80" w:line="324" w:lineRule="auto"/>
      </w:pPr>
      <w:r>
        <w:t>更比如——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歐陽景宸曾經在無數個夜裡想過。</w:t>
      </w:r>
    </w:p>
    <w:p>
      <w:pPr>
        <w:spacing w:after="80" w:line="324" w:lineRule="auto"/>
      </w:pPr>
      <w:r>
        <w:t>如果父親沒有死。</w:t>
      </w:r>
    </w:p>
    <w:p>
      <w:pPr>
        <w:spacing w:after="80" w:line="324" w:lineRule="auto"/>
      </w:pPr>
      <w:r>
        <w:t>他現在會是什麼樣子？</w:t>
      </w:r>
    </w:p>
    <w:p>
      <w:pPr>
        <w:spacing w:after="80" w:line="324" w:lineRule="auto"/>
      </w:pPr>
      <w:r>
        <w:t>他甚至想過，如果有一天真的再見到父親，自己會不會衝過去抱住他。</w:t>
      </w:r>
    </w:p>
    <w:p>
      <w:pPr>
        <w:spacing w:after="80" w:line="324" w:lineRule="auto"/>
      </w:pPr>
      <w:r>
        <w:t>可真正見到的這一刻。</w:t>
      </w:r>
    </w:p>
    <w:p>
      <w:pPr>
        <w:spacing w:after="80" w:line="324" w:lineRule="auto"/>
      </w:pPr>
      <w:r>
        <w:t>他只有一個念頭。</w:t>
      </w:r>
    </w:p>
    <w:p>
      <w:pPr>
        <w:spacing w:after="80" w:line="324" w:lineRule="auto"/>
      </w:pPr>
      <w:r>
        <w:t>假的。</w:t>
      </w:r>
    </w:p>
    <w:p>
      <w:pPr>
        <w:spacing w:after="80" w:line="324" w:lineRule="auto"/>
      </w:pPr>
      <w:r>
        <w:t>「你不是他。」</w:t>
      </w:r>
    </w:p>
    <w:p>
      <w:pPr>
        <w:spacing w:after="80" w:line="324" w:lineRule="auto"/>
      </w:pPr>
      <w:r>
        <w:t>歐陽景宸開口。</w:t>
      </w:r>
    </w:p>
    <w:p>
      <w:pPr>
        <w:spacing w:after="80" w:line="324" w:lineRule="auto"/>
      </w:pPr>
      <w:r>
        <w:t>男人沒有生氣。</w:t>
      </w:r>
    </w:p>
    <w:p>
      <w:pPr>
        <w:spacing w:after="80" w:line="324" w:lineRule="auto"/>
      </w:pPr>
      <w:r>
        <w:t>只是淡淡看著他。</w:t>
      </w:r>
    </w:p>
    <w:p>
      <w:pPr>
        <w:spacing w:after="80" w:line="324" w:lineRule="auto"/>
      </w:pPr>
      <w:r>
        <w:t>「妳還是這麼固執。」</w:t>
      </w:r>
    </w:p>
    <w:p>
      <w:pPr>
        <w:spacing w:after="80" w:line="324" w:lineRule="auto"/>
      </w:pPr>
      <w:r>
        <w:t>「我父親已經死了。」</w:t>
      </w:r>
    </w:p>
    <w:p>
      <w:pPr>
        <w:spacing w:after="80" w:line="324" w:lineRule="auto"/>
      </w:pPr>
      <w:r>
        <w:t>「誰告訴妳的？」</w:t>
      </w:r>
    </w:p>
    <w:p>
      <w:pPr>
        <w:spacing w:after="80" w:line="324" w:lineRule="auto"/>
      </w:pPr>
      <w:r>
        <w:t>「死亡證明。」</w:t>
      </w:r>
    </w:p>
    <w:p>
      <w:pPr>
        <w:spacing w:after="80" w:line="324" w:lineRule="auto"/>
      </w:pPr>
      <w:r>
        <w:t>「誰簽的？」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男人往前走了一步。</w:t>
      </w:r>
    </w:p>
    <w:p>
      <w:pPr>
        <w:spacing w:after="80" w:line="324" w:lineRule="auto"/>
      </w:pPr>
      <w:r>
        <w:t>「顧文修？」</w:t>
      </w:r>
    </w:p>
    <w:p>
      <w:pPr>
        <w:spacing w:after="80" w:line="324" w:lineRule="auto"/>
      </w:pPr>
      <w:r>
        <w:t>歐陽景宸瞳孔微縮。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「妳應該問過他。」</w:t>
      </w:r>
    </w:p>
    <w:p>
      <w:pPr>
        <w:spacing w:after="80" w:line="324" w:lineRule="auto"/>
      </w:pPr>
      <w:r>
        <w:t>「妳父親的屍體，到底是誰確認的。」</w:t>
      </w:r>
    </w:p>
    <w:p>
      <w:pPr>
        <w:spacing w:after="80" w:line="324" w:lineRule="auto"/>
      </w:pPr>
      <w:r>
        <w:t>「而不是只問死亡證明是真的還是假的。」</w:t>
      </w:r>
    </w:p>
    <w:p>
      <w:pPr>
        <w:spacing w:after="80" w:line="324" w:lineRule="auto"/>
      </w:pPr>
      <w:r>
        <w:t>宋昭言站在旁邊。</w:t>
      </w:r>
    </w:p>
    <w:p>
      <w:pPr>
        <w:spacing w:after="80" w:line="324" w:lineRule="auto"/>
      </w:pPr>
      <w:r>
        <w:t>她突然感覺到一陣寒意。</w:t>
      </w:r>
    </w:p>
    <w:p>
      <w:pPr>
        <w:spacing w:after="80" w:line="324" w:lineRule="auto"/>
      </w:pPr>
      <w:r>
        <w:t>因為這個男人說話的方式。</w:t>
      </w:r>
    </w:p>
    <w:p>
      <w:pPr>
        <w:spacing w:after="80" w:line="324" w:lineRule="auto"/>
      </w:pPr>
      <w:r>
        <w:t>不像一個剛剛從死亡裡回來的人。</w:t>
      </w:r>
    </w:p>
    <w:p>
      <w:pPr>
        <w:spacing w:after="80" w:line="324" w:lineRule="auto"/>
      </w:pPr>
      <w:r>
        <w:t>更像是一個早就知道他們會來的人。</w:t>
      </w:r>
    </w:p>
    <w:p>
      <w:pPr>
        <w:spacing w:after="80" w:line="324" w:lineRule="auto"/>
      </w:pPr>
      <w:r>
        <w:t>「你知道我們會到這裡。」</w:t>
      </w:r>
    </w:p>
    <w:p>
      <w:pPr>
        <w:spacing w:after="80" w:line="324" w:lineRule="auto"/>
      </w:pPr>
      <w:r>
        <w:t>她開口。</w:t>
      </w:r>
    </w:p>
    <w:p>
      <w:pPr>
        <w:spacing w:after="80" w:line="324" w:lineRule="auto"/>
      </w:pPr>
      <w:r>
        <w:t>男人看向她。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「你知道我？」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「從我出生開始？」</w:t>
      </w:r>
    </w:p>
    <w:p>
      <w:pPr>
        <w:spacing w:after="80" w:line="324" w:lineRule="auto"/>
      </w:pPr>
      <w:r>
        <w:t>男人沉默了一秒。</w:t>
      </w:r>
    </w:p>
    <w:p>
      <w:pPr>
        <w:spacing w:after="80" w:line="324" w:lineRule="auto"/>
      </w:pPr>
      <w:r>
        <w:t>「比那更早。」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「你知道S-17？」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「知道第三階段？」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「知道我真正的父親？」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男人沒有立刻回答。</w:t>
      </w:r>
    </w:p>
    <w:p>
      <w:pPr>
        <w:spacing w:after="80" w:line="324" w:lineRule="auto"/>
      </w:pPr>
      <w:r>
        <w:t>歐陽景宸卻冷冷道：</w:t>
      </w:r>
    </w:p>
    <w:p>
      <w:pPr>
        <w:spacing w:after="80" w:line="324" w:lineRule="auto"/>
      </w:pPr>
      <w:r>
        <w:t>「不要問他。」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「因為他不會說真話。」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「我今天來。」</w:t>
      </w:r>
    </w:p>
    <w:p>
      <w:pPr>
        <w:spacing w:after="80" w:line="324" w:lineRule="auto"/>
      </w:pPr>
      <w:r>
        <w:t>「就是要告訴妳們真相。」</w:t>
      </w:r>
    </w:p>
    <w:p/>
    <w:p>
      <w:pPr>
        <w:spacing w:after="80" w:line="324" w:lineRule="auto"/>
      </w:pPr>
      <w:r>
        <w:t>八點零七分。</w:t>
      </w:r>
    </w:p>
    <w:p>
      <w:pPr>
        <w:spacing w:after="80" w:line="324" w:lineRule="auto"/>
      </w:pPr>
      <w:r>
        <w:t>歐陽明修轉身。</w:t>
      </w:r>
    </w:p>
    <w:p>
      <w:pPr>
        <w:spacing w:after="80" w:line="324" w:lineRule="auto"/>
      </w:pPr>
      <w:r>
        <w:t>「進來吧。」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「害怕？」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「如果你真的是我父親。」</w:t>
      </w:r>
    </w:p>
    <w:p>
      <w:pPr>
        <w:spacing w:after="80" w:line="324" w:lineRule="auto"/>
      </w:pPr>
      <w:r>
        <w:t>「你應該知道。」</w:t>
      </w:r>
    </w:p>
    <w:p>
      <w:pPr>
        <w:spacing w:after="80" w:line="324" w:lineRule="auto"/>
      </w:pPr>
      <w:r>
        <w:t>「我不會再相信任何一句話。」</w:t>
      </w:r>
    </w:p>
    <w:p>
      <w:pPr>
        <w:spacing w:after="80" w:line="324" w:lineRule="auto"/>
      </w:pPr>
      <w:r>
        <w:t>歐陽明修點頭。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「這才是我教妳的。」</w:t>
      </w:r>
    </w:p>
    <w:p>
      <w:pPr>
        <w:spacing w:after="80" w:line="324" w:lineRule="auto"/>
      </w:pPr>
      <w:r>
        <w:t>宋昭言卻注意到他的右手。</w:t>
      </w:r>
    </w:p>
    <w:p>
      <w:pPr>
        <w:spacing w:after="80" w:line="324" w:lineRule="auto"/>
      </w:pPr>
      <w:r>
        <w:t>食指微微彎曲。</w:t>
      </w:r>
    </w:p>
    <w:p>
      <w:pPr>
        <w:spacing w:after="80" w:line="324" w:lineRule="auto"/>
      </w:pPr>
      <w:r>
        <w:t>她忽然想起顧文修說過的話。</w:t>
      </w:r>
    </w:p>
    <w:p>
      <w:pPr>
        <w:spacing w:after="80" w:line="324" w:lineRule="auto"/>
      </w:pPr>
      <w:r>
        <w:t>真正的歐陽老爺子，右手食指有一道舊傷。</w:t>
      </w:r>
    </w:p>
    <w:p>
      <w:pPr>
        <w:spacing w:after="80" w:line="324" w:lineRule="auto"/>
      </w:pPr>
      <w:r>
        <w:t>她看向男人的手。</w:t>
      </w:r>
    </w:p>
    <w:p>
      <w:pPr>
        <w:spacing w:after="80" w:line="324" w:lineRule="auto"/>
      </w:pPr>
      <w:r>
        <w:t>沒有。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她低聲叫他。</w:t>
      </w:r>
    </w:p>
    <w:p>
      <w:pPr>
        <w:spacing w:after="80" w:line="324" w:lineRule="auto"/>
      </w:pPr>
      <w:r>
        <w:t>他回頭。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她沒有說。</w:t>
      </w:r>
    </w:p>
    <w:p>
      <w:pPr>
        <w:spacing w:after="80" w:line="324" w:lineRule="auto"/>
      </w:pPr>
      <w:r>
        <w:t>只是看著那個男人。</w:t>
      </w:r>
    </w:p>
    <w:p>
      <w:pPr>
        <w:spacing w:after="80" w:line="324" w:lineRule="auto"/>
      </w:pPr>
      <w:r>
        <w:t>「他不是你父親。」</w:t>
      </w:r>
    </w:p>
    <w:p>
      <w:pPr>
        <w:spacing w:after="80" w:line="324" w:lineRule="auto"/>
      </w:pPr>
      <w:r>
        <w:t>男人停住。</w:t>
      </w:r>
    </w:p>
    <w:p>
      <w:pPr>
        <w:spacing w:after="80" w:line="324" w:lineRule="auto"/>
      </w:pPr>
      <w:r>
        <w:t>歐陽景宸也看向她。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「他的手。」</w:t>
      </w:r>
    </w:p>
    <w:p>
      <w:pPr>
        <w:spacing w:after="80" w:line="324" w:lineRule="auto"/>
      </w:pPr>
      <w:r>
        <w:t>「你父親右手食指以前受過傷。」</w:t>
      </w:r>
    </w:p>
    <w:p>
      <w:pPr>
        <w:spacing w:after="80" w:line="324" w:lineRule="auto"/>
      </w:pPr>
      <w:r>
        <w:t>「這個人沒有。」</w:t>
      </w:r>
    </w:p>
    <w:p>
      <w:pPr>
        <w:spacing w:after="80" w:line="324" w:lineRule="auto"/>
      </w:pPr>
      <w:r>
        <w:t>院子裡安靜了一瞬。</w:t>
      </w:r>
    </w:p>
    <w:p>
      <w:pPr>
        <w:spacing w:after="80" w:line="324" w:lineRule="auto"/>
      </w:pPr>
      <w:r>
        <w:t>男人低頭看了看自己的手。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「妳果然是蘇婉的女兒。」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「所以你承認？」</w:t>
      </w:r>
    </w:p>
    <w:p>
      <w:pPr>
        <w:spacing w:after="80" w:line="324" w:lineRule="auto"/>
      </w:pPr>
      <w:r>
        <w:t>「承認什麼？」</w:t>
      </w:r>
    </w:p>
    <w:p>
      <w:pPr>
        <w:spacing w:after="80" w:line="324" w:lineRule="auto"/>
      </w:pPr>
      <w:r>
        <w:t>「你不是歐陽明修。」</w:t>
      </w:r>
    </w:p>
    <w:p>
      <w:pPr>
        <w:spacing w:after="80" w:line="324" w:lineRule="auto"/>
      </w:pPr>
      <w:r>
        <w:t>男人抬起眼。</w:t>
      </w:r>
    </w:p>
    <w:p>
      <w:pPr>
        <w:spacing w:after="80" w:line="324" w:lineRule="auto"/>
      </w:pPr>
      <w:r>
        <w:t>「我從來沒有說我是。」</w:t>
      </w:r>
    </w:p>
    <w:p>
      <w:pPr>
        <w:spacing w:after="80" w:line="324" w:lineRule="auto"/>
      </w:pPr>
      <w:r>
        <w:t>歐陽景宸眼神驟冷。</w:t>
      </w:r>
    </w:p>
    <w:p>
      <w:pPr>
        <w:spacing w:after="80" w:line="324" w:lineRule="auto"/>
      </w:pPr>
      <w:r>
        <w:t>「那你是誰？」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只是抬手。</w:t>
      </w:r>
    </w:p>
    <w:p>
      <w:pPr>
        <w:spacing w:after="80" w:line="324" w:lineRule="auto"/>
      </w:pPr>
      <w:r>
        <w:t>摘下臉上的一層極薄的人皮面具。</w:t>
      </w:r>
    </w:p>
    <w:p>
      <w:pPr>
        <w:spacing w:after="80" w:line="324" w:lineRule="auto"/>
      </w:pPr>
      <w:r>
        <w:t>雨水落在他的臉上。</w:t>
      </w:r>
    </w:p>
    <w:p>
      <w:pPr>
        <w:spacing w:after="80" w:line="324" w:lineRule="auto"/>
      </w:pPr>
      <w:r>
        <w:t>真正的五官暴露出來。</w:t>
      </w:r>
    </w:p>
    <w:p>
      <w:pPr>
        <w:spacing w:after="80" w:line="324" w:lineRule="auto"/>
      </w:pPr>
      <w:r>
        <w:t>宋昭言倒吸一口氣。</w:t>
      </w:r>
    </w:p>
    <w:p>
      <w:pPr>
        <w:spacing w:after="80" w:line="324" w:lineRule="auto"/>
      </w:pPr>
      <w:r>
        <w:t>歐陽景川也愣住。</w:t>
      </w:r>
    </w:p>
    <w:p>
      <w:pPr>
        <w:spacing w:after="80" w:line="324" w:lineRule="auto"/>
      </w:pPr>
      <w:r>
        <w:t>只有歐陽景宸沒有動。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他認識。</w:t>
      </w:r>
    </w:p>
    <w:p>
      <w:pPr>
        <w:spacing w:after="80" w:line="324" w:lineRule="auto"/>
      </w:pPr>
      <w:r>
        <w:t>「……歐陽景明。」</w:t>
      </w:r>
    </w:p>
    <w:p>
      <w:pPr>
        <w:spacing w:after="80" w:line="324" w:lineRule="auto"/>
      </w:pPr>
      <w:r>
        <w:t>歐陽景川喃喃。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歐陽景宸臉色徹底沉下來。</w:t>
      </w:r>
    </w:p>
    <w:p>
      <w:pPr>
        <w:spacing w:after="80" w:line="324" w:lineRule="auto"/>
      </w:pPr>
      <w:r>
        <w:t>「二叔。」</w:t>
      </w:r>
    </w:p>
    <w:p/>
    <w:p>
      <w:pPr>
        <w:spacing w:after="80" w:line="324" w:lineRule="auto"/>
      </w:pPr>
      <w:r>
        <w:t>歐陽景明。</w:t>
      </w:r>
    </w:p>
    <w:p>
      <w:pPr>
        <w:spacing w:after="80" w:line="324" w:lineRule="auto"/>
      </w:pPr>
      <w:r>
        <w:t>歐陽家上一代排行第二。</w:t>
      </w:r>
    </w:p>
    <w:p>
      <w:pPr>
        <w:spacing w:after="80" w:line="324" w:lineRule="auto"/>
      </w:pPr>
      <w:r>
        <w:t>也是歐陽明修唯一的親弟弟。</w:t>
      </w:r>
    </w:p>
    <w:p>
      <w:pPr>
        <w:spacing w:after="80" w:line="324" w:lineRule="auto"/>
      </w:pPr>
      <w:r>
        <w:t>二十六年前，外界一直流傳他因為海外投資失敗而離開家族。</w:t>
      </w:r>
    </w:p>
    <w:p>
      <w:pPr>
        <w:spacing w:after="80" w:line="324" w:lineRule="auto"/>
      </w:pPr>
      <w:r>
        <w:t>此後再沒有消息。</w:t>
      </w:r>
    </w:p>
    <w:p>
      <w:pPr>
        <w:spacing w:after="80" w:line="324" w:lineRule="auto"/>
      </w:pPr>
      <w:r>
        <w:t>有人說他死了。</w:t>
      </w:r>
    </w:p>
    <w:p>
      <w:pPr>
        <w:spacing w:after="80" w:line="324" w:lineRule="auto"/>
      </w:pPr>
      <w:r>
        <w:t>有人說他逃了。</w:t>
      </w:r>
    </w:p>
    <w:p>
      <w:pPr>
        <w:spacing w:after="80" w:line="324" w:lineRule="auto"/>
      </w:pPr>
      <w:r>
        <w:t>也有人說，他帶走了歐陽家一部分資產。</w:t>
      </w:r>
    </w:p>
    <w:p>
      <w:pPr>
        <w:spacing w:after="80" w:line="324" w:lineRule="auto"/>
      </w:pPr>
      <w:r>
        <w:t>但沒有任何人知道。</w:t>
      </w:r>
    </w:p>
    <w:p>
      <w:pPr>
        <w:spacing w:after="80" w:line="324" w:lineRule="auto"/>
      </w:pPr>
      <w:r>
        <w:t>他竟然一直活著。</w:t>
      </w:r>
    </w:p>
    <w:p>
      <w:pPr>
        <w:spacing w:after="80" w:line="324" w:lineRule="auto"/>
      </w:pPr>
      <w:r>
        <w:t>而且就在這場局裡。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歐陽景明看著他。</w:t>
      </w:r>
    </w:p>
    <w:p>
      <w:pPr>
        <w:spacing w:after="80" w:line="324" w:lineRule="auto"/>
      </w:pPr>
      <w:r>
        <w:t>「妳是問我為什麼還活著？」</w:t>
      </w:r>
    </w:p>
    <w:p>
      <w:pPr>
        <w:spacing w:after="80" w:line="324" w:lineRule="auto"/>
      </w:pPr>
      <w:r>
        <w:t>「還是問我為什麼今天出現？」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歐陽景明沉默片刻。</w:t>
      </w:r>
    </w:p>
    <w:p>
      <w:pPr>
        <w:spacing w:after="80" w:line="324" w:lineRule="auto"/>
      </w:pPr>
      <w:r>
        <w:t>「因為妳父親死之前。」</w:t>
      </w:r>
    </w:p>
    <w:p>
      <w:pPr>
        <w:spacing w:after="80" w:line="324" w:lineRule="auto"/>
      </w:pPr>
      <w:r>
        <w:t>「把一樣東西交給了我。」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「一個孩子。」</w:t>
      </w:r>
    </w:p>
    <w:p>
      <w:pPr>
        <w:spacing w:after="80" w:line="324" w:lineRule="auto"/>
      </w:pPr>
      <w:r>
        <w:t>歐陽景宸神色一變。</w:t>
      </w:r>
    </w:p>
    <w:p>
      <w:pPr>
        <w:spacing w:after="80" w:line="324" w:lineRule="auto"/>
      </w:pPr>
      <w:r>
        <w:t>歐陽景明看向歐陽景川。</w:t>
      </w:r>
    </w:p>
    <w:p>
      <w:pPr>
        <w:spacing w:after="80" w:line="324" w:lineRule="auto"/>
      </w:pPr>
      <w:r>
        <w:t>「就是他。」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歐陽景川沒有說話。</w:t>
      </w:r>
    </w:p>
    <w:p>
      <w:pPr>
        <w:spacing w:after="80" w:line="324" w:lineRule="auto"/>
      </w:pPr>
      <w:r>
        <w:t>「妳父親知道自己會死。」</w:t>
      </w:r>
    </w:p>
    <w:p>
      <w:pPr>
        <w:spacing w:after="80" w:line="324" w:lineRule="auto"/>
      </w:pPr>
      <w:r>
        <w:t>「所以把景川送走。」</w:t>
      </w:r>
    </w:p>
    <w:p>
      <w:pPr>
        <w:spacing w:after="80" w:line="324" w:lineRule="auto"/>
      </w:pPr>
      <w:r>
        <w:t>「不是為了讓他取代妳。」</w:t>
      </w:r>
    </w:p>
    <w:p>
      <w:pPr>
        <w:spacing w:after="80" w:line="324" w:lineRule="auto"/>
      </w:pPr>
      <w:r>
        <w:t>「而是為了讓他活下來。」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「那第三階段呢？」</w:t>
      </w:r>
    </w:p>
    <w:p>
      <w:pPr>
        <w:spacing w:after="80" w:line="324" w:lineRule="auto"/>
      </w:pPr>
      <w:r>
        <w:t>「誰設計的？」</w:t>
      </w:r>
    </w:p>
    <w:p>
      <w:pPr>
        <w:spacing w:after="80" w:line="324" w:lineRule="auto"/>
      </w:pPr>
      <w:r>
        <w:t>「不是妳父親。」</w:t>
      </w:r>
    </w:p>
    <w:p>
      <w:pPr>
        <w:spacing w:after="80" w:line="324" w:lineRule="auto"/>
      </w:pPr>
      <w:r>
        <w:t>「是妳祖父。」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歐陽景明繼續：</w:t>
      </w:r>
    </w:p>
    <w:p>
      <w:pPr>
        <w:spacing w:after="80" w:line="324" w:lineRule="auto"/>
      </w:pPr>
      <w:r>
        <w:t>「妳祖父從二十七年前就開始研究。」</w:t>
      </w:r>
    </w:p>
    <w:p>
      <w:pPr>
        <w:spacing w:after="80" w:line="324" w:lineRule="auto"/>
      </w:pPr>
      <w:r>
        <w:t>「研究什麼？」</w:t>
      </w:r>
    </w:p>
    <w:p>
      <w:pPr>
        <w:spacing w:after="80" w:line="324" w:lineRule="auto"/>
      </w:pPr>
      <w:r>
        <w:t>「身份繼承。」</w:t>
      </w:r>
    </w:p>
    <w:p>
      <w:pPr>
        <w:spacing w:after="80" w:line="324" w:lineRule="auto"/>
      </w:pPr>
      <w:r>
        <w:t>「一個人死了。」</w:t>
      </w:r>
    </w:p>
    <w:p>
      <w:pPr>
        <w:spacing w:after="80" w:line="324" w:lineRule="auto"/>
      </w:pPr>
      <w:r>
        <w:t>「他的身份能不能由另一個人繼續使用？」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「所以S-02不是最初的實驗體。」</w:t>
      </w:r>
    </w:p>
    <w:p>
      <w:pPr>
        <w:spacing w:after="80" w:line="324" w:lineRule="auto"/>
      </w:pPr>
      <w:r>
        <w:t>歐陽景明看她。</w:t>
      </w:r>
    </w:p>
    <w:p>
      <w:pPr>
        <w:spacing w:after="80" w:line="324" w:lineRule="auto"/>
      </w:pPr>
      <w:r>
        <w:t>「妳很聰明。」</w:t>
      </w:r>
    </w:p>
    <w:p>
      <w:pPr>
        <w:spacing w:after="80" w:line="324" w:lineRule="auto"/>
      </w:pPr>
      <w:r>
        <w:t>「S-01呢？」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宋昭言追問：</w:t>
      </w:r>
    </w:p>
    <w:p>
      <w:pPr>
        <w:spacing w:after="80" w:line="324" w:lineRule="auto"/>
      </w:pPr>
      <w:r>
        <w:t>「第一個實驗體呢？」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「誰殺的？」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「你說什麼？」</w:t>
      </w:r>
    </w:p>
    <w:p>
      <w:pPr>
        <w:spacing w:after="80" w:line="324" w:lineRule="auto"/>
      </w:pPr>
      <w:r>
        <w:t>歐陽景明看著他。</w:t>
      </w:r>
    </w:p>
    <w:p>
      <w:pPr>
        <w:spacing w:after="80" w:line="324" w:lineRule="auto"/>
      </w:pPr>
      <w:r>
        <w:t>「妳父親殺了S-01。」</w:t>
      </w:r>
    </w:p>
    <w:p>
      <w:pPr>
        <w:spacing w:after="80" w:line="324" w:lineRule="auto"/>
      </w:pPr>
      <w:r>
        <w:t>「因為他發現那個孩子不是替身。」</w:t>
      </w:r>
    </w:p>
    <w:p>
      <w:pPr>
        <w:spacing w:after="80" w:line="324" w:lineRule="auto"/>
      </w:pPr>
      <w:r>
        <w:t>「而是一個完整的人。」</w:t>
      </w:r>
    </w:p>
    <w:p>
      <w:pPr>
        <w:spacing w:after="80" w:line="324" w:lineRule="auto"/>
      </w:pPr>
      <w:r>
        <w:t>「他不願意讓自己的父親繼續拿孩子做實驗。」</w:t>
      </w:r>
    </w:p>
    <w:p>
      <w:pPr>
        <w:spacing w:after="80" w:line="324" w:lineRule="auto"/>
      </w:pPr>
      <w:r>
        <w:t>「所以他毀了整個實驗室。」</w:t>
      </w:r>
    </w:p>
    <w:p>
      <w:pPr>
        <w:spacing w:after="80" w:line="324" w:lineRule="auto"/>
      </w:pPr>
      <w:r>
        <w:t>宋昭言的呼吸慢慢變重。</w:t>
      </w:r>
    </w:p>
    <w:p>
      <w:pPr>
        <w:spacing w:after="80" w:line="324" w:lineRule="auto"/>
      </w:pPr>
      <w:r>
        <w:t>「那S-02呢？」</w:t>
      </w:r>
    </w:p>
    <w:p>
      <w:pPr>
        <w:spacing w:after="80" w:line="324" w:lineRule="auto"/>
      </w:pPr>
      <w:r>
        <w:t>「景川是唯一活下來的。」</w:t>
      </w:r>
    </w:p>
    <w:p>
      <w:pPr>
        <w:spacing w:after="80" w:line="324" w:lineRule="auto"/>
      </w:pPr>
      <w:r>
        <w:t>歐陽景川垂下眼。</w:t>
      </w:r>
    </w:p>
    <w:p>
      <w:pPr>
        <w:spacing w:after="80" w:line="324" w:lineRule="auto"/>
      </w:pPr>
      <w:r>
        <w:t>「我不是唯一。」</w:t>
      </w:r>
    </w:p>
    <w:p>
      <w:pPr>
        <w:spacing w:after="80" w:line="324" w:lineRule="auto"/>
      </w:pPr>
      <w:r>
        <w:t>他突然開口。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歐陽景明的神色第一次變了。</w:t>
      </w:r>
    </w:p>
    <w:p>
      <w:pPr>
        <w:spacing w:after="80" w:line="324" w:lineRule="auto"/>
      </w:pPr>
      <w:r>
        <w:t>「景川。」</w:t>
      </w:r>
    </w:p>
    <w:p>
      <w:pPr>
        <w:spacing w:after="80" w:line="324" w:lineRule="auto"/>
      </w:pPr>
      <w:r>
        <w:t>「你不應該知道。」</w:t>
      </w:r>
    </w:p>
    <w:p>
      <w:pPr>
        <w:spacing w:after="80" w:line="324" w:lineRule="auto"/>
      </w:pPr>
      <w:r>
        <w:t>「可是我知道。」</w:t>
      </w:r>
    </w:p>
    <w:p>
      <w:pPr>
        <w:spacing w:after="80" w:line="324" w:lineRule="auto"/>
      </w:pPr>
      <w:r>
        <w:t>歐陽景川抬起頭。</w:t>
      </w:r>
    </w:p>
    <w:p>
      <w:pPr>
        <w:spacing w:after="80" w:line="324" w:lineRule="auto"/>
      </w:pPr>
      <w:r>
        <w:t>「S-03。」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「還有第三個？」</w:t>
      </w:r>
    </w:p>
    <w:p>
      <w:pPr>
        <w:spacing w:after="80" w:line="324" w:lineRule="auto"/>
      </w:pPr>
      <w:r>
        <w:t>歐陽景川點頭。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「就在這座老宅。」</w:t>
      </w:r>
    </w:p>
    <w:p/>
    <w:p>
      <w:pPr>
        <w:spacing w:after="80" w:line="324" w:lineRule="auto"/>
      </w:pPr>
      <w:r>
        <w:t>八點二十分。</w:t>
      </w:r>
    </w:p>
    <w:p>
      <w:pPr>
        <w:spacing w:after="80" w:line="324" w:lineRule="auto"/>
      </w:pPr>
      <w:r>
        <w:t>所有人進入歐陽家地下祖宅。</w:t>
      </w:r>
    </w:p>
    <w:p>
      <w:pPr>
        <w:spacing w:after="80" w:line="324" w:lineRule="auto"/>
      </w:pPr>
      <w:r>
        <w:t>入口藏在書房後方。</w:t>
      </w:r>
    </w:p>
    <w:p>
      <w:pPr>
        <w:spacing w:after="80" w:line="324" w:lineRule="auto"/>
      </w:pPr>
      <w:r>
        <w:t>歐陽景明輸入密碼。</w:t>
      </w:r>
    </w:p>
    <w:p>
      <w:pPr>
        <w:spacing w:after="80" w:line="324" w:lineRule="auto"/>
      </w:pPr>
      <w:r>
        <w:t>牆面緩緩移開。</w:t>
      </w:r>
    </w:p>
    <w:p>
      <w:pPr>
        <w:spacing w:after="80" w:line="324" w:lineRule="auto"/>
      </w:pPr>
      <w:r>
        <w:t>一股冰冷的空氣迎面而來。</w:t>
      </w:r>
    </w:p>
    <w:p>
      <w:pPr>
        <w:spacing w:after="80" w:line="324" w:lineRule="auto"/>
      </w:pPr>
      <w:r>
        <w:t>宋昭言下意識握住歐陽景宸的手。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只是反握住她。</w:t>
      </w:r>
    </w:p>
    <w:p>
      <w:pPr>
        <w:spacing w:after="80" w:line="324" w:lineRule="auto"/>
      </w:pPr>
      <w:r>
        <w:t>地下通道兩側掛著二十六年前的家族照片。</w:t>
      </w:r>
    </w:p>
    <w:p>
      <w:pPr>
        <w:spacing w:after="80" w:line="324" w:lineRule="auto"/>
      </w:pPr>
      <w:r>
        <w:t>歐陽家的每一代人都在其中。</w:t>
      </w:r>
    </w:p>
    <w:p>
      <w:pPr>
        <w:spacing w:after="80" w:line="324" w:lineRule="auto"/>
      </w:pPr>
      <w:r>
        <w:t>宋昭言走到一張照片前。</w:t>
      </w:r>
    </w:p>
    <w:p>
      <w:pPr>
        <w:spacing w:after="80" w:line="324" w:lineRule="auto"/>
      </w:pPr>
      <w:r>
        <w:t>忽然停下。</w:t>
      </w:r>
    </w:p>
    <w:p>
      <w:pPr>
        <w:spacing w:after="80" w:line="324" w:lineRule="auto"/>
      </w:pPr>
      <w:r>
        <w:t>那是一張1999年的家庭合照。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除了歐陽明修、歐陽景明、歐陽老爺子之外。</w:t>
      </w:r>
    </w:p>
    <w:p>
      <w:pPr>
        <w:spacing w:after="80" w:line="324" w:lineRule="auto"/>
      </w:pPr>
      <w:r>
        <w:t>還有一個年輕女人。</w:t>
      </w:r>
    </w:p>
    <w:p>
      <w:pPr>
        <w:spacing w:after="80" w:line="324" w:lineRule="auto"/>
      </w:pPr>
      <w:r>
        <w:t>宋昭言認出她。</w:t>
      </w:r>
    </w:p>
    <w:p>
      <w:pPr>
        <w:spacing w:after="80" w:line="324" w:lineRule="auto"/>
      </w:pPr>
      <w:r>
        <w:t>「蘇婉？」</w:t>
      </w:r>
    </w:p>
    <w:p>
      <w:pPr>
        <w:spacing w:after="80" w:line="324" w:lineRule="auto"/>
      </w:pPr>
      <w:r>
        <w:t>歐陽景宸看過去。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「她為什麼會在這裡？」</w:t>
      </w:r>
    </w:p>
    <w:p>
      <w:pPr>
        <w:spacing w:after="80" w:line="324" w:lineRule="auto"/>
      </w:pPr>
      <w:r>
        <w:t>歐陽景明沒有回答。</w:t>
      </w:r>
    </w:p>
    <w:p>
      <w:pPr>
        <w:spacing w:after="80" w:line="324" w:lineRule="auto"/>
      </w:pPr>
      <w:r>
        <w:t>宋昭言卻看見照片角落。</w:t>
      </w:r>
    </w:p>
    <w:p>
      <w:pPr>
        <w:spacing w:after="80" w:line="324" w:lineRule="auto"/>
      </w:pPr>
      <w:r>
        <w:t>還有一個男人。</w:t>
      </w:r>
    </w:p>
    <w:p>
      <w:pPr>
        <w:spacing w:after="80" w:line="324" w:lineRule="auto"/>
      </w:pPr>
      <w:r>
        <w:t>被人用刀劃掉了臉。</w:t>
      </w:r>
    </w:p>
    <w:p>
      <w:pPr>
        <w:spacing w:after="80" w:line="324" w:lineRule="auto"/>
      </w:pPr>
      <w:r>
        <w:t>但他的衣服。</w:t>
      </w:r>
    </w:p>
    <w:p>
      <w:pPr>
        <w:spacing w:after="80" w:line="324" w:lineRule="auto"/>
      </w:pPr>
      <w:r>
        <w:t>她見過。</w:t>
      </w:r>
    </w:p>
    <w:p>
      <w:pPr>
        <w:spacing w:after="80" w:line="324" w:lineRule="auto"/>
      </w:pPr>
      <w:r>
        <w:t>那是顧文修年輕時的醫師袍。</w:t>
      </w:r>
    </w:p>
    <w:p>
      <w:pPr>
        <w:spacing w:after="80" w:line="324" w:lineRule="auto"/>
      </w:pPr>
      <w:r>
        <w:t>「顧醫師也參與過？」</w:t>
      </w:r>
    </w:p>
    <w:p>
      <w:pPr>
        <w:spacing w:after="80" w:line="324" w:lineRule="auto"/>
      </w:pPr>
      <w:r>
        <w:t>歐陽景明點頭。</w:t>
      </w:r>
    </w:p>
    <w:p>
      <w:pPr>
        <w:spacing w:after="80" w:line="324" w:lineRule="auto"/>
      </w:pPr>
      <w:r>
        <w:t>「他不是單純的醫生。」</w:t>
      </w:r>
    </w:p>
    <w:p>
      <w:pPr>
        <w:spacing w:after="80" w:line="324" w:lineRule="auto"/>
      </w:pPr>
      <w:r>
        <w:t>「他是整個計畫的醫療負責人。」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「所以我母親也參與？」</w:t>
      </w:r>
    </w:p>
    <w:p>
      <w:pPr>
        <w:spacing w:after="80" w:line="324" w:lineRule="auto"/>
      </w:pPr>
      <w:r>
        <w:t>「她不是參與者。」</w:t>
      </w:r>
    </w:p>
    <w:p>
      <w:pPr>
        <w:spacing w:after="80" w:line="324" w:lineRule="auto"/>
      </w:pPr>
      <w:r>
        <w:t>歐陽景明說：</w:t>
      </w:r>
    </w:p>
    <w:p>
      <w:pPr>
        <w:spacing w:after="80" w:line="324" w:lineRule="auto"/>
      </w:pPr>
      <w:r>
        <w:t>「她是被迫的。」</w:t>
      </w:r>
    </w:p>
    <w:p>
      <w:pPr>
        <w:spacing w:after="80" w:line="324" w:lineRule="auto"/>
      </w:pPr>
      <w:r>
        <w:t>「被誰？」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「妳父親發現妳祖父的計畫後。」</w:t>
      </w:r>
    </w:p>
    <w:p>
      <w:pPr>
        <w:spacing w:after="80" w:line="324" w:lineRule="auto"/>
      </w:pPr>
      <w:r>
        <w:t>「想要毀掉它。」</w:t>
      </w:r>
    </w:p>
    <w:p>
      <w:pPr>
        <w:spacing w:after="80" w:line="324" w:lineRule="auto"/>
      </w:pPr>
      <w:r>
        <w:t>「但他沒有辦法直接動手。」</w:t>
      </w:r>
    </w:p>
    <w:p>
      <w:pPr>
        <w:spacing w:after="80" w:line="324" w:lineRule="auto"/>
      </w:pPr>
      <w:r>
        <w:t>「所以他利用了蘇婉。」</w:t>
      </w:r>
    </w:p>
    <w:p>
      <w:pPr>
        <w:spacing w:after="80" w:line="324" w:lineRule="auto"/>
      </w:pPr>
      <w:r>
        <w:t>「讓她懷上妳。」</w:t>
      </w:r>
    </w:p>
    <w:p>
      <w:pPr>
        <w:spacing w:after="80" w:line="324" w:lineRule="auto"/>
      </w:pPr>
      <w:r>
        <w:t>宋昭言的臉色一點一點變白。</w:t>
      </w:r>
    </w:p>
    <w:p>
      <w:pPr>
        <w:spacing w:after="80" w:line="324" w:lineRule="auto"/>
      </w:pPr>
      <w:r>
        <w:t>「利用？」</w:t>
      </w:r>
    </w:p>
    <w:p>
      <w:pPr>
        <w:spacing w:after="80" w:line="324" w:lineRule="auto"/>
      </w:pPr>
      <w:r>
        <w:t>歐陽景明沒有閃躲。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「妳是他們的計畫。」</w:t>
      </w:r>
    </w:p>
    <w:p>
      <w:pPr>
        <w:spacing w:after="80" w:line="324" w:lineRule="auto"/>
      </w:pPr>
      <w:r>
        <w:t>「也是妳父親最後的反抗。」</w:t>
      </w:r>
    </w:p>
    <w:p>
      <w:pPr>
        <w:spacing w:after="80" w:line="324" w:lineRule="auto"/>
      </w:pPr>
      <w:r>
        <w:t>「這兩件事同時成立。」</w:t>
      </w:r>
    </w:p>
    <w:p>
      <w:pPr>
        <w:spacing w:after="80" w:line="324" w:lineRule="auto"/>
      </w:pPr>
      <w:r>
        <w:t>她後退一步。</w:t>
      </w:r>
    </w:p>
    <w:p>
      <w:pPr>
        <w:spacing w:after="80" w:line="324" w:lineRule="auto"/>
      </w:pPr>
      <w:r>
        <w:t>歐陽景宸立刻扶住她。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她沒有看他。</w:t>
      </w:r>
    </w:p>
    <w:p>
      <w:pPr>
        <w:spacing w:after="80" w:line="324" w:lineRule="auto"/>
      </w:pPr>
      <w:r>
        <w:t>「所以我出生。」</w:t>
      </w:r>
    </w:p>
    <w:p>
      <w:pPr>
        <w:spacing w:after="80" w:line="324" w:lineRule="auto"/>
      </w:pPr>
      <w:r>
        <w:t>「根本不是因為任何人想要我。」</w:t>
      </w:r>
    </w:p>
    <w:p>
      <w:pPr>
        <w:spacing w:after="80" w:line="324" w:lineRule="auto"/>
      </w:pPr>
      <w:r>
        <w:t>「而是因為他們需要我的基因。」</w:t>
      </w:r>
    </w:p>
    <w:p>
      <w:pPr>
        <w:spacing w:after="80" w:line="324" w:lineRule="auto"/>
      </w:pPr>
      <w:r>
        <w:t>歐陽景明沉默。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那笑容很輕。</w:t>
      </w:r>
    </w:p>
    <w:p>
      <w:pPr>
        <w:spacing w:after="80" w:line="324" w:lineRule="auto"/>
      </w:pPr>
      <w:r>
        <w:t>卻讓人心疼。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「至少我的出生是被期待的。」</w:t>
      </w:r>
    </w:p>
    <w:p>
      <w:pPr>
        <w:spacing w:after="80" w:line="324" w:lineRule="auto"/>
      </w:pPr>
      <w:r>
        <w:t>「原來我只是有用。」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「妳可以不是任何人的計畫。」</w:t>
      </w:r>
    </w:p>
    <w:p>
      <w:pPr>
        <w:spacing w:after="80" w:line="324" w:lineRule="auto"/>
      </w:pPr>
      <w:r>
        <w:t>「但妳是我的選擇。」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所有聲音似乎都遠了。</w:t>
      </w:r>
    </w:p>
    <w:p>
      <w:pPr>
        <w:spacing w:after="80" w:line="324" w:lineRule="auto"/>
      </w:pPr>
      <w:r>
        <w:t>她忽然很想相信他。</w:t>
      </w:r>
    </w:p>
    <w:p>
      <w:pPr>
        <w:spacing w:after="80" w:line="324" w:lineRule="auto"/>
      </w:pPr>
      <w:r>
        <w:t>哪怕世界上所有人都在告訴她，她的出生是錯的。</w:t>
      </w:r>
    </w:p>
    <w:p>
      <w:pPr>
        <w:spacing w:after="80" w:line="324" w:lineRule="auto"/>
      </w:pPr>
      <w:r>
        <w:t>至少他沒有。</w:t>
      </w:r>
    </w:p>
    <w:p>
      <w:pPr>
        <w:spacing w:after="80" w:line="324" w:lineRule="auto"/>
      </w:pPr>
      <w:r>
        <w:t>他仍然把她當成一個人。</w:t>
      </w:r>
    </w:p>
    <w:p/>
    <w:p>
      <w:pPr>
        <w:spacing w:after="80" w:line="324" w:lineRule="auto"/>
      </w:pPr>
      <w:r>
        <w:t>地下室最深處。</w:t>
      </w:r>
    </w:p>
    <w:p>
      <w:pPr>
        <w:spacing w:after="80" w:line="324" w:lineRule="auto"/>
      </w:pPr>
      <w:r>
        <w:t>一道鐵門緩緩打開。</w:t>
      </w:r>
    </w:p>
    <w:p>
      <w:pPr>
        <w:spacing w:after="80" w:line="324" w:lineRule="auto"/>
      </w:pPr>
      <w:r>
        <w:t>裡面是一間保存完整的實驗室。</w:t>
      </w:r>
    </w:p>
    <w:p>
      <w:pPr>
        <w:spacing w:after="80" w:line="324" w:lineRule="auto"/>
      </w:pPr>
      <w:r>
        <w:t>儀器早已停止。</w:t>
      </w:r>
    </w:p>
    <w:p>
      <w:pPr>
        <w:spacing w:after="80" w:line="324" w:lineRule="auto"/>
      </w:pPr>
      <w:r>
        <w:t>牆上的檔案櫃卻還在。</w:t>
      </w:r>
    </w:p>
    <w:p>
      <w:pPr>
        <w:spacing w:after="80" w:line="324" w:lineRule="auto"/>
      </w:pPr>
      <w:r>
        <w:t>最中間。</w:t>
      </w:r>
    </w:p>
    <w:p>
      <w:pPr>
        <w:spacing w:after="80" w:line="324" w:lineRule="auto"/>
      </w:pPr>
      <w:r>
        <w:t>有三個透明資料盒。</w:t>
      </w:r>
    </w:p>
    <w:p>
      <w:pPr>
        <w:spacing w:after="80" w:line="324" w:lineRule="auto"/>
      </w:pPr>
      <w:r>
        <w:t>分別寫著：</w:t>
      </w:r>
    </w:p>
    <w:p>
      <w:pPr>
        <w:spacing w:after="80" w:line="324" w:lineRule="auto"/>
      </w:pPr>
      <w:r>
        <w:t>S-01</w:t>
      </w:r>
    </w:p>
    <w:p>
      <w:pPr>
        <w:spacing w:after="80" w:line="324" w:lineRule="auto"/>
      </w:pPr>
      <w:r>
        <w:t>S-02</w:t>
      </w:r>
    </w:p>
    <w:p>
      <w:pPr>
        <w:spacing w:after="80" w:line="324" w:lineRule="auto"/>
      </w:pPr>
      <w:r>
        <w:t>S-17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卻發現——</w:t>
      </w:r>
    </w:p>
    <w:p>
      <w:pPr>
        <w:spacing w:after="80" w:line="324" w:lineRule="auto"/>
      </w:pPr>
      <w:r>
        <w:t>第三個盒子下面。</w:t>
      </w:r>
    </w:p>
    <w:p>
      <w:pPr>
        <w:spacing w:after="80" w:line="324" w:lineRule="auto"/>
      </w:pPr>
      <w:r>
        <w:t>還有一道細小的標記。</w:t>
      </w:r>
    </w:p>
    <w:p>
      <w:pPr>
        <w:spacing w:after="80" w:line="324" w:lineRule="auto"/>
      </w:pPr>
      <w:r>
        <w:t>S-03。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「這裡有第四個。」</w:t>
      </w:r>
    </w:p>
    <w:p>
      <w:pPr>
        <w:spacing w:after="80" w:line="324" w:lineRule="auto"/>
      </w:pPr>
      <w:r>
        <w:t>歐陽景川走過來。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他死死盯著那個盒子。</w:t>
      </w:r>
    </w:p>
    <w:p>
      <w:pPr>
        <w:spacing w:after="80" w:line="324" w:lineRule="auto"/>
      </w:pPr>
      <w:r>
        <w:t>「這不是S-03的資料。」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歐陽景明卻突然下令：</w:t>
      </w:r>
    </w:p>
    <w:p>
      <w:pPr>
        <w:spacing w:after="80" w:line="324" w:lineRule="auto"/>
      </w:pPr>
      <w:r>
        <w:t>「所有人退後。」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「因為這個盒子。」</w:t>
      </w:r>
    </w:p>
    <w:p>
      <w:pPr>
        <w:spacing w:after="80" w:line="324" w:lineRule="auto"/>
      </w:pPr>
      <w:r>
        <w:t>「二十六年來沒有任何人敢打開。」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歐陽景明看著他。</w:t>
      </w:r>
    </w:p>
    <w:p>
      <w:pPr>
        <w:spacing w:after="80" w:line="324" w:lineRule="auto"/>
      </w:pPr>
      <w:r>
        <w:t>「因為裡面不是資料。」</w:t>
      </w:r>
    </w:p>
    <w:p>
      <w:pPr>
        <w:spacing w:after="80" w:line="324" w:lineRule="auto"/>
      </w:pPr>
      <w:r>
        <w:t>「是證據。」</w:t>
      </w:r>
    </w:p>
    <w:p>
      <w:pPr>
        <w:spacing w:after="80" w:line="324" w:lineRule="auto"/>
      </w:pPr>
      <w:r>
        <w:t>「證明妳父親沒有死。」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歐陽景明慢慢說：</w:t>
      </w:r>
    </w:p>
    <w:p>
      <w:pPr>
        <w:spacing w:after="80" w:line="324" w:lineRule="auto"/>
      </w:pPr>
      <w:r>
        <w:t>「妳父親當年確實逃出了實驗室。」</w:t>
      </w:r>
    </w:p>
    <w:p>
      <w:pPr>
        <w:spacing w:after="80" w:line="324" w:lineRule="auto"/>
      </w:pPr>
      <w:r>
        <w:t>「但他沒有離開。」</w:t>
      </w:r>
    </w:p>
    <w:p>
      <w:pPr>
        <w:spacing w:after="80" w:line="324" w:lineRule="auto"/>
      </w:pPr>
      <w:r>
        <w:t>「他把自己藏在這座地下祖宅。」</w:t>
      </w:r>
    </w:p>
    <w:p>
      <w:pPr>
        <w:spacing w:after="80" w:line="324" w:lineRule="auto"/>
      </w:pPr>
      <w:r>
        <w:t>「直到——」</w:t>
      </w:r>
    </w:p>
    <w:p>
      <w:pPr>
        <w:spacing w:after="80" w:line="324" w:lineRule="auto"/>
      </w:pPr>
      <w:r>
        <w:t>燈光突然熄滅。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傳來一道電子啟動聲。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宋昭言下意識抓住歐陽景宸。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實驗室中央的大型螢幕自行亮起。</w:t>
      </w:r>
    </w:p>
    <w:p>
      <w:pPr>
        <w:spacing w:after="80" w:line="324" w:lineRule="auto"/>
      </w:pPr>
      <w:r>
        <w:t>一段二十六年前的影像開始播放。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一個男人坐在鏡頭前。</w:t>
      </w:r>
    </w:p>
    <w:p>
      <w:pPr>
        <w:spacing w:after="80" w:line="324" w:lineRule="auto"/>
      </w:pPr>
      <w:r>
        <w:t>他看起來比照片中的歐陽明修年輕許多。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正對著鏡頭。</w:t>
      </w:r>
    </w:p>
    <w:p>
      <w:pPr>
        <w:spacing w:after="80" w:line="324" w:lineRule="auto"/>
      </w:pPr>
      <w:r>
        <w:t>然後說：</w:t>
      </w:r>
    </w:p>
    <w:p>
      <w:pPr>
        <w:spacing w:after="80" w:line="324" w:lineRule="auto"/>
      </w:pPr>
      <w:r>
        <w:t>「如果妳們看到這段影像。」</w:t>
      </w:r>
    </w:p>
    <w:p>
      <w:pPr>
        <w:spacing w:after="80" w:line="324" w:lineRule="auto"/>
      </w:pPr>
      <w:r>
        <w:t>「代表我已經死了。」</w:t>
      </w:r>
    </w:p>
    <w:p>
      <w:pPr>
        <w:spacing w:after="80" w:line="324" w:lineRule="auto"/>
      </w:pPr>
      <w:r>
        <w:t>歐陽景宸的呼吸瞬間停止。</w:t>
      </w:r>
    </w:p>
    <w:p>
      <w:pPr>
        <w:spacing w:after="80" w:line="324" w:lineRule="auto"/>
      </w:pPr>
      <w:r>
        <w:t>因為那個男人。</w:t>
      </w:r>
    </w:p>
    <w:p>
      <w:pPr>
        <w:spacing w:after="80" w:line="324" w:lineRule="auto"/>
      </w:pPr>
      <w:r>
        <w:t>正是他的父親。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影像裡的男人繼續說：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「如果你真的看到了。」</w:t>
      </w:r>
    </w:p>
    <w:p>
      <w:pPr>
        <w:spacing w:after="80" w:line="324" w:lineRule="auto"/>
      </w:pPr>
      <w:r>
        <w:t>「不要相信任何人。」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畫面突然切換。</w:t>
      </w:r>
    </w:p>
    <w:p>
      <w:pPr>
        <w:spacing w:after="80" w:line="324" w:lineRule="auto"/>
      </w:pPr>
      <w:r>
        <w:t>一張出生紀錄出現在螢幕上。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生父欄：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歐陽景宸猛然轉頭看她。</w:t>
      </w:r>
    </w:p>
    <w:p>
      <w:pPr>
        <w:spacing w:after="80" w:line="324" w:lineRule="auto"/>
      </w:pPr>
      <w:r>
        <w:t>而下一秒。</w:t>
      </w:r>
    </w:p>
    <w:p>
      <w:pPr>
        <w:spacing w:after="80" w:line="324" w:lineRule="auto"/>
      </w:pPr>
      <w:r>
        <w:t>螢幕上又出現一行字。</w:t>
      </w:r>
    </w:p>
    <w:p>
      <w:pPr>
        <w:spacing w:after="80" w:line="324" w:lineRule="auto"/>
      </w:pPr>
      <w:r>
        <w:t>「S-17真正的基因父源：歐陽明修。」</w:t>
      </w:r>
    </w:p>
    <w:p>
      <w:pPr>
        <w:spacing w:after="80" w:line="324" w:lineRule="auto"/>
      </w:pPr>
      <w:r>
        <w:t>所有人都沉默。</w:t>
      </w:r>
    </w:p>
    <w:p>
      <w:pPr>
        <w:spacing w:after="80" w:line="324" w:lineRule="auto"/>
      </w:pPr>
      <w:r>
        <w:t>宋昭言的臉色一片蒼白。</w:t>
      </w:r>
    </w:p>
    <w:p>
      <w:pPr>
        <w:spacing w:after="80" w:line="324" w:lineRule="auto"/>
      </w:pPr>
      <w:r>
        <w:t>她看著那行字。</w:t>
      </w:r>
    </w:p>
    <w:p>
      <w:pPr>
        <w:spacing w:after="80" w:line="324" w:lineRule="auto"/>
      </w:pPr>
      <w:r>
        <w:t>腦海裡只剩下一個念頭。</w:t>
      </w:r>
    </w:p>
    <w:p>
      <w:pPr>
        <w:spacing w:after="80" w:line="324" w:lineRule="auto"/>
      </w:pPr>
      <w:r>
        <w:t>如果這是真的——</w:t>
      </w:r>
    </w:p>
    <w:p>
      <w:pPr>
        <w:spacing w:after="80" w:line="324" w:lineRule="auto"/>
      </w:pPr>
      <w:r>
        <w:t>那麼她與歐陽景宸之間……</w:t>
      </w:r>
    </w:p>
    <w:p>
      <w:pPr>
        <w:spacing w:after="80" w:line="324" w:lineRule="auto"/>
      </w:pPr>
      <w:r>
        <w:t>真的存在血緣。</w:t>
      </w:r>
    </w:p>
    <w:p>
      <w:pPr>
        <w:spacing w:after="80" w:line="324" w:lineRule="auto"/>
      </w:pPr>
      <w:r>
        <w:t>而就在這時。</w:t>
      </w:r>
    </w:p>
    <w:p>
      <w:pPr>
        <w:spacing w:after="80" w:line="324" w:lineRule="auto"/>
      </w:pPr>
      <w:r>
        <w:t>影像中的歐陽明修說出了最後一句話：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「如果妳正在看。」</w:t>
      </w:r>
    </w:p>
    <w:p>
      <w:pPr>
        <w:spacing w:after="80" w:line="324" w:lineRule="auto"/>
      </w:pPr>
      <w:r>
        <w:t>「不要相信這份報告。」</w:t>
      </w:r>
    </w:p>
    <w:p>
      <w:pPr>
        <w:spacing w:after="80" w:line="324" w:lineRule="auto"/>
      </w:pPr>
      <w:r>
        <w:t>「因為——」</w:t>
      </w:r>
    </w:p>
    <w:p>
      <w:pPr>
        <w:spacing w:after="80" w:line="324" w:lineRule="auto"/>
      </w:pPr>
      <w:r>
        <w:t>影像驟然中斷。</w:t>
      </w:r>
    </w:p>
    <w:p>
      <w:pPr>
        <w:spacing w:after="80" w:line="324" w:lineRule="auto"/>
      </w:pPr>
      <w:r>
        <w:t>螢幕上最後留下的文字。</w:t>
      </w:r>
    </w:p>
    <w:p>
      <w:pPr>
        <w:spacing w:after="80" w:line="324" w:lineRule="auto"/>
      </w:pPr>
      <w:r>
        <w:t>只有短短一行。</w:t>
      </w:r>
    </w:p>
    <w:p>
      <w:pPr>
        <w:spacing w:after="80" w:line="324" w:lineRule="auto"/>
      </w:pPr>
      <w:r>
        <w:t>「妳真正的父親，不是我。」</w:t>
      </w:r>
    </w:p>
    <w:p>
      <w:pPr>
        <w:spacing w:after="80" w:line="324" w:lineRule="auto"/>
      </w:pPr>
      <w:r>
        <w:t>地下室再次陷入黑暗。</w:t>
      </w:r>
    </w:p>
    <w:p>
      <w:pPr>
        <w:spacing w:after="80" w:line="324" w:lineRule="auto"/>
      </w:pPr>
      <w:r>
        <w:t>而宋昭言第一次真正意識到——</w:t>
      </w:r>
    </w:p>
    <w:p>
      <w:pPr>
        <w:spacing w:after="80" w:line="324" w:lineRule="auto"/>
      </w:pPr>
      <w:r>
        <w:t>她最害怕的答案。</w:t>
      </w:r>
    </w:p>
    <w:p>
      <w:pPr>
        <w:spacing w:after="80" w:line="324" w:lineRule="auto"/>
      </w:pPr>
      <w:r>
        <w:t>也許從一開始。</w:t>
      </w:r>
    </w:p>
    <w:p>
      <w:pPr>
        <w:spacing w:after="80" w:line="324" w:lineRule="auto"/>
      </w:pPr>
      <w:r>
        <w:t>就是假的。</w:t>
      </w:r>
    </w:p>
    <w:p>
      <w:pPr>
        <w:spacing w:after="80" w:line="324" w:lineRule="auto"/>
      </w:pPr>
      <w:r>
        <w:t>第二十四章完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第二十五章｜不能相信的出生證明</w:t>
      </w:r>
    </w:p>
    <w:p/>
    <w:p>
      <w:pPr>
        <w:spacing w:after="80" w:line="324" w:lineRule="auto"/>
      </w:pPr>
      <w:r>
        <w:t>晚上八點二十七分。</w:t>
      </w:r>
    </w:p>
    <w:p>
      <w:pPr>
        <w:spacing w:after="80" w:line="324" w:lineRule="auto"/>
      </w:pPr>
      <w:r>
        <w:t>地下實驗室裡，沒有人說話。</w:t>
      </w:r>
    </w:p>
    <w:p>
      <w:pPr>
        <w:spacing w:after="80" w:line="324" w:lineRule="auto"/>
      </w:pPr>
      <w:r>
        <w:t>螢幕已經熄滅。</w:t>
      </w:r>
    </w:p>
    <w:p>
      <w:pPr>
        <w:spacing w:after="80" w:line="324" w:lineRule="auto"/>
      </w:pPr>
      <w:r>
        <w:t>可是最後那句話，卻像一根釘子，死死釘在每個人的心裡。</w:t>
      </w:r>
    </w:p>
    <w:p>
      <w:pPr>
        <w:spacing w:after="80" w:line="324" w:lineRule="auto"/>
      </w:pPr>
      <w:r>
        <w:t>「妳真正的父親，不是我。」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也沒有問。</w:t>
      </w:r>
    </w:p>
    <w:p>
      <w:pPr>
        <w:spacing w:after="80" w:line="324" w:lineRule="auto"/>
      </w:pPr>
      <w:r>
        <w:t>只是看著黑掉的螢幕。</w:t>
      </w:r>
    </w:p>
    <w:p>
      <w:pPr>
        <w:spacing w:after="80" w:line="324" w:lineRule="auto"/>
      </w:pPr>
      <w:r>
        <w:t>她忽然覺得很累。</w:t>
      </w:r>
    </w:p>
    <w:p>
      <w:pPr>
        <w:spacing w:after="80" w:line="324" w:lineRule="auto"/>
      </w:pPr>
      <w:r>
        <w:t>不是身體上的疲憊。</w:t>
      </w:r>
    </w:p>
    <w:p>
      <w:pPr>
        <w:spacing w:after="80" w:line="324" w:lineRule="auto"/>
      </w:pPr>
      <w:r>
        <w:t>而是一種從骨頭裡滲出來的疲憊。</w:t>
      </w:r>
    </w:p>
    <w:p>
      <w:pPr>
        <w:spacing w:after="80" w:line="324" w:lineRule="auto"/>
      </w:pPr>
      <w:r>
        <w:t>她花了二十六年，才建立起一個關於自己的認知。</w:t>
      </w:r>
    </w:p>
    <w:p>
      <w:pPr>
        <w:spacing w:after="80" w:line="324" w:lineRule="auto"/>
      </w:pPr>
      <w:r>
        <w:t>而今天。</w:t>
      </w:r>
    </w:p>
    <w:p>
      <w:pPr>
        <w:spacing w:after="80" w:line="324" w:lineRule="auto"/>
      </w:pPr>
      <w:r>
        <w:t>只用了不到一天。</w:t>
      </w:r>
    </w:p>
    <w:p>
      <w:pPr>
        <w:spacing w:after="80" w:line="324" w:lineRule="auto"/>
      </w:pPr>
      <w:r>
        <w:t>那個認知就被一層一層剝開。</w:t>
      </w:r>
    </w:p>
    <w:p>
      <w:pPr>
        <w:spacing w:after="80" w:line="324" w:lineRule="auto"/>
      </w:pPr>
      <w:r>
        <w:t>父親不是父親。</w:t>
      </w:r>
    </w:p>
    <w:p>
      <w:pPr>
        <w:spacing w:after="80" w:line="324" w:lineRule="auto"/>
      </w:pPr>
      <w:r>
        <w:t>母親隱瞞了真相。</w:t>
      </w:r>
    </w:p>
    <w:p>
      <w:pPr>
        <w:spacing w:after="80" w:line="324" w:lineRule="auto"/>
      </w:pPr>
      <w:r>
        <w:t>出生證明可能是假的。</w:t>
      </w:r>
    </w:p>
    <w:p>
      <w:pPr>
        <w:spacing w:after="80" w:line="324" w:lineRule="auto"/>
      </w:pPr>
      <w:r>
        <w:t>自己可能是某個計畫中的實驗體。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連唯一看似確定的基因證明，都被那個「父親」本人否定。</w:t>
      </w:r>
    </w:p>
    <w:p>
      <w:pPr>
        <w:spacing w:after="80" w:line="324" w:lineRule="auto"/>
      </w:pPr>
      <w:r>
        <w:t>她突然笑了一下。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「到底哪一個是真的？」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歐陽景宸走到她面前。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「你不要安慰我。」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「也不要告訴我一切都會好。」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「我只告訴妳一件事。」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「我不會讓妳一個人查。」</w:t>
      </w:r>
    </w:p>
    <w:p>
      <w:pPr>
        <w:spacing w:after="80" w:line="324" w:lineRule="auto"/>
      </w:pPr>
      <w:r>
        <w:t>她看了他很久。</w:t>
      </w:r>
    </w:p>
    <w:p>
      <w:pPr>
        <w:spacing w:after="80" w:line="324" w:lineRule="auto"/>
      </w:pPr>
      <w:r>
        <w:t>「如果最後證明……」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「真的有血緣呢？」</w:t>
      </w:r>
    </w:p>
    <w:p>
      <w:pPr>
        <w:spacing w:after="80" w:line="324" w:lineRule="auto"/>
      </w:pPr>
      <w:r>
        <w:t>歐陽景宸沒有立即回答。</w:t>
      </w:r>
    </w:p>
    <w:p>
      <w:pPr>
        <w:spacing w:after="80" w:line="324" w:lineRule="auto"/>
      </w:pPr>
      <w:r>
        <w:t>他伸出手。</w:t>
      </w:r>
    </w:p>
    <w:p>
      <w:pPr>
        <w:spacing w:after="80" w:line="324" w:lineRule="auto"/>
      </w:pPr>
      <w:r>
        <w:t>握住她冰冷的手指。</w:t>
      </w:r>
    </w:p>
    <w:p>
      <w:pPr>
        <w:spacing w:after="80" w:line="324" w:lineRule="auto"/>
      </w:pPr>
      <w:r>
        <w:t>「那就面對。」</w:t>
      </w:r>
    </w:p>
    <w:p>
      <w:pPr>
        <w:spacing w:after="80" w:line="324" w:lineRule="auto"/>
      </w:pPr>
      <w:r>
        <w:t>「不逃？」</w:t>
      </w:r>
    </w:p>
    <w:p>
      <w:pPr>
        <w:spacing w:after="80" w:line="324" w:lineRule="auto"/>
      </w:pPr>
      <w:r>
        <w:t>「不逃。」</w:t>
      </w:r>
    </w:p>
    <w:p>
      <w:pPr>
        <w:spacing w:after="80" w:line="324" w:lineRule="auto"/>
      </w:pPr>
      <w:r>
        <w:t>「不後悔？」</w:t>
      </w:r>
    </w:p>
    <w:p>
      <w:pPr>
        <w:spacing w:after="80" w:line="324" w:lineRule="auto"/>
      </w:pPr>
      <w:r>
        <w:t>「不後悔。」</w:t>
      </w:r>
    </w:p>
    <w:p>
      <w:pPr>
        <w:spacing w:after="80" w:line="324" w:lineRule="auto"/>
      </w:pPr>
      <w:r>
        <w:t>「即使我們最後不能在一起？」</w:t>
      </w:r>
    </w:p>
    <w:p>
      <w:pPr>
        <w:spacing w:after="80" w:line="324" w:lineRule="auto"/>
      </w:pPr>
      <w:r>
        <w:t>他的眼神微微一沉。</w:t>
      </w:r>
    </w:p>
    <w:p>
      <w:pPr>
        <w:spacing w:after="80" w:line="324" w:lineRule="auto"/>
      </w:pPr>
      <w:r>
        <w:t>「如果真相真的如此。」</w:t>
      </w:r>
    </w:p>
    <w:p>
      <w:pPr>
        <w:spacing w:after="80" w:line="324" w:lineRule="auto"/>
      </w:pPr>
      <w:r>
        <w:t>「我會尊重。」</w:t>
      </w:r>
    </w:p>
    <w:p>
      <w:pPr>
        <w:spacing w:after="80" w:line="324" w:lineRule="auto"/>
      </w:pPr>
      <w:r>
        <w:t>宋昭言垂下眼。</w:t>
      </w:r>
    </w:p>
    <w:p>
      <w:pPr>
        <w:spacing w:after="80" w:line="324" w:lineRule="auto"/>
      </w:pPr>
      <w:r>
        <w:t>「你倒是答得很快。」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「妳現在最需要的不是一句我愛妳。」</w:t>
      </w:r>
    </w:p>
    <w:p>
      <w:pPr>
        <w:spacing w:after="80" w:line="324" w:lineRule="auto"/>
      </w:pPr>
      <w:r>
        <w:t>「而是一個不會對妳撒謊的人。」</w:t>
      </w:r>
    </w:p>
    <w:p>
      <w:pPr>
        <w:spacing w:after="80" w:line="324" w:lineRule="auto"/>
      </w:pPr>
      <w:r>
        <w:t>她的眼眶終於紅了。</w:t>
      </w:r>
    </w:p>
    <w:p>
      <w:pPr>
        <w:spacing w:after="80" w:line="324" w:lineRule="auto"/>
      </w:pPr>
      <w:r>
        <w:t>卻沒有讓眼淚掉下來。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「那我們查到底。」</w:t>
      </w:r>
    </w:p>
    <w:p/>
    <w:p>
      <w:pPr>
        <w:spacing w:after="80" w:line="324" w:lineRule="auto"/>
      </w:pPr>
      <w:r>
        <w:t>八點三十一分。</w:t>
      </w:r>
    </w:p>
    <w:p>
      <w:pPr>
        <w:spacing w:after="80" w:line="324" w:lineRule="auto"/>
      </w:pPr>
      <w:r>
        <w:t>歐陽景明走到主控台前。</w:t>
      </w:r>
    </w:p>
    <w:p>
      <w:pPr>
        <w:spacing w:after="80" w:line="324" w:lineRule="auto"/>
      </w:pPr>
      <w:r>
        <w:t>「影像被人改過。」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「怎麼看出來？」</w:t>
      </w:r>
    </w:p>
    <w:p>
      <w:pPr>
        <w:spacing w:after="80" w:line="324" w:lineRule="auto"/>
      </w:pPr>
      <w:r>
        <w:t>歐陽景明指向畫面右下角。</w:t>
      </w:r>
    </w:p>
    <w:p>
      <w:pPr>
        <w:spacing w:after="80" w:line="324" w:lineRule="auto"/>
      </w:pPr>
      <w:r>
        <w:t>「時間碼。」</w:t>
      </w:r>
    </w:p>
    <w:p>
      <w:pPr>
        <w:spacing w:after="80" w:line="324" w:lineRule="auto"/>
      </w:pPr>
      <w:r>
        <w:t>「這段影像原本至少有四十七分鐘。」</w:t>
      </w:r>
    </w:p>
    <w:p>
      <w:pPr>
        <w:spacing w:after="80" w:line="324" w:lineRule="auto"/>
      </w:pPr>
      <w:r>
        <w:t>「現在只剩三分十七秒。」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「有人刪掉了？」</w:t>
      </w:r>
    </w:p>
    <w:p>
      <w:pPr>
        <w:spacing w:after="80" w:line="324" w:lineRule="auto"/>
      </w:pPr>
      <w:r>
        <w:t>「不只是刪。」</w:t>
      </w:r>
    </w:p>
    <w:p>
      <w:pPr>
        <w:spacing w:after="80" w:line="324" w:lineRule="auto"/>
      </w:pPr>
      <w:r>
        <w:t>歐陽景明調出原始系統。</w:t>
      </w:r>
    </w:p>
    <w:p>
      <w:pPr>
        <w:spacing w:after="80" w:line="324" w:lineRule="auto"/>
      </w:pPr>
      <w:r>
        <w:t>「有人把另一段影像覆蓋上去。」</w:t>
      </w:r>
    </w:p>
    <w:p>
      <w:pPr>
        <w:spacing w:after="80" w:line="324" w:lineRule="auto"/>
      </w:pPr>
      <w:r>
        <w:t>沈硯走近。</w:t>
      </w:r>
    </w:p>
    <w:p>
      <w:pPr>
        <w:spacing w:after="80" w:line="324" w:lineRule="auto"/>
      </w:pPr>
      <w:r>
        <w:t>「能恢復嗎？」</w:t>
      </w:r>
    </w:p>
    <w:p>
      <w:pPr>
        <w:spacing w:after="80" w:line="324" w:lineRule="auto"/>
      </w:pPr>
      <w:r>
        <w:t>「需要時間。」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「兩個小時。」</w:t>
      </w:r>
    </w:p>
    <w:p>
      <w:pPr>
        <w:spacing w:after="80" w:line="324" w:lineRule="auto"/>
      </w:pPr>
      <w:r>
        <w:t>歐陽景宸看了一眼時間。</w:t>
      </w:r>
    </w:p>
    <w:p>
      <w:pPr>
        <w:spacing w:after="80" w:line="324" w:lineRule="auto"/>
      </w:pPr>
      <w:r>
        <w:t>「我們沒有兩個小時。」</w:t>
      </w:r>
    </w:p>
    <w:p>
      <w:pPr>
        <w:spacing w:after="80" w:line="324" w:lineRule="auto"/>
      </w:pPr>
      <w:r>
        <w:t>「還有十個小時。」</w:t>
      </w:r>
    </w:p>
    <w:p>
      <w:pPr>
        <w:spacing w:after="80" w:line="324" w:lineRule="auto"/>
      </w:pPr>
      <w:r>
        <w:t>歐陽景明看他。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「景川告訴我。」</w:t>
      </w:r>
    </w:p>
    <w:p>
      <w:pPr>
        <w:spacing w:after="80" w:line="324" w:lineRule="auto"/>
      </w:pPr>
      <w:r>
        <w:t>歐陽景明沉默。</w:t>
      </w:r>
    </w:p>
    <w:p>
      <w:pPr>
        <w:spacing w:after="80" w:line="324" w:lineRule="auto"/>
      </w:pPr>
      <w:r>
        <w:t>「那就更沒有時間了。」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「因為倒數不是十二小時。」</w:t>
      </w:r>
    </w:p>
    <w:p>
      <w:pPr>
        <w:spacing w:after="80" w:line="324" w:lineRule="auto"/>
      </w:pPr>
      <w:r>
        <w:t>「是二十四小時。」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「景川說十二小時。」</w:t>
      </w:r>
    </w:p>
    <w:p>
      <w:pPr>
        <w:spacing w:after="80" w:line="324" w:lineRule="auto"/>
      </w:pPr>
      <w:r>
        <w:t>「他只知道一半。」</w:t>
      </w:r>
    </w:p>
    <w:p>
      <w:pPr>
        <w:spacing w:after="80" w:line="324" w:lineRule="auto"/>
      </w:pPr>
      <w:r>
        <w:t>歐陽景明看向歐陽景川。</w:t>
      </w:r>
    </w:p>
    <w:p>
      <w:pPr>
        <w:spacing w:after="80" w:line="324" w:lineRule="auto"/>
      </w:pPr>
      <w:r>
        <w:t>「妳被關在那裡太久。」</w:t>
      </w:r>
    </w:p>
    <w:p>
      <w:pPr>
        <w:spacing w:after="80" w:line="324" w:lineRule="auto"/>
      </w:pPr>
      <w:r>
        <w:t>歐陽景川沒有反駁。</w:t>
      </w:r>
    </w:p>
    <w:p>
      <w:pPr>
        <w:spacing w:after="80" w:line="324" w:lineRule="auto"/>
      </w:pPr>
      <w:r>
        <w:t>「真正的第三階段。」</w:t>
      </w:r>
    </w:p>
    <w:p>
      <w:pPr>
        <w:spacing w:after="80" w:line="324" w:lineRule="auto"/>
      </w:pPr>
      <w:r>
        <w:t>歐陽景明說：</w:t>
      </w:r>
    </w:p>
    <w:p>
      <w:pPr>
        <w:spacing w:after="80" w:line="324" w:lineRule="auto"/>
      </w:pPr>
      <w:r>
        <w:t>「在二十四小時後啟動。」</w:t>
      </w:r>
    </w:p>
    <w:p>
      <w:pPr>
        <w:spacing w:after="80" w:line="324" w:lineRule="auto"/>
      </w:pPr>
      <w:r>
        <w:t>「但十二小時。」</w:t>
      </w:r>
    </w:p>
    <w:p>
      <w:pPr>
        <w:spacing w:after="80" w:line="324" w:lineRule="auto"/>
      </w:pPr>
      <w:r>
        <w:t>「是第一個節點。」</w:t>
      </w:r>
    </w:p>
    <w:p>
      <w:pPr>
        <w:spacing w:after="80" w:line="324" w:lineRule="auto"/>
      </w:pPr>
      <w:r>
        <w:t>「如果錯過。」</w:t>
      </w:r>
    </w:p>
    <w:p>
      <w:pPr>
        <w:spacing w:after="80" w:line="324" w:lineRule="auto"/>
      </w:pPr>
      <w:r>
        <w:t>「所有資料會永久鎖死。」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「第一個節點是什麼？」</w:t>
      </w:r>
    </w:p>
    <w:p>
      <w:pPr>
        <w:spacing w:after="80" w:line="324" w:lineRule="auto"/>
      </w:pPr>
      <w:r>
        <w:t>「確認S-17與S-02的身份。」</w:t>
      </w:r>
    </w:p>
    <w:p>
      <w:pPr>
        <w:spacing w:after="80" w:line="324" w:lineRule="auto"/>
      </w:pPr>
      <w:r>
        <w:t>「所以我們要同時驗證？」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歐陽景明看向實驗室深處。</w:t>
      </w:r>
    </w:p>
    <w:p>
      <w:pPr>
        <w:spacing w:after="80" w:line="324" w:lineRule="auto"/>
      </w:pPr>
      <w:r>
        <w:t>「這裡。」</w:t>
      </w:r>
    </w:p>
    <w:p/>
    <w:p>
      <w:pPr>
        <w:spacing w:after="80" w:line="324" w:lineRule="auto"/>
      </w:pPr>
      <w:r>
        <w:t>實驗室最裡面。</w:t>
      </w:r>
    </w:p>
    <w:p>
      <w:pPr>
        <w:spacing w:after="80" w:line="324" w:lineRule="auto"/>
      </w:pPr>
      <w:r>
        <w:t>有一扇白色金屬門。</w:t>
      </w:r>
    </w:p>
    <w:p>
      <w:pPr>
        <w:spacing w:after="80" w:line="324" w:lineRule="auto"/>
      </w:pPr>
      <w:r>
        <w:t>門上沒有門把。</w:t>
      </w:r>
    </w:p>
    <w:p>
      <w:pPr>
        <w:spacing w:after="80" w:line="324" w:lineRule="auto"/>
      </w:pPr>
      <w:r>
        <w:t>只有一個小型生物辨識器。</w:t>
      </w:r>
    </w:p>
    <w:p>
      <w:pPr>
        <w:spacing w:after="80" w:line="324" w:lineRule="auto"/>
      </w:pPr>
      <w:r>
        <w:t>歐陽景明走過去。</w:t>
      </w:r>
    </w:p>
    <w:p>
      <w:pPr>
        <w:spacing w:after="80" w:line="324" w:lineRule="auto"/>
      </w:pPr>
      <w:r>
        <w:t>「S-02。」</w:t>
      </w:r>
    </w:p>
    <w:p>
      <w:pPr>
        <w:spacing w:after="80" w:line="324" w:lineRule="auto"/>
      </w:pPr>
      <w:r>
        <w:t>歐陽景川站到他身旁。</w:t>
      </w:r>
    </w:p>
    <w:p>
      <w:pPr>
        <w:spacing w:after="80" w:line="324" w:lineRule="auto"/>
      </w:pPr>
      <w:r>
        <w:t>他把手放上去。</w:t>
      </w:r>
    </w:p>
    <w:p>
      <w:pPr>
        <w:spacing w:after="80" w:line="324" w:lineRule="auto"/>
      </w:pPr>
      <w:r>
        <w:t>機器亮起。</w:t>
      </w:r>
    </w:p>
    <w:p>
      <w:pPr>
        <w:spacing w:after="80" w:line="324" w:lineRule="auto"/>
      </w:pPr>
      <w:r>
        <w:t>「身份確認。」</w:t>
      </w:r>
    </w:p>
    <w:p>
      <w:pPr>
        <w:spacing w:after="80" w:line="324" w:lineRule="auto"/>
      </w:pPr>
      <w:r>
        <w:t>一道紅光掃過他的瞳孔。</w:t>
      </w:r>
    </w:p>
    <w:p>
      <w:pPr>
        <w:spacing w:after="80" w:line="324" w:lineRule="auto"/>
      </w:pPr>
      <w:r>
        <w:t>「基因序列匹配。」</w:t>
      </w:r>
    </w:p>
    <w:p>
      <w:pPr>
        <w:spacing w:after="80" w:line="324" w:lineRule="auto"/>
      </w:pPr>
      <w:r>
        <w:t>「S-02。」</w:t>
      </w:r>
    </w:p>
    <w:p>
      <w:pPr>
        <w:spacing w:after="80" w:line="324" w:lineRule="auto"/>
      </w:pPr>
      <w:r>
        <w:t>「確認。」</w:t>
      </w:r>
    </w:p>
    <w:p>
      <w:pPr>
        <w:spacing w:after="80" w:line="324" w:lineRule="auto"/>
      </w:pPr>
      <w:r>
        <w:t>門卻沒有開。</w:t>
      </w:r>
    </w:p>
    <w:p>
      <w:pPr>
        <w:spacing w:after="80" w:line="324" w:lineRule="auto"/>
      </w:pPr>
      <w:r>
        <w:t>歐陽景明看向宋昭言。</w:t>
      </w:r>
    </w:p>
    <w:p>
      <w:pPr>
        <w:spacing w:after="80" w:line="324" w:lineRule="auto"/>
      </w:pPr>
      <w:r>
        <w:t>「換妳。」</w:t>
      </w:r>
    </w:p>
    <w:p>
      <w:pPr>
        <w:spacing w:after="80" w:line="324" w:lineRule="auto"/>
      </w:pPr>
      <w:r>
        <w:t>她沒有動。</w:t>
      </w:r>
    </w:p>
    <w:p>
      <w:pPr>
        <w:spacing w:after="80" w:line="324" w:lineRule="auto"/>
      </w:pPr>
      <w:r>
        <w:t>「如果這是陷阱呢？」</w:t>
      </w:r>
    </w:p>
    <w:p>
      <w:pPr>
        <w:spacing w:after="80" w:line="324" w:lineRule="auto"/>
      </w:pPr>
      <w:r>
        <w:t>歐陽景宸看著門。</w:t>
      </w:r>
    </w:p>
    <w:p>
      <w:pPr>
        <w:spacing w:after="80" w:line="324" w:lineRule="auto"/>
      </w:pPr>
      <w:r>
        <w:t>「那我們就一起承擔。」</w:t>
      </w:r>
    </w:p>
    <w:p>
      <w:pPr>
        <w:spacing w:after="80" w:line="324" w:lineRule="auto"/>
      </w:pPr>
      <w:r>
        <w:t>「你也要進去？」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宋昭言深吸一口氣。</w:t>
      </w:r>
    </w:p>
    <w:p>
      <w:pPr>
        <w:spacing w:after="80" w:line="324" w:lineRule="auto"/>
      </w:pPr>
      <w:r>
        <w:t>走到辨識器前。</w:t>
      </w:r>
    </w:p>
    <w:p>
      <w:pPr>
        <w:spacing w:after="80" w:line="324" w:lineRule="auto"/>
      </w:pPr>
      <w:r>
        <w:t>把手放上去。</w:t>
      </w:r>
    </w:p>
    <w:p>
      <w:pPr>
        <w:spacing w:after="80" w:line="324" w:lineRule="auto"/>
      </w:pPr>
      <w:r>
        <w:t>紅光亮起。</w:t>
      </w:r>
    </w:p>
    <w:p>
      <w:pPr>
        <w:spacing w:after="80" w:line="324" w:lineRule="auto"/>
      </w:pPr>
      <w:r>
        <w:t>機械聲再次響起。</w:t>
      </w:r>
    </w:p>
    <w:p>
      <w:pPr>
        <w:spacing w:after="80" w:line="324" w:lineRule="auto"/>
      </w:pPr>
      <w:r>
        <w:t>「正在比對。」</w:t>
      </w:r>
    </w:p>
    <w:p>
      <w:pPr>
        <w:spacing w:after="80" w:line="324" w:lineRule="auto"/>
      </w:pPr>
      <w:r>
        <w:t>一秒。</w:t>
      </w:r>
    </w:p>
    <w:p>
      <w:pPr>
        <w:spacing w:after="80" w:line="324" w:lineRule="auto"/>
      </w:pPr>
      <w:r>
        <w:t>兩秒。</w:t>
      </w:r>
    </w:p>
    <w:p>
      <w:pPr>
        <w:spacing w:after="80" w:line="324" w:lineRule="auto"/>
      </w:pPr>
      <w:r>
        <w:t>三秒。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警報聲大作。</w:t>
      </w:r>
    </w:p>
    <w:p>
      <w:pPr>
        <w:spacing w:after="80" w:line="324" w:lineRule="auto"/>
      </w:pPr>
      <w:r>
        <w:t>「錯誤。」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「怎麼回事？」</w:t>
      </w:r>
    </w:p>
    <w:p>
      <w:pPr>
        <w:spacing w:after="80" w:line="324" w:lineRule="auto"/>
      </w:pPr>
      <w:r>
        <w:t>機器再次掃描。</w:t>
      </w:r>
    </w:p>
    <w:p>
      <w:pPr>
        <w:spacing w:after="80" w:line="324" w:lineRule="auto"/>
      </w:pPr>
      <w:r>
        <w:t>「S-17身份無法確認。」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歐陽景明的臉色變了。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「什麼不可能？」</w:t>
      </w:r>
    </w:p>
    <w:p>
      <w:pPr>
        <w:spacing w:after="80" w:line="324" w:lineRule="auto"/>
      </w:pPr>
      <w:r>
        <w:t>「S-17的基因資料早就存在。」</w:t>
      </w:r>
    </w:p>
    <w:p>
      <w:pPr>
        <w:spacing w:after="80" w:line="324" w:lineRule="auto"/>
      </w:pPr>
      <w:r>
        <w:t>「為什麼會無法確認？」</w:t>
      </w:r>
    </w:p>
    <w:p>
      <w:pPr>
        <w:spacing w:after="80" w:line="324" w:lineRule="auto"/>
      </w:pPr>
      <w:r>
        <w:t>歐陽景宸走到辨識器前。</w:t>
      </w:r>
    </w:p>
    <w:p>
      <w:pPr>
        <w:spacing w:after="80" w:line="324" w:lineRule="auto"/>
      </w:pPr>
      <w:r>
        <w:t>「讓我試。」</w:t>
      </w:r>
    </w:p>
    <w:p>
      <w:pPr>
        <w:spacing w:after="80" w:line="324" w:lineRule="auto"/>
      </w:pPr>
      <w:r>
        <w:t>歐陽景明阻止他。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「這裡的系統一旦啟動。」</w:t>
      </w:r>
    </w:p>
    <w:p>
      <w:pPr>
        <w:spacing w:after="80" w:line="324" w:lineRule="auto"/>
      </w:pPr>
      <w:r>
        <w:t>「只能接受S-17。」</w:t>
      </w:r>
    </w:p>
    <w:p>
      <w:pPr>
        <w:spacing w:after="80" w:line="324" w:lineRule="auto"/>
      </w:pPr>
      <w:r>
        <w:t>「其他人會觸發防衛機制。」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「再試一次。」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再次把手放上去。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系統沉默了十秒。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出現一行新的文字。</w:t>
      </w:r>
    </w:p>
    <w:p>
      <w:pPr>
        <w:spacing w:after="80" w:line="324" w:lineRule="auto"/>
      </w:pPr>
      <w:r>
        <w:t>「S-17身份存在兩個版本。」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「兩個？」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螢幕上浮現：</w:t>
      </w:r>
    </w:p>
    <w:p>
      <w:pPr>
        <w:spacing w:after="80" w:line="324" w:lineRule="auto"/>
      </w:pPr>
      <w:r>
        <w:t>版本A：宋昭言。</w:t>
      </w:r>
    </w:p>
    <w:p>
      <w:pPr>
        <w:spacing w:after="80" w:line="324" w:lineRule="auto"/>
      </w:pPr>
      <w:r>
        <w:t>版本B：未命名。</w:t>
      </w:r>
    </w:p>
    <w:p>
      <w:pPr>
        <w:spacing w:after="80" w:line="324" w:lineRule="auto"/>
      </w:pPr>
      <w:r>
        <w:t>宋昭言盯著那兩行字。</w:t>
      </w:r>
    </w:p>
    <w:p>
      <w:pPr>
        <w:spacing w:after="80" w:line="324" w:lineRule="auto"/>
      </w:pPr>
      <w:r>
        <w:t>「未命名是什麼意思？」</w:t>
      </w:r>
    </w:p>
    <w:p>
      <w:pPr>
        <w:spacing w:after="80" w:line="324" w:lineRule="auto"/>
      </w:pPr>
      <w:r>
        <w:t>歐陽景明走近。</w:t>
      </w:r>
    </w:p>
    <w:p>
      <w:pPr>
        <w:spacing w:after="80" w:line="324" w:lineRule="auto"/>
      </w:pPr>
      <w:r>
        <w:t>「有人在妳出生前。」</w:t>
      </w:r>
    </w:p>
    <w:p>
      <w:pPr>
        <w:spacing w:after="80" w:line="324" w:lineRule="auto"/>
      </w:pPr>
      <w:r>
        <w:t>「替妳建立了另一個身份。」</w:t>
      </w:r>
    </w:p>
    <w:p>
      <w:pPr>
        <w:spacing w:after="80" w:line="324" w:lineRule="auto"/>
      </w:pPr>
      <w:r>
        <w:t>「另一個我？」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「那個身份在哪？」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「誰建立的？」</w:t>
      </w:r>
    </w:p>
    <w:p>
      <w:pPr>
        <w:spacing w:after="80" w:line="324" w:lineRule="auto"/>
      </w:pPr>
      <w:r>
        <w:t>「只有一個人有權限。」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歐陽景明沒有回答。</w:t>
      </w:r>
    </w:p>
    <w:p>
      <w:pPr>
        <w:spacing w:after="80" w:line="324" w:lineRule="auto"/>
      </w:pPr>
      <w:r>
        <w:t>歐陽景宸卻已經明白。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歐陽景明點頭。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八點四十七分。</w:t>
      </w:r>
    </w:p>
    <w:p>
      <w:pPr>
        <w:spacing w:after="80" w:line="324" w:lineRule="auto"/>
      </w:pPr>
      <w:r>
        <w:t>宋昭言坐在實驗室的椅子上。</w:t>
      </w:r>
    </w:p>
    <w:p>
      <w:pPr>
        <w:spacing w:after="80" w:line="324" w:lineRule="auto"/>
      </w:pPr>
      <w:r>
        <w:t>她的手仍然冰冷。</w:t>
      </w:r>
    </w:p>
    <w:p>
      <w:pPr>
        <w:spacing w:after="80" w:line="324" w:lineRule="auto"/>
      </w:pPr>
      <w:r>
        <w:t>「如果父親替我建立兩個身份。」</w:t>
      </w:r>
    </w:p>
    <w:p>
      <w:pPr>
        <w:spacing w:after="80" w:line="324" w:lineRule="auto"/>
      </w:pPr>
      <w:r>
        <w:t>「那是不是代表……」</w:t>
      </w:r>
    </w:p>
    <w:p>
      <w:pPr>
        <w:spacing w:after="80" w:line="324" w:lineRule="auto"/>
      </w:pPr>
      <w:r>
        <w:t>「他早就知道有人會追查我的出生？」</w:t>
      </w:r>
    </w:p>
    <w:p>
      <w:pPr>
        <w:spacing w:after="80" w:line="324" w:lineRule="auto"/>
      </w:pPr>
      <w:r>
        <w:t>歐陽景明說：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「他不是怕有人追查。」</w:t>
      </w:r>
    </w:p>
    <w:p>
      <w:pPr>
        <w:spacing w:after="80" w:line="324" w:lineRule="auto"/>
      </w:pPr>
      <w:r>
        <w:t>「他是在準備一條退路。」</w:t>
      </w:r>
    </w:p>
    <w:p>
      <w:pPr>
        <w:spacing w:after="80" w:line="324" w:lineRule="auto"/>
      </w:pPr>
      <w:r>
        <w:t>「什麼退路？」</w:t>
      </w:r>
    </w:p>
    <w:p>
      <w:pPr>
        <w:spacing w:after="80" w:line="324" w:lineRule="auto"/>
      </w:pPr>
      <w:r>
        <w:t>「如果妳的真實身份曝光。」</w:t>
      </w:r>
    </w:p>
    <w:p>
      <w:pPr>
        <w:spacing w:after="80" w:line="324" w:lineRule="auto"/>
      </w:pPr>
      <w:r>
        <w:t>「就啟動第二身份。」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「那第二身份是什麼？」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「你說只有他有權限。」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「可是他已經死了。」</w:t>
      </w:r>
    </w:p>
    <w:p>
      <w:pPr>
        <w:spacing w:after="80" w:line="324" w:lineRule="auto"/>
      </w:pPr>
      <w:r>
        <w:t>歐陽景明沒有回答。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「如果他真的死了。」</w:t>
      </w:r>
    </w:p>
    <w:p>
      <w:pPr>
        <w:spacing w:after="80" w:line="324" w:lineRule="auto"/>
      </w:pPr>
      <w:r>
        <w:t>「那第二身份就永遠不可能啟動。」</w:t>
      </w:r>
    </w:p>
    <w:p>
      <w:pPr>
        <w:spacing w:after="80" w:line="324" w:lineRule="auto"/>
      </w:pPr>
      <w:r>
        <w:t>歐陽景明看著她。</w:t>
      </w:r>
    </w:p>
    <w:p>
      <w:pPr>
        <w:spacing w:after="80" w:line="324" w:lineRule="auto"/>
      </w:pPr>
      <w:r>
        <w:t>「理論上，是。」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「所以問題來了。」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「如果第二身份現在還存在。」</w:t>
      </w:r>
    </w:p>
    <w:p>
      <w:pPr>
        <w:spacing w:after="80" w:line="324" w:lineRule="auto"/>
      </w:pPr>
      <w:r>
        <w:t>「那就代表有人在替妳父親使用權限。」</w:t>
      </w:r>
    </w:p>
    <w:p>
      <w:pPr>
        <w:spacing w:after="80" w:line="324" w:lineRule="auto"/>
      </w:pPr>
      <w:r>
        <w:t>宋昭言猛然站起。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實驗室的主控台突然亮起。</w:t>
      </w:r>
    </w:p>
    <w:p>
      <w:pPr>
        <w:spacing w:after="80" w:line="324" w:lineRule="auto"/>
      </w:pPr>
      <w:r>
        <w:t>不是他們操作。</w:t>
      </w:r>
    </w:p>
    <w:p>
      <w:pPr>
        <w:spacing w:after="80" w:line="324" w:lineRule="auto"/>
      </w:pPr>
      <w:r>
        <w:t>而是自動啟動。</w:t>
      </w:r>
    </w:p>
    <w:p>
      <w:pPr>
        <w:spacing w:after="80" w:line="324" w:lineRule="auto"/>
      </w:pPr>
      <w:r>
        <w:t>螢幕上出現一個登入名稱。</w:t>
      </w:r>
    </w:p>
    <w:p>
      <w:pPr>
        <w:spacing w:after="80" w:line="324" w:lineRule="auto"/>
      </w:pPr>
      <w:r>
        <w:t>ADMIN-01</w:t>
      </w:r>
    </w:p>
    <w:p>
      <w:pPr>
        <w:spacing w:after="80" w:line="324" w:lineRule="auto"/>
      </w:pPr>
      <w:r>
        <w:t>所有人臉色同時變了。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「這個帳號是誰？」</w:t>
      </w:r>
    </w:p>
    <w:p>
      <w:pPr>
        <w:spacing w:after="80" w:line="324" w:lineRule="auto"/>
      </w:pPr>
      <w:r>
        <w:t>歐陽景明看著螢幕。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「歐陽老爺子？」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「他不是死了嗎？」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「那為什麼帳號還在線？」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螢幕上的游標開始自己移動。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一行字出現。</w:t>
      </w:r>
    </w:p>
    <w:p>
      <w:pPr>
        <w:spacing w:after="80" w:line="324" w:lineRule="auto"/>
      </w:pPr>
      <w:r>
        <w:t>「歡迎回來，S-17。」</w:t>
      </w:r>
    </w:p>
    <w:p>
      <w:pPr>
        <w:spacing w:after="80" w:line="324" w:lineRule="auto"/>
      </w:pPr>
      <w:r>
        <w:t>宋昭言的心跳停了一拍。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「歡迎回來，S-02。」</w:t>
      </w:r>
    </w:p>
    <w:p>
      <w:pPr>
        <w:spacing w:after="80" w:line="324" w:lineRule="auto"/>
      </w:pPr>
      <w:r>
        <w:t>歐陽景川臉色瞬間發白。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「歡迎回來，S-01。」</w:t>
      </w:r>
    </w:p>
    <w:p>
      <w:pPr>
        <w:spacing w:after="80" w:line="324" w:lineRule="auto"/>
      </w:pPr>
      <w:r>
        <w:t>實驗室裡瞬間死寂。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「S-01？」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因為所有人都知道。</w:t>
      </w:r>
    </w:p>
    <w:p>
      <w:pPr>
        <w:spacing w:after="80" w:line="324" w:lineRule="auto"/>
      </w:pPr>
      <w:r>
        <w:t>S-01已經死了。</w:t>
      </w:r>
    </w:p>
    <w:p>
      <w:pPr>
        <w:spacing w:after="80" w:line="324" w:lineRule="auto"/>
      </w:pPr>
      <w:r>
        <w:t>至少。</w:t>
      </w:r>
    </w:p>
    <w:p>
      <w:pPr>
        <w:spacing w:after="80" w:line="324" w:lineRule="auto"/>
      </w:pPr>
      <w:r>
        <w:t>他們一直以為他死了。</w:t>
      </w:r>
    </w:p>
    <w:p/>
    <w:p>
      <w:pPr>
        <w:spacing w:after="80" w:line="324" w:lineRule="auto"/>
      </w:pPr>
      <w:r>
        <w:t>八點五十一分。</w:t>
      </w:r>
    </w:p>
    <w:p>
      <w:pPr>
        <w:spacing w:after="80" w:line="324" w:lineRule="auto"/>
      </w:pPr>
      <w:r>
        <w:t>螢幕突然跳出一段文字。</w:t>
      </w:r>
    </w:p>
    <w:p>
      <w:pPr>
        <w:spacing w:after="80" w:line="324" w:lineRule="auto"/>
      </w:pPr>
      <w:r>
        <w:t>「第一階段完成。」</w:t>
      </w:r>
    </w:p>
    <w:p>
      <w:pPr>
        <w:spacing w:after="80" w:line="324" w:lineRule="auto"/>
      </w:pPr>
      <w:r>
        <w:t>「第二階段開始。」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一份新的名單出現在畫面上。</w:t>
      </w:r>
    </w:p>
    <w:p>
      <w:pPr>
        <w:spacing w:after="80" w:line="324" w:lineRule="auto"/>
      </w:pPr>
      <w:r>
        <w:t>三個名字。</w:t>
      </w:r>
    </w:p>
    <w:p>
      <w:pPr>
        <w:spacing w:after="80" w:line="324" w:lineRule="auto"/>
      </w:pPr>
      <w:r>
        <w:t>第一個：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第二個：</w:t>
      </w:r>
    </w:p>
    <w:p>
      <w:pPr>
        <w:spacing w:after="80" w:line="324" w:lineRule="auto"/>
      </w:pPr>
      <w:r>
        <w:t>歐陽景川。</w:t>
      </w:r>
    </w:p>
    <w:p>
      <w:pPr>
        <w:spacing w:after="80" w:line="324" w:lineRule="auto"/>
      </w:pPr>
      <w:r>
        <w:t>第三個：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「為什麼有景宸？」</w:t>
      </w:r>
    </w:p>
    <w:p>
      <w:pPr>
        <w:spacing w:after="80" w:line="324" w:lineRule="auto"/>
      </w:pPr>
      <w:r>
        <w:t>歐陽明修的影像再次出現。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只是看著鏡頭。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抬起手。</w:t>
      </w:r>
    </w:p>
    <w:p>
      <w:pPr>
        <w:spacing w:after="80" w:line="324" w:lineRule="auto"/>
      </w:pPr>
      <w:r>
        <w:t>指向身後的一面牆。</w:t>
      </w:r>
    </w:p>
    <w:p>
      <w:pPr>
        <w:spacing w:after="80" w:line="324" w:lineRule="auto"/>
      </w:pPr>
      <w:r>
        <w:t>影像停止。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那面牆沒有任何異樣。</w:t>
      </w:r>
    </w:p>
    <w:p>
      <w:pPr>
        <w:spacing w:after="80" w:line="324" w:lineRule="auto"/>
      </w:pPr>
      <w:r>
        <w:t>沈硯走過去。</w:t>
      </w:r>
    </w:p>
    <w:p>
      <w:pPr>
        <w:spacing w:after="80" w:line="324" w:lineRule="auto"/>
      </w:pPr>
      <w:r>
        <w:t>敲了敲。</w:t>
      </w:r>
    </w:p>
    <w:p>
      <w:pPr>
        <w:spacing w:after="80" w:line="324" w:lineRule="auto"/>
      </w:pPr>
      <w:r>
        <w:t>「空的。」</w:t>
      </w:r>
    </w:p>
    <w:p>
      <w:pPr>
        <w:spacing w:after="80" w:line="324" w:lineRule="auto"/>
      </w:pPr>
      <w:r>
        <w:t>歐陽景明卻突然說：</w:t>
      </w:r>
    </w:p>
    <w:p>
      <w:pPr>
        <w:spacing w:after="80" w:line="324" w:lineRule="auto"/>
      </w:pPr>
      <w:r>
        <w:t>「不是空的。」</w:t>
      </w:r>
    </w:p>
    <w:p>
      <w:pPr>
        <w:spacing w:after="80" w:line="324" w:lineRule="auto"/>
      </w:pPr>
      <w:r>
        <w:t>他按住牆面某個位置。</w:t>
      </w:r>
    </w:p>
    <w:p>
      <w:pPr>
        <w:spacing w:after="80" w:line="324" w:lineRule="auto"/>
      </w:pPr>
      <w:r>
        <w:t>牆體緩緩打開。</w:t>
      </w:r>
    </w:p>
    <w:p>
      <w:pPr>
        <w:spacing w:after="80" w:line="324" w:lineRule="auto"/>
      </w:pPr>
      <w:r>
        <w:t>裡面是一個極小的房間。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一張椅子。</w:t>
      </w:r>
    </w:p>
    <w:p>
      <w:pPr>
        <w:spacing w:after="80" w:line="324" w:lineRule="auto"/>
      </w:pPr>
      <w:r>
        <w:t>還有一台老式錄影機。</w:t>
      </w:r>
    </w:p>
    <w:p>
      <w:pPr>
        <w:spacing w:after="80" w:line="324" w:lineRule="auto"/>
      </w:pPr>
      <w:r>
        <w:t>桌面上。</w:t>
      </w:r>
    </w:p>
    <w:p>
      <w:pPr>
        <w:spacing w:after="80" w:line="324" w:lineRule="auto"/>
      </w:pPr>
      <w:r>
        <w:t>放著一封信。</w:t>
      </w:r>
    </w:p>
    <w:p>
      <w:pPr>
        <w:spacing w:after="80" w:line="324" w:lineRule="auto"/>
      </w:pPr>
      <w:r>
        <w:t>信封上只有一句話：</w:t>
      </w:r>
    </w:p>
    <w:p>
      <w:pPr>
        <w:spacing w:after="80" w:line="324" w:lineRule="auto"/>
      </w:pPr>
      <w:r>
        <w:t>「給我的兒子景宸。」</w:t>
      </w:r>
    </w:p>
    <w:p>
      <w:pPr>
        <w:spacing w:after="80" w:line="324" w:lineRule="auto"/>
      </w:pPr>
      <w:r>
        <w:t>歐陽景宸站在門口。</w:t>
      </w:r>
    </w:p>
    <w:p>
      <w:pPr>
        <w:spacing w:after="80" w:line="324" w:lineRule="auto"/>
      </w:pPr>
      <w:r>
        <w:t>沒有進去。</w:t>
      </w:r>
    </w:p>
    <w:p>
      <w:pPr>
        <w:spacing w:after="80" w:line="324" w:lineRule="auto"/>
      </w:pPr>
      <w:r>
        <w:t>宋昭言走到他身邊。</w:t>
      </w:r>
    </w:p>
    <w:p>
      <w:pPr>
        <w:spacing w:after="80" w:line="324" w:lineRule="auto"/>
      </w:pPr>
      <w:r>
        <w:t>「你要看嗎？」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他拿起信。</w:t>
      </w:r>
    </w:p>
    <w:p>
      <w:pPr>
        <w:spacing w:after="80" w:line="324" w:lineRule="auto"/>
      </w:pPr>
      <w:r>
        <w:t>手指卻停在封口。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「如果你不想看。」</w:t>
      </w:r>
    </w:p>
    <w:p>
      <w:pPr>
        <w:spacing w:after="80" w:line="324" w:lineRule="auto"/>
      </w:pPr>
      <w:r>
        <w:t>「我陪妳看。」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「這封信。」</w:t>
      </w:r>
    </w:p>
    <w:p>
      <w:pPr>
        <w:spacing w:after="80" w:line="324" w:lineRule="auto"/>
      </w:pPr>
      <w:r>
        <w:t>「我自己看。」</w:t>
      </w:r>
    </w:p>
    <w:p>
      <w:pPr>
        <w:spacing w:after="80" w:line="324" w:lineRule="auto"/>
      </w:pPr>
      <w:r>
        <w:t>宋昭言退開一步。</w:t>
      </w:r>
    </w:p>
    <w:p>
      <w:pPr>
        <w:spacing w:after="80" w:line="324" w:lineRule="auto"/>
      </w:pPr>
      <w:r>
        <w:t>他拆開信。</w:t>
      </w:r>
    </w:p>
    <w:p>
      <w:pPr>
        <w:spacing w:after="80" w:line="324" w:lineRule="auto"/>
      </w:pPr>
      <w:r>
        <w:t>裡面只有兩頁。</w:t>
      </w:r>
    </w:p>
    <w:p>
      <w:pPr>
        <w:spacing w:after="80" w:line="324" w:lineRule="auto"/>
      </w:pPr>
      <w:r>
        <w:t>第一頁只有一句：</w:t>
      </w:r>
    </w:p>
    <w:p>
      <w:pPr>
        <w:spacing w:after="80" w:line="324" w:lineRule="auto"/>
      </w:pPr>
      <w:r>
        <w:t>景宸，如果你看見這封信，說明我已經死了。</w:t>
      </w:r>
    </w:p>
    <w:p>
      <w:pPr>
        <w:spacing w:after="80" w:line="324" w:lineRule="auto"/>
      </w:pPr>
      <w:r>
        <w:t>他繼續往下看。</w:t>
      </w:r>
    </w:p>
    <w:p>
      <w:pPr>
        <w:spacing w:after="80" w:line="324" w:lineRule="auto"/>
      </w:pPr>
      <w:r>
        <w:t>第二句：</w:t>
      </w:r>
    </w:p>
    <w:p>
      <w:pPr>
        <w:spacing w:after="80" w:line="324" w:lineRule="auto"/>
      </w:pPr>
      <w:r>
        <w:t>不要相信妳的母親。</w:t>
      </w:r>
    </w:p>
    <w:p>
      <w:pPr>
        <w:spacing w:after="80" w:line="324" w:lineRule="auto"/>
      </w:pPr>
      <w:r>
        <w:t>第三句：</w:t>
      </w:r>
    </w:p>
    <w:p>
      <w:pPr>
        <w:spacing w:after="80" w:line="324" w:lineRule="auto"/>
      </w:pPr>
      <w:r>
        <w:t>也不要相信妳的叔叔。</w:t>
      </w:r>
    </w:p>
    <w:p>
      <w:pPr>
        <w:spacing w:after="80" w:line="324" w:lineRule="auto"/>
      </w:pPr>
      <w:r>
        <w:t>第四句：</w:t>
      </w:r>
    </w:p>
    <w:p>
      <w:pPr>
        <w:spacing w:after="80" w:line="324" w:lineRule="auto"/>
      </w:pPr>
      <w:r>
        <w:t>甚至不要相信妳自己。</w:t>
      </w:r>
    </w:p>
    <w:p>
      <w:pPr>
        <w:spacing w:after="80" w:line="324" w:lineRule="auto"/>
      </w:pPr>
      <w:r>
        <w:t>歐陽景宸的手慢慢收緊。</w:t>
      </w:r>
    </w:p>
    <w:p>
      <w:pPr>
        <w:spacing w:after="80" w:line="324" w:lineRule="auto"/>
      </w:pPr>
      <w:r>
        <w:t>宋昭言看著他的表情。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直到最後一行。</w:t>
      </w:r>
    </w:p>
    <w:p>
      <w:pPr>
        <w:spacing w:after="80" w:line="324" w:lineRule="auto"/>
      </w:pPr>
      <w:r>
        <w:t>他的呼吸突然停住。</w:t>
      </w:r>
    </w:p>
    <w:p>
      <w:pPr>
        <w:spacing w:after="80" w:line="324" w:lineRule="auto"/>
      </w:pPr>
      <w:r>
        <w:t>宋昭言接過信。</w:t>
      </w:r>
    </w:p>
    <w:p>
      <w:pPr>
        <w:spacing w:after="80" w:line="324" w:lineRule="auto"/>
      </w:pPr>
      <w:r>
        <w:t>只看見一句話。</w:t>
      </w:r>
    </w:p>
    <w:p>
      <w:pPr>
        <w:spacing w:after="80" w:line="324" w:lineRule="auto"/>
      </w:pPr>
      <w:r>
        <w:t>「因為真正殺死我的人，就是妳。」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地下室所有燈光同時熄滅。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一道女人的聲音從揚聲器傳來。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很遠。</w:t>
      </w:r>
    </w:p>
    <w:p>
      <w:pPr>
        <w:spacing w:after="80" w:line="324" w:lineRule="auto"/>
      </w:pPr>
      <w:r>
        <w:t>卻清楚得令人毛骨悚然。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「妳父親沒有說錯。」</w:t>
      </w:r>
    </w:p>
    <w:p>
      <w:pPr>
        <w:spacing w:after="80" w:line="324" w:lineRule="auto"/>
      </w:pPr>
      <w:r>
        <w:t>「他確實是妳殺的。」</w:t>
      </w:r>
    </w:p>
    <w:p>
      <w:pPr>
        <w:spacing w:after="80" w:line="324" w:lineRule="auto"/>
      </w:pPr>
      <w:r>
        <w:t>宋昭言瞬間轉身。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只有最後一句話。</w:t>
      </w:r>
    </w:p>
    <w:p>
      <w:pPr>
        <w:spacing w:after="80" w:line="324" w:lineRule="auto"/>
      </w:pPr>
      <w:r>
        <w:t>「因為二十六年前，真正殺死歐陽明修的人——」</w:t>
      </w:r>
    </w:p>
    <w:p>
      <w:pPr>
        <w:spacing w:after="80" w:line="324" w:lineRule="auto"/>
      </w:pPr>
      <w:r>
        <w:t>聲音停頓。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「不是別人。」</w:t>
      </w:r>
    </w:p>
    <w:p>
      <w:pPr>
        <w:spacing w:after="80" w:line="324" w:lineRule="auto"/>
      </w:pPr>
      <w:r>
        <w:t>「就是剛出生的妳。」</w:t>
      </w:r>
    </w:p>
    <w:p>
      <w:pPr>
        <w:spacing w:after="80" w:line="324" w:lineRule="auto"/>
      </w:pPr>
      <w:r>
        <w:t>燈光重新亮起。</w:t>
      </w:r>
    </w:p>
    <w:p>
      <w:pPr>
        <w:spacing w:after="80" w:line="324" w:lineRule="auto"/>
      </w:pPr>
      <w:r>
        <w:t>而那個瞬間。</w:t>
      </w:r>
    </w:p>
    <w:p>
      <w:pPr>
        <w:spacing w:after="80" w:line="324" w:lineRule="auto"/>
      </w:pPr>
      <w:r>
        <w:t>宋昭言看見歐陽景宸看著自己。</w:t>
      </w:r>
    </w:p>
    <w:p>
      <w:pPr>
        <w:spacing w:after="80" w:line="324" w:lineRule="auto"/>
      </w:pPr>
      <w:r>
        <w:t>他的眼裡沒有恐懼。</w:t>
      </w:r>
    </w:p>
    <w:p>
      <w:pPr>
        <w:spacing w:after="80" w:line="324" w:lineRule="auto"/>
      </w:pPr>
      <w:r>
        <w:t>沒有懷疑。</w:t>
      </w:r>
    </w:p>
    <w:p>
      <w:pPr>
        <w:spacing w:after="80" w:line="324" w:lineRule="auto"/>
      </w:pPr>
      <w:r>
        <w:t>卻第一次出現了一種她從未見過的情緒。</w:t>
      </w:r>
    </w:p>
    <w:p>
      <w:pPr>
        <w:spacing w:after="80" w:line="324" w:lineRule="auto"/>
      </w:pPr>
      <w:r>
        <w:t>痛。</w:t>
      </w:r>
    </w:p>
    <w:p>
      <w:pPr>
        <w:spacing w:after="80" w:line="324" w:lineRule="auto"/>
      </w:pPr>
      <w:r>
        <w:t>深得幾乎讓她不敢直視。</w:t>
      </w:r>
    </w:p>
    <w:p>
      <w:pPr>
        <w:spacing w:after="80" w:line="324" w:lineRule="auto"/>
      </w:pPr>
      <w:r>
        <w:t>第二十五章完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第二十六章｜出生那一夜</w:t>
      </w:r>
    </w:p>
    <w:p/>
    <w:p>
      <w:pPr>
        <w:spacing w:after="80" w:line="324" w:lineRule="auto"/>
      </w:pPr>
      <w:r>
        <w:t>晚上八點五十七分。</w:t>
      </w:r>
    </w:p>
    <w:p>
      <w:pPr>
        <w:spacing w:after="80" w:line="324" w:lineRule="auto"/>
      </w:pPr>
      <w:r>
        <w:t>實驗室重新亮起的燈光，冷得像一層薄霜。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那句話卻還懸在空氣裡。</w:t>
      </w:r>
    </w:p>
    <w:p>
      <w:pPr>
        <w:spacing w:after="80" w:line="324" w:lineRule="auto"/>
      </w:pPr>
      <w:r>
        <w:t>真正殺死歐陽明修的人——就是剛出生的妳。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而歐陽景宸也看著她。</w:t>
      </w:r>
    </w:p>
    <w:p>
      <w:pPr>
        <w:spacing w:after="80" w:line="324" w:lineRule="auto"/>
      </w:pPr>
      <w:r>
        <w:t>兩個人之間，只隔著不到兩步。</w:t>
      </w:r>
    </w:p>
    <w:p>
      <w:pPr>
        <w:spacing w:after="80" w:line="324" w:lineRule="auto"/>
      </w:pPr>
      <w:r>
        <w:t>可那一刻，她卻第一次覺得這段距離遙遠得可怕。</w:t>
      </w:r>
    </w:p>
    <w:p>
      <w:pPr>
        <w:spacing w:after="80" w:line="324" w:lineRule="auto"/>
      </w:pPr>
      <w:r>
        <w:t>她先開口。</w:t>
      </w:r>
    </w:p>
    <w:p>
      <w:pPr>
        <w:spacing w:after="80" w:line="324" w:lineRule="auto"/>
      </w:pPr>
      <w:r>
        <w:t>「你相信嗎？」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她的心慢慢沉下去。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他終於動了。</w:t>
      </w:r>
    </w:p>
    <w:p>
      <w:pPr>
        <w:spacing w:after="80" w:line="324" w:lineRule="auto"/>
      </w:pPr>
      <w:r>
        <w:t>一步一步走到她面前。</w:t>
      </w:r>
    </w:p>
    <w:p>
      <w:pPr>
        <w:spacing w:after="80" w:line="324" w:lineRule="auto"/>
      </w:pPr>
      <w:r>
        <w:t>然後伸手。</w:t>
      </w:r>
    </w:p>
    <w:p>
      <w:pPr>
        <w:spacing w:after="80" w:line="324" w:lineRule="auto"/>
      </w:pPr>
      <w:r>
        <w:t>將她拉進懷裡。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「你……」</w:t>
      </w:r>
    </w:p>
    <w:p>
      <w:pPr>
        <w:spacing w:after="80" w:line="324" w:lineRule="auto"/>
      </w:pPr>
      <w:r>
        <w:t>「我不相信。」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「我相信妳。」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眼淚終於掉了下來。</w:t>
      </w:r>
    </w:p>
    <w:p>
      <w:pPr>
        <w:spacing w:after="80" w:line="324" w:lineRule="auto"/>
      </w:pPr>
      <w:r>
        <w:t>「可是那個聲音說……」</w:t>
      </w:r>
    </w:p>
    <w:p>
      <w:pPr>
        <w:spacing w:after="80" w:line="324" w:lineRule="auto"/>
      </w:pPr>
      <w:r>
        <w:t>「我聽見了。」</w:t>
      </w:r>
    </w:p>
    <w:p>
      <w:pPr>
        <w:spacing w:after="80" w:line="324" w:lineRule="auto"/>
      </w:pPr>
      <w:r>
        <w:t>「妳父親也留下了那句話。」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「為什麼他們都說是我？」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「因為他們要妳相信。」</w:t>
      </w:r>
    </w:p>
    <w:p>
      <w:pPr>
        <w:spacing w:after="80" w:line="324" w:lineRule="auto"/>
      </w:pPr>
      <w:r>
        <w:t>「相信什麼？」</w:t>
      </w:r>
    </w:p>
    <w:p>
      <w:pPr>
        <w:spacing w:after="80" w:line="324" w:lineRule="auto"/>
      </w:pPr>
      <w:r>
        <w:t>「妳是罪。」</w:t>
      </w:r>
    </w:p>
    <w:p>
      <w:pPr>
        <w:spacing w:after="80" w:line="324" w:lineRule="auto"/>
      </w:pPr>
      <w:r>
        <w:t>他抬手替她擦去眼淚。</w:t>
      </w:r>
    </w:p>
    <w:p>
      <w:pPr>
        <w:spacing w:after="80" w:line="324" w:lineRule="auto"/>
      </w:pPr>
      <w:r>
        <w:t>「只有當妳開始恨自己。」</w:t>
      </w:r>
    </w:p>
    <w:p>
      <w:pPr>
        <w:spacing w:after="80" w:line="324" w:lineRule="auto"/>
      </w:pPr>
      <w:r>
        <w:t>「妳才會失去判斷力。」</w:t>
      </w:r>
    </w:p>
    <w:p>
      <w:pPr>
        <w:spacing w:after="80" w:line="324" w:lineRule="auto"/>
      </w:pPr>
      <w:r>
        <w:t>宋昭言怔怔看著他。</w:t>
      </w:r>
    </w:p>
    <w:p>
      <w:pPr>
        <w:spacing w:after="80" w:line="324" w:lineRule="auto"/>
      </w:pPr>
      <w:r>
        <w:t>「所以這也是局？」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「那我父親的信呢？」</w:t>
      </w:r>
    </w:p>
    <w:p>
      <w:pPr>
        <w:spacing w:after="80" w:line="324" w:lineRule="auto"/>
      </w:pPr>
      <w:r>
        <w:t>「也是局的一部分。」</w:t>
      </w:r>
    </w:p>
    <w:p>
      <w:pPr>
        <w:spacing w:after="80" w:line="324" w:lineRule="auto"/>
      </w:pPr>
      <w:r>
        <w:t>歐陽景宸低頭看著手中的信。</w:t>
      </w:r>
    </w:p>
    <w:p>
      <w:pPr>
        <w:spacing w:after="80" w:line="324" w:lineRule="auto"/>
      </w:pPr>
      <w:r>
        <w:t>「我父親不可能留下這句話。」</w:t>
      </w:r>
    </w:p>
    <w:p>
      <w:pPr>
        <w:spacing w:after="80" w:line="324" w:lineRule="auto"/>
      </w:pPr>
      <w:r>
        <w:t>歐陽景明卻在這時開口。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「因為這封信上的字。」</w:t>
      </w:r>
    </w:p>
    <w:p>
      <w:pPr>
        <w:spacing w:after="80" w:line="324" w:lineRule="auto"/>
      </w:pPr>
      <w:r>
        <w:t>歐陽景明指著最後一句。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房間瞬間安靜。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「是妳父親的筆跡。」</w:t>
      </w:r>
    </w:p>
    <w:p>
      <w:pPr>
        <w:spacing w:after="80" w:line="324" w:lineRule="auto"/>
      </w:pPr>
      <w:r>
        <w:t>歐陽景宸的神情微微一沉。</w:t>
      </w:r>
    </w:p>
    <w:p>
      <w:pPr>
        <w:spacing w:after="80" w:line="324" w:lineRule="auto"/>
      </w:pPr>
      <w:r>
        <w:t>「筆跡可以模仿。」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歐陽景明點頭。</w:t>
      </w:r>
    </w:p>
    <w:p>
      <w:pPr>
        <w:spacing w:after="80" w:line="324" w:lineRule="auto"/>
      </w:pPr>
      <w:r>
        <w:t>「但這不是普通的筆跡。」</w:t>
      </w:r>
    </w:p>
    <w:p>
      <w:pPr>
        <w:spacing w:after="80" w:line="324" w:lineRule="auto"/>
      </w:pPr>
      <w:r>
        <w:t>他從桌上拿起信。</w:t>
      </w:r>
    </w:p>
    <w:p>
      <w:pPr>
        <w:spacing w:after="80" w:line="324" w:lineRule="auto"/>
      </w:pPr>
      <w:r>
        <w:t>「妳父親有一個習慣。」</w:t>
      </w:r>
    </w:p>
    <w:p>
      <w:pPr>
        <w:spacing w:after="80" w:line="324" w:lineRule="auto"/>
      </w:pPr>
      <w:r>
        <w:t>「他寫『殺』字時，最後一筆會故意停頓。」</w:t>
      </w:r>
    </w:p>
    <w:p>
      <w:pPr>
        <w:spacing w:after="80" w:line="324" w:lineRule="auto"/>
      </w:pPr>
      <w:r>
        <w:t>「這種習慣很難完全模仿。」</w:t>
      </w:r>
    </w:p>
    <w:p>
      <w:pPr>
        <w:spacing w:after="80" w:line="324" w:lineRule="auto"/>
      </w:pPr>
      <w:r>
        <w:t>「除非——」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「除非什麼？」</w:t>
      </w:r>
    </w:p>
    <w:p>
      <w:pPr>
        <w:spacing w:after="80" w:line="324" w:lineRule="auto"/>
      </w:pPr>
      <w:r>
        <w:t>「寫信的人。」</w:t>
      </w:r>
    </w:p>
    <w:p>
      <w:pPr>
        <w:spacing w:after="80" w:line="324" w:lineRule="auto"/>
      </w:pPr>
      <w:r>
        <w:t>「真的就是他。」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「那他為什麼會說我殺了他？」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直到歐陽景川忽然說：</w:t>
      </w:r>
    </w:p>
    <w:p>
      <w:pPr>
        <w:spacing w:after="80" w:line="324" w:lineRule="auto"/>
      </w:pPr>
      <w:r>
        <w:t>「因為他知道那一晚發生了什麼。」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歐陽景川站在主控台前。</w:t>
      </w:r>
    </w:p>
    <w:p>
      <w:pPr>
        <w:spacing w:after="80" w:line="324" w:lineRule="auto"/>
      </w:pPr>
      <w:r>
        <w:t>他的臉色很白。</w:t>
      </w:r>
    </w:p>
    <w:p>
      <w:pPr>
        <w:spacing w:after="80" w:line="324" w:lineRule="auto"/>
      </w:pPr>
      <w:r>
        <w:t>「我知道一部分。」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「你知道什麼？」</w:t>
      </w:r>
    </w:p>
    <w:p>
      <w:pPr>
        <w:spacing w:after="80" w:line="324" w:lineRule="auto"/>
      </w:pPr>
      <w:r>
        <w:t>「妳出生的那一天。」</w:t>
      </w:r>
    </w:p>
    <w:p/>
    <w:p>
      <w:pPr>
        <w:spacing w:after="80" w:line="324" w:lineRule="auto"/>
      </w:pPr>
      <w:r>
        <w:t>九點零五分。</w:t>
      </w:r>
    </w:p>
    <w:p>
      <w:pPr>
        <w:spacing w:after="80" w:line="324" w:lineRule="auto"/>
      </w:pPr>
      <w:r>
        <w:t>歐陽景川走到實驗室另一側。</w:t>
      </w:r>
    </w:p>
    <w:p>
      <w:pPr>
        <w:spacing w:after="80" w:line="324" w:lineRule="auto"/>
      </w:pPr>
      <w:r>
        <w:t>打開一個老舊資料櫃。</w:t>
      </w:r>
    </w:p>
    <w:p>
      <w:pPr>
        <w:spacing w:after="80" w:line="324" w:lineRule="auto"/>
      </w:pPr>
      <w:r>
        <w:t>裡面全部是紙本檔案。</w:t>
      </w:r>
    </w:p>
    <w:p>
      <w:pPr>
        <w:spacing w:after="80" w:line="324" w:lineRule="auto"/>
      </w:pPr>
      <w:r>
        <w:t>「我八歲被送到這裡以後。」</w:t>
      </w:r>
    </w:p>
    <w:p>
      <w:pPr>
        <w:spacing w:after="80" w:line="324" w:lineRule="auto"/>
      </w:pPr>
      <w:r>
        <w:t>「每天都有人讓我看這些資料。」</w:t>
      </w:r>
    </w:p>
    <w:p>
      <w:pPr>
        <w:spacing w:after="80" w:line="324" w:lineRule="auto"/>
      </w:pPr>
      <w:r>
        <w:t>「他們說。」</w:t>
      </w:r>
    </w:p>
    <w:p>
      <w:pPr>
        <w:spacing w:after="80" w:line="324" w:lineRule="auto"/>
      </w:pPr>
      <w:r>
        <w:t>「我要學會怎麼成為哥哥。」</w:t>
      </w:r>
    </w:p>
    <w:p>
      <w:pPr>
        <w:spacing w:after="80" w:line="324" w:lineRule="auto"/>
      </w:pPr>
      <w:r>
        <w:t>宋昭言沉默地看著他。</w:t>
      </w:r>
    </w:p>
    <w:p>
      <w:pPr>
        <w:spacing w:after="80" w:line="324" w:lineRule="auto"/>
      </w:pPr>
      <w:r>
        <w:t>「所以我知道他的童年。」</w:t>
      </w:r>
    </w:p>
    <w:p>
      <w:pPr>
        <w:spacing w:after="80" w:line="324" w:lineRule="auto"/>
      </w:pPr>
      <w:r>
        <w:t>「知道他的習慣。」</w:t>
      </w:r>
    </w:p>
    <w:p>
      <w:pPr>
        <w:spacing w:after="80" w:line="324" w:lineRule="auto"/>
      </w:pPr>
      <w:r>
        <w:t>「知道他的血型。」</w:t>
      </w:r>
    </w:p>
    <w:p>
      <w:pPr>
        <w:spacing w:after="80" w:line="324" w:lineRule="auto"/>
      </w:pPr>
      <w:r>
        <w:t>「知道他的家族關係。」</w:t>
      </w:r>
    </w:p>
    <w:p>
      <w:pPr>
        <w:spacing w:after="80" w:line="324" w:lineRule="auto"/>
      </w:pPr>
      <w:r>
        <w:t>「也知道妳。」</w:t>
      </w:r>
    </w:p>
    <w:p>
      <w:pPr>
        <w:spacing w:after="80" w:line="324" w:lineRule="auto"/>
      </w:pPr>
      <w:r>
        <w:t>他抽出一份泛黃檔案。</w:t>
      </w:r>
    </w:p>
    <w:p>
      <w:pPr>
        <w:spacing w:after="80" w:line="324" w:lineRule="auto"/>
      </w:pPr>
      <w:r>
        <w:t>「這是1999年1月21日的紀錄。」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產婦：蘇婉。</w:t>
      </w:r>
    </w:p>
    <w:p>
      <w:pPr>
        <w:spacing w:after="80" w:line="324" w:lineRule="auto"/>
      </w:pPr>
      <w:r>
        <w:t>生產時間：00:17。</w:t>
      </w:r>
    </w:p>
    <w:p>
      <w:pPr>
        <w:spacing w:after="80" w:line="324" w:lineRule="auto"/>
      </w:pPr>
      <w:r>
        <w:t>胎兒：女性。</w:t>
      </w:r>
    </w:p>
    <w:p>
      <w:pPr>
        <w:spacing w:after="80" w:line="324" w:lineRule="auto"/>
      </w:pPr>
      <w:r>
        <w:t>狀況：健康。</w:t>
      </w:r>
    </w:p>
    <w:p>
      <w:pPr>
        <w:spacing w:after="80" w:line="324" w:lineRule="auto"/>
      </w:pPr>
      <w:r>
        <w:t>她看著那幾行字。</w:t>
      </w:r>
    </w:p>
    <w:p>
      <w:pPr>
        <w:spacing w:after="80" w:line="324" w:lineRule="auto"/>
      </w:pPr>
      <w:r>
        <w:t>「這是真的？」</w:t>
      </w:r>
    </w:p>
    <w:p>
      <w:pPr>
        <w:spacing w:after="80" w:line="324" w:lineRule="auto"/>
      </w:pPr>
      <w:r>
        <w:t>歐陽景川搖頭。</w:t>
      </w:r>
    </w:p>
    <w:p>
      <w:pPr>
        <w:spacing w:after="80" w:line="324" w:lineRule="auto"/>
      </w:pPr>
      <w:r>
        <w:t>「不完整。」</w:t>
      </w:r>
    </w:p>
    <w:p>
      <w:pPr>
        <w:spacing w:after="80" w:line="324" w:lineRule="auto"/>
      </w:pPr>
      <w:r>
        <w:t>他翻到第二頁。</w:t>
      </w:r>
    </w:p>
    <w:p>
      <w:pPr>
        <w:spacing w:after="80" w:line="324" w:lineRule="auto"/>
      </w:pPr>
      <w:r>
        <w:t>那裡多了一張手寫記錄。</w:t>
      </w:r>
    </w:p>
    <w:p>
      <w:pPr>
        <w:spacing w:after="80" w:line="324" w:lineRule="auto"/>
      </w:pPr>
      <w:r>
        <w:t>00:21——第一次警報。</w:t>
      </w:r>
    </w:p>
    <w:p>
      <w:pPr>
        <w:spacing w:after="80" w:line="324" w:lineRule="auto"/>
      </w:pPr>
      <w:r>
        <w:t>00:26——實驗室封鎖。</w:t>
      </w:r>
    </w:p>
    <w:p>
      <w:pPr>
        <w:spacing w:after="80" w:line="324" w:lineRule="auto"/>
      </w:pPr>
      <w:r>
        <w:t>00:32——歐陽明修進入。</w:t>
      </w:r>
    </w:p>
    <w:p>
      <w:pPr>
        <w:spacing w:after="80" w:line="324" w:lineRule="auto"/>
      </w:pPr>
      <w:r>
        <w:t>00:41——S-17轉移。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「我出生後不到半小時就被轉移？」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「轉去哪？」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「誰抱走我的？」</w:t>
      </w:r>
    </w:p>
    <w:p>
      <w:pPr>
        <w:spacing w:after="80" w:line="324" w:lineRule="auto"/>
      </w:pPr>
      <w:r>
        <w:t>歐陽景川看著她。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「他？」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「那他為什麼要把我帶走？」</w:t>
      </w:r>
    </w:p>
    <w:p>
      <w:pPr>
        <w:spacing w:after="80" w:line="324" w:lineRule="auto"/>
      </w:pPr>
      <w:r>
        <w:t>「因為有人要殺妳。」</w:t>
      </w:r>
    </w:p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歐陽景川沒有回答。</w:t>
      </w:r>
    </w:p>
    <w:p>
      <w:pPr>
        <w:spacing w:after="80" w:line="324" w:lineRule="auto"/>
      </w:pPr>
      <w:r>
        <w:t>而是把第三頁遞給她。</w:t>
      </w:r>
    </w:p>
    <w:p>
      <w:pPr>
        <w:spacing w:after="80" w:line="324" w:lineRule="auto"/>
      </w:pPr>
      <w:r>
        <w:t>上面只有一行。</w:t>
      </w:r>
    </w:p>
    <w:p>
      <w:pPr>
        <w:spacing w:after="80" w:line="324" w:lineRule="auto"/>
      </w:pPr>
      <w:r>
        <w:t>「S-17若出生，立即銷毀。」</w:t>
      </w:r>
    </w:p>
    <w:p>
      <w:pPr>
        <w:spacing w:after="80" w:line="324" w:lineRule="auto"/>
      </w:pPr>
      <w:r>
        <w:t>下面蓋著一個紅色印章。</w:t>
      </w:r>
    </w:p>
    <w:p>
      <w:pPr>
        <w:spacing w:after="80" w:line="324" w:lineRule="auto"/>
      </w:pPr>
      <w:r>
        <w:t>最高機密。</w:t>
      </w:r>
    </w:p>
    <w:p>
      <w:pPr>
        <w:spacing w:after="80" w:line="324" w:lineRule="auto"/>
      </w:pPr>
      <w:r>
        <w:t>宋昭言盯著那四個字。</w:t>
      </w:r>
    </w:p>
    <w:p>
      <w:pPr>
        <w:spacing w:after="80" w:line="324" w:lineRule="auto"/>
      </w:pPr>
      <w:r>
        <w:t>「所以我本來不應該活著？」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「那為什麼我活下來？」</w:t>
      </w:r>
    </w:p>
    <w:p>
      <w:pPr>
        <w:spacing w:after="80" w:line="324" w:lineRule="auto"/>
      </w:pPr>
      <w:r>
        <w:t>「因為妳父親違抗命令。」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「那他為什麼會死？」</w:t>
      </w:r>
    </w:p>
    <w:p>
      <w:pPr>
        <w:spacing w:after="80" w:line="324" w:lineRule="auto"/>
      </w:pPr>
      <w:r>
        <w:t>歐陽景川看著她。</w:t>
      </w:r>
    </w:p>
    <w:p>
      <w:pPr>
        <w:spacing w:after="80" w:line="324" w:lineRule="auto"/>
      </w:pPr>
      <w:r>
        <w:t>「因為他救了妳。」</w:t>
      </w:r>
    </w:p>
    <w:p/>
    <w:p>
      <w:pPr>
        <w:spacing w:after="80" w:line="324" w:lineRule="auto"/>
      </w:pPr>
      <w:r>
        <w:t>九點十二分。</w:t>
      </w:r>
    </w:p>
    <w:p>
      <w:pPr>
        <w:spacing w:after="80" w:line="324" w:lineRule="auto"/>
      </w:pPr>
      <w:r>
        <w:t>這句話讓整個房間陷入沉默。</w:t>
      </w:r>
    </w:p>
    <w:p>
      <w:pPr>
        <w:spacing w:after="80" w:line="324" w:lineRule="auto"/>
      </w:pPr>
      <w:r>
        <w:t>宋昭言不知道自己該哭還是該笑。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自己是被家族拋棄的孩子。</w:t>
      </w:r>
    </w:p>
    <w:p>
      <w:pPr>
        <w:spacing w:after="80" w:line="324" w:lineRule="auto"/>
      </w:pPr>
      <w:r>
        <w:t>可是現在有人告訴她。</w:t>
      </w:r>
    </w:p>
    <w:p>
      <w:pPr>
        <w:spacing w:after="80" w:line="324" w:lineRule="auto"/>
      </w:pPr>
      <w:r>
        <w:t>至少有一個人曾經為了讓她活下來，違抗整個家族。</w:t>
      </w:r>
    </w:p>
    <w:p>
      <w:pPr>
        <w:spacing w:after="80" w:line="324" w:lineRule="auto"/>
      </w:pPr>
      <w:r>
        <w:t>甚至付出生命。</w:t>
      </w:r>
    </w:p>
    <w:p>
      <w:pPr>
        <w:spacing w:after="80" w:line="324" w:lineRule="auto"/>
      </w:pPr>
      <w:r>
        <w:t>「那為什麼要說是我殺了他？」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歐陽景川沒有回答。</w:t>
      </w:r>
    </w:p>
    <w:p>
      <w:pPr>
        <w:spacing w:after="80" w:line="324" w:lineRule="auto"/>
      </w:pPr>
      <w:r>
        <w:t>歐陽景明卻走到桌前。</w:t>
      </w:r>
    </w:p>
    <w:p>
      <w:pPr>
        <w:spacing w:after="80" w:line="324" w:lineRule="auto"/>
      </w:pPr>
      <w:r>
        <w:t>「因為妳父親知道。」</w:t>
      </w:r>
    </w:p>
    <w:p>
      <w:pPr>
        <w:spacing w:after="80" w:line="324" w:lineRule="auto"/>
      </w:pPr>
      <w:r>
        <w:t>「只要有人知道妳是S-17。」</w:t>
      </w:r>
    </w:p>
    <w:p>
      <w:pPr>
        <w:spacing w:after="80" w:line="324" w:lineRule="auto"/>
      </w:pPr>
      <w:r>
        <w:t>「他們就會追殺妳。」</w:t>
      </w:r>
    </w:p>
    <w:p>
      <w:pPr>
        <w:spacing w:after="80" w:line="324" w:lineRule="auto"/>
      </w:pPr>
      <w:r>
        <w:t>「所以他留下了一個假的真相。」</w:t>
      </w:r>
    </w:p>
    <w:p>
      <w:pPr>
        <w:spacing w:after="80" w:line="324" w:lineRule="auto"/>
      </w:pPr>
      <w:r>
        <w:t>「假的真相？」</w:t>
      </w:r>
    </w:p>
    <w:p>
      <w:pPr>
        <w:spacing w:after="80" w:line="324" w:lineRule="auto"/>
      </w:pPr>
      <w:r>
        <w:t>「讓所有人以為。」</w:t>
      </w:r>
    </w:p>
    <w:p>
      <w:pPr>
        <w:spacing w:after="80" w:line="324" w:lineRule="auto"/>
      </w:pPr>
      <w:r>
        <w:t>「妳是殺死他的原因。」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「這有什麼用？」</w:t>
      </w:r>
    </w:p>
    <w:p>
      <w:pPr>
        <w:spacing w:after="80" w:line="324" w:lineRule="auto"/>
      </w:pPr>
      <w:r>
        <w:t>「因為真正的目標。」</w:t>
      </w:r>
    </w:p>
    <w:p>
      <w:pPr>
        <w:spacing w:after="80" w:line="324" w:lineRule="auto"/>
      </w:pPr>
      <w:r>
        <w:t>歐陽景明看著她。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「是那個能控制S-17的人。」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「他活著。」</w:t>
      </w:r>
    </w:p>
    <w:p>
      <w:pPr>
        <w:spacing w:after="80" w:line="324" w:lineRule="auto"/>
      </w:pPr>
      <w:r>
        <w:t>「所有人就會追他。」</w:t>
      </w:r>
    </w:p>
    <w:p>
      <w:pPr>
        <w:spacing w:after="80" w:line="324" w:lineRule="auto"/>
      </w:pPr>
      <w:r>
        <w:t>「他死了。」</w:t>
      </w:r>
    </w:p>
    <w:p>
      <w:pPr>
        <w:spacing w:after="80" w:line="324" w:lineRule="auto"/>
      </w:pPr>
      <w:r>
        <w:t>「所有人就會追妳。」</w:t>
      </w:r>
    </w:p>
    <w:p>
      <w:pPr>
        <w:spacing w:after="80" w:line="324" w:lineRule="auto"/>
      </w:pPr>
      <w:r>
        <w:t>「所以他必須讓自己成為一個已經被妳害死的人。」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「這樣一來。」</w:t>
      </w:r>
    </w:p>
    <w:p>
      <w:pPr>
        <w:spacing w:after="80" w:line="324" w:lineRule="auto"/>
      </w:pPr>
      <w:r>
        <w:t>「所有人都會相信我身上沒有價值。」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歐陽景明搖頭。</w:t>
      </w:r>
    </w:p>
    <w:p>
      <w:pPr>
        <w:spacing w:after="80" w:line="324" w:lineRule="auto"/>
      </w:pPr>
      <w:r>
        <w:t>「他們會認為妳就是價值。」</w:t>
      </w:r>
    </w:p>
    <w:p>
      <w:pPr>
        <w:spacing w:after="80" w:line="324" w:lineRule="auto"/>
      </w:pPr>
      <w:r>
        <w:t>「而妳父親的死。」</w:t>
      </w:r>
    </w:p>
    <w:p>
      <w:pPr>
        <w:spacing w:after="80" w:line="324" w:lineRule="auto"/>
      </w:pPr>
      <w:r>
        <w:t>「只是為了掩護真正的東西。」</w:t>
      </w:r>
    </w:p>
    <w:p>
      <w:pPr>
        <w:spacing w:after="80" w:line="324" w:lineRule="auto"/>
      </w:pPr>
      <w:r>
        <w:t>宋昭言看向那份資料。</w:t>
      </w:r>
    </w:p>
    <w:p>
      <w:pPr>
        <w:spacing w:after="80" w:line="324" w:lineRule="auto"/>
      </w:pPr>
      <w:r>
        <w:t>「真正的東西到底是什麼？」</w:t>
      </w:r>
    </w:p>
    <w:p>
      <w:pPr>
        <w:spacing w:after="80" w:line="324" w:lineRule="auto"/>
      </w:pPr>
      <w:r>
        <w:t>歐陽景明沒有回答。</w:t>
      </w:r>
    </w:p>
    <w:p>
      <w:pPr>
        <w:spacing w:after="80" w:line="324" w:lineRule="auto"/>
      </w:pPr>
      <w:r>
        <w:t>他看向實驗室最深處。</w:t>
      </w:r>
    </w:p>
    <w:p>
      <w:pPr>
        <w:spacing w:after="80" w:line="324" w:lineRule="auto"/>
      </w:pPr>
      <w:r>
        <w:t>「第三階段。」</w:t>
      </w:r>
    </w:p>
    <w:p/>
    <w:p>
      <w:pPr>
        <w:spacing w:after="80" w:line="324" w:lineRule="auto"/>
      </w:pPr>
      <w:r>
        <w:t>九點十八分。</w:t>
      </w:r>
    </w:p>
    <w:p>
      <w:pPr>
        <w:spacing w:after="80" w:line="324" w:lineRule="auto"/>
      </w:pPr>
      <w:r>
        <w:t>沈硯忽然從監控室走出來。</w:t>
      </w:r>
    </w:p>
    <w:p>
      <w:pPr>
        <w:spacing w:after="80" w:line="324" w:lineRule="auto"/>
      </w:pPr>
      <w:r>
        <w:t>「有人進入地下祖宅。」</w:t>
      </w:r>
    </w:p>
    <w:p>
      <w:pPr>
        <w:spacing w:after="80" w:line="324" w:lineRule="auto"/>
      </w:pPr>
      <w:r>
        <w:t>歐陽景宸立刻問：</w:t>
      </w:r>
    </w:p>
    <w:p>
      <w:pPr>
        <w:spacing w:after="80" w:line="324" w:lineRule="auto"/>
      </w:pPr>
      <w:r>
        <w:t>「幾個？」</w:t>
      </w:r>
    </w:p>
    <w:p>
      <w:pPr>
        <w:spacing w:after="80" w:line="324" w:lineRule="auto"/>
      </w:pPr>
      <w:r>
        <w:t>「三個。」</w:t>
      </w:r>
    </w:p>
    <w:p>
      <w:pPr>
        <w:spacing w:after="80" w:line="324" w:lineRule="auto"/>
      </w:pPr>
      <w:r>
        <w:t>「身份？」</w:t>
      </w:r>
    </w:p>
    <w:p>
      <w:pPr>
        <w:spacing w:after="80" w:line="324" w:lineRule="auto"/>
      </w:pPr>
      <w:r>
        <w:t>「看不到。」</w:t>
      </w:r>
    </w:p>
    <w:p>
      <w:pPr>
        <w:spacing w:after="80" w:line="324" w:lineRule="auto"/>
      </w:pPr>
      <w:r>
        <w:t>「出口？」</w:t>
      </w:r>
    </w:p>
    <w:p>
      <w:pPr>
        <w:spacing w:after="80" w:line="324" w:lineRule="auto"/>
      </w:pPr>
      <w:r>
        <w:t>「只有一個。」</w:t>
      </w:r>
    </w:p>
    <w:p>
      <w:pPr>
        <w:spacing w:after="80" w:line="324" w:lineRule="auto"/>
      </w:pPr>
      <w:r>
        <w:t>歐陽景明立即下令。</w:t>
      </w:r>
    </w:p>
    <w:p>
      <w:pPr>
        <w:spacing w:after="80" w:line="324" w:lineRule="auto"/>
      </w:pPr>
      <w:r>
        <w:t>「關閉所有入口。」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「來不及。」</w:t>
      </w:r>
    </w:p>
    <w:p>
      <w:pPr>
        <w:spacing w:after="80" w:line="324" w:lineRule="auto"/>
      </w:pPr>
      <w:r>
        <w:t>「他們已經進了外層。」</w:t>
      </w:r>
    </w:p>
    <w:p>
      <w:pPr>
        <w:spacing w:after="80" w:line="324" w:lineRule="auto"/>
      </w:pPr>
      <w:r>
        <w:t>歐陽景宸拿起外套。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宋昭言抓住他。</w:t>
      </w:r>
    </w:p>
    <w:p>
      <w:pPr>
        <w:spacing w:after="80" w:line="324" w:lineRule="auto"/>
      </w:pPr>
      <w:r>
        <w:t>「我一起。」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「我不會留在這裡。」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「這裡是我的出生地。」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「也是所有秘密開始的地方。」</w:t>
      </w:r>
    </w:p>
    <w:p>
      <w:pPr>
        <w:spacing w:after="80" w:line="324" w:lineRule="auto"/>
      </w:pPr>
      <w:r>
        <w:t>「如果我現在留下。」</w:t>
      </w:r>
    </w:p>
    <w:p>
      <w:pPr>
        <w:spacing w:after="80" w:line="324" w:lineRule="auto"/>
      </w:pPr>
      <w:r>
        <w:t>「我會一輩子後悔。」</w:t>
      </w:r>
    </w:p>
    <w:p>
      <w:pPr>
        <w:spacing w:after="80" w:line="324" w:lineRule="auto"/>
      </w:pPr>
      <w:r>
        <w:t>歐陽景宸沉默幾秒。</w:t>
      </w:r>
    </w:p>
    <w:p>
      <w:pPr>
        <w:spacing w:after="80" w:line="324" w:lineRule="auto"/>
      </w:pPr>
      <w:r>
        <w:t>最後點頭。</w:t>
      </w:r>
    </w:p>
    <w:p>
      <w:pPr>
        <w:spacing w:after="80" w:line="324" w:lineRule="auto"/>
      </w:pPr>
      <w:r>
        <w:t>「跟緊我。」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歐陽景川也站起來。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歐陽景宸看他。</w:t>
      </w:r>
    </w:p>
    <w:p>
      <w:pPr>
        <w:spacing w:after="80" w:line="324" w:lineRule="auto"/>
      </w:pPr>
      <w:r>
        <w:t>「妳留下。」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「妳現在是他們最想要的人。」</w:t>
      </w:r>
    </w:p>
    <w:p>
      <w:pPr>
        <w:spacing w:after="80" w:line="324" w:lineRule="auto"/>
      </w:pPr>
      <w:r>
        <w:t>「所以我才要去。」</w:t>
      </w:r>
    </w:p>
    <w:p>
      <w:pPr>
        <w:spacing w:after="80" w:line="324" w:lineRule="auto"/>
      </w:pPr>
      <w:r>
        <w:t>歐陽景川低聲說：</w:t>
      </w:r>
    </w:p>
    <w:p>
      <w:pPr>
        <w:spacing w:after="80" w:line="324" w:lineRule="auto"/>
      </w:pPr>
      <w:r>
        <w:t>「他們要的是我的血。」</w:t>
      </w:r>
    </w:p>
    <w:p>
      <w:pPr>
        <w:spacing w:after="80" w:line="324" w:lineRule="auto"/>
      </w:pPr>
      <w:r>
        <w:t>「那就讓他們知道。」</w:t>
      </w:r>
    </w:p>
    <w:p>
      <w:pPr>
        <w:spacing w:after="80" w:line="324" w:lineRule="auto"/>
      </w:pPr>
      <w:r>
        <w:t>「我不是一個可以隨便帶走的實驗體。」</w:t>
      </w:r>
    </w:p>
    <w:p>
      <w:pPr>
        <w:spacing w:after="80" w:line="324" w:lineRule="auto"/>
      </w:pPr>
      <w:r>
        <w:t>歐陽景宸沒有再阻止。</w:t>
      </w:r>
    </w:p>
    <w:p>
      <w:pPr>
        <w:spacing w:after="80" w:line="324" w:lineRule="auto"/>
      </w:pPr>
      <w:r>
        <w:t>三人一起離開。</w:t>
      </w:r>
    </w:p>
    <w:p/>
    <w:p>
      <w:pPr>
        <w:spacing w:after="80" w:line="324" w:lineRule="auto"/>
      </w:pPr>
      <w:r>
        <w:t>九點二十四分。</w:t>
      </w:r>
    </w:p>
    <w:p>
      <w:pPr>
        <w:spacing w:after="80" w:line="324" w:lineRule="auto"/>
      </w:pPr>
      <w:r>
        <w:t>地下通道。</w:t>
      </w:r>
    </w:p>
    <w:p>
      <w:pPr>
        <w:spacing w:after="80" w:line="324" w:lineRule="auto"/>
      </w:pPr>
      <w:r>
        <w:t>所有燈光轉為紅色。</w:t>
      </w:r>
    </w:p>
    <w:p>
      <w:pPr>
        <w:spacing w:after="80" w:line="324" w:lineRule="auto"/>
      </w:pPr>
      <w:r>
        <w:t>警報聲持續響起。</w:t>
      </w:r>
    </w:p>
    <w:p>
      <w:pPr>
        <w:spacing w:after="80" w:line="324" w:lineRule="auto"/>
      </w:pPr>
      <w:r>
        <w:t>宋昭言跟在歐陽景宸身後。</w:t>
      </w:r>
    </w:p>
    <w:p>
      <w:pPr>
        <w:spacing w:after="80" w:line="324" w:lineRule="auto"/>
      </w:pPr>
      <w:r>
        <w:t>她忽然注意到牆上出現了一排數字。</w:t>
      </w:r>
    </w:p>
    <w:p>
      <w:pPr>
        <w:spacing w:after="80" w:line="324" w:lineRule="auto"/>
      </w:pPr>
      <w:r>
        <w:t>03／14／00：17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「這裡也有。」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兩人看著牆上的數字。</w:t>
      </w:r>
    </w:p>
    <w:p>
      <w:pPr>
        <w:spacing w:after="80" w:line="324" w:lineRule="auto"/>
      </w:pPr>
      <w:r>
        <w:t>歐陽景川走近。</w:t>
      </w:r>
    </w:p>
    <w:p>
      <w:pPr>
        <w:spacing w:after="80" w:line="324" w:lineRule="auto"/>
      </w:pPr>
      <w:r>
        <w:t>「這不是日期。」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「座標。」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「座標？」</w:t>
      </w:r>
    </w:p>
    <w:p>
      <w:pPr>
        <w:spacing w:after="80" w:line="324" w:lineRule="auto"/>
      </w:pPr>
      <w:r>
        <w:t>「地下室的位置。」</w:t>
      </w:r>
    </w:p>
    <w:p>
      <w:pPr>
        <w:spacing w:after="80" w:line="324" w:lineRule="auto"/>
      </w:pPr>
      <w:r>
        <w:t>他伸手摸了一下牆面。</w:t>
      </w:r>
    </w:p>
    <w:p>
      <w:pPr>
        <w:spacing w:after="80" w:line="324" w:lineRule="auto"/>
      </w:pPr>
      <w:r>
        <w:t>「這組數字在告訴我們。」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「出生時間不是出生時間。」</w:t>
      </w:r>
    </w:p>
    <w:p>
      <w:pPr>
        <w:spacing w:after="80" w:line="324" w:lineRule="auto"/>
      </w:pPr>
      <w:r>
        <w:t>「而是密碼。」</w:t>
      </w:r>
    </w:p>
    <w:p>
      <w:pPr>
        <w:spacing w:after="80" w:line="324" w:lineRule="auto"/>
      </w:pPr>
      <w:r>
        <w:t>歐陽景宸看著牆。</w:t>
      </w:r>
    </w:p>
    <w:p>
      <w:pPr>
        <w:spacing w:after="80" w:line="324" w:lineRule="auto"/>
      </w:pPr>
      <w:r>
        <w:t>「那密碼通往哪裡？」</w:t>
      </w:r>
    </w:p>
    <w:p>
      <w:pPr>
        <w:spacing w:after="80" w:line="324" w:lineRule="auto"/>
      </w:pPr>
      <w:r>
        <w:t>歐陽景川搖頭。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牆面突然向內滑開。</w:t>
      </w:r>
    </w:p>
    <w:p>
      <w:pPr>
        <w:spacing w:after="80" w:line="324" w:lineRule="auto"/>
      </w:pPr>
      <w:r>
        <w:t>露出一個極窄的通道。</w:t>
      </w:r>
    </w:p>
    <w:p>
      <w:pPr>
        <w:spacing w:after="80" w:line="324" w:lineRule="auto"/>
      </w:pPr>
      <w:r>
        <w:t>裡面沒有燈。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桌上放著一個錄音機。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「又是錄音？」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「小心。」</w:t>
      </w:r>
    </w:p>
    <w:p>
      <w:pPr>
        <w:spacing w:after="80" w:line="324" w:lineRule="auto"/>
      </w:pPr>
      <w:r>
        <w:t>他走過去。</w:t>
      </w:r>
    </w:p>
    <w:p>
      <w:pPr>
        <w:spacing w:after="80" w:line="324" w:lineRule="auto"/>
      </w:pPr>
      <w:r>
        <w:t>錄音機卻自行啟動。</w:t>
      </w:r>
    </w:p>
    <w:p>
      <w:pPr>
        <w:spacing w:after="80" w:line="324" w:lineRule="auto"/>
      </w:pPr>
      <w:r>
        <w:t>一道男聲傳來。</w:t>
      </w:r>
    </w:p>
    <w:p>
      <w:pPr>
        <w:spacing w:after="80" w:line="324" w:lineRule="auto"/>
      </w:pPr>
      <w:r>
        <w:t>「如果妳們找到這裡。」</w:t>
      </w:r>
    </w:p>
    <w:p>
      <w:pPr>
        <w:spacing w:after="80" w:line="324" w:lineRule="auto"/>
      </w:pPr>
      <w:r>
        <w:t>「說明第一個謎題已經被解開。」</w:t>
      </w:r>
    </w:p>
    <w:p>
      <w:pPr>
        <w:spacing w:after="80" w:line="324" w:lineRule="auto"/>
      </w:pPr>
      <w:r>
        <w:t>宋昭言瞬間認出。</w:t>
      </w:r>
    </w:p>
    <w:p>
      <w:pPr>
        <w:spacing w:after="80" w:line="324" w:lineRule="auto"/>
      </w:pPr>
      <w:r>
        <w:t>是歐陽明修。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「我知道妳會來。」</w:t>
      </w:r>
    </w:p>
    <w:p>
      <w:pPr>
        <w:spacing w:after="80" w:line="324" w:lineRule="auto"/>
      </w:pPr>
      <w:r>
        <w:t>「也知道景宸會陪妳。」</w:t>
      </w:r>
    </w:p>
    <w:p>
      <w:pPr>
        <w:spacing w:after="80" w:line="324" w:lineRule="auto"/>
      </w:pPr>
      <w:r>
        <w:t>歐陽景宸的手微微收緊。</w:t>
      </w:r>
    </w:p>
    <w:p>
      <w:pPr>
        <w:spacing w:after="80" w:line="324" w:lineRule="auto"/>
      </w:pPr>
      <w:r>
        <w:t>「妳們現在看到的所有東西。」</w:t>
      </w:r>
    </w:p>
    <w:p>
      <w:pPr>
        <w:spacing w:after="80" w:line="324" w:lineRule="auto"/>
      </w:pPr>
      <w:r>
        <w:t>「都不是真相。」</w:t>
      </w:r>
    </w:p>
    <w:p>
      <w:pPr>
        <w:spacing w:after="80" w:line="324" w:lineRule="auto"/>
      </w:pPr>
      <w:r>
        <w:t>「包括我的死亡。」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「我確實死過一次。」</w:t>
      </w:r>
    </w:p>
    <w:p>
      <w:pPr>
        <w:spacing w:after="80" w:line="324" w:lineRule="auto"/>
      </w:pPr>
      <w:r>
        <w:t>「但不是妳們以為的那一次。」</w:t>
      </w:r>
    </w:p>
    <w:p>
      <w:pPr>
        <w:spacing w:after="80" w:line="324" w:lineRule="auto"/>
      </w:pPr>
      <w:r>
        <w:t>錄音停頓。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一句讓所有人都震住的話傳出來。</w:t>
      </w:r>
    </w:p>
    <w:p>
      <w:pPr>
        <w:spacing w:after="80" w:line="324" w:lineRule="auto"/>
      </w:pPr>
      <w:r>
        <w:t>「真正的歐陽明修，死於1999年12月。」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1999年？</w:t>
      </w:r>
    </w:p>
    <w:p>
      <w:pPr>
        <w:spacing w:after="80" w:line="324" w:lineRule="auto"/>
      </w:pPr>
      <w:r>
        <w:t>那時候她還沒有出生。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「而2000年3月14日。」</w:t>
      </w:r>
    </w:p>
    <w:p>
      <w:pPr>
        <w:spacing w:after="80" w:line="324" w:lineRule="auto"/>
      </w:pPr>
      <w:r>
        <w:t>「妳們見到的我。」</w:t>
      </w:r>
    </w:p>
    <w:p>
      <w:pPr>
        <w:spacing w:after="80" w:line="324" w:lineRule="auto"/>
      </w:pPr>
      <w:r>
        <w:t>「已經不是我。」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錄音裡的聲音繼續。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「妳一直以為妳父親死在2000年。」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「妳從小看到的那個父親。」</w:t>
      </w:r>
    </w:p>
    <w:p>
      <w:pPr>
        <w:spacing w:after="80" w:line="324" w:lineRule="auto"/>
      </w:pPr>
      <w:r>
        <w:t>「已經是一個替代品。」</w:t>
      </w:r>
    </w:p>
    <w:p>
      <w:pPr>
        <w:spacing w:after="80" w:line="324" w:lineRule="auto"/>
      </w:pPr>
      <w:r>
        <w:t>宋昭言的腦海轟然一聲。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所有人都在說替代。</w:t>
      </w:r>
    </w:p>
    <w:p>
      <w:pPr>
        <w:spacing w:after="80" w:line="324" w:lineRule="auto"/>
      </w:pPr>
      <w:r>
        <w:t>S-02。</w:t>
      </w:r>
    </w:p>
    <w:p>
      <w:pPr>
        <w:spacing w:after="80" w:line="324" w:lineRule="auto"/>
      </w:pPr>
      <w:r>
        <w:t>S-03。</w:t>
      </w:r>
    </w:p>
    <w:p>
      <w:pPr>
        <w:spacing w:after="80" w:line="324" w:lineRule="auto"/>
      </w:pPr>
      <w:r>
        <w:t>身份繼承。</w:t>
      </w:r>
    </w:p>
    <w:p>
      <w:pPr>
        <w:spacing w:after="80" w:line="324" w:lineRule="auto"/>
      </w:pPr>
      <w:r>
        <w:t>替身。</w:t>
      </w:r>
    </w:p>
    <w:p>
      <w:pPr>
        <w:spacing w:after="80" w:line="324" w:lineRule="auto"/>
      </w:pPr>
      <w:r>
        <w:t>備份。</w:t>
      </w:r>
    </w:p>
    <w:p>
      <w:pPr>
        <w:spacing w:after="80" w:line="324" w:lineRule="auto"/>
      </w:pPr>
      <w:r>
        <w:t>可是如果連歐陽明修自己都曾被替代呢？</w:t>
      </w:r>
    </w:p>
    <w:p>
      <w:pPr>
        <w:spacing w:after="80" w:line="324" w:lineRule="auto"/>
      </w:pPr>
      <w:r>
        <w:t>那麼——</w:t>
      </w:r>
    </w:p>
    <w:p>
      <w:pPr>
        <w:spacing w:after="80" w:line="324" w:lineRule="auto"/>
      </w:pPr>
      <w:r>
        <w:t>二十六年前真正的家族。</w:t>
      </w:r>
    </w:p>
    <w:p>
      <w:pPr>
        <w:spacing w:after="80" w:line="324" w:lineRule="auto"/>
      </w:pPr>
      <w:r>
        <w:t>到底還剩下多少是真的？</w:t>
      </w:r>
    </w:p>
    <w:p/>
    <w:p>
      <w:pPr>
        <w:spacing w:after="80" w:line="324" w:lineRule="auto"/>
      </w:pPr>
      <w:r>
        <w:t>九點三十一分。</w:t>
      </w:r>
    </w:p>
    <w:p>
      <w:pPr>
        <w:spacing w:after="80" w:line="324" w:lineRule="auto"/>
      </w:pPr>
      <w:r>
        <w:t>錄音最後只剩下雜訊。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另一個聲音插入。</w:t>
      </w:r>
    </w:p>
    <w:p>
      <w:pPr>
        <w:spacing w:after="80" w:line="324" w:lineRule="auto"/>
      </w:pPr>
      <w:r>
        <w:t>女人。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宋昭言瞬間認出。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蘇婉的聲音從錄音機裡傳出。</w:t>
      </w:r>
    </w:p>
    <w:p>
      <w:pPr>
        <w:spacing w:after="80" w:line="324" w:lineRule="auto"/>
      </w:pPr>
      <w:r>
        <w:t>「明修。」</w:t>
      </w:r>
    </w:p>
    <w:p>
      <w:pPr>
        <w:spacing w:after="80" w:line="324" w:lineRule="auto"/>
      </w:pPr>
      <w:r>
        <w:t>「如果妳真的決定這麼做。」</w:t>
      </w:r>
    </w:p>
    <w:p>
      <w:pPr>
        <w:spacing w:after="80" w:line="324" w:lineRule="auto"/>
      </w:pPr>
      <w:r>
        <w:t>「那昭言怎麼辦？」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「她必須出生。」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「因為只有她能結束這一切。」</w:t>
      </w:r>
    </w:p>
    <w:p>
      <w:pPr>
        <w:spacing w:after="80" w:line="324" w:lineRule="auto"/>
      </w:pPr>
      <w:r>
        <w:t>「如果她失敗呢？」</w:t>
      </w:r>
    </w:p>
    <w:p>
      <w:pPr>
        <w:spacing w:after="80" w:line="324" w:lineRule="auto"/>
      </w:pPr>
      <w:r>
        <w:t>長久沉默。</w:t>
      </w:r>
    </w:p>
    <w:p>
      <w:pPr>
        <w:spacing w:after="80" w:line="324" w:lineRule="auto"/>
      </w:pPr>
      <w:r>
        <w:t>然後男人說：</w:t>
      </w:r>
    </w:p>
    <w:p>
      <w:pPr>
        <w:spacing w:after="80" w:line="324" w:lineRule="auto"/>
      </w:pPr>
      <w:r>
        <w:t>「那就讓景宸殺了我。」</w:t>
      </w:r>
    </w:p>
    <w:p>
      <w:pPr>
        <w:spacing w:after="80" w:line="324" w:lineRule="auto"/>
      </w:pPr>
      <w:r>
        <w:t>宋昭言猛然轉頭看向歐陽景宸。</w:t>
      </w:r>
    </w:p>
    <w:p>
      <w:pPr>
        <w:spacing w:after="80" w:line="324" w:lineRule="auto"/>
      </w:pPr>
      <w:r>
        <w:t>錄音還在繼續。</w:t>
      </w:r>
    </w:p>
    <w:p>
      <w:pPr>
        <w:spacing w:after="80" w:line="324" w:lineRule="auto"/>
      </w:pPr>
      <w:r>
        <w:t>「景宸是唯一不會被系統控制的人。」</w:t>
      </w:r>
    </w:p>
    <w:p>
      <w:pPr>
        <w:spacing w:after="80" w:line="324" w:lineRule="auto"/>
      </w:pPr>
      <w:r>
        <w:t>「他如果親手殺掉我。」</w:t>
      </w:r>
    </w:p>
    <w:p>
      <w:pPr>
        <w:spacing w:after="80" w:line="324" w:lineRule="auto"/>
      </w:pPr>
      <w:r>
        <w:t>「所有權限都會轉移。」</w:t>
      </w:r>
    </w:p>
    <w:p>
      <w:pPr>
        <w:spacing w:after="80" w:line="324" w:lineRule="auto"/>
      </w:pPr>
      <w:r>
        <w:t>「而昭言。」</w:t>
      </w:r>
    </w:p>
    <w:p>
      <w:pPr>
        <w:spacing w:after="80" w:line="324" w:lineRule="auto"/>
      </w:pPr>
      <w:r>
        <w:t>「會成為唯一能重啟第三階段的人。」</w:t>
      </w:r>
    </w:p>
    <w:p>
      <w:pPr>
        <w:spacing w:after="80" w:line="324" w:lineRule="auto"/>
      </w:pPr>
      <w:r>
        <w:t>蘇婉哭了。</w:t>
      </w:r>
    </w:p>
    <w:p>
      <w:pPr>
        <w:spacing w:after="80" w:line="324" w:lineRule="auto"/>
      </w:pPr>
      <w:r>
        <w:t>「你要拿自己的命做局？」</w:t>
      </w:r>
    </w:p>
    <w:p>
      <w:pPr>
        <w:spacing w:after="80" w:line="324" w:lineRule="auto"/>
      </w:pPr>
      <w:r>
        <w:t>「不是我的命。」</w:t>
      </w:r>
    </w:p>
    <w:p>
      <w:pPr>
        <w:spacing w:after="80" w:line="324" w:lineRule="auto"/>
      </w:pPr>
      <w:r>
        <w:t>「是我們所有人的。」</w:t>
      </w:r>
    </w:p>
    <w:p>
      <w:pPr>
        <w:spacing w:after="80" w:line="324" w:lineRule="auto"/>
      </w:pPr>
      <w:r>
        <w:t>錄音最後。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「不要讓昭言知道。」</w:t>
      </w:r>
    </w:p>
    <w:p>
      <w:pPr>
        <w:spacing w:after="80" w:line="324" w:lineRule="auto"/>
      </w:pPr>
      <w:r>
        <w:t>「永遠不要。」</w:t>
      </w:r>
    </w:p>
    <w:p>
      <w:pPr>
        <w:spacing w:after="80" w:line="324" w:lineRule="auto"/>
      </w:pPr>
      <w:r>
        <w:t>錄音停止。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她終於知道。</w:t>
      </w:r>
    </w:p>
    <w:p>
      <w:pPr>
        <w:spacing w:after="80" w:line="324" w:lineRule="auto"/>
      </w:pPr>
      <w:r>
        <w:t>那句「妳殺了我」。</w:t>
      </w:r>
    </w:p>
    <w:p>
      <w:pPr>
        <w:spacing w:after="80" w:line="324" w:lineRule="auto"/>
      </w:pPr>
      <w:r>
        <w:t>也許真的不是假的。</w:t>
      </w:r>
    </w:p>
    <w:p>
      <w:pPr>
        <w:spacing w:after="80" w:line="324" w:lineRule="auto"/>
      </w:pPr>
      <w:r>
        <w:t>卻不是她想像中的殺。</w:t>
      </w:r>
    </w:p>
    <w:p>
      <w:pPr>
        <w:spacing w:after="80" w:line="324" w:lineRule="auto"/>
      </w:pPr>
      <w:r>
        <w:t>而是一個父親親手設計好的結局。</w:t>
      </w:r>
    </w:p>
    <w:p>
      <w:pPr>
        <w:spacing w:after="80" w:line="324" w:lineRule="auto"/>
      </w:pPr>
      <w:r>
        <w:t>讓自己的兒子。</w:t>
      </w:r>
    </w:p>
    <w:p>
      <w:pPr>
        <w:spacing w:after="80" w:line="324" w:lineRule="auto"/>
      </w:pPr>
      <w:r>
        <w:t>讓自己的女兒。</w:t>
      </w:r>
    </w:p>
    <w:p>
      <w:pPr>
        <w:spacing w:after="80" w:line="324" w:lineRule="auto"/>
      </w:pPr>
      <w:r>
        <w:t>一起成為這場局最後的出口。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「你知道嗎？」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「你父親希望你殺他。」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「那如果最後真的要你殺他呢？」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「我會。」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「你會？」</w:t>
      </w:r>
    </w:p>
    <w:p>
      <w:pPr>
        <w:spacing w:after="80" w:line="324" w:lineRule="auto"/>
      </w:pPr>
      <w:r>
        <w:t>「如果那是他留下的最後一條路。」</w:t>
      </w:r>
    </w:p>
    <w:p>
      <w:pPr>
        <w:spacing w:after="80" w:line="324" w:lineRule="auto"/>
      </w:pPr>
      <w:r>
        <w:t>「我會。」</w:t>
      </w:r>
    </w:p>
    <w:p>
      <w:pPr>
        <w:spacing w:after="80" w:line="324" w:lineRule="auto"/>
      </w:pPr>
      <w:r>
        <w:t>「即使那代表妳永遠失去父親？」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「他已經死了一次。」</w:t>
      </w:r>
    </w:p>
    <w:p>
      <w:pPr>
        <w:spacing w:after="80" w:line="324" w:lineRule="auto"/>
      </w:pPr>
      <w:r>
        <w:t>「我不怕再失去一次。」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遠處突然傳來一聲巨響。</w:t>
      </w:r>
    </w:p>
    <w:p>
      <w:pPr>
        <w:spacing w:after="80" w:line="324" w:lineRule="auto"/>
      </w:pPr>
      <w:r>
        <w:t>「砰——！」</w:t>
      </w:r>
    </w:p>
    <w:p>
      <w:pPr>
        <w:spacing w:after="80" w:line="324" w:lineRule="auto"/>
      </w:pPr>
      <w:r>
        <w:t>沈硯的聲音從通訊器傳來。</w:t>
      </w:r>
    </w:p>
    <w:p>
      <w:pPr>
        <w:spacing w:after="80" w:line="324" w:lineRule="auto"/>
      </w:pPr>
      <w:r>
        <w:t>「有人進入核心區！」</w:t>
      </w:r>
    </w:p>
    <w:p>
      <w:pPr>
        <w:spacing w:after="80" w:line="324" w:lineRule="auto"/>
      </w:pPr>
      <w:r>
        <w:t>「三個人！」</w:t>
      </w:r>
    </w:p>
    <w:p>
      <w:pPr>
        <w:spacing w:after="80" w:line="324" w:lineRule="auto"/>
      </w:pPr>
      <w:r>
        <w:t>「其中一個……」</w:t>
      </w:r>
    </w:p>
    <w:p>
      <w:pPr>
        <w:spacing w:after="80" w:line="324" w:lineRule="auto"/>
      </w:pPr>
      <w:r>
        <w:t>他的聲音突然停住。</w:t>
      </w:r>
    </w:p>
    <w:p>
      <w:pPr>
        <w:spacing w:after="80" w:line="324" w:lineRule="auto"/>
      </w:pPr>
      <w:r>
        <w:t>歐陽景宸拿起通訊器。</w:t>
      </w:r>
    </w:p>
    <w:p>
      <w:pPr>
        <w:spacing w:after="80" w:line="324" w:lineRule="auto"/>
      </w:pPr>
      <w:r>
        <w:t>「沈硯？」</w:t>
      </w:r>
    </w:p>
    <w:p>
      <w:pPr>
        <w:spacing w:after="80" w:line="324" w:lineRule="auto"/>
      </w:pPr>
      <w:r>
        <w:t>沒有回應。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「沈硯？」</w:t>
      </w:r>
    </w:p>
    <w:p>
      <w:pPr>
        <w:spacing w:after="80" w:line="324" w:lineRule="auto"/>
      </w:pPr>
      <w:r>
        <w:t>依舊沒有聲音。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通訊器裡傳來另一個人的聲音。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陌生。</w:t>
      </w:r>
    </w:p>
    <w:p>
      <w:pPr>
        <w:spacing w:after="80" w:line="324" w:lineRule="auto"/>
      </w:pPr>
      <w:r>
        <w:t>卻帶著笑意。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歐陽景宸眼神驟冷。</w:t>
      </w:r>
    </w:p>
    <w:p>
      <w:pPr>
        <w:spacing w:after="80" w:line="324" w:lineRule="auto"/>
      </w:pPr>
      <w:r>
        <w:t>「你是誰？」</w:t>
      </w:r>
    </w:p>
    <w:p>
      <w:pPr>
        <w:spacing w:after="80" w:line="324" w:lineRule="auto"/>
      </w:pPr>
      <w:r>
        <w:t>那人沒有回答。</w:t>
      </w:r>
    </w:p>
    <w:p>
      <w:pPr>
        <w:spacing w:after="80" w:line="324" w:lineRule="auto"/>
      </w:pPr>
      <w:r>
        <w:t>只說：</w:t>
      </w:r>
    </w:p>
    <w:p>
      <w:pPr>
        <w:spacing w:after="80" w:line="324" w:lineRule="auto"/>
      </w:pPr>
      <w:r>
        <w:t>「如果你想讓沈硯活著。」</w:t>
      </w:r>
    </w:p>
    <w:p>
      <w:pPr>
        <w:spacing w:after="80" w:line="324" w:lineRule="auto"/>
      </w:pPr>
      <w:r>
        <w:t>「就把S-17帶到核心實驗室。」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「他們要我。」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「景宸，不要去。」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「我們沒有選擇。」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她看著黑暗深處。</w:t>
      </w:r>
    </w:p>
    <w:p>
      <w:pPr>
        <w:spacing w:after="80" w:line="324" w:lineRule="auto"/>
      </w:pPr>
      <w:r>
        <w:t>「是他們以為我們沒有選擇。」</w:t>
      </w:r>
    </w:p>
    <w:p>
      <w:pPr>
        <w:spacing w:after="80" w:line="324" w:lineRule="auto"/>
      </w:pPr>
      <w:r>
        <w:t>她慢慢握緊手。</w:t>
      </w:r>
    </w:p>
    <w:p>
      <w:pPr>
        <w:spacing w:after="80" w:line="324" w:lineRule="auto"/>
      </w:pPr>
      <w:r>
        <w:t>「但我們有。」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宋昭言的眼神第一次不再恐懼。</w:t>
      </w:r>
    </w:p>
    <w:p>
      <w:pPr>
        <w:spacing w:after="80" w:line="324" w:lineRule="auto"/>
      </w:pPr>
      <w:r>
        <w:t>只剩下冷靜。</w:t>
      </w:r>
    </w:p>
    <w:p>
      <w:pPr>
        <w:spacing w:after="80" w:line="324" w:lineRule="auto"/>
      </w:pPr>
      <w:r>
        <w:t>「他們想要S-17。」</w:t>
      </w:r>
    </w:p>
    <w:p>
      <w:pPr>
        <w:spacing w:after="80" w:line="324" w:lineRule="auto"/>
      </w:pPr>
      <w:r>
        <w:t>「那就給他們。」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她看向歐陽景川。</w:t>
      </w:r>
    </w:p>
    <w:p>
      <w:pPr>
        <w:spacing w:after="80" w:line="324" w:lineRule="auto"/>
      </w:pPr>
      <w:r>
        <w:t>「讓S-02也一起去。」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「至於S-01。」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「他到底還活不活著。」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三人朝核心實驗室走去。</w:t>
      </w:r>
    </w:p>
    <w:p>
      <w:pPr>
        <w:spacing w:after="80" w:line="324" w:lineRule="auto"/>
      </w:pPr>
      <w:r>
        <w:t>而就在他們離開後。</w:t>
      </w:r>
    </w:p>
    <w:p>
      <w:pPr>
        <w:spacing w:after="80" w:line="324" w:lineRule="auto"/>
      </w:pPr>
      <w:r>
        <w:t>牆壁另一側。</w:t>
      </w:r>
    </w:p>
    <w:p>
      <w:pPr>
        <w:spacing w:after="80" w:line="324" w:lineRule="auto"/>
      </w:pPr>
      <w:r>
        <w:t>一道隱藏的監控亮起。</w:t>
      </w:r>
    </w:p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沈硯被綁在椅子上。</w:t>
      </w:r>
    </w:p>
    <w:p>
      <w:pPr>
        <w:spacing w:after="80" w:line="324" w:lineRule="auto"/>
      </w:pPr>
      <w:r>
        <w:t>而站在他身後的人。</w:t>
      </w:r>
    </w:p>
    <w:p>
      <w:pPr>
        <w:spacing w:after="80" w:line="324" w:lineRule="auto"/>
      </w:pPr>
      <w:r>
        <w:t>竟然是——</w:t>
      </w:r>
    </w:p>
    <w:p>
      <w:pPr>
        <w:spacing w:after="80" w:line="324" w:lineRule="auto"/>
      </w:pPr>
      <w:r>
        <w:t>顧文修。</w:t>
      </w:r>
    </w:p>
    <w:p>
      <w:pPr>
        <w:spacing w:after="80" w:line="324" w:lineRule="auto"/>
      </w:pPr>
      <w:r>
        <w:t>老人抬起頭。</w:t>
      </w:r>
    </w:p>
    <w:p>
      <w:pPr>
        <w:spacing w:after="80" w:line="324" w:lineRule="auto"/>
      </w:pPr>
      <w:r>
        <w:t>對著監控鏡頭淡淡說：</w:t>
      </w:r>
    </w:p>
    <w:p>
      <w:pPr>
        <w:spacing w:after="80" w:line="324" w:lineRule="auto"/>
      </w:pPr>
      <w:r>
        <w:t>「第二階段。」</w:t>
      </w:r>
    </w:p>
    <w:p>
      <w:pPr>
        <w:spacing w:after="80" w:line="324" w:lineRule="auto"/>
      </w:pPr>
      <w:r>
        <w:t>「正式開始。」</w:t>
      </w:r>
    </w:p>
    <w:p>
      <w:pPr>
        <w:spacing w:after="80" w:line="324" w:lineRule="auto"/>
      </w:pPr>
      <w:r>
        <w:t>畫面切黑。</w:t>
      </w:r>
    </w:p>
    <w:p>
      <w:pPr>
        <w:spacing w:after="80" w:line="324" w:lineRule="auto"/>
      </w:pPr>
      <w:r>
        <w:t>第二十六章完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第二十七章｜顧文修的另一張臉</w:t>
      </w:r>
    </w:p>
    <w:p/>
    <w:p>
      <w:pPr>
        <w:spacing w:after="80" w:line="324" w:lineRule="auto"/>
      </w:pPr>
      <w:r>
        <w:t>晚上九點三十六分。</w:t>
      </w:r>
    </w:p>
    <w:p>
      <w:pPr>
        <w:spacing w:after="80" w:line="324" w:lineRule="auto"/>
      </w:pPr>
      <w:r>
        <w:t>核心實驗室外的走廊很安靜。</w:t>
      </w:r>
    </w:p>
    <w:p>
      <w:pPr>
        <w:spacing w:after="80" w:line="324" w:lineRule="auto"/>
      </w:pPr>
      <w:r>
        <w:t>安靜得不正常。</w:t>
      </w:r>
    </w:p>
    <w:p>
      <w:pPr>
        <w:spacing w:after="80" w:line="324" w:lineRule="auto"/>
      </w:pPr>
      <w:r>
        <w:t>剛才還在遠處響起的警報聲，忽然全部停止。</w:t>
      </w:r>
    </w:p>
    <w:p>
      <w:pPr>
        <w:spacing w:after="80" w:line="324" w:lineRule="auto"/>
      </w:pPr>
      <w:r>
        <w:t>連通風系統都像被人切斷。</w:t>
      </w:r>
    </w:p>
    <w:p>
      <w:pPr>
        <w:spacing w:after="80" w:line="324" w:lineRule="auto"/>
      </w:pPr>
      <w:r>
        <w:t>空氣變得沉重。</w:t>
      </w:r>
    </w:p>
    <w:p>
      <w:pPr>
        <w:spacing w:after="80" w:line="324" w:lineRule="auto"/>
      </w:pPr>
      <w:r>
        <w:t>宋昭言走在最前面。</w:t>
      </w:r>
    </w:p>
    <w:p>
      <w:pPr>
        <w:spacing w:after="80" w:line="324" w:lineRule="auto"/>
      </w:pPr>
      <w:r>
        <w:t>她沒有再說話。</w:t>
      </w:r>
    </w:p>
    <w:p>
      <w:pPr>
        <w:spacing w:after="80" w:line="324" w:lineRule="auto"/>
      </w:pPr>
      <w:r>
        <w:t>剛才錄音裡的每一句話，都在她腦中反覆重播。</w:t>
      </w:r>
    </w:p>
    <w:p>
      <w:pPr>
        <w:spacing w:after="80" w:line="324" w:lineRule="auto"/>
      </w:pPr>
      <w:r>
        <w:t>她必須出生。</w:t>
      </w:r>
    </w:p>
    <w:p>
      <w:pPr>
        <w:spacing w:after="80" w:line="324" w:lineRule="auto"/>
      </w:pPr>
      <w:r>
        <w:t>只有她能結束這一切。</w:t>
      </w:r>
    </w:p>
    <w:p>
      <w:pPr>
        <w:spacing w:after="80" w:line="324" w:lineRule="auto"/>
      </w:pPr>
      <w:r>
        <w:t>讓景宸殺了我。</w:t>
      </w:r>
    </w:p>
    <w:p>
      <w:pPr>
        <w:spacing w:after="80" w:line="324" w:lineRule="auto"/>
      </w:pPr>
      <w:r>
        <w:t>如果這些是真的，那麼她的人生從出生的那一刻開始，就已經被某個人寫好。</w:t>
      </w:r>
    </w:p>
    <w:p>
      <w:pPr>
        <w:spacing w:after="80" w:line="324" w:lineRule="auto"/>
      </w:pPr>
      <w:r>
        <w:t>她曾經以為自己最害怕的是被人利用。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真正可怕的是——</w:t>
      </w:r>
    </w:p>
    <w:p>
      <w:pPr>
        <w:spacing w:after="80" w:line="324" w:lineRule="auto"/>
      </w:pPr>
      <w:r>
        <w:t>有人利用她，卻讓她一直以為那是自己的人生。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身後傳來歐陽景宸的聲音。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「妳在想什麼？」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「我在想，如果我從出生開始就是一場計畫。」</w:t>
      </w:r>
    </w:p>
    <w:p>
      <w:pPr>
        <w:spacing w:after="80" w:line="324" w:lineRule="auto"/>
      </w:pPr>
      <w:r>
        <w:t>「那我現在做的每一個決定。」</w:t>
      </w:r>
    </w:p>
    <w:p>
      <w:pPr>
        <w:spacing w:after="80" w:line="324" w:lineRule="auto"/>
      </w:pPr>
      <w:r>
        <w:t>「到底有多少是我自己的？」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「至少現在。」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「現在妳可以選。」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「沒有人逼妳走進這裡。」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「你走進來。」</w:t>
      </w:r>
    </w:p>
    <w:p>
      <w:pPr>
        <w:spacing w:after="80" w:line="324" w:lineRule="auto"/>
      </w:pPr>
      <w:r>
        <w:t>「是因為我父親。」</w:t>
      </w:r>
    </w:p>
    <w:p>
      <w:pPr>
        <w:spacing w:after="80" w:line="324" w:lineRule="auto"/>
      </w:pPr>
      <w:r>
        <w:t>「還是因為我？」</w:t>
      </w:r>
    </w:p>
    <w:p>
      <w:pPr>
        <w:spacing w:after="80" w:line="324" w:lineRule="auto"/>
      </w:pPr>
      <w:r>
        <w:t>歐陽景宸沉默一秒。</w:t>
      </w:r>
    </w:p>
    <w:p>
      <w:pPr>
        <w:spacing w:after="80" w:line="324" w:lineRule="auto"/>
      </w:pPr>
      <w:r>
        <w:t>「因為妳。」</w:t>
      </w:r>
    </w:p>
    <w:p>
      <w:pPr>
        <w:spacing w:after="80" w:line="324" w:lineRule="auto"/>
      </w:pPr>
      <w:r>
        <w:t>她心裡一動。</w:t>
      </w:r>
    </w:p>
    <w:p>
      <w:pPr>
        <w:spacing w:after="80" w:line="324" w:lineRule="auto"/>
      </w:pPr>
      <w:r>
        <w:t>他卻沒有給她太多時間。</w:t>
      </w:r>
    </w:p>
    <w:p>
      <w:pPr>
        <w:spacing w:after="80" w:line="324" w:lineRule="auto"/>
      </w:pPr>
      <w:r>
        <w:t>「走吧。」</w:t>
      </w:r>
    </w:p>
    <w:p>
      <w:pPr>
        <w:spacing w:after="80" w:line="324" w:lineRule="auto"/>
      </w:pPr>
      <w:r>
        <w:t>「再晚一點。」</w:t>
      </w:r>
    </w:p>
    <w:p>
      <w:pPr>
        <w:spacing w:after="80" w:line="324" w:lineRule="auto"/>
      </w:pPr>
      <w:r>
        <w:t>「沈硯可能真的會出事。」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兩人並肩向前。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歐陽景川安靜跟著。</w:t>
      </w:r>
    </w:p>
    <w:p>
      <w:pPr>
        <w:spacing w:after="80" w:line="324" w:lineRule="auto"/>
      </w:pPr>
      <w:r>
        <w:t>他忽然開口：</w:t>
      </w:r>
    </w:p>
    <w:p>
      <w:pPr>
        <w:spacing w:after="80" w:line="324" w:lineRule="auto"/>
      </w:pPr>
      <w:r>
        <w:t>「其實妳們不用擔心沈硯。」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「顧文修不會殺他。」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「因為他是醫生。」</w:t>
      </w:r>
    </w:p>
    <w:p>
      <w:pPr>
        <w:spacing w:after="80" w:line="324" w:lineRule="auto"/>
      </w:pPr>
      <w:r>
        <w:t>「醫生就不會殺人？」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歐陽景川淡淡道：</w:t>
      </w:r>
    </w:p>
    <w:p>
      <w:pPr>
        <w:spacing w:after="80" w:line="324" w:lineRule="auto"/>
      </w:pPr>
      <w:r>
        <w:t>「因為他只會殺那些已經沒有利用價值的人。」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這句話讓她想起一件事。</w:t>
      </w:r>
    </w:p>
    <w:p>
      <w:pPr>
        <w:spacing w:after="80" w:line="324" w:lineRule="auto"/>
      </w:pPr>
      <w:r>
        <w:t>「你以前見過顧文修？」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「他知道你？」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「他參與S-02計畫？」</w:t>
      </w:r>
    </w:p>
    <w:p>
      <w:pPr>
        <w:spacing w:after="80" w:line="324" w:lineRule="auto"/>
      </w:pPr>
      <w:r>
        <w:t>「他負責我的基因調整。」</w:t>
      </w:r>
    </w:p>
    <w:p>
      <w:pPr>
        <w:spacing w:after="80" w:line="324" w:lineRule="auto"/>
      </w:pPr>
      <w:r>
        <w:t>宋昭言腳步一頓。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「你身上的基因。」</w:t>
      </w:r>
    </w:p>
    <w:p>
      <w:pPr>
        <w:spacing w:after="80" w:line="324" w:lineRule="auto"/>
      </w:pPr>
      <w:r>
        <w:t>「有一部分是他改的？」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歐陽景川沒有回答。</w:t>
      </w:r>
    </w:p>
    <w:p>
      <w:pPr>
        <w:spacing w:after="80" w:line="324" w:lineRule="auto"/>
      </w:pPr>
      <w:r>
        <w:t>歐陽景宸卻突然停下。</w:t>
      </w:r>
    </w:p>
    <w:p>
      <w:pPr>
        <w:spacing w:after="80" w:line="324" w:lineRule="auto"/>
      </w:pPr>
      <w:r>
        <w:t>「因為他想讓景川成為真正的歐陽家繼承人。」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「不是替代你？」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歐陽景宸的聲音很冷。</w:t>
      </w:r>
    </w:p>
    <w:p>
      <w:pPr>
        <w:spacing w:after="80" w:line="324" w:lineRule="auto"/>
      </w:pPr>
      <w:r>
        <w:t>「是讓他比我更適合成為我。」</w:t>
      </w:r>
    </w:p>
    <w:p/>
    <w:p>
      <w:pPr>
        <w:spacing w:after="80" w:line="324" w:lineRule="auto"/>
      </w:pPr>
      <w:r>
        <w:t>九點四十三分。</w:t>
      </w:r>
    </w:p>
    <w:p>
      <w:pPr>
        <w:spacing w:after="80" w:line="324" w:lineRule="auto"/>
      </w:pPr>
      <w:r>
        <w:t>三人抵達核心實驗室。</w:t>
      </w:r>
    </w:p>
    <w:p>
      <w:pPr>
        <w:spacing w:after="80" w:line="324" w:lineRule="auto"/>
      </w:pPr>
      <w:r>
        <w:t>門口沒有守衛。</w:t>
      </w:r>
    </w:p>
    <w:p>
      <w:pPr>
        <w:spacing w:after="80" w:line="324" w:lineRule="auto"/>
      </w:pPr>
      <w:r>
        <w:t>卻有一面巨大的玻璃牆。</w:t>
      </w:r>
    </w:p>
    <w:p>
      <w:pPr>
        <w:spacing w:after="80" w:line="324" w:lineRule="auto"/>
      </w:pPr>
      <w:r>
        <w:t>玻璃後方。</w:t>
      </w:r>
    </w:p>
    <w:p>
      <w:pPr>
        <w:spacing w:after="80" w:line="324" w:lineRule="auto"/>
      </w:pPr>
      <w:r>
        <w:t>一個男人背對著他們。</w:t>
      </w:r>
    </w:p>
    <w:p>
      <w:pPr>
        <w:spacing w:after="80" w:line="324" w:lineRule="auto"/>
      </w:pPr>
      <w:r>
        <w:t>白色醫師袍。</w:t>
      </w:r>
    </w:p>
    <w:p>
      <w:pPr>
        <w:spacing w:after="80" w:line="324" w:lineRule="auto"/>
      </w:pPr>
      <w:r>
        <w:t>銀灰色頭髮。</w:t>
      </w:r>
    </w:p>
    <w:p>
      <w:pPr>
        <w:spacing w:after="80" w:line="324" w:lineRule="auto"/>
      </w:pPr>
      <w:r>
        <w:t>手裡拿著一份文件。</w:t>
      </w:r>
    </w:p>
    <w:p>
      <w:pPr>
        <w:spacing w:after="80" w:line="324" w:lineRule="auto"/>
      </w:pPr>
      <w:r>
        <w:t>「顧文修。」</w:t>
      </w:r>
    </w:p>
    <w:p>
      <w:pPr>
        <w:spacing w:after="80" w:line="324" w:lineRule="auto"/>
      </w:pPr>
      <w:r>
        <w:t>宋昭言開口。</w:t>
      </w:r>
    </w:p>
    <w:p>
      <w:pPr>
        <w:spacing w:after="80" w:line="324" w:lineRule="auto"/>
      </w:pPr>
      <w:r>
        <w:t>男人沒有回頭。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「沈硯呢？」</w:t>
      </w:r>
    </w:p>
    <w:p>
      <w:pPr>
        <w:spacing w:after="80" w:line="324" w:lineRule="auto"/>
      </w:pPr>
      <w:r>
        <w:t>「活著。」</w:t>
      </w:r>
    </w:p>
    <w:p>
      <w:pPr>
        <w:spacing w:after="80" w:line="324" w:lineRule="auto"/>
      </w:pPr>
      <w:r>
        <w:t>「我要見他。」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顧文修放下文件。</w:t>
      </w:r>
    </w:p>
    <w:p>
      <w:pPr>
        <w:spacing w:after="80" w:line="324" w:lineRule="auto"/>
      </w:pPr>
      <w:r>
        <w:t>「但先進來。」</w:t>
      </w:r>
    </w:p>
    <w:p>
      <w:pPr>
        <w:spacing w:after="80" w:line="324" w:lineRule="auto"/>
      </w:pPr>
      <w:r>
        <w:t>歐陽景宸向前一步。</w:t>
      </w:r>
    </w:p>
    <w:p>
      <w:pPr>
        <w:spacing w:after="80" w:line="324" w:lineRule="auto"/>
      </w:pPr>
      <w:r>
        <w:t>「妳先說。」</w:t>
      </w:r>
    </w:p>
    <w:p>
      <w:pPr>
        <w:spacing w:after="80" w:line="324" w:lineRule="auto"/>
      </w:pPr>
      <w:r>
        <w:t>顧文修笑了一聲。</w:t>
      </w:r>
    </w:p>
    <w:p>
      <w:pPr>
        <w:spacing w:after="80" w:line="324" w:lineRule="auto"/>
      </w:pPr>
      <w:r>
        <w:t>「還是這麼不信任人。」</w:t>
      </w:r>
    </w:p>
    <w:p>
      <w:pPr>
        <w:spacing w:after="80" w:line="324" w:lineRule="auto"/>
      </w:pPr>
      <w:r>
        <w:t>「我只是不相信妳。」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他終於轉身。</w:t>
      </w:r>
    </w:p>
    <w:p>
      <w:pPr>
        <w:spacing w:after="80" w:line="324" w:lineRule="auto"/>
      </w:pPr>
      <w:r>
        <w:t>宋昭言看著那張熟悉的臉。</w:t>
      </w:r>
    </w:p>
    <w:p>
      <w:pPr>
        <w:spacing w:after="80" w:line="324" w:lineRule="auto"/>
      </w:pPr>
      <w:r>
        <w:t>可就在這一刻。</w:t>
      </w:r>
    </w:p>
    <w:p>
      <w:pPr>
        <w:spacing w:after="80" w:line="324" w:lineRule="auto"/>
      </w:pPr>
      <w:r>
        <w:t>她忽然覺得不對。</w:t>
      </w:r>
    </w:p>
    <w:p>
      <w:pPr>
        <w:spacing w:after="80" w:line="324" w:lineRule="auto"/>
      </w:pPr>
      <w:r>
        <w:t>不是臉。</w:t>
      </w:r>
    </w:p>
    <w:p>
      <w:pPr>
        <w:spacing w:after="80" w:line="324" w:lineRule="auto"/>
      </w:pPr>
      <w:r>
        <w:t>而是眼神。</w:t>
      </w:r>
    </w:p>
    <w:p>
      <w:pPr>
        <w:spacing w:after="80" w:line="324" w:lineRule="auto"/>
      </w:pPr>
      <w:r>
        <w:t>以前的顧文修看人時，總有一種醫生特有的審慎。</w:t>
      </w:r>
    </w:p>
    <w:p>
      <w:pPr>
        <w:spacing w:after="80" w:line="324" w:lineRule="auto"/>
      </w:pPr>
      <w:r>
        <w:t>像在判斷病情。</w:t>
      </w:r>
    </w:p>
    <w:p>
      <w:pPr>
        <w:spacing w:after="80" w:line="324" w:lineRule="auto"/>
      </w:pPr>
      <w:r>
        <w:t>可是現在的他。</w:t>
      </w:r>
    </w:p>
    <w:p>
      <w:pPr>
        <w:spacing w:after="80" w:line="324" w:lineRule="auto"/>
      </w:pPr>
      <w:r>
        <w:t>眼神太平靜。</w:t>
      </w:r>
    </w:p>
    <w:p>
      <w:pPr>
        <w:spacing w:after="80" w:line="324" w:lineRule="auto"/>
      </w:pPr>
      <w:r>
        <w:t>平靜得像早就知道所有答案。</w:t>
      </w:r>
    </w:p>
    <w:p>
      <w:pPr>
        <w:spacing w:after="80" w:line="324" w:lineRule="auto"/>
      </w:pPr>
      <w:r>
        <w:t>「妳不是顧文修。」</w:t>
      </w:r>
    </w:p>
    <w:p>
      <w:pPr>
        <w:spacing w:after="80" w:line="324" w:lineRule="auto"/>
      </w:pPr>
      <w:r>
        <w:t>宋昭言突然說。</w:t>
      </w:r>
    </w:p>
    <w:p>
      <w:pPr>
        <w:spacing w:after="80" w:line="324" w:lineRule="auto"/>
      </w:pPr>
      <w:r>
        <w:t>男人微微一笑。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「因為真正的顧文修。」</w:t>
      </w:r>
    </w:p>
    <w:p>
      <w:pPr>
        <w:spacing w:after="80" w:line="324" w:lineRule="auto"/>
      </w:pPr>
      <w:r>
        <w:t>「不會叫歐陽景川『S-02』。」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歐陽景川也抬起頭。</w:t>
      </w:r>
    </w:p>
    <w:p>
      <w:pPr>
        <w:spacing w:after="80" w:line="324" w:lineRule="auto"/>
      </w:pPr>
      <w:r>
        <w:t>「我認得妳。」</w:t>
      </w:r>
    </w:p>
    <w:p>
      <w:pPr>
        <w:spacing w:after="80" w:line="324" w:lineRule="auto"/>
      </w:pPr>
      <w:r>
        <w:t>「妳不是他。」</w:t>
      </w:r>
    </w:p>
    <w:p>
      <w:pPr>
        <w:spacing w:after="80" w:line="324" w:lineRule="auto"/>
      </w:pPr>
      <w:r>
        <w:t>男人的表情終於變了。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他抬手撕下面部偽裝。</w:t>
      </w:r>
    </w:p>
    <w:p>
      <w:pPr>
        <w:spacing w:after="80" w:line="324" w:lineRule="auto"/>
      </w:pPr>
      <w:r>
        <w:t>露出另一張臉。</w:t>
      </w:r>
    </w:p>
    <w:p>
      <w:pPr>
        <w:spacing w:after="80" w:line="324" w:lineRule="auto"/>
      </w:pPr>
      <w:r>
        <w:t>宋昭言的瞳孔瞬間收縮。</w:t>
      </w:r>
    </w:p>
    <w:p>
      <w:pPr>
        <w:spacing w:after="80" w:line="324" w:lineRule="auto"/>
      </w:pPr>
      <w:r>
        <w:t>歐陽景宸更是直接握緊拳頭。</w:t>
      </w:r>
    </w:p>
    <w:p>
      <w:pPr>
        <w:spacing w:after="80" w:line="324" w:lineRule="auto"/>
      </w:pPr>
      <w:r>
        <w:t>「……顧明川。」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「妳還記得我。」</w:t>
      </w:r>
    </w:p>
    <w:p/>
    <w:p>
      <w:pPr>
        <w:spacing w:after="80" w:line="324" w:lineRule="auto"/>
      </w:pPr>
      <w:r>
        <w:t>顧明川。</w:t>
      </w:r>
    </w:p>
    <w:p>
      <w:pPr>
        <w:spacing w:after="80" w:line="324" w:lineRule="auto"/>
      </w:pPr>
      <w:r>
        <w:t>顧文修的哥哥。</w:t>
      </w:r>
    </w:p>
    <w:p>
      <w:pPr>
        <w:spacing w:after="80" w:line="324" w:lineRule="auto"/>
      </w:pPr>
      <w:r>
        <w:t>也是二十六年前歐陽家實驗計畫的真正主持人。</w:t>
      </w:r>
    </w:p>
    <w:p>
      <w:pPr>
        <w:spacing w:after="80" w:line="324" w:lineRule="auto"/>
      </w:pPr>
      <w:r>
        <w:t>外界資料裡。</w:t>
      </w:r>
    </w:p>
    <w:p>
      <w:pPr>
        <w:spacing w:after="80" w:line="324" w:lineRule="auto"/>
      </w:pPr>
      <w:r>
        <w:t>他早在二十六年前的一場爆炸中死亡。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他活生生站在他們面前。</w:t>
      </w:r>
    </w:p>
    <w:p>
      <w:pPr>
        <w:spacing w:after="80" w:line="324" w:lineRule="auto"/>
      </w:pPr>
      <w:r>
        <w:t>「妳不是死了？」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「死的是顧明川。」</w:t>
      </w:r>
    </w:p>
    <w:p>
      <w:pPr>
        <w:spacing w:after="80" w:line="324" w:lineRule="auto"/>
      </w:pPr>
      <w:r>
        <w:t>男人淡淡說。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「所以那場爆炸……」</w:t>
      </w:r>
    </w:p>
    <w:p>
      <w:pPr>
        <w:spacing w:after="80" w:line="324" w:lineRule="auto"/>
      </w:pPr>
      <w:r>
        <w:t>「是假的。」</w:t>
      </w:r>
    </w:p>
    <w:p>
      <w:pPr>
        <w:spacing w:after="80" w:line="324" w:lineRule="auto"/>
      </w:pPr>
      <w:r>
        <w:t>「死亡證明？」</w:t>
      </w:r>
    </w:p>
    <w:p>
      <w:pPr>
        <w:spacing w:after="80" w:line="324" w:lineRule="auto"/>
      </w:pPr>
      <w:r>
        <w:t>「假的。」</w:t>
      </w:r>
    </w:p>
    <w:p>
      <w:pPr>
        <w:spacing w:after="80" w:line="324" w:lineRule="auto"/>
      </w:pPr>
      <w:r>
        <w:t>「屍體？」</w:t>
      </w:r>
    </w:p>
    <w:p>
      <w:pPr>
        <w:spacing w:after="80" w:line="324" w:lineRule="auto"/>
      </w:pPr>
      <w:r>
        <w:t>「別人的。」</w:t>
      </w:r>
    </w:p>
    <w:p>
      <w:pPr>
        <w:spacing w:after="80" w:line="324" w:lineRule="auto"/>
      </w:pPr>
      <w:r>
        <w:t>「那真正的顧文修呢？」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「妳猜。」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她只是盯著他。</w:t>
      </w:r>
    </w:p>
    <w:p>
      <w:pPr>
        <w:spacing w:after="80" w:line="324" w:lineRule="auto"/>
      </w:pPr>
      <w:r>
        <w:t>顧明川忽然說：</w:t>
      </w:r>
    </w:p>
    <w:p>
      <w:pPr>
        <w:spacing w:after="80" w:line="324" w:lineRule="auto"/>
      </w:pPr>
      <w:r>
        <w:t>「其實妳應該叫我一聲叔叔。」</w:t>
      </w:r>
    </w:p>
    <w:p>
      <w:pPr>
        <w:spacing w:after="80" w:line="324" w:lineRule="auto"/>
      </w:pPr>
      <w:r>
        <w:t>她臉色一變。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「因為妳的生父。」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「就是我。」</w:t>
      </w:r>
    </w:p>
    <w:p>
      <w:pPr>
        <w:spacing w:after="80" w:line="324" w:lineRule="auto"/>
      </w:pPr>
      <w:r>
        <w:t>整個實驗室安靜下來。</w:t>
      </w:r>
    </w:p>
    <w:p>
      <w:pPr>
        <w:spacing w:after="80" w:line="324" w:lineRule="auto"/>
      </w:pPr>
      <w:r>
        <w:t>歐陽景宸猛然轉頭看向宋昭言。</w:t>
      </w:r>
    </w:p>
    <w:p>
      <w:pPr>
        <w:spacing w:after="80" w:line="324" w:lineRule="auto"/>
      </w:pPr>
      <w:r>
        <w:t>宋昭言卻沒有動。</w:t>
      </w:r>
    </w:p>
    <w:p>
      <w:pPr>
        <w:spacing w:after="80" w:line="324" w:lineRule="auto"/>
      </w:pPr>
      <w:r>
        <w:t>她只是看著顧明川。</w:t>
      </w:r>
    </w:p>
    <w:p>
      <w:pPr>
        <w:spacing w:after="80" w:line="324" w:lineRule="auto"/>
      </w:pPr>
      <w:r>
        <w:t>「你在撒謊。」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「因為剛才的資料。」</w:t>
      </w:r>
    </w:p>
    <w:p>
      <w:pPr>
        <w:spacing w:after="80" w:line="324" w:lineRule="auto"/>
      </w:pPr>
      <w:r>
        <w:t>「寫的是歐陽明修。」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「而他親口否認。」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「那妳相信誰？」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顧明川慢慢走近。</w:t>
      </w:r>
    </w:p>
    <w:p>
      <w:pPr>
        <w:spacing w:after="80" w:line="324" w:lineRule="auto"/>
      </w:pPr>
      <w:r>
        <w:t>「這就是這個遊戲最好玩的地方。」</w:t>
      </w:r>
    </w:p>
    <w:p>
      <w:pPr>
        <w:spacing w:after="80" w:line="324" w:lineRule="auto"/>
      </w:pPr>
      <w:r>
        <w:t>「每個人都只告訴妳一半。」</w:t>
      </w:r>
    </w:p>
    <w:p>
      <w:pPr>
        <w:spacing w:after="80" w:line="324" w:lineRule="auto"/>
      </w:pPr>
      <w:r>
        <w:t>「妳永遠不知道。」</w:t>
      </w:r>
    </w:p>
    <w:p>
      <w:pPr>
        <w:spacing w:after="80" w:line="324" w:lineRule="auto"/>
      </w:pPr>
      <w:r>
        <w:t>「哪一半是真的。」</w:t>
      </w:r>
    </w:p>
    <w:p>
      <w:pPr>
        <w:spacing w:after="80" w:line="324" w:lineRule="auto"/>
      </w:pPr>
      <w:r>
        <w:t>他停在玻璃牆前。</w:t>
      </w:r>
    </w:p>
    <w:p>
      <w:pPr>
        <w:spacing w:after="80" w:line="324" w:lineRule="auto"/>
      </w:pPr>
      <w:r>
        <w:t>「但有一件事是真的。」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「妳的基因裡。」</w:t>
      </w:r>
    </w:p>
    <w:p>
      <w:pPr>
        <w:spacing w:after="80" w:line="324" w:lineRule="auto"/>
      </w:pPr>
      <w:r>
        <w:t>「有我的一部分。」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只是看向歐陽景川。</w:t>
      </w:r>
    </w:p>
    <w:p>
      <w:pPr>
        <w:spacing w:after="80" w:line="324" w:lineRule="auto"/>
      </w:pPr>
      <w:r>
        <w:t>「他知道。」</w:t>
      </w:r>
    </w:p>
    <w:p>
      <w:pPr>
        <w:spacing w:after="80" w:line="324" w:lineRule="auto"/>
      </w:pPr>
      <w:r>
        <w:t>所有人的目光落到歐陽景川身上。</w:t>
      </w:r>
    </w:p>
    <w:p>
      <w:pPr>
        <w:spacing w:after="80" w:line="324" w:lineRule="auto"/>
      </w:pPr>
      <w:r>
        <w:t>歐陽景川的臉色很難看。</w:t>
      </w:r>
    </w:p>
    <w:p>
      <w:pPr>
        <w:spacing w:after="80" w:line="324" w:lineRule="auto"/>
      </w:pPr>
      <w:r>
        <w:t>「三十七點二。」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「妳和顧明川的基因匹配度。」</w:t>
      </w:r>
    </w:p>
    <w:p>
      <w:pPr>
        <w:spacing w:after="80" w:line="324" w:lineRule="auto"/>
      </w:pPr>
      <w:r>
        <w:t>「三十七點二。」</w:t>
      </w:r>
    </w:p>
    <w:p>
      <w:pPr>
        <w:spacing w:after="80" w:line="324" w:lineRule="auto"/>
      </w:pPr>
      <w:r>
        <w:t>她看向顧明川。</w:t>
      </w:r>
    </w:p>
    <w:p>
      <w:pPr>
        <w:spacing w:after="80" w:line="324" w:lineRule="auto"/>
      </w:pPr>
      <w:r>
        <w:t>「這不代表父女。」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顧明川點頭。</w:t>
      </w:r>
    </w:p>
    <w:p>
      <w:pPr>
        <w:spacing w:after="80" w:line="324" w:lineRule="auto"/>
      </w:pPr>
      <w:r>
        <w:t>「所以我從來沒說妳是我的女兒。」</w:t>
      </w:r>
    </w:p>
    <w:p>
      <w:pPr>
        <w:spacing w:after="80" w:line="324" w:lineRule="auto"/>
      </w:pPr>
      <w:r>
        <w:t>「我只說。」</w:t>
      </w:r>
    </w:p>
    <w:p>
      <w:pPr>
        <w:spacing w:after="80" w:line="324" w:lineRule="auto"/>
      </w:pPr>
      <w:r>
        <w:t>「妳身上有我的基因。」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「那我的真正生父到底是誰？」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「這個問題。」</w:t>
      </w:r>
    </w:p>
    <w:p>
      <w:pPr>
        <w:spacing w:after="80" w:line="324" w:lineRule="auto"/>
      </w:pPr>
      <w:r>
        <w:t>「妳應該去問妳母親。」</w:t>
      </w:r>
    </w:p>
    <w:p/>
    <w:p>
      <w:pPr>
        <w:spacing w:after="80" w:line="324" w:lineRule="auto"/>
      </w:pPr>
      <w:r>
        <w:t>九點五十二分。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「媽媽在哪？」</w:t>
      </w:r>
    </w:p>
    <w:p>
      <w:pPr>
        <w:spacing w:after="80" w:line="324" w:lineRule="auto"/>
      </w:pPr>
      <w:r>
        <w:t>歐陽景宸立即說：</w:t>
      </w:r>
    </w:p>
    <w:p>
      <w:pPr>
        <w:spacing w:after="80" w:line="324" w:lineRule="auto"/>
      </w:pPr>
      <w:r>
        <w:t>「她還在祖宅。」</w:t>
      </w:r>
    </w:p>
    <w:p>
      <w:pPr>
        <w:spacing w:after="80" w:line="324" w:lineRule="auto"/>
      </w:pPr>
      <w:r>
        <w:t>沈硯也被留在那裡。</w:t>
      </w:r>
    </w:p>
    <w:p>
      <w:pPr>
        <w:spacing w:after="80" w:line="324" w:lineRule="auto"/>
      </w:pPr>
      <w:r>
        <w:t>如果顧明川真的已經控制祖宅……</w:t>
      </w:r>
    </w:p>
    <w:p>
      <w:pPr>
        <w:spacing w:after="80" w:line="324" w:lineRule="auto"/>
      </w:pPr>
      <w:r>
        <w:t>她的心猛地往下一沉。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他拿出手機。</w:t>
      </w:r>
    </w:p>
    <w:p>
      <w:pPr>
        <w:spacing w:after="80" w:line="324" w:lineRule="auto"/>
      </w:pPr>
      <w:r>
        <w:t>沒有訊號。</w:t>
      </w:r>
    </w:p>
    <w:p>
      <w:pPr>
        <w:spacing w:after="80" w:line="324" w:lineRule="auto"/>
      </w:pPr>
      <w:r>
        <w:t>「被切斷了。」</w:t>
      </w:r>
    </w:p>
    <w:p>
      <w:pPr>
        <w:spacing w:after="80" w:line="324" w:lineRule="auto"/>
      </w:pPr>
      <w:r>
        <w:t>歐陽景川走到主控台。</w:t>
      </w:r>
    </w:p>
    <w:p>
      <w:pPr>
        <w:spacing w:after="80" w:line="324" w:lineRule="auto"/>
      </w:pPr>
      <w:r>
        <w:t>「這裡有內線。」</w:t>
      </w:r>
    </w:p>
    <w:p>
      <w:pPr>
        <w:spacing w:after="80" w:line="324" w:lineRule="auto"/>
      </w:pPr>
      <w:r>
        <w:t>「能接通嗎？」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他輸入一串密碼。</w:t>
      </w:r>
    </w:p>
    <w:p>
      <w:pPr>
        <w:spacing w:after="80" w:line="324" w:lineRule="auto"/>
      </w:pPr>
      <w:r>
        <w:t>卻跳出：</w:t>
      </w:r>
    </w:p>
    <w:p>
      <w:pPr>
        <w:spacing w:after="80" w:line="324" w:lineRule="auto"/>
      </w:pPr>
      <w:r>
        <w:t>權限不足。</w:t>
      </w:r>
    </w:p>
    <w:p>
      <w:pPr>
        <w:spacing w:after="80" w:line="324" w:lineRule="auto"/>
      </w:pPr>
      <w:r>
        <w:t>歐陽景川皺眉。</w:t>
      </w:r>
    </w:p>
    <w:p>
      <w:pPr>
        <w:spacing w:after="80" w:line="324" w:lineRule="auto"/>
      </w:pPr>
      <w:r>
        <w:t>「這不是我的權限。」</w:t>
      </w:r>
    </w:p>
    <w:p>
      <w:pPr>
        <w:spacing w:after="80" w:line="324" w:lineRule="auto"/>
      </w:pPr>
      <w:r>
        <w:t>顧明川在身後淡淡說：</w:t>
      </w:r>
    </w:p>
    <w:p>
      <w:pPr>
        <w:spacing w:after="80" w:line="324" w:lineRule="auto"/>
      </w:pPr>
      <w:r>
        <w:t>「當然不是。」</w:t>
      </w:r>
    </w:p>
    <w:p>
      <w:pPr>
        <w:spacing w:after="80" w:line="324" w:lineRule="auto"/>
      </w:pPr>
      <w:r>
        <w:t>「這裡只有一個人有權限。」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顧明川看向她。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「妳從出生那一天。」</w:t>
      </w:r>
    </w:p>
    <w:p>
      <w:pPr>
        <w:spacing w:after="80" w:line="324" w:lineRule="auto"/>
      </w:pPr>
      <w:r>
        <w:t>「就被寫進這套系統。」</w:t>
      </w:r>
    </w:p>
    <w:p>
      <w:pPr>
        <w:spacing w:after="80" w:line="324" w:lineRule="auto"/>
      </w:pPr>
      <w:r>
        <w:t>他指向主控台。</w:t>
      </w:r>
    </w:p>
    <w:p>
      <w:pPr>
        <w:spacing w:after="80" w:line="324" w:lineRule="auto"/>
      </w:pPr>
      <w:r>
        <w:t>「只是妳自己不知道。」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「我要怎麼開？」</w:t>
      </w:r>
    </w:p>
    <w:p>
      <w:pPr>
        <w:spacing w:after="80" w:line="324" w:lineRule="auto"/>
      </w:pPr>
      <w:r>
        <w:t>「把手放上去。」</w:t>
      </w:r>
    </w:p>
    <w:p>
      <w:pPr>
        <w:spacing w:after="80" w:line="324" w:lineRule="auto"/>
      </w:pPr>
      <w:r>
        <w:t>她沒有動。</w:t>
      </w:r>
    </w:p>
    <w:p>
      <w:pPr>
        <w:spacing w:after="80" w:line="324" w:lineRule="auto"/>
      </w:pPr>
      <w:r>
        <w:t>「如果你騙我呢？」</w:t>
      </w:r>
    </w:p>
    <w:p>
      <w:pPr>
        <w:spacing w:after="80" w:line="324" w:lineRule="auto"/>
      </w:pPr>
      <w:r>
        <w:t>「那就不要開。」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「反正妳的母親。」</w:t>
      </w:r>
    </w:p>
    <w:p>
      <w:pPr>
        <w:spacing w:after="80" w:line="324" w:lineRule="auto"/>
      </w:pPr>
      <w:r>
        <w:t>「還有沈硯。」</w:t>
      </w:r>
    </w:p>
    <w:p>
      <w:pPr>
        <w:spacing w:after="80" w:line="324" w:lineRule="auto"/>
      </w:pPr>
      <w:r>
        <w:t>「都會死。」</w:t>
      </w:r>
    </w:p>
    <w:p>
      <w:pPr>
        <w:spacing w:after="80" w:line="324" w:lineRule="auto"/>
      </w:pPr>
      <w:r>
        <w:t>歐陽景宸猛然上前。</w:t>
      </w:r>
    </w:p>
    <w:p>
      <w:pPr>
        <w:spacing w:after="80" w:line="324" w:lineRule="auto"/>
      </w:pPr>
      <w:r>
        <w:t>「妳敢——」</w:t>
      </w:r>
    </w:p>
    <w:p>
      <w:pPr>
        <w:spacing w:after="80" w:line="324" w:lineRule="auto"/>
      </w:pPr>
      <w:r>
        <w:t>顧明川抬手。</w:t>
      </w:r>
    </w:p>
    <w:p>
      <w:pPr>
        <w:spacing w:after="80" w:line="324" w:lineRule="auto"/>
      </w:pPr>
      <w:r>
        <w:t>整面玻璃牆後。</w:t>
      </w:r>
    </w:p>
    <w:p>
      <w:pPr>
        <w:spacing w:after="80" w:line="324" w:lineRule="auto"/>
      </w:pPr>
      <w:r>
        <w:t>突然出現畫面。</w:t>
      </w:r>
    </w:p>
    <w:p>
      <w:pPr>
        <w:spacing w:after="80" w:line="324" w:lineRule="auto"/>
      </w:pPr>
      <w:r>
        <w:t>沈硯被綁在椅子上。</w:t>
      </w:r>
    </w:p>
    <w:p>
      <w:pPr>
        <w:spacing w:after="80" w:line="324" w:lineRule="auto"/>
      </w:pPr>
      <w:r>
        <w:t>蘇婉也在。</w:t>
      </w:r>
    </w:p>
    <w:p>
      <w:pPr>
        <w:spacing w:after="80" w:line="324" w:lineRule="auto"/>
      </w:pPr>
      <w:r>
        <w:t>她的肩傷已經重新滲血。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蘇婉抬頭。</w:t>
      </w:r>
    </w:p>
    <w:p>
      <w:pPr>
        <w:spacing w:after="80" w:line="324" w:lineRule="auto"/>
      </w:pPr>
      <w:r>
        <w:t>看見螢幕裡的宋昭言。</w:t>
      </w:r>
    </w:p>
    <w:p>
      <w:pPr>
        <w:spacing w:after="80" w:line="324" w:lineRule="auto"/>
      </w:pPr>
      <w:r>
        <w:t>眼淚立刻掉下來。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「不要開。」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「聽見了嗎？」</w:t>
      </w:r>
    </w:p>
    <w:p>
      <w:pPr>
        <w:spacing w:after="80" w:line="324" w:lineRule="auto"/>
      </w:pPr>
      <w:r>
        <w:t>「妳母親讓妳不要開。」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「一旦妳打開。」</w:t>
      </w:r>
    </w:p>
    <w:p>
      <w:pPr>
        <w:spacing w:after="80" w:line="324" w:lineRule="auto"/>
      </w:pPr>
      <w:r>
        <w:t>「所有真相都會出現。」</w:t>
      </w:r>
    </w:p>
    <w:p>
      <w:pPr>
        <w:spacing w:after="80" w:line="324" w:lineRule="auto"/>
      </w:pPr>
      <w:r>
        <w:t>宋昭言死死看著母親。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「妳知道我的生父？」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蘇婉沒有回答。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她第一次對著螢幕大喊。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蘇婉哭著搖頭。</w:t>
      </w:r>
    </w:p>
    <w:p>
      <w:pPr>
        <w:spacing w:after="80" w:line="324" w:lineRule="auto"/>
      </w:pPr>
      <w:r>
        <w:t>「不是顧明川。」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嘴唇顫抖。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她說出一個名字。</w:t>
      </w:r>
    </w:p>
    <w:p>
      <w:pPr>
        <w:spacing w:after="80" w:line="324" w:lineRule="auto"/>
      </w:pPr>
      <w:r>
        <w:t>「顧……」</w:t>
      </w:r>
    </w:p>
    <w:p>
      <w:pPr>
        <w:spacing w:after="80" w:line="324" w:lineRule="auto"/>
      </w:pPr>
      <w:r>
        <w:t>聲音突然被切斷。</w:t>
      </w:r>
    </w:p>
    <w:p>
      <w:pPr>
        <w:spacing w:after="80" w:line="324" w:lineRule="auto"/>
      </w:pPr>
      <w:r>
        <w:t>螢幕黑掉。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顧明川卻笑了。</w:t>
      </w:r>
    </w:p>
    <w:p>
      <w:pPr>
        <w:spacing w:after="80" w:line="324" w:lineRule="auto"/>
      </w:pPr>
      <w:r>
        <w:t>「妳聽到了。」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「她說的第一個字。」</w:t>
      </w:r>
    </w:p>
    <w:p>
      <w:pPr>
        <w:spacing w:after="80" w:line="324" w:lineRule="auto"/>
      </w:pPr>
      <w:r>
        <w:t>「顧。」</w:t>
      </w:r>
    </w:p>
    <w:p>
      <w:pPr>
        <w:spacing w:after="80" w:line="324" w:lineRule="auto"/>
      </w:pPr>
      <w:r>
        <w:t>他慢慢走近。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「妳還想知道第二個字嗎？」</w:t>
      </w:r>
    </w:p>
    <w:p/>
    <w:p>
      <w:pPr>
        <w:spacing w:after="80" w:line="324" w:lineRule="auto"/>
      </w:pPr>
      <w:r>
        <w:t>十點零一分。</w:t>
      </w:r>
    </w:p>
    <w:p>
      <w:pPr>
        <w:spacing w:after="80" w:line="324" w:lineRule="auto"/>
      </w:pPr>
      <w:r>
        <w:t>宋昭言站在主控台前。</w:t>
      </w:r>
    </w:p>
    <w:p>
      <w:pPr>
        <w:spacing w:after="80" w:line="324" w:lineRule="auto"/>
      </w:pPr>
      <w:r>
        <w:t>她沒有再猶豫。</w:t>
      </w:r>
    </w:p>
    <w:p>
      <w:pPr>
        <w:spacing w:after="80" w:line="324" w:lineRule="auto"/>
      </w:pPr>
      <w:r>
        <w:t>把手放上去。</w:t>
      </w:r>
    </w:p>
    <w:p>
      <w:pPr>
        <w:spacing w:after="80" w:line="324" w:lineRule="auto"/>
      </w:pPr>
      <w:r>
        <w:t>機器亮起。</w:t>
      </w:r>
    </w:p>
    <w:p>
      <w:pPr>
        <w:spacing w:after="80" w:line="324" w:lineRule="auto"/>
      </w:pPr>
      <w:r>
        <w:t>「S-17身份確認。」</w:t>
      </w:r>
    </w:p>
    <w:p>
      <w:pPr>
        <w:spacing w:after="80" w:line="324" w:lineRule="auto"/>
      </w:pPr>
      <w:r>
        <w:t>「歡迎回家。」</w:t>
      </w:r>
    </w:p>
    <w:p>
      <w:pPr>
        <w:spacing w:after="80" w:line="324" w:lineRule="auto"/>
      </w:pPr>
      <w:r>
        <w:t>整個實驗室開始震動。</w:t>
      </w:r>
    </w:p>
    <w:p>
      <w:pPr>
        <w:spacing w:after="80" w:line="324" w:lineRule="auto"/>
      </w:pPr>
      <w:r>
        <w:t>顧明川臉上的笑容第一次消失。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他走上前。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歐陽景宸擋在他面前。</w:t>
      </w:r>
    </w:p>
    <w:p>
      <w:pPr>
        <w:spacing w:after="80" w:line="324" w:lineRule="auto"/>
      </w:pPr>
      <w:r>
        <w:t>「妳不是想讓她開？」</w:t>
      </w:r>
    </w:p>
    <w:p>
      <w:pPr>
        <w:spacing w:after="80" w:line="324" w:lineRule="auto"/>
      </w:pPr>
      <w:r>
        <w:t>「現在停！」</w:t>
      </w:r>
    </w:p>
    <w:p>
      <w:pPr>
        <w:spacing w:after="80" w:line="324" w:lineRule="auto"/>
      </w:pPr>
      <w:r>
        <w:t>「晚了。」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一道道資料快速跳出。</w:t>
      </w:r>
    </w:p>
    <w:p>
      <w:pPr>
        <w:spacing w:after="80" w:line="324" w:lineRule="auto"/>
      </w:pPr>
      <w:r>
        <w:t>出生紀錄。</w:t>
      </w:r>
    </w:p>
    <w:p>
      <w:pPr>
        <w:spacing w:after="80" w:line="324" w:lineRule="auto"/>
      </w:pPr>
      <w:r>
        <w:t>基因紀錄。</w:t>
      </w:r>
    </w:p>
    <w:p>
      <w:pPr>
        <w:spacing w:after="80" w:line="324" w:lineRule="auto"/>
      </w:pPr>
      <w:r>
        <w:t>實驗紀錄。</w:t>
      </w:r>
    </w:p>
    <w:p>
      <w:pPr>
        <w:spacing w:after="80" w:line="324" w:lineRule="auto"/>
      </w:pPr>
      <w:r>
        <w:t>死亡紀錄。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所有資料集中到一個檔案。</w:t>
      </w:r>
    </w:p>
    <w:p>
      <w:pPr>
        <w:spacing w:after="80" w:line="324" w:lineRule="auto"/>
      </w:pPr>
      <w:r>
        <w:t>S-17｜父源確認。</w:t>
      </w:r>
    </w:p>
    <w:p>
      <w:pPr>
        <w:spacing w:after="80" w:line="324" w:lineRule="auto"/>
      </w:pPr>
      <w:r>
        <w:t>她按下開啟。</w:t>
      </w:r>
    </w:p>
    <w:p>
      <w:pPr>
        <w:spacing w:after="80" w:line="324" w:lineRule="auto"/>
      </w:pPr>
      <w:r>
        <w:t>螢幕顯示：</w:t>
      </w:r>
    </w:p>
    <w:p>
      <w:pPr>
        <w:spacing w:after="80" w:line="324" w:lineRule="auto"/>
      </w:pPr>
      <w:r>
        <w:t>父源：顧明川。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顧明川臉色蒼白。</w:t>
      </w:r>
    </w:p>
    <w:p>
      <w:pPr>
        <w:spacing w:after="80" w:line="324" w:lineRule="auto"/>
      </w:pPr>
      <w:r>
        <w:t>歐陽景宸轉頭看她。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因為下一行字已經出現。</w:t>
      </w:r>
    </w:p>
    <w:p>
      <w:pPr>
        <w:spacing w:after="80" w:line="324" w:lineRule="auto"/>
      </w:pPr>
      <w:r>
        <w:t>父源關係：99.98%。</w:t>
      </w:r>
    </w:p>
    <w:p>
      <w:pPr>
        <w:spacing w:after="80" w:line="324" w:lineRule="auto"/>
      </w:pPr>
      <w:r>
        <w:t>顧明川後退一步。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「你真的是我的父親？」</w:t>
      </w:r>
    </w:p>
    <w:p>
      <w:pPr>
        <w:spacing w:after="80" w:line="324" w:lineRule="auto"/>
      </w:pPr>
      <w:r>
        <w:t>顧明川第一次沒有回答。</w:t>
      </w:r>
    </w:p>
    <w:p>
      <w:pPr>
        <w:spacing w:after="80" w:line="324" w:lineRule="auto"/>
      </w:pPr>
      <w:r>
        <w:t>而就在這時。</w:t>
      </w:r>
    </w:p>
    <w:p>
      <w:pPr>
        <w:spacing w:after="80" w:line="324" w:lineRule="auto"/>
      </w:pPr>
      <w:r>
        <w:t>另一個檔案自動彈出。</w:t>
      </w:r>
    </w:p>
    <w:p>
      <w:pPr>
        <w:spacing w:after="80" w:line="324" w:lineRule="auto"/>
      </w:pPr>
      <w:r>
        <w:t>母源：蘇婉。</w:t>
      </w:r>
    </w:p>
    <w:p>
      <w:pPr>
        <w:spacing w:after="80" w:line="324" w:lineRule="auto"/>
      </w:pPr>
      <w:r>
        <w:t>受孕方式：自然受孕。</w:t>
      </w:r>
    </w:p>
    <w:p>
      <w:pPr>
        <w:spacing w:after="80" w:line="324" w:lineRule="auto"/>
      </w:pPr>
      <w:r>
        <w:t>宋昭言的眼淚瞬間落下。</w:t>
      </w:r>
    </w:p>
    <w:p>
      <w:pPr>
        <w:spacing w:after="80" w:line="324" w:lineRule="auto"/>
      </w:pPr>
      <w:r>
        <w:t>她出生的真相。</w:t>
      </w:r>
    </w:p>
    <w:p>
      <w:pPr>
        <w:spacing w:after="80" w:line="324" w:lineRule="auto"/>
      </w:pPr>
      <w:r>
        <w:t>終於被系統揭開。</w:t>
      </w:r>
    </w:p>
    <w:p>
      <w:pPr>
        <w:spacing w:after="80" w:line="324" w:lineRule="auto"/>
      </w:pPr>
      <w:r>
        <w:t>她不是實驗室裡製造出來的孩子。</w:t>
      </w:r>
    </w:p>
    <w:p>
      <w:pPr>
        <w:spacing w:after="80" w:line="324" w:lineRule="auto"/>
      </w:pPr>
      <w:r>
        <w:t>她不是某個計畫的試管產物。</w:t>
      </w:r>
    </w:p>
    <w:p>
      <w:pPr>
        <w:spacing w:after="80" w:line="324" w:lineRule="auto"/>
      </w:pPr>
      <w:r>
        <w:t>她是真正自然出生的孩子。</w:t>
      </w:r>
    </w:p>
    <w:p>
      <w:pPr>
        <w:spacing w:after="80" w:line="324" w:lineRule="auto"/>
      </w:pPr>
      <w:r>
        <w:t>她有父親。</w:t>
      </w:r>
    </w:p>
    <w:p>
      <w:pPr>
        <w:spacing w:after="80" w:line="324" w:lineRule="auto"/>
      </w:pPr>
      <w:r>
        <w:t>有母親。</w:t>
      </w:r>
    </w:p>
    <w:p>
      <w:pPr>
        <w:spacing w:after="80" w:line="324" w:lineRule="auto"/>
      </w:pPr>
      <w:r>
        <w:t>而她的父親——</w:t>
      </w:r>
    </w:p>
    <w:p>
      <w:pPr>
        <w:spacing w:after="80" w:line="324" w:lineRule="auto"/>
      </w:pPr>
      <w:r>
        <w:t>竟然就是顧明川。</w:t>
      </w:r>
    </w:p>
    <w:p>
      <w:pPr>
        <w:spacing w:after="80" w:line="324" w:lineRule="auto"/>
      </w:pPr>
      <w:r>
        <w:t>可是就在宋昭言以為終於找到了答案時。</w:t>
      </w:r>
    </w:p>
    <w:p>
      <w:pPr>
        <w:spacing w:after="80" w:line="324" w:lineRule="auto"/>
      </w:pPr>
      <w:r>
        <w:t>系統突然跳出最後一行紅字。</w:t>
      </w:r>
    </w:p>
    <w:p>
      <w:pPr>
        <w:spacing w:after="80" w:line="324" w:lineRule="auto"/>
      </w:pPr>
      <w:r>
        <w:t>「警告：父源資料遭竄改。」</w:t>
      </w:r>
    </w:p>
    <w:p>
      <w:pPr>
        <w:spacing w:after="80" w:line="324" w:lineRule="auto"/>
      </w:pPr>
      <w:r>
        <w:t>「真實父源正在重新比對。」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數據開始快速刷新。</w:t>
      </w:r>
    </w:p>
    <w:p>
      <w:pPr>
        <w:spacing w:after="80" w:line="324" w:lineRule="auto"/>
      </w:pPr>
      <w:r>
        <w:t>99.98%。</w:t>
      </w:r>
    </w:p>
    <w:p>
      <w:pPr>
        <w:spacing w:after="80" w:line="324" w:lineRule="auto"/>
      </w:pPr>
      <w:r>
        <w:t>下降。</w:t>
      </w:r>
    </w:p>
    <w:p>
      <w:pPr>
        <w:spacing w:after="80" w:line="324" w:lineRule="auto"/>
      </w:pPr>
      <w:r>
        <w:t>73.21%。</w:t>
      </w:r>
    </w:p>
    <w:p>
      <w:pPr>
        <w:spacing w:after="80" w:line="324" w:lineRule="auto"/>
      </w:pPr>
      <w:r>
        <w:t>48.05%。</w:t>
      </w:r>
    </w:p>
    <w:p>
      <w:pPr>
        <w:spacing w:after="80" w:line="324" w:lineRule="auto"/>
      </w:pPr>
      <w:r>
        <w:t>17.33%。</w:t>
      </w:r>
    </w:p>
    <w:p>
      <w:pPr>
        <w:spacing w:after="80" w:line="324" w:lineRule="auto"/>
      </w:pPr>
      <w:r>
        <w:t>最後——</w:t>
      </w:r>
    </w:p>
    <w:p>
      <w:pPr>
        <w:spacing w:after="80" w:line="324" w:lineRule="auto"/>
      </w:pPr>
      <w:r>
        <w:t>0.00%。</w:t>
      </w:r>
    </w:p>
    <w:p>
      <w:pPr>
        <w:spacing w:after="80" w:line="324" w:lineRule="auto"/>
      </w:pPr>
      <w:r>
        <w:t>螢幕完全黑掉。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只出現一個名字。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歐陽景宸也怔在原地。</w:t>
      </w:r>
    </w:p>
    <w:p>
      <w:pPr>
        <w:spacing w:after="80" w:line="324" w:lineRule="auto"/>
      </w:pPr>
      <w:r>
        <w:t>而顧明川看著那個名字。</w:t>
      </w:r>
    </w:p>
    <w:p>
      <w:pPr>
        <w:spacing w:after="80" w:line="324" w:lineRule="auto"/>
      </w:pPr>
      <w:r>
        <w:t>臉上第一次露出了真正的恐懼。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他喃喃。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系統最後傳來一道冰冷的機械聲：</w:t>
      </w:r>
    </w:p>
    <w:p>
      <w:pPr>
        <w:spacing w:after="80" w:line="324" w:lineRule="auto"/>
      </w:pPr>
      <w:r>
        <w:t>「S-17真實父源：確認。」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世界。</w:t>
      </w:r>
    </w:p>
    <w:p>
      <w:pPr>
        <w:spacing w:after="80" w:line="324" w:lineRule="auto"/>
      </w:pPr>
      <w:r>
        <w:t>在那一瞬間。</w:t>
      </w:r>
    </w:p>
    <w:p>
      <w:pPr>
        <w:spacing w:after="80" w:line="324" w:lineRule="auto"/>
      </w:pPr>
      <w:r>
        <w:t>徹底安靜。</w:t>
      </w:r>
    </w:p>
    <w:p>
      <w:pPr>
        <w:spacing w:after="80" w:line="324" w:lineRule="auto"/>
      </w:pPr>
      <w:r>
        <w:t>第二十七章完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第二十八章｜那個不能成立的答案</w:t>
      </w:r>
    </w:p>
    <w:p/>
    <w:p>
      <w:pPr>
        <w:spacing w:after="80" w:line="324" w:lineRule="auto"/>
      </w:pPr>
      <w:r>
        <w:t>晚上十點零四分。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主控台上的紅色警示燈，一下一下地閃爍。</w:t>
      </w:r>
    </w:p>
    <w:p>
      <w:pPr>
        <w:spacing w:after="80" w:line="324" w:lineRule="auto"/>
      </w:pPr>
      <w:r>
        <w:t>像某種冷酷的心跳。</w:t>
      </w:r>
    </w:p>
    <w:p>
      <w:pPr>
        <w:spacing w:after="80" w:line="324" w:lineRule="auto"/>
      </w:pPr>
      <w:r>
        <w:t>「S-17真實父源：歐陽景宸。」</w:t>
      </w:r>
    </w:p>
    <w:p>
      <w:pPr>
        <w:spacing w:after="80" w:line="324" w:lineRule="auto"/>
      </w:pPr>
      <w:r>
        <w:t>那幾個字仍然停在螢幕上。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沒有任何表情。</w:t>
      </w:r>
    </w:p>
    <w:p>
      <w:pPr>
        <w:spacing w:after="80" w:line="324" w:lineRule="auto"/>
      </w:pPr>
      <w:r>
        <w:t>她甚至沒有哭。</w:t>
      </w:r>
    </w:p>
    <w:p>
      <w:pPr>
        <w:spacing w:after="80" w:line="324" w:lineRule="auto"/>
      </w:pPr>
      <w:r>
        <w:t>只是覺得耳邊所有聲音都消失了。</w:t>
      </w:r>
    </w:p>
    <w:p>
      <w:pPr>
        <w:spacing w:after="80" w:line="324" w:lineRule="auto"/>
      </w:pPr>
      <w:r>
        <w:t>她聽不見警報。</w:t>
      </w:r>
    </w:p>
    <w:p>
      <w:pPr>
        <w:spacing w:after="80" w:line="324" w:lineRule="auto"/>
      </w:pPr>
      <w:r>
        <w:t>聽不見機器運轉。</w:t>
      </w:r>
    </w:p>
    <w:p>
      <w:pPr>
        <w:spacing w:after="80" w:line="324" w:lineRule="auto"/>
      </w:pPr>
      <w:r>
        <w:t>也聽不見身旁人的呼吸。</w:t>
      </w:r>
    </w:p>
    <w:p>
      <w:pPr>
        <w:spacing w:after="80" w:line="324" w:lineRule="auto"/>
      </w:pPr>
      <w:r>
        <w:t>只剩下那個名字。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看向他。</w:t>
      </w:r>
    </w:p>
    <w:p>
      <w:pPr>
        <w:spacing w:after="80" w:line="324" w:lineRule="auto"/>
      </w:pPr>
      <w:r>
        <w:t>他也在看她。</w:t>
      </w:r>
    </w:p>
    <w:p>
      <w:pPr>
        <w:spacing w:after="80" w:line="324" w:lineRule="auto"/>
      </w:pPr>
      <w:r>
        <w:t>那雙一向冷靜的眼睛，此刻第一次真正亂了。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他說。</w:t>
      </w:r>
    </w:p>
    <w:p>
      <w:pPr>
        <w:spacing w:after="80" w:line="324" w:lineRule="auto"/>
      </w:pPr>
      <w:r>
        <w:t>不是對她。</w:t>
      </w:r>
    </w:p>
    <w:p>
      <w:pPr>
        <w:spacing w:after="80" w:line="324" w:lineRule="auto"/>
      </w:pPr>
      <w:r>
        <w:t>而是對那台機器。</w:t>
      </w:r>
    </w:p>
    <w:p>
      <w:pPr>
        <w:spacing w:after="80" w:line="324" w:lineRule="auto"/>
      </w:pPr>
      <w:r>
        <w:t>他走上前，直接拔掉主控台的資料線。</w:t>
      </w:r>
    </w:p>
    <w:p>
      <w:pPr>
        <w:spacing w:after="80" w:line="324" w:lineRule="auto"/>
      </w:pPr>
      <w:r>
        <w:t>螢幕沒有熄滅。</w:t>
      </w:r>
    </w:p>
    <w:p>
      <w:pPr>
        <w:spacing w:after="80" w:line="324" w:lineRule="auto"/>
      </w:pPr>
      <w:r>
        <w:t>反而重新跳出一行字。</w:t>
      </w:r>
    </w:p>
    <w:p>
      <w:pPr>
        <w:spacing w:after="80" w:line="324" w:lineRule="auto"/>
      </w:pPr>
      <w:r>
        <w:t>「非法中斷。」</w:t>
      </w:r>
    </w:p>
    <w:p>
      <w:pPr>
        <w:spacing w:after="80" w:line="324" w:lineRule="auto"/>
      </w:pPr>
      <w:r>
        <w:t>「真實父源資料已鎖定。」</w:t>
      </w:r>
    </w:p>
    <w:p>
      <w:pPr>
        <w:spacing w:after="80" w:line="324" w:lineRule="auto"/>
      </w:pPr>
      <w:r>
        <w:t>歐陽景宸的手停住。</w:t>
      </w:r>
    </w:p>
    <w:p>
      <w:pPr>
        <w:spacing w:after="80" w:line="324" w:lineRule="auto"/>
      </w:pPr>
      <w:r>
        <w:t>顧明川忽然笑了。</w:t>
      </w:r>
    </w:p>
    <w:p>
      <w:pPr>
        <w:spacing w:after="80" w:line="324" w:lineRule="auto"/>
      </w:pPr>
      <w:r>
        <w:t>笑聲很低。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「妳知道什麼？」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顧明川看著螢幕。</w:t>
      </w:r>
    </w:p>
    <w:p>
      <w:pPr>
        <w:spacing w:after="80" w:line="324" w:lineRule="auto"/>
      </w:pPr>
      <w:r>
        <w:t>「但我現在知道。」</w:t>
      </w:r>
    </w:p>
    <w:p>
      <w:pPr>
        <w:spacing w:after="80" w:line="324" w:lineRule="auto"/>
      </w:pPr>
      <w:r>
        <w:t>「這場局真正要殺的人，不是妳。」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他只是看著歐陽景宸。</w:t>
      </w:r>
    </w:p>
    <w:p>
      <w:pPr>
        <w:spacing w:after="80" w:line="324" w:lineRule="auto"/>
      </w:pPr>
      <w:r>
        <w:t>「妳終於還是知道了。」</w:t>
      </w:r>
    </w:p>
    <w:p>
      <w:pPr>
        <w:spacing w:after="80" w:line="324" w:lineRule="auto"/>
      </w:pPr>
      <w:r>
        <w:t>歐陽景宸的眼神驟冷。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顧明川說：</w:t>
      </w:r>
    </w:p>
    <w:p>
      <w:pPr>
        <w:spacing w:after="80" w:line="324" w:lineRule="auto"/>
      </w:pPr>
      <w:r>
        <w:t>「妳不是歐陽明修的兒子。」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顧明川卻不再說。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「自己是歐陽家的長子。」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「說下去。」</w:t>
      </w:r>
    </w:p>
    <w:p>
      <w:pPr>
        <w:spacing w:after="80" w:line="324" w:lineRule="auto"/>
      </w:pPr>
      <w:r>
        <w:t>「妳想知道？」</w:t>
      </w:r>
    </w:p>
    <w:p>
      <w:pPr>
        <w:spacing w:after="80" w:line="324" w:lineRule="auto"/>
      </w:pPr>
      <w:r>
        <w:t>顧明川笑了笑。</w:t>
      </w:r>
    </w:p>
    <w:p>
      <w:pPr>
        <w:spacing w:after="80" w:line="324" w:lineRule="auto"/>
      </w:pPr>
      <w:r>
        <w:t>「那就先接受一件事。」</w:t>
      </w:r>
    </w:p>
    <w:p>
      <w:pPr>
        <w:spacing w:after="80" w:line="324" w:lineRule="auto"/>
      </w:pPr>
      <w:r>
        <w:t>「這個世界上。」</w:t>
      </w:r>
    </w:p>
    <w:p>
      <w:pPr>
        <w:spacing w:after="80" w:line="324" w:lineRule="auto"/>
      </w:pPr>
      <w:r>
        <w:t>「沒有任何一份出生證明是真的。」</w:t>
      </w:r>
    </w:p>
    <w:p/>
    <w:p>
      <w:pPr>
        <w:spacing w:after="80" w:line="324" w:lineRule="auto"/>
      </w:pPr>
      <w:r>
        <w:t>十點零七分。</w:t>
      </w:r>
    </w:p>
    <w:p>
      <w:pPr>
        <w:spacing w:after="80" w:line="324" w:lineRule="auto"/>
      </w:pPr>
      <w:r>
        <w:t>宋昭言往後退了一步。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「你不是歐陽家的兒子？」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顧明川卻說：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「但不是歐陽明修的兒子。」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「什麼叫不知道？」</w:t>
      </w:r>
    </w:p>
    <w:p>
      <w:pPr>
        <w:spacing w:after="80" w:line="324" w:lineRule="auto"/>
      </w:pPr>
      <w:r>
        <w:t>「因為當年替他做基因登錄的人。」</w:t>
      </w:r>
    </w:p>
    <w:p>
      <w:pPr>
        <w:spacing w:after="80" w:line="324" w:lineRule="auto"/>
      </w:pPr>
      <w:r>
        <w:t>「就是我。」</w:t>
      </w:r>
    </w:p>
    <w:p>
      <w:pPr>
        <w:spacing w:after="80" w:line="324" w:lineRule="auto"/>
      </w:pPr>
      <w:r>
        <w:t>「我沒有記錄父源。」</w:t>
      </w:r>
    </w:p>
    <w:p>
      <w:pPr>
        <w:spacing w:after="80" w:line="324" w:lineRule="auto"/>
      </w:pPr>
      <w:r>
        <w:t>歐陽景宸冷冷問：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「因為妳祖父不允許。」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「一旦知道父源。」</w:t>
      </w:r>
    </w:p>
    <w:p>
      <w:pPr>
        <w:spacing w:after="80" w:line="324" w:lineRule="auto"/>
      </w:pPr>
      <w:r>
        <w:t>「妳就會知道自己到底是誰。」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宋昭言卻抓住了另一個問題。</w:t>
      </w:r>
    </w:p>
    <w:p>
      <w:pPr>
        <w:spacing w:after="80" w:line="324" w:lineRule="auto"/>
      </w:pPr>
      <w:r>
        <w:t>「那系統為什麼判定是景宸？」</w:t>
      </w:r>
    </w:p>
    <w:p>
      <w:pPr>
        <w:spacing w:after="80" w:line="324" w:lineRule="auto"/>
      </w:pPr>
      <w:r>
        <w:t>顧明川轉向她。</w:t>
      </w:r>
    </w:p>
    <w:p>
      <w:pPr>
        <w:spacing w:after="80" w:line="324" w:lineRule="auto"/>
      </w:pPr>
      <w:r>
        <w:t>「因為系統比對的。」</w:t>
      </w:r>
    </w:p>
    <w:p>
      <w:pPr>
        <w:spacing w:after="80" w:line="324" w:lineRule="auto"/>
      </w:pPr>
      <w:r>
        <w:t>「不是妳和他的生物學基因。」</w:t>
      </w:r>
    </w:p>
    <w:p>
      <w:pPr>
        <w:spacing w:after="80" w:line="324" w:lineRule="auto"/>
      </w:pPr>
      <w:r>
        <w:t>「而是身份資料。」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「妳出生時。」</w:t>
      </w:r>
    </w:p>
    <w:p>
      <w:pPr>
        <w:spacing w:after="80" w:line="324" w:lineRule="auto"/>
      </w:pPr>
      <w:r>
        <w:t>「有人把妳登錄成了他的女兒。」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「所以那個99.98%……」</w:t>
      </w:r>
    </w:p>
    <w:p>
      <w:pPr>
        <w:spacing w:after="80" w:line="324" w:lineRule="auto"/>
      </w:pPr>
      <w:r>
        <w:t>「是假的。」</w:t>
      </w:r>
    </w:p>
    <w:p>
      <w:pPr>
        <w:spacing w:after="80" w:line="324" w:lineRule="auto"/>
      </w:pPr>
      <w:r>
        <w:t>顧明川點頭。</w:t>
      </w:r>
    </w:p>
    <w:p>
      <w:pPr>
        <w:spacing w:after="80" w:line="324" w:lineRule="auto"/>
      </w:pPr>
      <w:r>
        <w:t>「從頭到尾。」</w:t>
      </w:r>
    </w:p>
    <w:p>
      <w:pPr>
        <w:spacing w:after="80" w:line="324" w:lineRule="auto"/>
      </w:pPr>
      <w:r>
        <w:t>「都是假的。」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一股巨大的疲憊瞬間襲來。</w:t>
      </w:r>
    </w:p>
    <w:p>
      <w:pPr>
        <w:spacing w:after="80" w:line="324" w:lineRule="auto"/>
      </w:pPr>
      <w:r>
        <w:t>她差一點就相信了。</w:t>
      </w:r>
    </w:p>
    <w:p>
      <w:pPr>
        <w:spacing w:after="80" w:line="324" w:lineRule="auto"/>
      </w:pPr>
      <w:r>
        <w:t>差一點。</w:t>
      </w:r>
    </w:p>
    <w:p>
      <w:pPr>
        <w:spacing w:after="80" w:line="324" w:lineRule="auto"/>
      </w:pPr>
      <w:r>
        <w:t>「那真正的父源呢？」</w:t>
      </w:r>
    </w:p>
    <w:p>
      <w:pPr>
        <w:spacing w:after="80" w:line="324" w:lineRule="auto"/>
      </w:pPr>
      <w:r>
        <w:t>顧明川沉默。</w:t>
      </w:r>
    </w:p>
    <w:p>
      <w:pPr>
        <w:spacing w:after="80" w:line="324" w:lineRule="auto"/>
      </w:pPr>
      <w:r>
        <w:t>「你不知道？」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「妳母親知道。」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「她知道？」</w:t>
      </w:r>
    </w:p>
    <w:p>
      <w:pPr>
        <w:spacing w:after="80" w:line="324" w:lineRule="auto"/>
      </w:pPr>
      <w:r>
        <w:t>「她是唯一知道的人。」</w:t>
      </w:r>
    </w:p>
    <w:p>
      <w:pPr>
        <w:spacing w:after="80" w:line="324" w:lineRule="auto"/>
      </w:pPr>
      <w:r>
        <w:t>「那妳剛才為什麼讓我相信你是我父親？」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「因為我想看看。」</w:t>
      </w:r>
    </w:p>
    <w:p>
      <w:pPr>
        <w:spacing w:after="80" w:line="324" w:lineRule="auto"/>
      </w:pPr>
      <w:r>
        <w:t>「妳會相信哪一個答案。」</w:t>
      </w:r>
    </w:p>
    <w:p>
      <w:pPr>
        <w:spacing w:after="80" w:line="324" w:lineRule="auto"/>
      </w:pPr>
      <w:r>
        <w:t>「而妳沒有。」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「所以從頭到尾。」</w:t>
      </w:r>
    </w:p>
    <w:p>
      <w:pPr>
        <w:spacing w:after="80" w:line="324" w:lineRule="auto"/>
      </w:pPr>
      <w:r>
        <w:t>「妳都在測試我？」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「包括沈硯？」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「包括景川？」</w:t>
      </w:r>
    </w:p>
    <w:p>
      <w:pPr>
        <w:spacing w:after="80" w:line="324" w:lineRule="auto"/>
      </w:pPr>
      <w:r>
        <w:t>「也對。」</w:t>
      </w:r>
    </w:p>
    <w:p>
      <w:pPr>
        <w:spacing w:after="80" w:line="324" w:lineRule="auto"/>
      </w:pPr>
      <w:r>
        <w:t>「包括景宸？」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歐陽景宸卻替他回答：</w:t>
      </w:r>
    </w:p>
    <w:p>
      <w:pPr>
        <w:spacing w:after="80" w:line="324" w:lineRule="auto"/>
      </w:pPr>
      <w:r>
        <w:t>「包括我。」</w:t>
      </w:r>
    </w:p>
    <w:p/>
    <w:p>
      <w:pPr>
        <w:spacing w:after="80" w:line="324" w:lineRule="auto"/>
      </w:pPr>
      <w:r>
        <w:t>十點十二分。</w:t>
      </w:r>
    </w:p>
    <w:p>
      <w:pPr>
        <w:spacing w:after="80" w:line="324" w:lineRule="auto"/>
      </w:pPr>
      <w:r>
        <w:t>歐陽景宸走到顧明川面前。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顧明川看著他。</w:t>
      </w:r>
    </w:p>
    <w:p>
      <w:pPr>
        <w:spacing w:after="80" w:line="324" w:lineRule="auto"/>
      </w:pPr>
      <w:r>
        <w:t>「我要妳活著。」</w:t>
      </w:r>
    </w:p>
    <w:p>
      <w:pPr>
        <w:spacing w:after="80" w:line="324" w:lineRule="auto"/>
      </w:pPr>
      <w:r>
        <w:t>「這算什麼答案？」</w:t>
      </w:r>
    </w:p>
    <w:p>
      <w:pPr>
        <w:spacing w:after="80" w:line="324" w:lineRule="auto"/>
      </w:pPr>
      <w:r>
        <w:t>「因為妳是唯一一個。」</w:t>
      </w:r>
    </w:p>
    <w:p>
      <w:pPr>
        <w:spacing w:after="80" w:line="324" w:lineRule="auto"/>
      </w:pPr>
      <w:r>
        <w:t>「能讓這個計畫結束的人。」</w:t>
      </w:r>
    </w:p>
    <w:p>
      <w:pPr>
        <w:spacing w:after="80" w:line="324" w:lineRule="auto"/>
      </w:pPr>
      <w:r>
        <w:t>「S-17？」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顧明川看向宋昭言。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「因為她不是實驗體。」</w:t>
      </w:r>
    </w:p>
    <w:p>
      <w:pPr>
        <w:spacing w:after="80" w:line="324" w:lineRule="auto"/>
      </w:pPr>
      <w:r>
        <w:t>「她是鑰匙。」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「鑰匙？」</w:t>
      </w:r>
    </w:p>
    <w:p>
      <w:pPr>
        <w:spacing w:after="80" w:line="324" w:lineRule="auto"/>
      </w:pPr>
      <w:r>
        <w:t>「整個計畫最初的目的。」</w:t>
      </w:r>
    </w:p>
    <w:p>
      <w:pPr>
        <w:spacing w:after="80" w:line="324" w:lineRule="auto"/>
      </w:pPr>
      <w:r>
        <w:t>「不是複製人。」</w:t>
      </w:r>
    </w:p>
    <w:p>
      <w:pPr>
        <w:spacing w:after="80" w:line="324" w:lineRule="auto"/>
      </w:pPr>
      <w:r>
        <w:t>「也不是替身。」</w:t>
      </w:r>
    </w:p>
    <w:p>
      <w:pPr>
        <w:spacing w:after="80" w:line="324" w:lineRule="auto"/>
      </w:pPr>
      <w:r>
        <w:t>「而是身份控制。」</w:t>
      </w:r>
    </w:p>
    <w:p>
      <w:pPr>
        <w:spacing w:after="80" w:line="324" w:lineRule="auto"/>
      </w:pPr>
      <w:r>
        <w:t>顧明川走到主控台前。</w:t>
      </w:r>
    </w:p>
    <w:p>
      <w:pPr>
        <w:spacing w:after="80" w:line="324" w:lineRule="auto"/>
      </w:pPr>
      <w:r>
        <w:t>重新輸入密碼。</w:t>
      </w:r>
    </w:p>
    <w:p>
      <w:pPr>
        <w:spacing w:after="80" w:line="324" w:lineRule="auto"/>
      </w:pPr>
      <w:r>
        <w:t>畫面開始播放一份二十六年前的研究報告。</w:t>
      </w:r>
    </w:p>
    <w:p>
      <w:pPr>
        <w:spacing w:after="80" w:line="324" w:lineRule="auto"/>
      </w:pPr>
      <w:r>
        <w:t>標題只有一行：</w:t>
      </w:r>
    </w:p>
    <w:p>
      <w:pPr>
        <w:spacing w:after="80" w:line="324" w:lineRule="auto"/>
      </w:pPr>
      <w:r>
        <w:t>《人類身份權限轉移計畫》</w:t>
      </w:r>
    </w:p>
    <w:p>
      <w:pPr>
        <w:spacing w:after="80" w:line="324" w:lineRule="auto"/>
      </w:pPr>
      <w:r>
        <w:t>宋昭言快速看著內容。</w:t>
      </w:r>
    </w:p>
    <w:p>
      <w:pPr>
        <w:spacing w:after="80" w:line="324" w:lineRule="auto"/>
      </w:pPr>
      <w:r>
        <w:t>「這個計畫的核心。」</w:t>
      </w:r>
    </w:p>
    <w:p>
      <w:pPr>
        <w:spacing w:after="80" w:line="324" w:lineRule="auto"/>
      </w:pPr>
      <w:r>
        <w:t>顧明川說：</w:t>
      </w:r>
    </w:p>
    <w:p>
      <w:pPr>
        <w:spacing w:after="80" w:line="324" w:lineRule="auto"/>
      </w:pPr>
      <w:r>
        <w:t>「不是讓一個人變成另一個人。」</w:t>
      </w:r>
    </w:p>
    <w:p>
      <w:pPr>
        <w:spacing w:after="80" w:line="324" w:lineRule="auto"/>
      </w:pPr>
      <w:r>
        <w:t>「而是讓世界承認。」</w:t>
      </w:r>
    </w:p>
    <w:p>
      <w:pPr>
        <w:spacing w:after="80" w:line="324" w:lineRule="auto"/>
      </w:pPr>
      <w:r>
        <w:t>「另一個人就是他。」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「所以第三階段。」</w:t>
      </w:r>
    </w:p>
    <w:p>
      <w:pPr>
        <w:spacing w:after="80" w:line="324" w:lineRule="auto"/>
      </w:pPr>
      <w:r>
        <w:t>「是把我的身份轉給景川？」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「那S-17呢？」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「S-17是唯一可以否決轉移的人。」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「因為妳的基因。」</w:t>
      </w:r>
    </w:p>
    <w:p>
      <w:pPr>
        <w:spacing w:after="80" w:line="324" w:lineRule="auto"/>
      </w:pPr>
      <w:r>
        <w:t>「從一開始就被設定成最高權限。」</w:t>
      </w:r>
    </w:p>
    <w:p>
      <w:pPr>
        <w:spacing w:after="80" w:line="324" w:lineRule="auto"/>
      </w:pPr>
      <w:r>
        <w:t>「妳的母親知道。」</w:t>
      </w:r>
    </w:p>
    <w:p>
      <w:pPr>
        <w:spacing w:after="80" w:line="324" w:lineRule="auto"/>
      </w:pPr>
      <w:r>
        <w:t>「妳父親知道。」</w:t>
      </w:r>
    </w:p>
    <w:p>
      <w:pPr>
        <w:spacing w:after="80" w:line="324" w:lineRule="auto"/>
      </w:pPr>
      <w:r>
        <w:t>「妳祖父也知道。」</w:t>
      </w:r>
    </w:p>
    <w:p>
      <w:pPr>
        <w:spacing w:after="80" w:line="324" w:lineRule="auto"/>
      </w:pPr>
      <w:r>
        <w:t>「所以他們才會爭奪妳。」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她不是棋子。</w:t>
      </w:r>
    </w:p>
    <w:p>
      <w:pPr>
        <w:spacing w:after="80" w:line="324" w:lineRule="auto"/>
      </w:pPr>
      <w:r>
        <w:t>至少不只是棋子。</w:t>
      </w:r>
    </w:p>
    <w:p>
      <w:pPr>
        <w:spacing w:after="80" w:line="324" w:lineRule="auto"/>
      </w:pPr>
      <w:r>
        <w:t>她是棋盤上唯一能掀桌的人。</w:t>
      </w:r>
    </w:p>
    <w:p/>
    <w:p>
      <w:pPr>
        <w:spacing w:after="80" w:line="324" w:lineRule="auto"/>
      </w:pPr>
      <w:r>
        <w:t>十點十八分。</w:t>
      </w:r>
    </w:p>
    <w:p>
      <w:pPr>
        <w:spacing w:after="80" w:line="324" w:lineRule="auto"/>
      </w:pPr>
      <w:r>
        <w:t>「那我父親到底是誰？」</w:t>
      </w:r>
    </w:p>
    <w:p>
      <w:pPr>
        <w:spacing w:after="80" w:line="324" w:lineRule="auto"/>
      </w:pPr>
      <w:r>
        <w:t>宋昭言再次問。</w:t>
      </w:r>
    </w:p>
    <w:p>
      <w:pPr>
        <w:spacing w:after="80" w:line="324" w:lineRule="auto"/>
      </w:pPr>
      <w:r>
        <w:t>顧明川沉默。</w:t>
      </w:r>
    </w:p>
    <w:p>
      <w:pPr>
        <w:spacing w:after="80" w:line="324" w:lineRule="auto"/>
      </w:pPr>
      <w:r>
        <w:t>「這個問題。」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「妳知道我出生那天發生什麼。」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「知道我母親跟誰在一起。」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「知道我被誰抱走。」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「那妳怎麼可能不知道？」</w:t>
      </w:r>
    </w:p>
    <w:p>
      <w:pPr>
        <w:spacing w:after="80" w:line="324" w:lineRule="auto"/>
      </w:pPr>
      <w:r>
        <w:t>顧明川抬眼。</w:t>
      </w:r>
    </w:p>
    <w:p>
      <w:pPr>
        <w:spacing w:after="80" w:line="324" w:lineRule="auto"/>
      </w:pPr>
      <w:r>
        <w:t>「因為妳父親不是一個人。」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「妳母親曾經告訴我。」</w:t>
      </w:r>
    </w:p>
    <w:p>
      <w:pPr>
        <w:spacing w:after="80" w:line="324" w:lineRule="auto"/>
      </w:pPr>
      <w:r>
        <w:t>「她愛過兩個男人。」</w:t>
      </w:r>
    </w:p>
    <w:p>
      <w:pPr>
        <w:spacing w:after="80" w:line="324" w:lineRule="auto"/>
      </w:pPr>
      <w:r>
        <w:t>「一個是歐陽明修。」</w:t>
      </w:r>
    </w:p>
    <w:p>
      <w:pPr>
        <w:spacing w:after="80" w:line="324" w:lineRule="auto"/>
      </w:pPr>
      <w:r>
        <w:t>「一個是……」</w:t>
      </w:r>
    </w:p>
    <w:p>
      <w:pPr>
        <w:spacing w:after="80" w:line="324" w:lineRule="auto"/>
      </w:pPr>
      <w:r>
        <w:t>他停下。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「她沒說名字。」</w:t>
      </w:r>
    </w:p>
    <w:p>
      <w:pPr>
        <w:spacing w:after="80" w:line="324" w:lineRule="auto"/>
      </w:pPr>
      <w:r>
        <w:t>「只留下了一個代號。」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「什麼代號？」</w:t>
      </w:r>
    </w:p>
    <w:p>
      <w:pPr>
        <w:spacing w:after="80" w:line="324" w:lineRule="auto"/>
      </w:pPr>
      <w:r>
        <w:t>顧明川一字一句：</w:t>
      </w:r>
    </w:p>
    <w:p>
      <w:pPr>
        <w:spacing w:after="80" w:line="324" w:lineRule="auto"/>
      </w:pPr>
      <w:r>
        <w:t>「J。」</w:t>
      </w:r>
    </w:p>
    <w:p>
      <w:pPr>
        <w:spacing w:after="80" w:line="324" w:lineRule="auto"/>
      </w:pPr>
      <w:r>
        <w:t>歐陽景宸的眼神微微一變。</w:t>
      </w:r>
    </w:p>
    <w:p>
      <w:pPr>
        <w:spacing w:after="80" w:line="324" w:lineRule="auto"/>
      </w:pPr>
      <w:r>
        <w:t>「J？」</w:t>
      </w:r>
    </w:p>
    <w:p>
      <w:pPr>
        <w:spacing w:after="80" w:line="324" w:lineRule="auto"/>
      </w:pPr>
      <w:r>
        <w:t>顧明川點頭。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宋昭言突然想起。</w:t>
      </w:r>
    </w:p>
    <w:p>
      <w:pPr>
        <w:spacing w:after="80" w:line="324" w:lineRule="auto"/>
      </w:pPr>
      <w:r>
        <w:t>她曾在母親舊物裡見過一個縮寫。</w:t>
      </w:r>
    </w:p>
    <w:p>
      <w:pPr>
        <w:spacing w:after="80" w:line="324" w:lineRule="auto"/>
      </w:pPr>
      <w:r>
        <w:t>一個她從來沒有問過的名字。</w:t>
      </w:r>
    </w:p>
    <w:p>
      <w:pPr>
        <w:spacing w:after="80" w:line="324" w:lineRule="auto"/>
      </w:pPr>
      <w:r>
        <w:t>J01。</w:t>
      </w:r>
    </w:p>
    <w:p>
      <w:pPr>
        <w:spacing w:after="80" w:line="324" w:lineRule="auto"/>
      </w:pPr>
      <w:r>
        <w:t>她一直以為只是文件編號。</w:t>
      </w:r>
    </w:p>
    <w:p>
      <w:pPr>
        <w:spacing w:after="80" w:line="324" w:lineRule="auto"/>
      </w:pPr>
      <w:r>
        <w:t>原來不是。</w:t>
      </w:r>
    </w:p>
    <w:p/>
    <w:p>
      <w:pPr>
        <w:spacing w:after="80" w:line="324" w:lineRule="auto"/>
      </w:pPr>
      <w:r>
        <w:t>十點二十二分。</w:t>
      </w:r>
    </w:p>
    <w:p>
      <w:pPr>
        <w:spacing w:after="80" w:line="324" w:lineRule="auto"/>
      </w:pPr>
      <w:r>
        <w:t>「我要見我母親。」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顧明川沒有阻止。</w:t>
      </w:r>
    </w:p>
    <w:p>
      <w:pPr>
        <w:spacing w:after="80" w:line="324" w:lineRule="auto"/>
      </w:pPr>
      <w:r>
        <w:t>「去吧。」</w:t>
      </w:r>
    </w:p>
    <w:p>
      <w:pPr>
        <w:spacing w:after="80" w:line="324" w:lineRule="auto"/>
      </w:pPr>
      <w:r>
        <w:t>「但妳要快。」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「因為她已經知道。」</w:t>
      </w:r>
    </w:p>
    <w:p>
      <w:pPr>
        <w:spacing w:after="80" w:line="324" w:lineRule="auto"/>
      </w:pPr>
      <w:r>
        <w:t>「我們啟動了核心系統。」</w:t>
      </w:r>
    </w:p>
    <w:p>
      <w:pPr>
        <w:spacing w:after="80" w:line="324" w:lineRule="auto"/>
      </w:pPr>
      <w:r>
        <w:t>「她會知道。」</w:t>
      </w:r>
    </w:p>
    <w:p>
      <w:pPr>
        <w:spacing w:after="80" w:line="324" w:lineRule="auto"/>
      </w:pPr>
      <w:r>
        <w:t>「第三階段已經開始。」</w:t>
      </w:r>
    </w:p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「我們回去。」</w:t>
      </w:r>
    </w:p>
    <w:p>
      <w:pPr>
        <w:spacing w:after="80" w:line="324" w:lineRule="auto"/>
      </w:pPr>
      <w:r>
        <w:t>三人迅速離開。</w:t>
      </w:r>
    </w:p>
    <w:p>
      <w:pPr>
        <w:spacing w:after="80" w:line="324" w:lineRule="auto"/>
      </w:pPr>
      <w:r>
        <w:t>顧明川卻沒有跟上。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「我要留下。」</w:t>
      </w:r>
    </w:p>
    <w:p>
      <w:pPr>
        <w:spacing w:after="80" w:line="324" w:lineRule="auto"/>
      </w:pPr>
      <w:r>
        <w:t>「做什麼？」</w:t>
      </w:r>
    </w:p>
    <w:p>
      <w:pPr>
        <w:spacing w:after="80" w:line="324" w:lineRule="auto"/>
      </w:pPr>
      <w:r>
        <w:t>顧明川看著主控台。</w:t>
      </w:r>
    </w:p>
    <w:p>
      <w:pPr>
        <w:spacing w:after="80" w:line="324" w:lineRule="auto"/>
      </w:pPr>
      <w:r>
        <w:t>「等一個人。」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「S-01。」</w:t>
      </w:r>
    </w:p>
    <w:p/>
    <w:p>
      <w:pPr>
        <w:spacing w:after="80" w:line="324" w:lineRule="auto"/>
      </w:pPr>
      <w:r>
        <w:t>十點三十一分。</w:t>
      </w:r>
    </w:p>
    <w:p>
      <w:pPr>
        <w:spacing w:after="80" w:line="324" w:lineRule="auto"/>
      </w:pPr>
      <w:r>
        <w:t>地下祖宅。</w:t>
      </w:r>
    </w:p>
    <w:p>
      <w:pPr>
        <w:spacing w:after="80" w:line="324" w:lineRule="auto"/>
      </w:pPr>
      <w:r>
        <w:t>宋昭言衝進主廳。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她迅速跑向最後看見蘇婉的房間。</w:t>
      </w:r>
    </w:p>
    <w:p>
      <w:pPr>
        <w:spacing w:after="80" w:line="324" w:lineRule="auto"/>
      </w:pPr>
      <w:r>
        <w:t>門是開的。</w:t>
      </w:r>
    </w:p>
    <w:p>
      <w:pPr>
        <w:spacing w:after="80" w:line="324" w:lineRule="auto"/>
      </w:pPr>
      <w:r>
        <w:t>裡面沒有人。</w:t>
      </w:r>
    </w:p>
    <w:p>
      <w:pPr>
        <w:spacing w:after="80" w:line="324" w:lineRule="auto"/>
      </w:pPr>
      <w:r>
        <w:t>沈硯也不見了。</w:t>
      </w:r>
    </w:p>
    <w:p>
      <w:pPr>
        <w:spacing w:after="80" w:line="324" w:lineRule="auto"/>
      </w:pPr>
      <w:r>
        <w:t>桌上只剩一杯還溫著的水。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心瞬間沉到底。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歐陽景川走進房間。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看見地面上一小滴血。</w:t>
      </w:r>
    </w:p>
    <w:p>
      <w:pPr>
        <w:spacing w:after="80" w:line="324" w:lineRule="auto"/>
      </w:pPr>
      <w:r>
        <w:t>「不是被帶走。」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「她自己走的。」</w:t>
      </w:r>
    </w:p>
    <w:p>
      <w:pPr>
        <w:spacing w:after="80" w:line="324" w:lineRule="auto"/>
      </w:pPr>
      <w:r>
        <w:t>「怎麼知道？」</w:t>
      </w:r>
    </w:p>
    <w:p>
      <w:pPr>
        <w:spacing w:after="80" w:line="324" w:lineRule="auto"/>
      </w:pPr>
      <w:r>
        <w:t>「這裡沒有掙扎痕跡。」</w:t>
      </w:r>
    </w:p>
    <w:p>
      <w:pPr>
        <w:spacing w:after="80" w:line="324" w:lineRule="auto"/>
      </w:pPr>
      <w:r>
        <w:t>歐陽景宸看向桌面。</w:t>
      </w:r>
    </w:p>
    <w:p>
      <w:pPr>
        <w:spacing w:after="80" w:line="324" w:lineRule="auto"/>
      </w:pPr>
      <w:r>
        <w:t>「有東西。」</w:t>
      </w:r>
    </w:p>
    <w:p>
      <w:pPr>
        <w:spacing w:after="80" w:line="324" w:lineRule="auto"/>
      </w:pPr>
      <w:r>
        <w:t>桌上放著一張紙。</w:t>
      </w:r>
    </w:p>
    <w:p>
      <w:pPr>
        <w:spacing w:after="80" w:line="324" w:lineRule="auto"/>
      </w:pPr>
      <w:r>
        <w:t>沒有署名。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「昭言，不要來找我。」</w:t>
      </w:r>
    </w:p>
    <w:p>
      <w:pPr>
        <w:spacing w:after="80" w:line="324" w:lineRule="auto"/>
      </w:pPr>
      <w:r>
        <w:t>她抓起紙。</w:t>
      </w:r>
    </w:p>
    <w:p>
      <w:pPr>
        <w:spacing w:after="80" w:line="324" w:lineRule="auto"/>
      </w:pPr>
      <w:r>
        <w:t>「她一定被逼的。」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宋昭言卻忽然看見紙張背面。</w:t>
      </w:r>
    </w:p>
    <w:p>
      <w:pPr>
        <w:spacing w:after="80" w:line="324" w:lineRule="auto"/>
      </w:pPr>
      <w:r>
        <w:t>還有一行極小的字。</w:t>
      </w:r>
    </w:p>
    <w:p>
      <w:pPr>
        <w:spacing w:after="80" w:line="324" w:lineRule="auto"/>
      </w:pPr>
      <w:r>
        <w:t>「J-01已經醒了。」</w:t>
      </w:r>
    </w:p>
    <w:p>
      <w:pPr>
        <w:spacing w:after="80" w:line="324" w:lineRule="auto"/>
      </w:pPr>
      <w:r>
        <w:t>她的呼吸停住。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「我知道他是誰了。」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「我母親一直沒有說出口的那個人。」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「不是顧明川。」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宋昭言看著那張紙。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「是沈硯。」</w:t>
      </w:r>
    </w:p>
    <w:p>
      <w:pPr>
        <w:spacing w:after="80" w:line="324" w:lineRule="auto"/>
      </w:pPr>
      <w:r>
        <w:t>歐陽景宸瞬間變色。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「沈硯從我們第一次見面開始。」</w:t>
      </w:r>
    </w:p>
    <w:p>
      <w:pPr>
        <w:spacing w:after="80" w:line="324" w:lineRule="auto"/>
      </w:pPr>
      <w:r>
        <w:t>「就一直知道太多。」</w:t>
      </w:r>
    </w:p>
    <w:p>
      <w:pPr>
        <w:spacing w:after="80" w:line="324" w:lineRule="auto"/>
      </w:pPr>
      <w:r>
        <w:t>「知道醫院。」</w:t>
      </w:r>
    </w:p>
    <w:p>
      <w:pPr>
        <w:spacing w:after="80" w:line="324" w:lineRule="auto"/>
      </w:pPr>
      <w:r>
        <w:t>「知道祖宅。」</w:t>
      </w:r>
    </w:p>
    <w:p>
      <w:pPr>
        <w:spacing w:after="80" w:line="324" w:lineRule="auto"/>
      </w:pPr>
      <w:r>
        <w:t>「知道所有人的行動。」</w:t>
      </w:r>
    </w:p>
    <w:p>
      <w:pPr>
        <w:spacing w:after="80" w:line="324" w:lineRule="auto"/>
      </w:pPr>
      <w:r>
        <w:t>「甚至知道我們什麼時候會到。」</w:t>
      </w:r>
    </w:p>
    <w:p>
      <w:pPr>
        <w:spacing w:after="80" w:line="324" w:lineRule="auto"/>
      </w:pPr>
      <w:r>
        <w:t>歐陽景川也沉默了。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「如果他不是在幫我們。」</w:t>
      </w:r>
    </w:p>
    <w:p>
      <w:pPr>
        <w:spacing w:after="80" w:line="324" w:lineRule="auto"/>
      </w:pPr>
      <w:r>
        <w:t>「而是在監視我們呢？」</w:t>
      </w:r>
    </w:p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門外突然傳來腳步聲。</w:t>
      </w:r>
    </w:p>
    <w:p>
      <w:pPr>
        <w:spacing w:after="80" w:line="324" w:lineRule="auto"/>
      </w:pPr>
      <w:r>
        <w:t>三人同時轉身。</w:t>
      </w:r>
    </w:p>
    <w:p>
      <w:pPr>
        <w:spacing w:after="80" w:line="324" w:lineRule="auto"/>
      </w:pPr>
      <w:r>
        <w:t>沈硯站在走廊盡頭。</w:t>
      </w:r>
    </w:p>
    <w:p>
      <w:pPr>
        <w:spacing w:after="80" w:line="324" w:lineRule="auto"/>
      </w:pPr>
      <w:r>
        <w:t>衣服上沾著血。</w:t>
      </w:r>
    </w:p>
    <w:p>
      <w:pPr>
        <w:spacing w:after="80" w:line="324" w:lineRule="auto"/>
      </w:pPr>
      <w:r>
        <w:t>右手握著槍。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歐陽景宸向前一步。</w:t>
      </w:r>
    </w:p>
    <w:p>
      <w:pPr>
        <w:spacing w:after="80" w:line="324" w:lineRule="auto"/>
      </w:pPr>
      <w:r>
        <w:t>「妳去哪了？」</w:t>
      </w:r>
    </w:p>
    <w:p>
      <w:pPr>
        <w:spacing w:after="80" w:line="324" w:lineRule="auto"/>
      </w:pPr>
      <w:r>
        <w:t>沈硯看著他。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才慢慢抬起槍。</w:t>
      </w:r>
    </w:p>
    <w:p>
      <w:pPr>
        <w:spacing w:after="80" w:line="324" w:lineRule="auto"/>
      </w:pPr>
      <w:r>
        <w:t>槍口對準——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歐陽景宸瞬間擋到她面前。</w:t>
      </w:r>
    </w:p>
    <w:p>
      <w:pPr>
        <w:spacing w:after="80" w:line="324" w:lineRule="auto"/>
      </w:pPr>
      <w:r>
        <w:t>「沈硯！」</w:t>
      </w:r>
    </w:p>
    <w:p>
      <w:pPr>
        <w:spacing w:after="80" w:line="324" w:lineRule="auto"/>
      </w:pPr>
      <w:r>
        <w:t>沈硯的眼神沒有任何情緒。</w:t>
      </w:r>
    </w:p>
    <w:p>
      <w:pPr>
        <w:spacing w:after="80" w:line="324" w:lineRule="auto"/>
      </w:pPr>
      <w:r>
        <w:t>「讓開。」</w:t>
      </w:r>
    </w:p>
    <w:p>
      <w:pPr>
        <w:spacing w:after="80" w:line="324" w:lineRule="auto"/>
      </w:pPr>
      <w:r>
        <w:t>「妳想殺她？」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「那妳對著她做什麼？」</w:t>
      </w:r>
    </w:p>
    <w:p>
      <w:pPr>
        <w:spacing w:after="80" w:line="324" w:lineRule="auto"/>
      </w:pPr>
      <w:r>
        <w:t>沈硯的手沒有放下。</w:t>
      </w:r>
    </w:p>
    <w:p>
      <w:pPr>
        <w:spacing w:after="80" w:line="324" w:lineRule="auto"/>
      </w:pPr>
      <w:r>
        <w:t>「我只是要帶她走。」</w:t>
      </w:r>
    </w:p>
    <w:p>
      <w:pPr>
        <w:spacing w:after="80" w:line="324" w:lineRule="auto"/>
      </w:pPr>
      <w:r>
        <w:t>宋昭言從歐陽景宸身後走出來。</w:t>
      </w:r>
    </w:p>
    <w:p>
      <w:pPr>
        <w:spacing w:after="80" w:line="324" w:lineRule="auto"/>
      </w:pPr>
      <w:r>
        <w:t>「去哪里？」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「去見妳真正的父親。」</w:t>
      </w:r>
    </w:p>
    <w:p>
      <w:pPr>
        <w:spacing w:after="80" w:line="324" w:lineRule="auto"/>
      </w:pPr>
      <w:r>
        <w:t>她心口一震。</w:t>
      </w:r>
    </w:p>
    <w:p>
      <w:pPr>
        <w:spacing w:after="80" w:line="324" w:lineRule="auto"/>
      </w:pPr>
      <w:r>
        <w:t>「你知道？」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只是放下槍。</w:t>
      </w:r>
    </w:p>
    <w:p>
      <w:pPr>
        <w:spacing w:after="80" w:line="324" w:lineRule="auto"/>
      </w:pPr>
      <w:r>
        <w:t>轉身。</w:t>
      </w:r>
    </w:p>
    <w:p>
      <w:pPr>
        <w:spacing w:after="80" w:line="324" w:lineRule="auto"/>
      </w:pPr>
      <w:r>
        <w:t>「跟我來。」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沈硯回頭。</w:t>
      </w:r>
    </w:p>
    <w:p>
      <w:pPr>
        <w:spacing w:after="80" w:line="324" w:lineRule="auto"/>
      </w:pPr>
      <w:r>
        <w:t>「再晚十分鐘。」</w:t>
      </w:r>
    </w:p>
    <w:p>
      <w:pPr>
        <w:spacing w:after="80" w:line="324" w:lineRule="auto"/>
      </w:pPr>
      <w:r>
        <w:t>「妳這輩子都不會知道。」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他沒有阻止。</w:t>
      </w:r>
    </w:p>
    <w:p>
      <w:pPr>
        <w:spacing w:after="80" w:line="324" w:lineRule="auto"/>
      </w:pPr>
      <w:r>
        <w:t>只說：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「因為他只見她。」</w:t>
      </w:r>
    </w:p>
    <w:p>
      <w:pPr>
        <w:spacing w:after="80" w:line="324" w:lineRule="auto"/>
      </w:pPr>
      <w:r>
        <w:t>「不見妳。」</w:t>
      </w:r>
    </w:p>
    <w:p>
      <w:pPr>
        <w:spacing w:after="80" w:line="324" w:lineRule="auto"/>
      </w:pPr>
      <w:r>
        <w:t>歐陽景宸的眼神瞬間冷下來。</w:t>
      </w:r>
    </w:p>
    <w:p>
      <w:pPr>
        <w:spacing w:after="80" w:line="324" w:lineRule="auto"/>
      </w:pPr>
      <w:r>
        <w:t>「那我更要去。」</w:t>
      </w:r>
    </w:p>
    <w:p>
      <w:pPr>
        <w:spacing w:after="80" w:line="324" w:lineRule="auto"/>
      </w:pPr>
      <w:r>
        <w:t>沈硯沉默片刻。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「但妳必須做好準備。」</w:t>
      </w:r>
    </w:p>
    <w:p>
      <w:pPr>
        <w:spacing w:after="80" w:line="324" w:lineRule="auto"/>
      </w:pPr>
      <w:r>
        <w:t>「什麼準備？」</w:t>
      </w:r>
    </w:p>
    <w:p>
      <w:pPr>
        <w:spacing w:after="80" w:line="324" w:lineRule="auto"/>
      </w:pPr>
      <w:r>
        <w:t>沈硯看向宋昭言。</w:t>
      </w:r>
    </w:p>
    <w:p>
      <w:pPr>
        <w:spacing w:after="80" w:line="324" w:lineRule="auto"/>
      </w:pPr>
      <w:r>
        <w:t>「因為妳真正的父親。」</w:t>
      </w:r>
    </w:p>
    <w:p>
      <w:pPr>
        <w:spacing w:after="80" w:line="324" w:lineRule="auto"/>
      </w:pPr>
      <w:r>
        <w:t>「可能已經死了二十六年。」</w:t>
      </w:r>
    </w:p>
    <w:p>
      <w:pPr>
        <w:spacing w:after="80" w:line="324" w:lineRule="auto"/>
      </w:pPr>
      <w:r>
        <w:t>「也可能——」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「現在就在我們身邊。」</w:t>
      </w:r>
    </w:p>
    <w:p>
      <w:pPr>
        <w:spacing w:after="80" w:line="324" w:lineRule="auto"/>
      </w:pPr>
      <w:r>
        <w:t>宋昭言的心狠狠一震。</w:t>
      </w:r>
    </w:p>
    <w:p>
      <w:pPr>
        <w:spacing w:after="80" w:line="324" w:lineRule="auto"/>
      </w:pPr>
      <w:r>
        <w:t>而沈硯最後看向歐陽景宸。</w:t>
      </w:r>
    </w:p>
    <w:p>
      <w:pPr>
        <w:spacing w:after="80" w:line="324" w:lineRule="auto"/>
      </w:pPr>
      <w:r>
        <w:t>那一眼。</w:t>
      </w:r>
    </w:p>
    <w:p>
      <w:pPr>
        <w:spacing w:after="80" w:line="324" w:lineRule="auto"/>
      </w:pPr>
      <w:r>
        <w:t>短得幾乎無法捕捉。</w:t>
      </w:r>
    </w:p>
    <w:p>
      <w:pPr>
        <w:spacing w:after="80" w:line="324" w:lineRule="auto"/>
      </w:pPr>
      <w:r>
        <w:t>卻讓歐陽景宸的瞳孔驟然收縮。</w:t>
      </w:r>
    </w:p>
    <w:p>
      <w:pPr>
        <w:spacing w:after="80" w:line="324" w:lineRule="auto"/>
      </w:pPr>
      <w:r>
        <w:t>因為他突然認出來了。</w:t>
      </w:r>
    </w:p>
    <w:p>
      <w:pPr>
        <w:spacing w:after="80" w:line="324" w:lineRule="auto"/>
      </w:pPr>
      <w:r>
        <w:t>那不是沈硯的眼神。</w:t>
      </w:r>
    </w:p>
    <w:p>
      <w:pPr>
        <w:spacing w:after="80" w:line="324" w:lineRule="auto"/>
      </w:pPr>
      <w:r>
        <w:t>而是另一個人的。</w:t>
      </w:r>
    </w:p>
    <w:p>
      <w:pPr>
        <w:spacing w:after="80" w:line="324" w:lineRule="auto"/>
      </w:pPr>
      <w:r>
        <w:t>一個他以為早已死去的人。</w:t>
      </w:r>
    </w:p>
    <w:p>
      <w:pPr>
        <w:spacing w:after="80" w:line="324" w:lineRule="auto"/>
      </w:pPr>
      <w:r>
        <w:t>第二十八章完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第二十九章｜妳身邊的那個人</w:t>
      </w:r>
    </w:p>
    <w:p/>
    <w:p>
      <w:pPr>
        <w:spacing w:after="80" w:line="324" w:lineRule="auto"/>
      </w:pPr>
      <w:r>
        <w:t>晚上十點三十七分。</w:t>
      </w:r>
    </w:p>
    <w:p>
      <w:pPr>
        <w:spacing w:after="80" w:line="324" w:lineRule="auto"/>
      </w:pPr>
      <w:r>
        <w:t>祖宅長廊的燈一盞接一盞亮起。</w:t>
      </w:r>
    </w:p>
    <w:p>
      <w:pPr>
        <w:spacing w:after="80" w:line="324" w:lineRule="auto"/>
      </w:pPr>
      <w:r>
        <w:t>沈硯站在最前面。</w:t>
      </w:r>
    </w:p>
    <w:p>
      <w:pPr>
        <w:spacing w:after="80" w:line="324" w:lineRule="auto"/>
      </w:pPr>
      <w:r>
        <w:t>他沒有催促。</w:t>
      </w:r>
    </w:p>
    <w:p>
      <w:pPr>
        <w:spacing w:after="80" w:line="324" w:lineRule="auto"/>
      </w:pPr>
      <w:r>
        <w:t>只是安靜地等著。</w:t>
      </w:r>
    </w:p>
    <w:p>
      <w:pPr>
        <w:spacing w:after="80" w:line="324" w:lineRule="auto"/>
      </w:pPr>
      <w:r>
        <w:t>宋昭言卻沒有立刻跟上。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剛才那一瞬間，他看沈硯的眼神，她沒有錯過。</w:t>
      </w:r>
    </w:p>
    <w:p>
      <w:pPr>
        <w:spacing w:after="80" w:line="324" w:lineRule="auto"/>
      </w:pPr>
      <w:r>
        <w:t>那不是普通的警惕。</w:t>
      </w:r>
    </w:p>
    <w:p>
      <w:pPr>
        <w:spacing w:after="80" w:line="324" w:lineRule="auto"/>
      </w:pPr>
      <w:r>
        <w:t>而是一種認出某個人的震驚。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「妳認出什麼了？」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「你剛才看他的眼神不對。」</w:t>
      </w:r>
    </w:p>
    <w:p>
      <w:pPr>
        <w:spacing w:after="80" w:line="324" w:lineRule="auto"/>
      </w:pPr>
      <w:r>
        <w:t>「我只是覺得奇怪。」</w:t>
      </w:r>
    </w:p>
    <w:p>
      <w:pPr>
        <w:spacing w:after="80" w:line="324" w:lineRule="auto"/>
      </w:pPr>
      <w:r>
        <w:t>「奇怪什麼？」</w:t>
      </w:r>
    </w:p>
    <w:p>
      <w:pPr>
        <w:spacing w:after="80" w:line="324" w:lineRule="auto"/>
      </w:pPr>
      <w:r>
        <w:t>他看了一眼沈硯。</w:t>
      </w:r>
    </w:p>
    <w:p>
      <w:pPr>
        <w:spacing w:after="80" w:line="324" w:lineRule="auto"/>
      </w:pPr>
      <w:r>
        <w:t>「他的站姿。」</w:t>
      </w:r>
    </w:p>
    <w:p>
      <w:pPr>
        <w:spacing w:after="80" w:line="324" w:lineRule="auto"/>
      </w:pPr>
      <w:r>
        <w:t>「站姿？」</w:t>
      </w:r>
    </w:p>
    <w:p>
      <w:pPr>
        <w:spacing w:after="80" w:line="324" w:lineRule="auto"/>
      </w:pPr>
      <w:r>
        <w:t>「沈硯習慣把右腳稍微往後。」</w:t>
      </w:r>
    </w:p>
    <w:p>
      <w:pPr>
        <w:spacing w:after="80" w:line="324" w:lineRule="auto"/>
      </w:pPr>
      <w:r>
        <w:t>「因為以前受過傷。」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「那有什麼問題？」</w:t>
      </w:r>
    </w:p>
    <w:p>
      <w:pPr>
        <w:spacing w:after="80" w:line="324" w:lineRule="auto"/>
      </w:pPr>
      <w:r>
        <w:t>「剛才沒有。」</w:t>
      </w:r>
    </w:p>
    <w:p>
      <w:pPr>
        <w:spacing w:after="80" w:line="324" w:lineRule="auto"/>
      </w:pPr>
      <w:r>
        <w:t>她一怔。</w:t>
      </w:r>
    </w:p>
    <w:p>
      <w:pPr>
        <w:spacing w:after="80" w:line="324" w:lineRule="auto"/>
      </w:pPr>
      <w:r>
        <w:t>歐陽景宸繼續說：</w:t>
      </w:r>
    </w:p>
    <w:p>
      <w:pPr>
        <w:spacing w:after="80" w:line="324" w:lineRule="auto"/>
      </w:pPr>
      <w:r>
        <w:t>「真正的沈硯，右腿舊傷在陰冷環境裡會疼。」</w:t>
      </w:r>
    </w:p>
    <w:p>
      <w:pPr>
        <w:spacing w:after="80" w:line="324" w:lineRule="auto"/>
      </w:pPr>
      <w:r>
        <w:t>「地下室溫度那麼低。」</w:t>
      </w:r>
    </w:p>
    <w:p>
      <w:pPr>
        <w:spacing w:after="80" w:line="324" w:lineRule="auto"/>
      </w:pPr>
      <w:r>
        <w:t>「他不可能站得這麼穩。」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「所以妳認為……」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「但我知道一件事。」</w:t>
      </w:r>
    </w:p>
    <w:p>
      <w:pPr>
        <w:spacing w:after="80" w:line="324" w:lineRule="auto"/>
      </w:pPr>
      <w:r>
        <w:t>「現在站在我們面前的人。」</w:t>
      </w:r>
    </w:p>
    <w:p>
      <w:pPr>
        <w:spacing w:after="80" w:line="324" w:lineRule="auto"/>
      </w:pPr>
      <w:r>
        <w:t>「可能不是我們認識的沈硯。」</w:t>
      </w:r>
    </w:p>
    <w:p>
      <w:pPr>
        <w:spacing w:after="80" w:line="324" w:lineRule="auto"/>
      </w:pPr>
      <w:r>
        <w:t>沈硯忽然回頭。</w:t>
      </w:r>
    </w:p>
    <w:p>
      <w:pPr>
        <w:spacing w:after="80" w:line="324" w:lineRule="auto"/>
      </w:pPr>
      <w:r>
        <w:t>「說完了嗎？」</w:t>
      </w:r>
    </w:p>
    <w:p>
      <w:pPr>
        <w:spacing w:after="80" w:line="324" w:lineRule="auto"/>
      </w:pPr>
      <w:r>
        <w:t>他的聲音依舊平靜。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沈硯笑了。</w:t>
      </w:r>
    </w:p>
    <w:p>
      <w:pPr>
        <w:spacing w:after="80" w:line="324" w:lineRule="auto"/>
      </w:pPr>
      <w:r>
        <w:t>「那就邊走邊說。」</w:t>
      </w:r>
    </w:p>
    <w:p>
      <w:pPr>
        <w:spacing w:after="80" w:line="324" w:lineRule="auto"/>
      </w:pPr>
      <w:r>
        <w:t>他轉身繼續向前。</w:t>
      </w:r>
    </w:p>
    <w:p>
      <w:pPr>
        <w:spacing w:after="80" w:line="324" w:lineRule="auto"/>
      </w:pPr>
      <w:r>
        <w:t>宋昭言卻站著沒動。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「妳剛才說。」</w:t>
      </w:r>
    </w:p>
    <w:p>
      <w:pPr>
        <w:spacing w:after="80" w:line="324" w:lineRule="auto"/>
      </w:pPr>
      <w:r>
        <w:t>「我真正的父親可能已經死了二十六年。」</w:t>
      </w:r>
    </w:p>
    <w:p>
      <w:pPr>
        <w:spacing w:after="80" w:line="324" w:lineRule="auto"/>
      </w:pPr>
      <w:r>
        <w:t>「也可能就在我們身邊。」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「那妳到底知道多少？」</w:t>
      </w:r>
    </w:p>
    <w:p>
      <w:pPr>
        <w:spacing w:after="80" w:line="324" w:lineRule="auto"/>
      </w:pPr>
      <w:r>
        <w:t>沈硯停下。</w:t>
      </w:r>
    </w:p>
    <w:p>
      <w:pPr>
        <w:spacing w:after="80" w:line="324" w:lineRule="auto"/>
      </w:pPr>
      <w:r>
        <w:t>他沒有回頭。</w:t>
      </w:r>
    </w:p>
    <w:p>
      <w:pPr>
        <w:spacing w:after="80" w:line="324" w:lineRule="auto"/>
      </w:pPr>
      <w:r>
        <w:t>「我知道的。」</w:t>
      </w:r>
    </w:p>
    <w:p>
      <w:pPr>
        <w:spacing w:after="80" w:line="324" w:lineRule="auto"/>
      </w:pPr>
      <w:r>
        <w:t>「比妳想像得多。」</w:t>
      </w:r>
    </w:p>
    <w:p>
      <w:pPr>
        <w:spacing w:after="80" w:line="324" w:lineRule="auto"/>
      </w:pPr>
      <w:r>
        <w:t>「那為什麼現在才告訴我？」</w:t>
      </w:r>
    </w:p>
    <w:p>
      <w:pPr>
        <w:spacing w:after="80" w:line="324" w:lineRule="auto"/>
      </w:pPr>
      <w:r>
        <w:t>長久的沉默。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「因為以前告訴妳。」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宋昭言眼神微冷。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他終於回頭。</w:t>
      </w:r>
    </w:p>
    <w:p>
      <w:pPr>
        <w:spacing w:after="80" w:line="324" w:lineRule="auto"/>
      </w:pPr>
      <w:r>
        <w:t>「已經沒有差別了。」</w:t>
      </w:r>
    </w:p>
    <w:p/>
    <w:p>
      <w:pPr>
        <w:spacing w:after="80" w:line="324" w:lineRule="auto"/>
      </w:pPr>
      <w:r>
        <w:t>十點四十二分。</w:t>
      </w:r>
    </w:p>
    <w:p>
      <w:pPr>
        <w:spacing w:after="80" w:line="324" w:lineRule="auto"/>
      </w:pPr>
      <w:r>
        <w:t>四人離開祖宅。</w:t>
      </w:r>
    </w:p>
    <w:p>
      <w:pPr>
        <w:spacing w:after="80" w:line="324" w:lineRule="auto"/>
      </w:pPr>
      <w:r>
        <w:t>沈硯沒有開車。</w:t>
      </w:r>
    </w:p>
    <w:p>
      <w:pPr>
        <w:spacing w:after="80" w:line="324" w:lineRule="auto"/>
      </w:pPr>
      <w:r>
        <w:t>而是沿著後山的小路往下走。</w:t>
      </w:r>
    </w:p>
    <w:p>
      <w:pPr>
        <w:spacing w:after="80" w:line="324" w:lineRule="auto"/>
      </w:pPr>
      <w:r>
        <w:t>這條路宋昭言從未走過。</w:t>
      </w:r>
    </w:p>
    <w:p>
      <w:pPr>
        <w:spacing w:after="80" w:line="324" w:lineRule="auto"/>
      </w:pPr>
      <w:r>
        <w:t>越往下。</w:t>
      </w:r>
    </w:p>
    <w:p>
      <w:pPr>
        <w:spacing w:after="80" w:line="324" w:lineRule="auto"/>
      </w:pPr>
      <w:r>
        <w:t>樹木越密。</w:t>
      </w:r>
    </w:p>
    <w:p>
      <w:pPr>
        <w:spacing w:after="80" w:line="324" w:lineRule="auto"/>
      </w:pPr>
      <w:r>
        <w:t>月光被枝葉切成碎片。</w:t>
      </w:r>
    </w:p>
    <w:p>
      <w:pPr>
        <w:spacing w:after="80" w:line="324" w:lineRule="auto"/>
      </w:pPr>
      <w:r>
        <w:t>歐陽景川忽然問：</w:t>
      </w:r>
    </w:p>
    <w:p>
      <w:pPr>
        <w:spacing w:after="80" w:line="324" w:lineRule="auto"/>
      </w:pPr>
      <w:r>
        <w:t>「妳要帶我們去哪？」</w:t>
      </w:r>
    </w:p>
    <w:p>
      <w:pPr>
        <w:spacing w:after="80" w:line="324" w:lineRule="auto"/>
      </w:pPr>
      <w:r>
        <w:t>「舊療養院。」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「那裡不是二十年前就關閉了？」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「為什麼去那裡？」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歐陽景宸卻突然開口：</w:t>
      </w:r>
    </w:p>
    <w:p>
      <w:pPr>
        <w:spacing w:after="80" w:line="324" w:lineRule="auto"/>
      </w:pPr>
      <w:r>
        <w:t>「因為那是S-01最後出現的地方。」</w:t>
      </w:r>
    </w:p>
    <w:p>
      <w:pPr>
        <w:spacing w:after="80" w:line="324" w:lineRule="auto"/>
      </w:pPr>
      <w:r>
        <w:t>沈硯腳步停了一下。</w:t>
      </w:r>
    </w:p>
    <w:p>
      <w:pPr>
        <w:spacing w:after="80" w:line="324" w:lineRule="auto"/>
      </w:pPr>
      <w:r>
        <w:t>「妳果然記得。」</w:t>
      </w:r>
    </w:p>
    <w:p>
      <w:pPr>
        <w:spacing w:after="80" w:line="324" w:lineRule="auto"/>
      </w:pPr>
      <w:r>
        <w:t>「我父親的資料裡提過。」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沈硯輕笑。</w:t>
      </w:r>
    </w:p>
    <w:p>
      <w:pPr>
        <w:spacing w:after="80" w:line="324" w:lineRule="auto"/>
      </w:pPr>
      <w:r>
        <w:t>「妳現在還確定。」</w:t>
      </w:r>
    </w:p>
    <w:p>
      <w:pPr>
        <w:spacing w:after="80" w:line="324" w:lineRule="auto"/>
      </w:pPr>
      <w:r>
        <w:t>「那些資料是妳父親寫的？」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宋昭言卻忽然停下。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沈硯回頭。</w:t>
      </w:r>
    </w:p>
    <w:p>
      <w:pPr>
        <w:spacing w:after="80" w:line="324" w:lineRule="auto"/>
      </w:pPr>
      <w:r>
        <w:t>她盯著他。</w:t>
      </w:r>
    </w:p>
    <w:p>
      <w:pPr>
        <w:spacing w:after="80" w:line="324" w:lineRule="auto"/>
      </w:pPr>
      <w:r>
        <w:t>「妳剛才說『妳父親』。」</w:t>
      </w:r>
    </w:p>
    <w:p>
      <w:pPr>
        <w:spacing w:after="80" w:line="324" w:lineRule="auto"/>
      </w:pPr>
      <w:r>
        <w:t>「哪一個？」</w:t>
      </w:r>
    </w:p>
    <w:p>
      <w:pPr>
        <w:spacing w:after="80" w:line="324" w:lineRule="auto"/>
      </w:pPr>
      <w:r>
        <w:t>沈硯的神情第一次有了一絲變化。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「還是那個替代品？」</w:t>
      </w:r>
    </w:p>
    <w:p>
      <w:pPr>
        <w:spacing w:after="80" w:line="324" w:lineRule="auto"/>
      </w:pPr>
      <w:r>
        <w:t>沈硯看了她很久。</w:t>
      </w:r>
    </w:p>
    <w:p>
      <w:pPr>
        <w:spacing w:after="80" w:line="324" w:lineRule="auto"/>
      </w:pPr>
      <w:r>
        <w:t>「妳知道得比我預期快。」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「都不是。」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「從來不是歐陽景宸的父親。」</w:t>
      </w:r>
    </w:p>
    <w:p>
      <w:pPr>
        <w:spacing w:after="80" w:line="324" w:lineRule="auto"/>
      </w:pPr>
      <w:r>
        <w:t>歐陽景宸的手指慢慢收緊。</w:t>
      </w:r>
    </w:p>
    <w:p>
      <w:pPr>
        <w:spacing w:after="80" w:line="324" w:lineRule="auto"/>
      </w:pPr>
      <w:r>
        <w:t>「妳知道真正的父親？」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而是問：</w:t>
      </w:r>
    </w:p>
    <w:p>
      <w:pPr>
        <w:spacing w:after="80" w:line="324" w:lineRule="auto"/>
      </w:pPr>
      <w:r>
        <w:t>「妳真的想現在知道？」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「知道以後。」</w:t>
      </w:r>
    </w:p>
    <w:p>
      <w:pPr>
        <w:spacing w:after="80" w:line="324" w:lineRule="auto"/>
      </w:pPr>
      <w:r>
        <w:t>「妳的人生會完全改變。」</w:t>
      </w:r>
    </w:p>
    <w:p>
      <w:pPr>
        <w:spacing w:after="80" w:line="324" w:lineRule="auto"/>
      </w:pPr>
      <w:r>
        <w:t>「已經改變了。」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「我不怕再改一次。」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他只說：</w:t>
      </w:r>
    </w:p>
    <w:p>
      <w:pPr>
        <w:spacing w:after="80" w:line="324" w:lineRule="auto"/>
      </w:pPr>
      <w:r>
        <w:t>「那就繼續走。」</w:t>
      </w:r>
    </w:p>
    <w:p/>
    <w:p>
      <w:pPr>
        <w:spacing w:after="80" w:line="324" w:lineRule="auto"/>
      </w:pPr>
      <w:r>
        <w:t>十點五十三分。</w:t>
      </w:r>
    </w:p>
    <w:p>
      <w:pPr>
        <w:spacing w:after="80" w:line="324" w:lineRule="auto"/>
      </w:pPr>
      <w:r>
        <w:t>舊療養院。</w:t>
      </w:r>
    </w:p>
    <w:p>
      <w:pPr>
        <w:spacing w:after="80" w:line="324" w:lineRule="auto"/>
      </w:pPr>
      <w:r>
        <w:t>鐵門鏽跡斑斑。</w:t>
      </w:r>
    </w:p>
    <w:p>
      <w:pPr>
        <w:spacing w:after="80" w:line="324" w:lineRule="auto"/>
      </w:pPr>
      <w:r>
        <w:t>門上的字早已被雨水侵蝕。</w:t>
      </w:r>
    </w:p>
    <w:p>
      <w:pPr>
        <w:spacing w:after="80" w:line="324" w:lineRule="auto"/>
      </w:pPr>
      <w:r>
        <w:t>只剩下「安寧」兩個字。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心裡卻莫名產生一種熟悉感。</w:t>
      </w:r>
    </w:p>
    <w:p>
      <w:pPr>
        <w:spacing w:after="80" w:line="324" w:lineRule="auto"/>
      </w:pPr>
      <w:r>
        <w:t>不是記憶。</w:t>
      </w:r>
    </w:p>
    <w:p>
      <w:pPr>
        <w:spacing w:after="80" w:line="324" w:lineRule="auto"/>
      </w:pPr>
      <w:r>
        <w:t>而是一種身體先於大腦的反應。</w:t>
      </w:r>
    </w:p>
    <w:p>
      <w:pPr>
        <w:spacing w:after="80" w:line="324" w:lineRule="auto"/>
      </w:pPr>
      <w:r>
        <w:t>她曾經來過。</w:t>
      </w:r>
    </w:p>
    <w:p>
      <w:pPr>
        <w:spacing w:after="80" w:line="324" w:lineRule="auto"/>
      </w:pPr>
      <w:r>
        <w:t>她確定。</w:t>
      </w:r>
    </w:p>
    <w:p>
      <w:pPr>
        <w:spacing w:after="80" w:line="324" w:lineRule="auto"/>
      </w:pPr>
      <w:r>
        <w:t>「我小時候來過這裡。」</w:t>
      </w:r>
    </w:p>
    <w:p>
      <w:pPr>
        <w:spacing w:after="80" w:line="324" w:lineRule="auto"/>
      </w:pPr>
      <w:r>
        <w:t>沈硯看她。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她摸著門上的鐵鏽。</w:t>
      </w:r>
    </w:p>
    <w:p>
      <w:pPr>
        <w:spacing w:after="80" w:line="324" w:lineRule="auto"/>
      </w:pPr>
      <w:r>
        <w:t>「但我記得這個味道。」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「妳沒有來過。」</w:t>
      </w:r>
    </w:p>
    <w:p>
      <w:pPr>
        <w:spacing w:after="80" w:line="324" w:lineRule="auto"/>
      </w:pPr>
      <w:r>
        <w:t>「妳出生後三年。」</w:t>
      </w:r>
    </w:p>
    <w:p>
      <w:pPr>
        <w:spacing w:after="80" w:line="324" w:lineRule="auto"/>
      </w:pPr>
      <w:r>
        <w:t>「一直住在歐陽家。」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「可是我真的記得。」</w:t>
      </w:r>
    </w:p>
    <w:p>
      <w:pPr>
        <w:spacing w:after="80" w:line="324" w:lineRule="auto"/>
      </w:pPr>
      <w:r>
        <w:t>沈硯走到她旁邊。</w:t>
      </w:r>
    </w:p>
    <w:p>
      <w:pPr>
        <w:spacing w:after="80" w:line="324" w:lineRule="auto"/>
      </w:pPr>
      <w:r>
        <w:t>「因為妳的記憶被處理過。」</w:t>
      </w:r>
    </w:p>
    <w:p>
      <w:pPr>
        <w:spacing w:after="80" w:line="324" w:lineRule="auto"/>
      </w:pPr>
      <w:r>
        <w:t>她猛然轉頭。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「妳不是忘記。」</w:t>
      </w:r>
    </w:p>
    <w:p>
      <w:pPr>
        <w:spacing w:after="80" w:line="324" w:lineRule="auto"/>
      </w:pPr>
      <w:r>
        <w:t>「是有人讓妳忘記。」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「顧明川？」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他伸手推開鐵門。</w:t>
      </w:r>
    </w:p>
    <w:p>
      <w:pPr>
        <w:spacing w:after="80" w:line="324" w:lineRule="auto"/>
      </w:pPr>
      <w:r>
        <w:t>門軸發出刺耳的聲音。</w:t>
      </w:r>
    </w:p>
    <w:p>
      <w:pPr>
        <w:spacing w:after="80" w:line="324" w:lineRule="auto"/>
      </w:pPr>
      <w:r>
        <w:t>「進去。」</w:t>
      </w:r>
    </w:p>
    <w:p/>
    <w:p>
      <w:pPr>
        <w:spacing w:after="80" w:line="324" w:lineRule="auto"/>
      </w:pPr>
      <w:r>
        <w:t>療養院一樓。</w:t>
      </w:r>
    </w:p>
    <w:p>
      <w:pPr>
        <w:spacing w:after="80" w:line="324" w:lineRule="auto"/>
      </w:pPr>
      <w:r>
        <w:t>牆壁斑駁。</w:t>
      </w:r>
    </w:p>
    <w:p>
      <w:pPr>
        <w:spacing w:after="80" w:line="324" w:lineRule="auto"/>
      </w:pPr>
      <w:r>
        <w:t>窗戶全被木板封住。</w:t>
      </w:r>
    </w:p>
    <w:p>
      <w:pPr>
        <w:spacing w:after="80" w:line="324" w:lineRule="auto"/>
      </w:pPr>
      <w:r>
        <w:t>空氣裡有一股 오래 오래的消毒水味。</w:t>
      </w:r>
    </w:p>
    <w:p>
      <w:pPr>
        <w:spacing w:after="80" w:line="324" w:lineRule="auto"/>
      </w:pPr>
      <w:r>
        <w:t>宋昭言越往裡走。</w:t>
      </w:r>
    </w:p>
    <w:p>
      <w:pPr>
        <w:spacing w:after="80" w:line="324" w:lineRule="auto"/>
      </w:pPr>
      <w:r>
        <w:t>那種熟悉感越強。</w:t>
      </w:r>
    </w:p>
    <w:p>
      <w:pPr>
        <w:spacing w:after="80" w:line="324" w:lineRule="auto"/>
      </w:pPr>
      <w:r>
        <w:t>她忽然停在一扇房門前。</w:t>
      </w:r>
    </w:p>
    <w:p>
      <w:pPr>
        <w:spacing w:after="80" w:line="324" w:lineRule="auto"/>
      </w:pPr>
      <w:r>
        <w:t>門牌：</w:t>
      </w:r>
    </w:p>
    <w:p>
      <w:pPr>
        <w:spacing w:after="80" w:line="324" w:lineRule="auto"/>
      </w:pPr>
      <w:r>
        <w:t>217。</w:t>
      </w:r>
    </w:p>
    <w:p>
      <w:pPr>
        <w:spacing w:after="80" w:line="324" w:lineRule="auto"/>
      </w:pPr>
      <w:r>
        <w:t>她的手放在門把上。</w:t>
      </w:r>
    </w:p>
    <w:p>
      <w:pPr>
        <w:spacing w:after="80" w:line="324" w:lineRule="auto"/>
      </w:pPr>
      <w:r>
        <w:t>腦中突然閃過一個畫面。</w:t>
      </w:r>
    </w:p>
    <w:p>
      <w:pPr>
        <w:spacing w:after="80" w:line="324" w:lineRule="auto"/>
      </w:pPr>
      <w:r>
        <w:t>一個女人。</w:t>
      </w:r>
    </w:p>
    <w:p>
      <w:pPr>
        <w:spacing w:after="80" w:line="324" w:lineRule="auto"/>
      </w:pPr>
      <w:r>
        <w:t>穿著白色衣服。</w:t>
      </w:r>
    </w:p>
    <w:p>
      <w:pPr>
        <w:spacing w:after="80" w:line="324" w:lineRule="auto"/>
      </w:pPr>
      <w:r>
        <w:t>抱著一個嬰兒。</w:t>
      </w:r>
    </w:p>
    <w:p>
      <w:pPr>
        <w:spacing w:after="80" w:line="324" w:lineRule="auto"/>
      </w:pPr>
      <w:r>
        <w:t>站在窗邊。</w:t>
      </w:r>
    </w:p>
    <w:p>
      <w:pPr>
        <w:spacing w:after="80" w:line="324" w:lineRule="auto"/>
      </w:pPr>
      <w:r>
        <w:t>有人在門外敲門。</w:t>
      </w:r>
    </w:p>
    <w:p>
      <w:pPr>
        <w:spacing w:after="80" w:line="324" w:lineRule="auto"/>
      </w:pPr>
      <w:r>
        <w:t>「婉婉。」</w:t>
      </w:r>
    </w:p>
    <w:p>
      <w:pPr>
        <w:spacing w:after="80" w:line="324" w:lineRule="auto"/>
      </w:pPr>
      <w:r>
        <w:t>女人回頭。</w:t>
      </w:r>
    </w:p>
    <w:p>
      <w:pPr>
        <w:spacing w:after="80" w:line="324" w:lineRule="auto"/>
      </w:pPr>
      <w:r>
        <w:t>「快走。」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火光。</w:t>
      </w:r>
    </w:p>
    <w:p>
      <w:pPr>
        <w:spacing w:after="80" w:line="324" w:lineRule="auto"/>
      </w:pPr>
      <w:r>
        <w:t>槍聲。</w:t>
      </w:r>
    </w:p>
    <w:p>
      <w:pPr>
        <w:spacing w:after="80" w:line="324" w:lineRule="auto"/>
      </w:pPr>
      <w:r>
        <w:t>孩子的哭聲。</w:t>
      </w:r>
    </w:p>
    <w:p>
      <w:pPr>
        <w:spacing w:after="80" w:line="324" w:lineRule="auto"/>
      </w:pPr>
      <w:r>
        <w:t>宋昭言猛然後退。</w:t>
      </w:r>
    </w:p>
    <w:p>
      <w:pPr>
        <w:spacing w:after="80" w:line="324" w:lineRule="auto"/>
      </w:pPr>
      <w:r>
        <w:t>歐陽景宸立即扶住她。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她大口呼吸。</w:t>
      </w:r>
    </w:p>
    <w:p>
      <w:pPr>
        <w:spacing w:after="80" w:line="324" w:lineRule="auto"/>
      </w:pPr>
      <w:r>
        <w:t>「我看到了。」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「有人抱著我。」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眼淚毫無預兆地落下。</w:t>
      </w:r>
    </w:p>
    <w:p>
      <w:pPr>
        <w:spacing w:after="80" w:line="324" w:lineRule="auto"/>
      </w:pPr>
      <w:r>
        <w:t>「是媽媽。」</w:t>
      </w:r>
    </w:p>
    <w:p>
      <w:pPr>
        <w:spacing w:after="80" w:line="324" w:lineRule="auto"/>
      </w:pPr>
      <w:r>
        <w:t>「她在這裡。」</w:t>
      </w:r>
    </w:p>
    <w:p>
      <w:pPr>
        <w:spacing w:after="80" w:line="324" w:lineRule="auto"/>
      </w:pPr>
      <w:r>
        <w:t>沈硯沒有意外。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「妳母親把妳帶到這裡。」</w:t>
      </w:r>
    </w:p>
    <w:p>
      <w:pPr>
        <w:spacing w:after="80" w:line="324" w:lineRule="auto"/>
      </w:pPr>
      <w:r>
        <w:t>「然後有人追了過來。」</w:t>
      </w:r>
    </w:p>
    <w:p>
      <w:pPr>
        <w:spacing w:after="80" w:line="324" w:lineRule="auto"/>
      </w:pPr>
      <w:r>
        <w:t>「她把妳藏起來。」</w:t>
      </w:r>
    </w:p>
    <w:p>
      <w:pPr>
        <w:spacing w:after="80" w:line="324" w:lineRule="auto"/>
      </w:pPr>
      <w:r>
        <w:t>「自己引開了那些人。」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「她為什麼從來沒有告訴我？」</w:t>
      </w:r>
    </w:p>
    <w:p>
      <w:pPr>
        <w:spacing w:after="80" w:line="324" w:lineRule="auto"/>
      </w:pPr>
      <w:r>
        <w:t>「因為她答應了一個人。」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她的心猛然一震。</w:t>
      </w:r>
    </w:p>
    <w:p>
      <w:pPr>
        <w:spacing w:after="80" w:line="324" w:lineRule="auto"/>
      </w:pPr>
      <w:r>
        <w:t>「J-01到底是誰？」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「妳還沒有準備好。」</w:t>
      </w:r>
    </w:p>
    <w:p>
      <w:pPr>
        <w:spacing w:after="80" w:line="324" w:lineRule="auto"/>
      </w:pPr>
      <w:r>
        <w:t>「我準備好了。」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「妳只是以為自己準備好了。」</w:t>
      </w:r>
    </w:p>
    <w:p>
      <w:pPr>
        <w:spacing w:after="80" w:line="324" w:lineRule="auto"/>
      </w:pPr>
      <w:r>
        <w:t>宋昭言冷冷看他。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「我應該準備什麼？」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他抬手。</w:t>
      </w:r>
    </w:p>
    <w:p>
      <w:pPr>
        <w:spacing w:after="80" w:line="324" w:lineRule="auto"/>
      </w:pPr>
      <w:r>
        <w:t>將217號房門推開。</w:t>
      </w:r>
    </w:p>
    <w:p>
      <w:pPr>
        <w:spacing w:after="80" w:line="324" w:lineRule="auto"/>
      </w:pPr>
      <w:r>
        <w:t>裡面只有一張小床。</w:t>
      </w:r>
    </w:p>
    <w:p>
      <w:pPr>
        <w:spacing w:after="80" w:line="324" w:lineRule="auto"/>
      </w:pPr>
      <w:r>
        <w:t>一個破舊櫃子。</w:t>
      </w:r>
    </w:p>
    <w:p>
      <w:pPr>
        <w:spacing w:after="80" w:line="324" w:lineRule="auto"/>
      </w:pPr>
      <w:r>
        <w:t>還有一面被黑布遮住的牆。</w:t>
      </w:r>
    </w:p>
    <w:p>
      <w:pPr>
        <w:spacing w:after="80" w:line="324" w:lineRule="auto"/>
      </w:pPr>
      <w:r>
        <w:t>沈硯走過去。</w:t>
      </w:r>
    </w:p>
    <w:p>
      <w:pPr>
        <w:spacing w:after="80" w:line="324" w:lineRule="auto"/>
      </w:pPr>
      <w:r>
        <w:t>掀開黑布。</w:t>
      </w:r>
    </w:p>
    <w:p>
      <w:pPr>
        <w:spacing w:after="80" w:line="324" w:lineRule="auto"/>
      </w:pPr>
      <w:r>
        <w:t>牆上。</w:t>
      </w:r>
    </w:p>
    <w:p>
      <w:pPr>
        <w:spacing w:after="80" w:line="324" w:lineRule="auto"/>
      </w:pPr>
      <w:r>
        <w:t>是一幅孩子的畫。</w:t>
      </w:r>
    </w:p>
    <w:p>
      <w:pPr>
        <w:spacing w:after="80" w:line="324" w:lineRule="auto"/>
      </w:pPr>
      <w:r>
        <w:t>畫裡有四個人。</w:t>
      </w:r>
    </w:p>
    <w:p>
      <w:pPr>
        <w:spacing w:after="80" w:line="324" w:lineRule="auto"/>
      </w:pPr>
      <w:r>
        <w:t>一個女人。</w:t>
      </w:r>
    </w:p>
    <w:p>
      <w:pPr>
        <w:spacing w:after="80" w:line="324" w:lineRule="auto"/>
      </w:pPr>
      <w:r>
        <w:t>一個男人。</w:t>
      </w:r>
    </w:p>
    <w:p>
      <w:pPr>
        <w:spacing w:after="80" w:line="324" w:lineRule="auto"/>
      </w:pPr>
      <w:r>
        <w:t>一個小女孩。</w:t>
      </w:r>
    </w:p>
    <w:p>
      <w:pPr>
        <w:spacing w:after="80" w:line="324" w:lineRule="auto"/>
      </w:pPr>
      <w:r>
        <w:t>還有一個男孩。</w:t>
      </w:r>
    </w:p>
    <w:p>
      <w:pPr>
        <w:spacing w:after="80" w:line="324" w:lineRule="auto"/>
      </w:pPr>
      <w:r>
        <w:t>宋昭言盯著那幅畫。</w:t>
      </w:r>
    </w:p>
    <w:p>
      <w:pPr>
        <w:spacing w:after="80" w:line="324" w:lineRule="auto"/>
      </w:pPr>
      <w:r>
        <w:t>「這是我畫的？」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「我什麼時候畫的？」</w:t>
      </w:r>
    </w:p>
    <w:p>
      <w:pPr>
        <w:spacing w:after="80" w:line="324" w:lineRule="auto"/>
      </w:pPr>
      <w:r>
        <w:t>「三歲。」</w:t>
      </w:r>
    </w:p>
    <w:p>
      <w:pPr>
        <w:spacing w:after="80" w:line="324" w:lineRule="auto"/>
      </w:pPr>
      <w:r>
        <w:t>「那個男孩是誰？」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宋昭言慢慢走近。</w:t>
      </w:r>
    </w:p>
    <w:p>
      <w:pPr>
        <w:spacing w:after="80" w:line="324" w:lineRule="auto"/>
      </w:pPr>
      <w:r>
        <w:t>她看見男孩胸口的位置。</w:t>
      </w:r>
    </w:p>
    <w:p>
      <w:pPr>
        <w:spacing w:after="80" w:line="324" w:lineRule="auto"/>
      </w:pPr>
      <w:r>
        <w:t>寫著一個字。</w:t>
      </w:r>
    </w:p>
    <w:p>
      <w:pPr>
        <w:spacing w:after="80" w:line="324" w:lineRule="auto"/>
      </w:pPr>
      <w:r>
        <w:t>宸。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看著那幅畫。</w:t>
      </w:r>
    </w:p>
    <w:p>
      <w:pPr>
        <w:spacing w:after="80" w:line="324" w:lineRule="auto"/>
      </w:pPr>
      <w:r>
        <w:t>他的臉色逐漸變得難看。</w:t>
      </w:r>
    </w:p>
    <w:p>
      <w:pPr>
        <w:spacing w:after="80" w:line="324" w:lineRule="auto"/>
      </w:pPr>
      <w:r>
        <w:t>「我三歲的時候。」</w:t>
      </w:r>
    </w:p>
    <w:p>
      <w:pPr>
        <w:spacing w:after="80" w:line="324" w:lineRule="auto"/>
      </w:pPr>
      <w:r>
        <w:t>「也在這裡？」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「所以我們小時候見過？」</w:t>
      </w:r>
    </w:p>
    <w:p>
      <w:pPr>
        <w:spacing w:after="80" w:line="324" w:lineRule="auto"/>
      </w:pPr>
      <w:r>
        <w:t>「不只是見過。」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「妳們一起住了四個月。」</w:t>
      </w:r>
    </w:p>
    <w:p>
      <w:pPr>
        <w:spacing w:after="80" w:line="324" w:lineRule="auto"/>
      </w:pPr>
      <w:r>
        <w:t>宋昭言轉頭看向歐陽景宸。</w:t>
      </w:r>
    </w:p>
    <w:p>
      <w:pPr>
        <w:spacing w:after="80" w:line="324" w:lineRule="auto"/>
      </w:pPr>
      <w:r>
        <w:t>「四個月？」</w:t>
      </w:r>
    </w:p>
    <w:p>
      <w:pPr>
        <w:spacing w:after="80" w:line="324" w:lineRule="auto"/>
      </w:pPr>
      <w:r>
        <w:t>他也看著她。</w:t>
      </w:r>
    </w:p>
    <w:p>
      <w:pPr>
        <w:spacing w:after="80" w:line="324" w:lineRule="auto"/>
      </w:pPr>
      <w:r>
        <w:t>「我完全沒有記憶。」</w:t>
      </w:r>
    </w:p>
    <w:p>
      <w:pPr>
        <w:spacing w:after="80" w:line="324" w:lineRule="auto"/>
      </w:pPr>
      <w:r>
        <w:t>「因為妳的記憶被刪除了。」</w:t>
      </w:r>
    </w:p>
    <w:p>
      <w:pPr>
        <w:spacing w:after="80" w:line="324" w:lineRule="auto"/>
      </w:pPr>
      <w:r>
        <w:t>沈硯說。</w:t>
      </w:r>
    </w:p>
    <w:p>
      <w:pPr>
        <w:spacing w:after="80" w:line="324" w:lineRule="auto"/>
      </w:pPr>
      <w:r>
        <w:t>「而景宸的記憶。」</w:t>
      </w:r>
    </w:p>
    <w:p>
      <w:pPr>
        <w:spacing w:after="80" w:line="324" w:lineRule="auto"/>
      </w:pPr>
      <w:r>
        <w:t>「被另一種方式封鎖。」</w:t>
      </w:r>
    </w:p>
    <w:p>
      <w:pPr>
        <w:spacing w:after="80" w:line="324" w:lineRule="auto"/>
      </w:pPr>
      <w:r>
        <w:t>宋昭言心口發疼。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沈硯沉默片刻。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「她為什麼？」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「妳們才能活下來。」</w:t>
      </w:r>
    </w:p>
    <w:p/>
    <w:p>
      <w:pPr>
        <w:spacing w:after="80" w:line="324" w:lineRule="auto"/>
      </w:pPr>
      <w:r>
        <w:t>十一點零六分。</w:t>
      </w:r>
    </w:p>
    <w:p>
      <w:pPr>
        <w:spacing w:after="80" w:line="324" w:lineRule="auto"/>
      </w:pPr>
      <w:r>
        <w:t>歐陽景宸走到牆前。</w:t>
      </w:r>
    </w:p>
    <w:p>
      <w:pPr>
        <w:spacing w:after="80" w:line="324" w:lineRule="auto"/>
      </w:pPr>
      <w:r>
        <w:t>他伸手摸著那幅畫。</w:t>
      </w:r>
    </w:p>
    <w:p>
      <w:pPr>
        <w:spacing w:after="80" w:line="324" w:lineRule="auto"/>
      </w:pPr>
      <w:r>
        <w:t>指尖停在男孩的位置。</w:t>
      </w:r>
    </w:p>
    <w:p>
      <w:pPr>
        <w:spacing w:after="80" w:line="324" w:lineRule="auto"/>
      </w:pPr>
      <w:r>
        <w:t>「我記得一件事。」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「有人叫我哥哥。」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他轉頭。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「妳每天都跟著我。」</w:t>
      </w:r>
    </w:p>
    <w:p>
      <w:pPr>
        <w:spacing w:after="80" w:line="324" w:lineRule="auto"/>
      </w:pPr>
      <w:r>
        <w:t>「叫我哥哥。」</w:t>
      </w:r>
    </w:p>
    <w:p>
      <w:pPr>
        <w:spacing w:after="80" w:line="324" w:lineRule="auto"/>
      </w:pPr>
      <w:r>
        <w:t>「可是……」</w:t>
      </w:r>
    </w:p>
    <w:p>
      <w:pPr>
        <w:spacing w:after="80" w:line="324" w:lineRule="auto"/>
      </w:pPr>
      <w:r>
        <w:t>她聲音慢慢變低。</w:t>
      </w:r>
    </w:p>
    <w:p>
      <w:pPr>
        <w:spacing w:after="80" w:line="324" w:lineRule="auto"/>
      </w:pPr>
      <w:r>
        <w:t>「我們不是……」</w:t>
      </w:r>
    </w:p>
    <w:p>
      <w:pPr>
        <w:spacing w:after="80" w:line="324" w:lineRule="auto"/>
      </w:pPr>
      <w:r>
        <w:t>她沒有說完。</w:t>
      </w:r>
    </w:p>
    <w:p>
      <w:pPr>
        <w:spacing w:after="80" w:line="324" w:lineRule="auto"/>
      </w:pPr>
      <w:r>
        <w:t>歐陽景宸卻明白。</w:t>
      </w:r>
    </w:p>
    <w:p>
      <w:pPr>
        <w:spacing w:after="80" w:line="324" w:lineRule="auto"/>
      </w:pPr>
      <w:r>
        <w:t>「我們不是兄妹。」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「只是那時候。」</w:t>
      </w:r>
    </w:p>
    <w:p>
      <w:pPr>
        <w:spacing w:after="80" w:line="324" w:lineRule="auto"/>
      </w:pPr>
      <w:r>
        <w:t>「妳母親讓妳這麼叫。」</w:t>
      </w:r>
    </w:p>
    <w:p>
      <w:pPr>
        <w:spacing w:after="80" w:line="324" w:lineRule="auto"/>
      </w:pPr>
      <w:r>
        <w:t>宋昭言垂下眼。</w:t>
      </w:r>
    </w:p>
    <w:p>
      <w:pPr>
        <w:spacing w:after="80" w:line="324" w:lineRule="auto"/>
      </w:pPr>
      <w:r>
        <w:t>心裡卻有一種奇怪的疼。</w:t>
      </w:r>
    </w:p>
    <w:p>
      <w:pPr>
        <w:spacing w:after="80" w:line="324" w:lineRule="auto"/>
      </w:pPr>
      <w:r>
        <w:t>如果那個時候。</w:t>
      </w:r>
    </w:p>
    <w:p>
      <w:pPr>
        <w:spacing w:after="80" w:line="324" w:lineRule="auto"/>
      </w:pPr>
      <w:r>
        <w:t>他們真的已經認識。</w:t>
      </w:r>
    </w:p>
    <w:p>
      <w:pPr>
        <w:spacing w:after="80" w:line="324" w:lineRule="auto"/>
      </w:pPr>
      <w:r>
        <w:t>那麼後來的相遇。</w:t>
      </w:r>
    </w:p>
    <w:p>
      <w:pPr>
        <w:spacing w:after="80" w:line="324" w:lineRule="auto"/>
      </w:pPr>
      <w:r>
        <w:t>還算不算第一次？</w:t>
      </w:r>
    </w:p>
    <w:p>
      <w:pPr>
        <w:spacing w:after="80" w:line="324" w:lineRule="auto"/>
      </w:pPr>
      <w:r>
        <w:t>還是命運早就偷偷把他們放在一起？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「你記得我嗎？」</w:t>
      </w:r>
    </w:p>
    <w:p>
      <w:pPr>
        <w:spacing w:after="80" w:line="324" w:lineRule="auto"/>
      </w:pPr>
      <w:r>
        <w:t>歐陽景宸沒有猶豫。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「我長什麼樣子？」</w:t>
      </w:r>
    </w:p>
    <w:p>
      <w:pPr>
        <w:spacing w:after="80" w:line="324" w:lineRule="auto"/>
      </w:pPr>
      <w:r>
        <w:t>「很小。」</w:t>
      </w:r>
    </w:p>
    <w:p>
      <w:pPr>
        <w:spacing w:after="80" w:line="324" w:lineRule="auto"/>
      </w:pPr>
      <w:r>
        <w:t>「頭髮很長。」</w:t>
      </w:r>
    </w:p>
    <w:p>
      <w:pPr>
        <w:spacing w:after="80" w:line="324" w:lineRule="auto"/>
      </w:pPr>
      <w:r>
        <w:t>「喜歡抓著我的衣服。」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「妳很怕黑。」</w:t>
      </w:r>
    </w:p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「我現在也怕。」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「你怎麼知道？」</w:t>
      </w:r>
    </w:p>
    <w:p>
      <w:pPr>
        <w:spacing w:after="80" w:line="324" w:lineRule="auto"/>
      </w:pPr>
      <w:r>
        <w:t>「因為妳每次害怕。」</w:t>
      </w:r>
    </w:p>
    <w:p>
      <w:pPr>
        <w:spacing w:after="80" w:line="324" w:lineRule="auto"/>
      </w:pPr>
      <w:r>
        <w:t>「都會裝作不怕。」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眼淚卻掉了下來。</w:t>
      </w:r>
    </w:p>
    <w:p>
      <w:pPr>
        <w:spacing w:after="80" w:line="324" w:lineRule="auto"/>
      </w:pPr>
      <w:r>
        <w:t>「你以前就知道？」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「那你為什麼現在才告訴我？」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沈硯卻突然開口：</w:t>
      </w:r>
    </w:p>
    <w:p>
      <w:pPr>
        <w:spacing w:after="80" w:line="324" w:lineRule="auto"/>
      </w:pPr>
      <w:r>
        <w:t>「因為我不允許。」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沈硯站在門口。</w:t>
      </w:r>
    </w:p>
    <w:p>
      <w:pPr>
        <w:spacing w:after="80" w:line="324" w:lineRule="auto"/>
      </w:pPr>
      <w:r>
        <w:t>神情忽然變得陌生。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「我奉命看著妳們。」</w:t>
      </w:r>
    </w:p>
    <w:p>
      <w:pPr>
        <w:spacing w:after="80" w:line="324" w:lineRule="auto"/>
      </w:pPr>
      <w:r>
        <w:t>「也奉命在必要時。」</w:t>
      </w:r>
    </w:p>
    <w:p>
      <w:pPr>
        <w:spacing w:after="80" w:line="324" w:lineRule="auto"/>
      </w:pPr>
      <w:r>
        <w:t>「殺掉其中一個。」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他只是看著歐陽景宸。</w:t>
      </w:r>
    </w:p>
    <w:p>
      <w:pPr>
        <w:spacing w:after="80" w:line="324" w:lineRule="auto"/>
      </w:pPr>
      <w:r>
        <w:t>「如果當年計畫成功。」</w:t>
      </w:r>
    </w:p>
    <w:p>
      <w:pPr>
        <w:spacing w:after="80" w:line="324" w:lineRule="auto"/>
      </w:pPr>
      <w:r>
        <w:t>「死的人。」</w:t>
      </w:r>
    </w:p>
    <w:p>
      <w:pPr>
        <w:spacing w:after="80" w:line="324" w:lineRule="auto"/>
      </w:pPr>
      <w:r>
        <w:t>「應該是妳。」</w:t>
      </w:r>
    </w:p>
    <w:p/>
    <w:p>
      <w:pPr>
        <w:spacing w:after="80" w:line="324" w:lineRule="auto"/>
      </w:pPr>
      <w:r>
        <w:t>十一點十一分。</w:t>
      </w:r>
    </w:p>
    <w:p>
      <w:pPr>
        <w:spacing w:after="80" w:line="324" w:lineRule="auto"/>
      </w:pPr>
      <w:r>
        <w:t>空氣像凝固了一樣。</w:t>
      </w:r>
    </w:p>
    <w:p>
      <w:pPr>
        <w:spacing w:after="80" w:line="324" w:lineRule="auto"/>
      </w:pPr>
      <w:r>
        <w:t>歐陽景宸看著沈硯。</w:t>
      </w:r>
    </w:p>
    <w:p>
      <w:pPr>
        <w:spacing w:after="80" w:line="324" w:lineRule="auto"/>
      </w:pPr>
      <w:r>
        <w:t>「誰下的命令？」</w:t>
      </w:r>
    </w:p>
    <w:p>
      <w:pPr>
        <w:spacing w:after="80" w:line="324" w:lineRule="auto"/>
      </w:pPr>
      <w:r>
        <w:t>「歐陽老爺子。」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「因為妳知道太多。」</w:t>
      </w:r>
    </w:p>
    <w:p>
      <w:pPr>
        <w:spacing w:after="80" w:line="324" w:lineRule="auto"/>
      </w:pPr>
      <w:r>
        <w:t>「我三歲。」</w:t>
      </w:r>
    </w:p>
    <w:p>
      <w:pPr>
        <w:spacing w:after="80" w:line="324" w:lineRule="auto"/>
      </w:pPr>
      <w:r>
        <w:t>「三歲的孩子。」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「可以記住不該記住的東西。」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「妳是S-17。」</w:t>
      </w:r>
    </w:p>
    <w:p>
      <w:pPr>
        <w:spacing w:after="80" w:line="324" w:lineRule="auto"/>
      </w:pPr>
      <w:r>
        <w:t>「妳不能死。」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「只能活一個。」</w:t>
      </w:r>
    </w:p>
    <w:p>
      <w:pPr>
        <w:spacing w:after="80" w:line="324" w:lineRule="auto"/>
      </w:pPr>
      <w:r>
        <w:t>宋昭言的手指慢慢冰冷。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那張畫不是童年的回憶。</w:t>
      </w:r>
    </w:p>
    <w:p>
      <w:pPr>
        <w:spacing w:after="80" w:line="324" w:lineRule="auto"/>
      </w:pPr>
      <w:r>
        <w:t>而是一份死亡名單。</w:t>
      </w:r>
    </w:p>
    <w:p>
      <w:pPr>
        <w:spacing w:after="80" w:line="324" w:lineRule="auto"/>
      </w:pPr>
      <w:r>
        <w:t>她和歐陽景宸。</w:t>
      </w:r>
    </w:p>
    <w:p>
      <w:pPr>
        <w:spacing w:after="80" w:line="324" w:lineRule="auto"/>
      </w:pPr>
      <w:r>
        <w:t>從三歲開始。</w:t>
      </w:r>
    </w:p>
    <w:p>
      <w:pPr>
        <w:spacing w:after="80" w:line="324" w:lineRule="auto"/>
      </w:pPr>
      <w:r>
        <w:t>就已經被安排成敵人。</w:t>
      </w:r>
    </w:p>
    <w:p>
      <w:pPr>
        <w:spacing w:after="80" w:line="324" w:lineRule="auto"/>
      </w:pPr>
      <w:r>
        <w:t>只是沒有人告訴他們。</w:t>
      </w:r>
    </w:p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「那最後為什麼我們都活下來？」</w:t>
      </w:r>
    </w:p>
    <w:p>
      <w:pPr>
        <w:spacing w:after="80" w:line="324" w:lineRule="auto"/>
      </w:pPr>
      <w:r>
        <w:t>沈硯看向他。</w:t>
      </w:r>
    </w:p>
    <w:p>
      <w:pPr>
        <w:spacing w:after="80" w:line="324" w:lineRule="auto"/>
      </w:pPr>
      <w:r>
        <w:t>「因為有人違抗了命令。」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只是走到那面牆前。</w:t>
      </w:r>
    </w:p>
    <w:p>
      <w:pPr>
        <w:spacing w:after="80" w:line="324" w:lineRule="auto"/>
      </w:pPr>
      <w:r>
        <w:t>在畫的下方。</w:t>
      </w:r>
    </w:p>
    <w:p>
      <w:pPr>
        <w:spacing w:after="80" w:line="324" w:lineRule="auto"/>
      </w:pPr>
      <w:r>
        <w:t>按下一塊鬆動的磚。</w:t>
      </w:r>
    </w:p>
    <w:p>
      <w:pPr>
        <w:spacing w:after="80" w:line="324" w:lineRule="auto"/>
      </w:pPr>
      <w:r>
        <w:t>牆面緩緩打開。</w:t>
      </w:r>
    </w:p>
    <w:p>
      <w:pPr>
        <w:spacing w:after="80" w:line="324" w:lineRule="auto"/>
      </w:pPr>
      <w:r>
        <w:t>裡面藏著一個鐵盒。</w:t>
      </w:r>
    </w:p>
    <w:p>
      <w:pPr>
        <w:spacing w:after="80" w:line="324" w:lineRule="auto"/>
      </w:pPr>
      <w:r>
        <w:t>沈硯拿出來。</w:t>
      </w:r>
    </w:p>
    <w:p>
      <w:pPr>
        <w:spacing w:after="80" w:line="324" w:lineRule="auto"/>
      </w:pPr>
      <w:r>
        <w:t>放到宋昭言手裡。</w:t>
      </w:r>
    </w:p>
    <w:p>
      <w:pPr>
        <w:spacing w:after="80" w:line="324" w:lineRule="auto"/>
      </w:pPr>
      <w:r>
        <w:t>「妳母親留下的。」</w:t>
      </w:r>
    </w:p>
    <w:p>
      <w:pPr>
        <w:spacing w:after="80" w:line="324" w:lineRule="auto"/>
      </w:pPr>
      <w:r>
        <w:t>她打開盒子。</w:t>
      </w:r>
    </w:p>
    <w:p>
      <w:pPr>
        <w:spacing w:after="80" w:line="324" w:lineRule="auto"/>
      </w:pPr>
      <w:r>
        <w:t>裡面只有一張照片。</w:t>
      </w:r>
    </w:p>
    <w:p>
      <w:pPr>
        <w:spacing w:after="80" w:line="324" w:lineRule="auto"/>
      </w:pPr>
      <w:r>
        <w:t>一張二十六年前的照片。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蘇婉抱著嬰兒。</w:t>
      </w:r>
    </w:p>
    <w:p>
      <w:pPr>
        <w:spacing w:after="80" w:line="324" w:lineRule="auto"/>
      </w:pPr>
      <w:r>
        <w:t>旁邊站著一個男人。</w:t>
      </w:r>
    </w:p>
    <w:p>
      <w:pPr>
        <w:spacing w:after="80" w:line="324" w:lineRule="auto"/>
      </w:pPr>
      <w:r>
        <w:t>男人沒有露正臉。</w:t>
      </w:r>
    </w:p>
    <w:p>
      <w:pPr>
        <w:spacing w:after="80" w:line="324" w:lineRule="auto"/>
      </w:pPr>
      <w:r>
        <w:t>只有側影。</w:t>
      </w:r>
    </w:p>
    <w:p>
      <w:pPr>
        <w:spacing w:after="80" w:line="324" w:lineRule="auto"/>
      </w:pPr>
      <w:r>
        <w:t>可歐陽景宸看了一眼。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「這個人……」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「你認識？」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只是拿起照片。</w:t>
      </w:r>
    </w:p>
    <w:p>
      <w:pPr>
        <w:spacing w:after="80" w:line="324" w:lineRule="auto"/>
      </w:pPr>
      <w:r>
        <w:t>翻到背面。</w:t>
      </w:r>
    </w:p>
    <w:p>
      <w:pPr>
        <w:spacing w:after="80" w:line="324" w:lineRule="auto"/>
      </w:pPr>
      <w:r>
        <w:t>上面寫著一句話。</w:t>
      </w:r>
    </w:p>
    <w:p>
      <w:pPr>
        <w:spacing w:after="80" w:line="324" w:lineRule="auto"/>
      </w:pPr>
      <w:r>
        <w:t>「如果有一天昭言問起她的父親，就告訴她——」</w:t>
      </w:r>
    </w:p>
    <w:p>
      <w:pPr>
        <w:spacing w:after="80" w:line="324" w:lineRule="auto"/>
      </w:pPr>
      <w:r>
        <w:t>字跡到這裡突然中斷。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只剩一個名字的第一個字。</w:t>
      </w:r>
    </w:p>
    <w:p>
      <w:pPr>
        <w:spacing w:after="80" w:line="324" w:lineRule="auto"/>
      </w:pPr>
      <w:r>
        <w:t>「歐……」</w:t>
      </w:r>
    </w:p>
    <w:p>
      <w:pPr>
        <w:spacing w:after="80" w:line="324" w:lineRule="auto"/>
      </w:pPr>
      <w:r>
        <w:t>宋昭言怔怔看著。</w:t>
      </w:r>
    </w:p>
    <w:p>
      <w:pPr>
        <w:spacing w:after="80" w:line="324" w:lineRule="auto"/>
      </w:pPr>
      <w:r>
        <w:t>歐陽景宸的手卻突然鬆開。</w:t>
      </w:r>
    </w:p>
    <w:p>
      <w:pPr>
        <w:spacing w:after="80" w:line="324" w:lineRule="auto"/>
      </w:pPr>
      <w:r>
        <w:t>照片掉在地上。</w:t>
      </w:r>
    </w:p>
    <w:p>
      <w:pPr>
        <w:spacing w:after="80" w:line="324" w:lineRule="auto"/>
      </w:pPr>
      <w:r>
        <w:t>因為他終於認出那個側影。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宋昭言彎腰撿起照片。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「那個人。」</w:t>
      </w:r>
    </w:p>
    <w:p>
      <w:pPr>
        <w:spacing w:after="80" w:line="324" w:lineRule="auto"/>
      </w:pPr>
      <w:r>
        <w:t>「是我父親。」</w:t>
      </w:r>
    </w:p>
    <w:p>
      <w:pPr>
        <w:spacing w:after="80" w:line="324" w:lineRule="auto"/>
      </w:pPr>
      <w:r>
        <w:t>她一愣。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「不是那個替代品。」</w:t>
      </w:r>
    </w:p>
    <w:p>
      <w:pPr>
        <w:spacing w:after="80" w:line="324" w:lineRule="auto"/>
      </w:pPr>
      <w:r>
        <w:t>「是……」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突然傳來一道男人的聲音。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熟悉。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三人同時轉頭。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一個男人緩緩走出來。</w:t>
      </w:r>
    </w:p>
    <w:p>
      <w:pPr>
        <w:spacing w:after="80" w:line="324" w:lineRule="auto"/>
      </w:pPr>
      <w:r>
        <w:t>宋昭言看著那張臉。</w:t>
      </w:r>
    </w:p>
    <w:p>
      <w:pPr>
        <w:spacing w:after="80" w:line="324" w:lineRule="auto"/>
      </w:pPr>
      <w:r>
        <w:t>手中的照片瞬間掉落。</w:t>
      </w:r>
    </w:p>
    <w:p>
      <w:pPr>
        <w:spacing w:after="80" w:line="324" w:lineRule="auto"/>
      </w:pPr>
      <w:r>
        <w:t>因為照片裡的男人。</w:t>
      </w:r>
    </w:p>
    <w:p>
      <w:pPr>
        <w:spacing w:after="80" w:line="324" w:lineRule="auto"/>
      </w:pPr>
      <w:r>
        <w:t>和眼前的人。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歐陽景宸死死盯著他。</w:t>
      </w:r>
    </w:p>
    <w:p>
      <w:pPr>
        <w:spacing w:after="80" w:line="324" w:lineRule="auto"/>
      </w:pPr>
      <w:r>
        <w:t>男人停在十幾步外。</w:t>
      </w:r>
    </w:p>
    <w:p>
      <w:pPr>
        <w:spacing w:after="80" w:line="324" w:lineRule="auto"/>
      </w:pPr>
      <w:r>
        <w:t>「二十六年了。」</w:t>
      </w:r>
    </w:p>
    <w:p>
      <w:pPr>
        <w:spacing w:after="80" w:line="324" w:lineRule="auto"/>
      </w:pPr>
      <w:r>
        <w:t>「你終於長這麼大了。」</w:t>
      </w:r>
    </w:p>
    <w:p>
      <w:pPr>
        <w:spacing w:after="80" w:line="324" w:lineRule="auto"/>
      </w:pPr>
      <w:r>
        <w:t>宋昭言的呼吸幾乎停止。</w:t>
      </w:r>
    </w:p>
    <w:p>
      <w:pPr>
        <w:spacing w:after="80" w:line="324" w:lineRule="auto"/>
      </w:pPr>
      <w:r>
        <w:t>而歐陽景宸只說了一句：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第二十九章完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第三十章｜死去二十六年的男人</w:t>
      </w:r>
    </w:p>
    <w:p/>
    <w:p>
      <w:pPr>
        <w:spacing w:after="80" w:line="324" w:lineRule="auto"/>
      </w:pPr>
      <w:r>
        <w:t>晚上十一點十四分。</w:t>
      </w:r>
    </w:p>
    <w:p>
      <w:pPr>
        <w:spacing w:after="80" w:line="324" w:lineRule="auto"/>
      </w:pPr>
      <w:r>
        <w:t>沒有人敢動。</w:t>
      </w:r>
    </w:p>
    <w:p>
      <w:pPr>
        <w:spacing w:after="80" w:line="324" w:lineRule="auto"/>
      </w:pPr>
      <w:r>
        <w:t>走廊盡頭的男人站在昏暗燈光下。</w:t>
      </w:r>
    </w:p>
    <w:p>
      <w:pPr>
        <w:spacing w:after="80" w:line="324" w:lineRule="auto"/>
      </w:pPr>
      <w:r>
        <w:t>歲月沒有真正改變他的輪廓。</w:t>
      </w:r>
    </w:p>
    <w:p>
      <w:pPr>
        <w:spacing w:after="80" w:line="324" w:lineRule="auto"/>
      </w:pPr>
      <w:r>
        <w:t>眉骨、鼻樑、下頜。</w:t>
      </w:r>
    </w:p>
    <w:p>
      <w:pPr>
        <w:spacing w:after="80" w:line="324" w:lineRule="auto"/>
      </w:pPr>
      <w:r>
        <w:t>甚至連那雙眼睛。</w:t>
      </w:r>
    </w:p>
    <w:p>
      <w:pPr>
        <w:spacing w:after="80" w:line="324" w:lineRule="auto"/>
      </w:pPr>
      <w:r>
        <w:t>都和歐陽景宸記憶裡的一模一樣。</w:t>
      </w:r>
    </w:p>
    <w:p>
      <w:pPr>
        <w:spacing w:after="80" w:line="324" w:lineRule="auto"/>
      </w:pPr>
      <w:r>
        <w:t>那是他三歲以前，曾經無數次看見的臉。</w:t>
      </w:r>
    </w:p>
    <w:p>
      <w:pPr>
        <w:spacing w:after="80" w:line="324" w:lineRule="auto"/>
      </w:pPr>
      <w:r>
        <w:t>也是他以為早已死去二十六年的臉。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歐陽景宸再次開口。</w:t>
      </w:r>
    </w:p>
    <w:p>
      <w:pPr>
        <w:spacing w:after="80" w:line="324" w:lineRule="auto"/>
      </w:pPr>
      <w:r>
        <w:t>聲音比剛才更低。</w:t>
      </w:r>
    </w:p>
    <w:p>
      <w:pPr>
        <w:spacing w:after="80" w:line="324" w:lineRule="auto"/>
      </w:pPr>
      <w:r>
        <w:t>男人沒有否認。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宋昭言站在一旁。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因為她突然發現。</w:t>
      </w:r>
    </w:p>
    <w:p>
      <w:pPr>
        <w:spacing w:after="80" w:line="324" w:lineRule="auto"/>
      </w:pPr>
      <w:r>
        <w:t>自己竟然比歐陽景宸更害怕。</w:t>
      </w:r>
    </w:p>
    <w:p>
      <w:pPr>
        <w:spacing w:after="80" w:line="324" w:lineRule="auto"/>
      </w:pPr>
      <w:r>
        <w:t>不是害怕眼前的人。</w:t>
      </w:r>
    </w:p>
    <w:p>
      <w:pPr>
        <w:spacing w:after="80" w:line="324" w:lineRule="auto"/>
      </w:pPr>
      <w:r>
        <w:t>而是害怕這個人的出現，會把他們好不容易建立起來的一切，再一次推翻。</w:t>
      </w:r>
    </w:p>
    <w:p>
      <w:pPr>
        <w:spacing w:after="80" w:line="324" w:lineRule="auto"/>
      </w:pPr>
      <w:r>
        <w:t>歐陽景宸往前走了一步。</w:t>
      </w:r>
    </w:p>
    <w:p>
      <w:pPr>
        <w:spacing w:after="80" w:line="324" w:lineRule="auto"/>
      </w:pPr>
      <w:r>
        <w:t>「妳死了。」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「我親眼看見妳的葬禮。」</w:t>
      </w:r>
    </w:p>
    <w:p>
      <w:pPr>
        <w:spacing w:after="80" w:line="324" w:lineRule="auto"/>
      </w:pPr>
      <w:r>
        <w:t>「那不是我的葬禮。」</w:t>
      </w:r>
    </w:p>
    <w:p>
      <w:pPr>
        <w:spacing w:after="80" w:line="324" w:lineRule="auto"/>
      </w:pPr>
      <w:r>
        <w:t>「屍體呢？」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「我沒有看到。」</w:t>
      </w:r>
    </w:p>
    <w:p>
      <w:pPr>
        <w:spacing w:after="80" w:line="324" w:lineRule="auto"/>
      </w:pPr>
      <w:r>
        <w:t>「只是遠遠看見棺木。」</w:t>
      </w:r>
    </w:p>
    <w:p>
      <w:pPr>
        <w:spacing w:after="80" w:line="324" w:lineRule="auto"/>
      </w:pPr>
      <w:r>
        <w:t>「所以妳從那時候開始就知道？」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「知道那個人不是妳。」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「我知道有人替我死。」</w:t>
      </w:r>
    </w:p>
    <w:p>
      <w:pPr>
        <w:spacing w:after="80" w:line="324" w:lineRule="auto"/>
      </w:pPr>
      <w:r>
        <w:t>歐陽景宸的拳頭慢慢收緊。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「一個和我很像的人。」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「因為有人要我死。」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他的目光越過歐陽景宸。</w:t>
      </w:r>
    </w:p>
    <w:p>
      <w:pPr>
        <w:spacing w:after="80" w:line="324" w:lineRule="auto"/>
      </w:pPr>
      <w:r>
        <w:t>落在宋昭言身上。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宋昭言第一次從一個陌生男人的眼神裡。</w:t>
      </w:r>
    </w:p>
    <w:p>
      <w:pPr>
        <w:spacing w:after="80" w:line="324" w:lineRule="auto"/>
      </w:pPr>
      <w:r>
        <w:t>感受到了一種非常奇怪的情緒。</w:t>
      </w:r>
    </w:p>
    <w:p>
      <w:pPr>
        <w:spacing w:after="80" w:line="324" w:lineRule="auto"/>
      </w:pPr>
      <w:r>
        <w:t>不是陌生。</w:t>
      </w:r>
    </w:p>
    <w:p>
      <w:pPr>
        <w:spacing w:after="80" w:line="324" w:lineRule="auto"/>
      </w:pPr>
      <w:r>
        <w:t>不是審視。</w:t>
      </w:r>
    </w:p>
    <w:p>
      <w:pPr>
        <w:spacing w:after="80" w:line="324" w:lineRule="auto"/>
      </w:pPr>
      <w:r>
        <w:t>而是一種……</w:t>
      </w:r>
    </w:p>
    <w:p>
      <w:pPr>
        <w:spacing w:after="80" w:line="324" w:lineRule="auto"/>
      </w:pPr>
      <w:r>
        <w:t>愧疚。</w:t>
      </w:r>
    </w:p>
    <w:p>
      <w:pPr>
        <w:spacing w:after="80" w:line="324" w:lineRule="auto"/>
      </w:pPr>
      <w:r>
        <w:t>像他已經認識她很多年。</w:t>
      </w:r>
    </w:p>
    <w:p>
      <w:pPr>
        <w:spacing w:after="80" w:line="324" w:lineRule="auto"/>
      </w:pPr>
      <w:r>
        <w:t>「妳就是昭言。」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「我抱過妳。」</w:t>
      </w:r>
    </w:p>
    <w:p>
      <w:pPr>
        <w:spacing w:after="80" w:line="324" w:lineRule="auto"/>
      </w:pPr>
      <w:r>
        <w:t>她的呼吸停了一瞬。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「妳出生那一天。」</w:t>
      </w:r>
    </w:p>
    <w:p/>
    <w:p>
      <w:pPr>
        <w:spacing w:after="80" w:line="324" w:lineRule="auto"/>
      </w:pPr>
      <w:r>
        <w:t>十一點十七分。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「你是我父親？」</w:t>
      </w:r>
    </w:p>
    <w:p>
      <w:pPr>
        <w:spacing w:after="80" w:line="324" w:lineRule="auto"/>
      </w:pPr>
      <w:r>
        <w:t>男人沒有直接回答。</w:t>
      </w:r>
    </w:p>
    <w:p>
      <w:pPr>
        <w:spacing w:after="80" w:line="324" w:lineRule="auto"/>
      </w:pPr>
      <w:r>
        <w:t>「妳想知道真相。」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「那我告訴妳。」</w:t>
      </w:r>
    </w:p>
    <w:p>
      <w:pPr>
        <w:spacing w:after="80" w:line="324" w:lineRule="auto"/>
      </w:pPr>
      <w:r>
        <w:t>他走近幾步。</w:t>
      </w:r>
    </w:p>
    <w:p>
      <w:pPr>
        <w:spacing w:after="80" w:line="324" w:lineRule="auto"/>
      </w:pPr>
      <w:r>
        <w:t>「我是歐陽明修。」</w:t>
      </w:r>
    </w:p>
    <w:p>
      <w:pPr>
        <w:spacing w:after="80" w:line="324" w:lineRule="auto"/>
      </w:pPr>
      <w:r>
        <w:t>歐陽景宸閉了閉眼。</w:t>
      </w:r>
    </w:p>
    <w:p>
      <w:pPr>
        <w:spacing w:after="80" w:line="324" w:lineRule="auto"/>
      </w:pPr>
      <w:r>
        <w:t>即使早已猜到。</w:t>
      </w:r>
    </w:p>
    <w:p>
      <w:pPr>
        <w:spacing w:after="80" w:line="324" w:lineRule="auto"/>
      </w:pPr>
      <w:r>
        <w:t>真正聽見這句話時。</w:t>
      </w:r>
    </w:p>
    <w:p>
      <w:pPr>
        <w:spacing w:after="80" w:line="324" w:lineRule="auto"/>
      </w:pPr>
      <w:r>
        <w:t>仍然像有人狠狠撞擊了他的胸口。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他問。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「妳是我的兒子。」</w:t>
      </w:r>
    </w:p>
    <w:p>
      <w:pPr>
        <w:spacing w:after="80" w:line="324" w:lineRule="auto"/>
      </w:pPr>
      <w:r>
        <w:t>宋昭言的心也跟著一沉。</w:t>
      </w:r>
    </w:p>
    <w:p>
      <w:pPr>
        <w:spacing w:after="80" w:line="324" w:lineRule="auto"/>
      </w:pPr>
      <w:r>
        <w:t>如果歐陽明修是歐陽景宸的父親。</w:t>
      </w:r>
    </w:p>
    <w:p>
      <w:pPr>
        <w:spacing w:after="80" w:line="324" w:lineRule="auto"/>
      </w:pPr>
      <w:r>
        <w:t>那麼剛才系統顯示的父源錯誤。</w:t>
      </w:r>
    </w:p>
    <w:p>
      <w:pPr>
        <w:spacing w:after="80" w:line="324" w:lineRule="auto"/>
      </w:pPr>
      <w:r>
        <w:t>到底是怎麼回事？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重新撿起那張照片。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歐陽明修站在蘇婉身旁。</w:t>
      </w:r>
    </w:p>
    <w:p>
      <w:pPr>
        <w:spacing w:after="80" w:line="324" w:lineRule="auto"/>
      </w:pPr>
      <w:r>
        <w:t>而蘇婉懷裡抱著的嬰兒。</w:t>
      </w:r>
    </w:p>
    <w:p>
      <w:pPr>
        <w:spacing w:after="80" w:line="324" w:lineRule="auto"/>
      </w:pPr>
      <w:r>
        <w:t>正是她。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「你是不是我的父親？」</w:t>
      </w:r>
    </w:p>
    <w:p>
      <w:pPr>
        <w:spacing w:after="80" w:line="324" w:lineRule="auto"/>
      </w:pPr>
      <w:r>
        <w:t>男人沉默很久。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說了一句：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她心裡竟然沒有太大的意外。</w:t>
      </w:r>
    </w:p>
    <w:p>
      <w:pPr>
        <w:spacing w:after="80" w:line="324" w:lineRule="auto"/>
      </w:pPr>
      <w:r>
        <w:t>只是有一種早就知道答案的疲憊。</w:t>
      </w:r>
    </w:p>
    <w:p>
      <w:pPr>
        <w:spacing w:after="80" w:line="324" w:lineRule="auto"/>
      </w:pPr>
      <w:r>
        <w:t>「那我的父親是誰？」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「我不能告訴妳。」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「因為他已經死了。」</w:t>
      </w:r>
    </w:p>
    <w:p>
      <w:pPr>
        <w:spacing w:after="80" w:line="324" w:lineRule="auto"/>
      </w:pPr>
      <w:r>
        <w:t>「死於什麼時候？」</w:t>
      </w:r>
    </w:p>
    <w:p>
      <w:pPr>
        <w:spacing w:after="80" w:line="324" w:lineRule="auto"/>
      </w:pPr>
      <w:r>
        <w:t>「妳出生前。」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「被我殺的。」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歐陽景宸也抬起頭。</w:t>
      </w:r>
    </w:p>
    <w:p>
      <w:pPr>
        <w:spacing w:after="80" w:line="324" w:lineRule="auto"/>
      </w:pPr>
      <w:r>
        <w:t>「妳殺了他？」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「因為他要殺昭言。」</w:t>
      </w:r>
    </w:p>
    <w:p>
      <w:pPr>
        <w:spacing w:after="80" w:line="324" w:lineRule="auto"/>
      </w:pPr>
      <w:r>
        <w:t>空氣安靜下來。</w:t>
      </w:r>
    </w:p>
    <w:p>
      <w:pPr>
        <w:spacing w:after="80" w:line="324" w:lineRule="auto"/>
      </w:pPr>
      <w:r>
        <w:t>宋昭言忽然不知道該怎麼呼吸。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她慢慢問：</w:t>
      </w:r>
    </w:p>
    <w:p>
      <w:pPr>
        <w:spacing w:after="80" w:line="324" w:lineRule="auto"/>
      </w:pPr>
      <w:r>
        <w:t>「你殺了我的父親。」</w:t>
      </w:r>
    </w:p>
    <w:p>
      <w:pPr>
        <w:spacing w:after="80" w:line="324" w:lineRule="auto"/>
      </w:pPr>
      <w:r>
        <w:t>「救了我？」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「那為什麼不告訴我？」</w:t>
      </w:r>
    </w:p>
    <w:p>
      <w:pPr>
        <w:spacing w:after="80" w:line="324" w:lineRule="auto"/>
      </w:pPr>
      <w:r>
        <w:t>「因為有人會繼續追殺妳。」</w:t>
      </w:r>
    </w:p>
    <w:p>
      <w:pPr>
        <w:spacing w:after="80" w:line="324" w:lineRule="auto"/>
      </w:pPr>
      <w:r>
        <w:t>「所以你假死。」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「把我留給媽媽。」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「讓所有人以為你死了。」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宋昭言眼眶開始泛紅。</w:t>
      </w:r>
    </w:p>
    <w:p>
      <w:pPr>
        <w:spacing w:after="80" w:line="324" w:lineRule="auto"/>
      </w:pPr>
      <w:r>
        <w:t>「那我這二十六年。」</w:t>
      </w:r>
    </w:p>
    <w:p>
      <w:pPr>
        <w:spacing w:after="80" w:line="324" w:lineRule="auto"/>
      </w:pPr>
      <w:r>
        <w:t>「到底有哪一件事是真的？」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「妳母親是真的。」</w:t>
      </w:r>
    </w:p>
    <w:p>
      <w:pPr>
        <w:spacing w:after="80" w:line="324" w:lineRule="auto"/>
      </w:pPr>
      <w:r>
        <w:t>「妳的出生是真的。」</w:t>
      </w:r>
    </w:p>
    <w:p>
      <w:pPr>
        <w:spacing w:after="80" w:line="324" w:lineRule="auto"/>
      </w:pPr>
      <w:r>
        <w:t>「妳愛過的人是真的。」</w:t>
      </w:r>
    </w:p>
    <w:p>
      <w:pPr>
        <w:spacing w:after="80" w:line="324" w:lineRule="auto"/>
      </w:pPr>
      <w:r>
        <w:t>「妳現在站在這裡。」</w:t>
      </w:r>
    </w:p>
    <w:p>
      <w:pPr>
        <w:spacing w:after="80" w:line="324" w:lineRule="auto"/>
      </w:pPr>
      <w:r>
        <w:t>「也是真的。」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「只有那些想控制妳的人。」</w:t>
      </w:r>
    </w:p>
    <w:p>
      <w:pPr>
        <w:spacing w:after="80" w:line="324" w:lineRule="auto"/>
      </w:pPr>
      <w:r>
        <w:t>「一直在說謊。」</w:t>
      </w:r>
    </w:p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眼淚落在照片上。</w:t>
      </w:r>
    </w:p>
    <w:p/>
    <w:p>
      <w:pPr>
        <w:spacing w:after="80" w:line="324" w:lineRule="auto"/>
      </w:pPr>
      <w:r>
        <w:t>十一點二十三分。</w:t>
      </w:r>
    </w:p>
    <w:p>
      <w:pPr>
        <w:spacing w:after="80" w:line="324" w:lineRule="auto"/>
      </w:pPr>
      <w:r>
        <w:t>歐陽景宸卻一直沒有說話。</w:t>
      </w:r>
    </w:p>
    <w:p>
      <w:pPr>
        <w:spacing w:after="80" w:line="324" w:lineRule="auto"/>
      </w:pPr>
      <w:r>
        <w:t>直到現在。</w:t>
      </w:r>
    </w:p>
    <w:p>
      <w:pPr>
        <w:spacing w:after="80" w:line="324" w:lineRule="auto"/>
      </w:pPr>
      <w:r>
        <w:t>他才慢慢問：</w:t>
      </w:r>
    </w:p>
    <w:p>
      <w:pPr>
        <w:spacing w:after="80" w:line="324" w:lineRule="auto"/>
      </w:pPr>
      <w:r>
        <w:t>「為什麼不回來？」</w:t>
      </w:r>
    </w:p>
    <w:p>
      <w:pPr>
        <w:spacing w:after="80" w:line="324" w:lineRule="auto"/>
      </w:pPr>
      <w:r>
        <w:t>歐陽明修看著兒子。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「不能？」</w:t>
      </w:r>
    </w:p>
    <w:p>
      <w:pPr>
        <w:spacing w:after="80" w:line="324" w:lineRule="auto"/>
      </w:pPr>
      <w:r>
        <w:t>「我如果回來。」</w:t>
      </w:r>
    </w:p>
    <w:p>
      <w:pPr>
        <w:spacing w:after="80" w:line="324" w:lineRule="auto"/>
      </w:pPr>
      <w:r>
        <w:t>「妳就會死。」</w:t>
      </w:r>
    </w:p>
    <w:p>
      <w:pPr>
        <w:spacing w:after="80" w:line="324" w:lineRule="auto"/>
      </w:pPr>
      <w:r>
        <w:t>「誰要殺我？」</w:t>
      </w:r>
    </w:p>
    <w:p>
      <w:pPr>
        <w:spacing w:after="80" w:line="324" w:lineRule="auto"/>
      </w:pPr>
      <w:r>
        <w:t>「妳祖父。」</w:t>
      </w:r>
    </w:p>
    <w:p>
      <w:pPr>
        <w:spacing w:after="80" w:line="324" w:lineRule="auto"/>
      </w:pPr>
      <w:r>
        <w:t>歐陽景宸眼神冷下來。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「因為妳不是他想要的兒子。」</w:t>
      </w:r>
    </w:p>
    <w:p>
      <w:pPr>
        <w:spacing w:after="80" w:line="324" w:lineRule="auto"/>
      </w:pPr>
      <w:r>
        <w:t>「那他想要誰？」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歐陽景川忽然從後方走出來。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他站在走廊另一端。</w:t>
      </w:r>
    </w:p>
    <w:p>
      <w:pPr>
        <w:spacing w:after="80" w:line="324" w:lineRule="auto"/>
      </w:pPr>
      <w:r>
        <w:t>不知道什麼時候跟了過來。</w:t>
      </w:r>
    </w:p>
    <w:p>
      <w:pPr>
        <w:spacing w:after="80" w:line="324" w:lineRule="auto"/>
      </w:pPr>
      <w:r>
        <w:t>「他想要的是我。」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「妳終於知道了。」</w:t>
      </w:r>
    </w:p>
    <w:p>
      <w:pPr>
        <w:spacing w:after="80" w:line="324" w:lineRule="auto"/>
      </w:pPr>
      <w:r>
        <w:t>歐陽景川的眼神微沉。</w:t>
      </w:r>
    </w:p>
    <w:p>
      <w:pPr>
        <w:spacing w:after="80" w:line="324" w:lineRule="auto"/>
      </w:pPr>
      <w:r>
        <w:t>「我從小就知道。」</w:t>
      </w:r>
    </w:p>
    <w:p>
      <w:pPr>
        <w:spacing w:after="80" w:line="324" w:lineRule="auto"/>
      </w:pPr>
      <w:r>
        <w:t>「只是我不知道。」</w:t>
      </w:r>
    </w:p>
    <w:p>
      <w:pPr>
        <w:spacing w:after="80" w:line="324" w:lineRule="auto"/>
      </w:pPr>
      <w:r>
        <w:t>「我存在的目的。」</w:t>
      </w:r>
    </w:p>
    <w:p>
      <w:pPr>
        <w:spacing w:after="80" w:line="324" w:lineRule="auto"/>
      </w:pPr>
      <w:r>
        <w:t>「是取代他。」</w:t>
      </w:r>
    </w:p>
    <w:p>
      <w:pPr>
        <w:spacing w:after="80" w:line="324" w:lineRule="auto"/>
      </w:pPr>
      <w:r>
        <w:t>歐陽景宸看著弟弟。</w:t>
      </w:r>
    </w:p>
    <w:p>
      <w:pPr>
        <w:spacing w:after="80" w:line="324" w:lineRule="auto"/>
      </w:pPr>
      <w:r>
        <w:t>「妳什麼時候知道？」</w:t>
      </w:r>
    </w:p>
    <w:p>
      <w:pPr>
        <w:spacing w:after="80" w:line="324" w:lineRule="auto"/>
      </w:pPr>
      <w:r>
        <w:t>「八歲。」</w:t>
      </w:r>
    </w:p>
    <w:p>
      <w:pPr>
        <w:spacing w:after="80" w:line="324" w:lineRule="auto"/>
      </w:pPr>
      <w:r>
        <w:t>「誰告訴妳？」</w:t>
      </w:r>
    </w:p>
    <w:p>
      <w:pPr>
        <w:spacing w:after="80" w:line="324" w:lineRule="auto"/>
      </w:pPr>
      <w:r>
        <w:t>「妳祖父。」</w:t>
      </w:r>
    </w:p>
    <w:p>
      <w:pPr>
        <w:spacing w:after="80" w:line="324" w:lineRule="auto"/>
      </w:pPr>
      <w:r>
        <w:t>「他告訴妳。」</w:t>
      </w:r>
    </w:p>
    <w:p>
      <w:pPr>
        <w:spacing w:after="80" w:line="324" w:lineRule="auto"/>
      </w:pPr>
      <w:r>
        <w:t>「只要妳消失。」</w:t>
      </w:r>
    </w:p>
    <w:p>
      <w:pPr>
        <w:spacing w:after="80" w:line="324" w:lineRule="auto"/>
      </w:pPr>
      <w:r>
        <w:t>「我就能成為真正的歐陽家繼承人。」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他只是看著自己的弟弟。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才問：</w:t>
      </w:r>
    </w:p>
    <w:p>
      <w:pPr>
        <w:spacing w:after="80" w:line="324" w:lineRule="auto"/>
      </w:pPr>
      <w:r>
        <w:t>「妳答應了？」</w:t>
      </w:r>
    </w:p>
    <w:p>
      <w:pPr>
        <w:spacing w:after="80" w:line="324" w:lineRule="auto"/>
      </w:pPr>
      <w:r>
        <w:t>歐陽景川搖頭。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「因為我見過妳。」</w:t>
      </w:r>
    </w:p>
    <w:p>
      <w:pPr>
        <w:spacing w:after="80" w:line="324" w:lineRule="auto"/>
      </w:pPr>
      <w:r>
        <w:t>他說得很平靜。</w:t>
      </w:r>
    </w:p>
    <w:p>
      <w:pPr>
        <w:spacing w:after="80" w:line="324" w:lineRule="auto"/>
      </w:pPr>
      <w:r>
        <w:t>「妳那時候只有三歲。」</w:t>
      </w:r>
    </w:p>
    <w:p>
      <w:pPr>
        <w:spacing w:after="80" w:line="324" w:lineRule="auto"/>
      </w:pPr>
      <w:r>
        <w:t>「我也只有八歲。」</w:t>
      </w:r>
    </w:p>
    <w:p>
      <w:pPr>
        <w:spacing w:after="80" w:line="324" w:lineRule="auto"/>
      </w:pPr>
      <w:r>
        <w:t>「可是我記得。」</w:t>
      </w:r>
    </w:p>
    <w:p>
      <w:pPr>
        <w:spacing w:after="80" w:line="324" w:lineRule="auto"/>
      </w:pPr>
      <w:r>
        <w:t>「妳第一次叫我哥哥的時候。」</w:t>
      </w:r>
    </w:p>
    <w:p>
      <w:pPr>
        <w:spacing w:after="80" w:line="324" w:lineRule="auto"/>
      </w:pPr>
      <w:r>
        <w:t>「我就知道。」</w:t>
      </w:r>
    </w:p>
    <w:p>
      <w:pPr>
        <w:spacing w:after="80" w:line="324" w:lineRule="auto"/>
      </w:pPr>
      <w:r>
        <w:t>「我不想取代妳。」</w:t>
      </w:r>
    </w:p>
    <w:p>
      <w:pPr>
        <w:spacing w:after="80" w:line="324" w:lineRule="auto"/>
      </w:pPr>
      <w:r>
        <w:t>歐陽景宸的眼神終於鬆動。</w:t>
      </w:r>
    </w:p>
    <w:p>
      <w:pPr>
        <w:spacing w:after="80" w:line="324" w:lineRule="auto"/>
      </w:pPr>
      <w:r>
        <w:t>「景川。」</w:t>
      </w:r>
    </w:p>
    <w:p>
      <w:pPr>
        <w:spacing w:after="80" w:line="324" w:lineRule="auto"/>
      </w:pPr>
      <w:r>
        <w:t>「所以後來。」</w:t>
      </w:r>
    </w:p>
    <w:p>
      <w:pPr>
        <w:spacing w:after="80" w:line="324" w:lineRule="auto"/>
      </w:pPr>
      <w:r>
        <w:t>歐陽景川看向宋昭言。</w:t>
      </w:r>
    </w:p>
    <w:p>
      <w:pPr>
        <w:spacing w:after="80" w:line="324" w:lineRule="auto"/>
      </w:pPr>
      <w:r>
        <w:t>「我一直在找S-17。」</w:t>
      </w:r>
    </w:p>
    <w:p>
      <w:pPr>
        <w:spacing w:after="80" w:line="324" w:lineRule="auto"/>
      </w:pPr>
      <w:r>
        <w:t>「不是為了殺她。」</w:t>
      </w:r>
    </w:p>
    <w:p>
      <w:pPr>
        <w:spacing w:after="80" w:line="324" w:lineRule="auto"/>
      </w:pPr>
      <w:r>
        <w:t>「是為了找到她。」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「妳知道我？」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「從什麼時候？」</w:t>
      </w:r>
    </w:p>
    <w:p>
      <w:pPr>
        <w:spacing w:after="80" w:line="324" w:lineRule="auto"/>
      </w:pPr>
      <w:r>
        <w:t>「很久以前。」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「因為我答應過妳父親。」</w:t>
      </w:r>
    </w:p>
    <w:p>
      <w:pPr>
        <w:spacing w:after="80" w:line="324" w:lineRule="auto"/>
      </w:pPr>
      <w:r>
        <w:t>「不能說。」</w:t>
      </w:r>
    </w:p>
    <w:p>
      <w:pPr>
        <w:spacing w:after="80" w:line="324" w:lineRule="auto"/>
      </w:pPr>
      <w:r>
        <w:t>「直到妳自己找到答案。」</w:t>
      </w:r>
    </w:p>
    <w:p/>
    <w:p>
      <w:pPr>
        <w:spacing w:after="80" w:line="324" w:lineRule="auto"/>
      </w:pPr>
      <w:r>
        <w:t>十一點二十九分。</w:t>
      </w:r>
    </w:p>
    <w:p>
      <w:pPr>
        <w:spacing w:after="80" w:line="324" w:lineRule="auto"/>
      </w:pPr>
      <w:r>
        <w:t>歐陽明修忽然轉頭。</w:t>
      </w:r>
    </w:p>
    <w:p>
      <w:pPr>
        <w:spacing w:after="80" w:line="324" w:lineRule="auto"/>
      </w:pPr>
      <w:r>
        <w:t>「我們沒有時間了。」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「顧明川啟動核心系統。」</w:t>
      </w:r>
    </w:p>
    <w:p>
      <w:pPr>
        <w:spacing w:after="80" w:line="324" w:lineRule="auto"/>
      </w:pPr>
      <w:r>
        <w:t>「第三階段開始。」</w:t>
      </w:r>
    </w:p>
    <w:p>
      <w:pPr>
        <w:spacing w:after="80" w:line="324" w:lineRule="auto"/>
      </w:pPr>
      <w:r>
        <w:t>「我們必須在倒數結束之前。」</w:t>
      </w:r>
    </w:p>
    <w:p>
      <w:pPr>
        <w:spacing w:after="80" w:line="324" w:lineRule="auto"/>
      </w:pPr>
      <w:r>
        <w:t>「關掉所有權限。」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「倒數還有多久？」</w:t>
      </w:r>
    </w:p>
    <w:p>
      <w:pPr>
        <w:spacing w:after="80" w:line="324" w:lineRule="auto"/>
      </w:pPr>
      <w:r>
        <w:t>「四十七分鐘。」</w:t>
      </w:r>
    </w:p>
    <w:p>
      <w:pPr>
        <w:spacing w:after="80" w:line="324" w:lineRule="auto"/>
      </w:pPr>
      <w:r>
        <w:t>她一怔。</w:t>
      </w:r>
    </w:p>
    <w:p>
      <w:pPr>
        <w:spacing w:after="80" w:line="324" w:lineRule="auto"/>
      </w:pPr>
      <w:r>
        <w:t>「四十七分鐘？」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「如果失敗呢？」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「整個歐陽家族。」</w:t>
      </w:r>
    </w:p>
    <w:p>
      <w:pPr>
        <w:spacing w:after="80" w:line="324" w:lineRule="auto"/>
      </w:pPr>
      <w:r>
        <w:t>「所有身份資料。」</w:t>
      </w:r>
    </w:p>
    <w:p>
      <w:pPr>
        <w:spacing w:after="80" w:line="324" w:lineRule="auto"/>
      </w:pPr>
      <w:r>
        <w:t>「所有實驗紀錄。」</w:t>
      </w:r>
    </w:p>
    <w:p>
      <w:pPr>
        <w:spacing w:after="80" w:line="324" w:lineRule="auto"/>
      </w:pPr>
      <w:r>
        <w:t>「所有與S-17有關的人。」</w:t>
      </w:r>
    </w:p>
    <w:p>
      <w:pPr>
        <w:spacing w:after="80" w:line="324" w:lineRule="auto"/>
      </w:pPr>
      <w:r>
        <w:t>「會被系統永久鎖定。」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「死亡。」</w:t>
      </w:r>
    </w:p>
    <w:p>
      <w:pPr>
        <w:spacing w:after="80" w:line="324" w:lineRule="auto"/>
      </w:pPr>
      <w:r>
        <w:t>宋昭言臉色一白。</w:t>
      </w:r>
    </w:p>
    <w:p>
      <w:pPr>
        <w:spacing w:after="80" w:line="324" w:lineRule="auto"/>
      </w:pPr>
      <w:r>
        <w:t>「包括媽媽？」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「沈硯？」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「景川？」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「你呢？」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宋昭言立刻明白。</w:t>
      </w:r>
    </w:p>
    <w:p>
      <w:pPr>
        <w:spacing w:after="80" w:line="324" w:lineRule="auto"/>
      </w:pPr>
      <w:r>
        <w:t>「也包括你。」</w:t>
      </w:r>
    </w:p>
    <w:p>
      <w:pPr>
        <w:spacing w:after="80" w:line="324" w:lineRule="auto"/>
      </w:pPr>
      <w:r>
        <w:t>歐陽景宸淡淡道：</w:t>
      </w:r>
    </w:p>
    <w:p>
      <w:pPr>
        <w:spacing w:after="80" w:line="324" w:lineRule="auto"/>
      </w:pPr>
      <w:r>
        <w:t>「那就關掉它。」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「妳不知道要付出什麼。」</w:t>
      </w:r>
    </w:p>
    <w:p>
      <w:pPr>
        <w:spacing w:after="80" w:line="324" w:lineRule="auto"/>
      </w:pPr>
      <w:r>
        <w:t>「我不在乎。」</w:t>
      </w:r>
    </w:p>
    <w:p>
      <w:pPr>
        <w:spacing w:after="80" w:line="324" w:lineRule="auto"/>
      </w:pPr>
      <w:r>
        <w:t>「可是我在乎。」</w:t>
      </w:r>
    </w:p>
    <w:p>
      <w:pPr>
        <w:spacing w:after="80" w:line="324" w:lineRule="auto"/>
      </w:pPr>
      <w:r>
        <w:t>歐陽明修第一次露出父親般的神情。</w:t>
      </w:r>
    </w:p>
    <w:p>
      <w:pPr>
        <w:spacing w:after="80" w:line="324" w:lineRule="auto"/>
      </w:pPr>
      <w:r>
        <w:t>「我已經失去妳二十六年。」</w:t>
      </w:r>
    </w:p>
    <w:p>
      <w:pPr>
        <w:spacing w:after="80" w:line="324" w:lineRule="auto"/>
      </w:pPr>
      <w:r>
        <w:t>「我不想再失去妳。」</w:t>
      </w:r>
    </w:p>
    <w:p>
      <w:pPr>
        <w:spacing w:after="80" w:line="324" w:lineRule="auto"/>
      </w:pPr>
      <w:r>
        <w:t>歐陽景宸的眼神微微一震。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只是轉身。</w:t>
      </w:r>
    </w:p>
    <w:p>
      <w:pPr>
        <w:spacing w:after="80" w:line="324" w:lineRule="auto"/>
      </w:pPr>
      <w:r>
        <w:t>「走。」</w:t>
      </w:r>
    </w:p>
    <w:p/>
    <w:p>
      <w:pPr>
        <w:spacing w:after="80" w:line="324" w:lineRule="auto"/>
      </w:pPr>
      <w:r>
        <w:t>十一點三十五分。</w:t>
      </w:r>
    </w:p>
    <w:p>
      <w:pPr>
        <w:spacing w:after="80" w:line="324" w:lineRule="auto"/>
      </w:pPr>
      <w:r>
        <w:t>五個人朝核心實驗室返回。</w:t>
      </w:r>
    </w:p>
    <w:p>
      <w:pPr>
        <w:spacing w:after="80" w:line="324" w:lineRule="auto"/>
      </w:pPr>
      <w:r>
        <w:t>走到地下通道入口時。</w:t>
      </w:r>
    </w:p>
    <w:p>
      <w:pPr>
        <w:spacing w:after="80" w:line="324" w:lineRule="auto"/>
      </w:pPr>
      <w:r>
        <w:t>宋昭言忽然停下。</w:t>
      </w:r>
    </w:p>
    <w:p>
      <w:pPr>
        <w:spacing w:after="80" w:line="324" w:lineRule="auto"/>
      </w:pPr>
      <w:r>
        <w:t>她看向歐陽明修。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「你說。」</w:t>
      </w:r>
    </w:p>
    <w:p>
      <w:pPr>
        <w:spacing w:after="80" w:line="324" w:lineRule="auto"/>
      </w:pPr>
      <w:r>
        <w:t>「我的父親在我出生前就死了。」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「而你殺了他。」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「那你為什麼知道我的父親是誰？」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「你說你不知道。」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她慢慢搖頭。</w:t>
      </w:r>
    </w:p>
    <w:p>
      <w:pPr>
        <w:spacing w:after="80" w:line="324" w:lineRule="auto"/>
      </w:pPr>
      <w:r>
        <w:t>「你剛才說。」</w:t>
      </w:r>
    </w:p>
    <w:p>
      <w:pPr>
        <w:spacing w:after="80" w:line="324" w:lineRule="auto"/>
      </w:pPr>
      <w:r>
        <w:t>「你不能告訴我。」</w:t>
      </w:r>
    </w:p>
    <w:p>
      <w:pPr>
        <w:spacing w:after="80" w:line="324" w:lineRule="auto"/>
      </w:pPr>
      <w:r>
        <w:t>「這和不知道。」</w:t>
      </w:r>
    </w:p>
    <w:p>
      <w:pPr>
        <w:spacing w:after="80" w:line="324" w:lineRule="auto"/>
      </w:pPr>
      <w:r>
        <w:t>「是不一樣的。」</w:t>
      </w:r>
    </w:p>
    <w:p>
      <w:pPr>
        <w:spacing w:after="80" w:line="324" w:lineRule="auto"/>
      </w:pPr>
      <w:r>
        <w:t>歐陽明修的神情變了。</w:t>
      </w:r>
    </w:p>
    <w:p>
      <w:pPr>
        <w:spacing w:after="80" w:line="324" w:lineRule="auto"/>
      </w:pPr>
      <w:r>
        <w:t>歐陽景宸也察覺到了。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歐陽明修看著宋昭言。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「妳父親的名字。」</w:t>
      </w:r>
    </w:p>
    <w:p>
      <w:pPr>
        <w:spacing w:after="80" w:line="324" w:lineRule="auto"/>
      </w:pPr>
      <w:r>
        <w:t>「叫顧沉舟。」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顧沉舟。</w:t>
      </w:r>
    </w:p>
    <w:p>
      <w:pPr>
        <w:spacing w:after="80" w:line="324" w:lineRule="auto"/>
      </w:pPr>
      <w:r>
        <w:t>她從來沒有聽過這個名字。</w:t>
      </w:r>
    </w:p>
    <w:p>
      <w:pPr>
        <w:spacing w:after="80" w:line="324" w:lineRule="auto"/>
      </w:pPr>
      <w:r>
        <w:t>可是身旁的顧明川如果聽到。</w:t>
      </w:r>
    </w:p>
    <w:p>
      <w:pPr>
        <w:spacing w:after="80" w:line="324" w:lineRule="auto"/>
      </w:pPr>
      <w:r>
        <w:t>一定會知道。</w:t>
      </w:r>
    </w:p>
    <w:p>
      <w:pPr>
        <w:spacing w:after="80" w:line="324" w:lineRule="auto"/>
      </w:pPr>
      <w:r>
        <w:t>因為顧姓。</w:t>
      </w:r>
    </w:p>
    <w:p>
      <w:pPr>
        <w:spacing w:after="80" w:line="324" w:lineRule="auto"/>
      </w:pPr>
      <w:r>
        <w:t>而且與顧明川有關。</w:t>
      </w:r>
    </w:p>
    <w:p>
      <w:pPr>
        <w:spacing w:after="80" w:line="324" w:lineRule="auto"/>
      </w:pPr>
      <w:r>
        <w:t>「他和顧明川是什麼關係？」</w:t>
      </w:r>
    </w:p>
    <w:p>
      <w:pPr>
        <w:spacing w:after="80" w:line="324" w:lineRule="auto"/>
      </w:pPr>
      <w:r>
        <w:t>歐陽明修閉上眼。</w:t>
      </w:r>
    </w:p>
    <w:p>
      <w:pPr>
        <w:spacing w:after="80" w:line="324" w:lineRule="auto"/>
      </w:pPr>
      <w:r>
        <w:t>「兄弟。」</w:t>
      </w:r>
    </w:p>
    <w:p>
      <w:pPr>
        <w:spacing w:after="80" w:line="324" w:lineRule="auto"/>
      </w:pPr>
      <w:r>
        <w:t>宋昭言心口猛地一沉。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「我父親是顧明川的弟弟？」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「那為什麼顧明川剛才說。」</w:t>
      </w:r>
    </w:p>
    <w:p>
      <w:pPr>
        <w:spacing w:after="80" w:line="324" w:lineRule="auto"/>
      </w:pPr>
      <w:r>
        <w:t>「他是我父親？」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「只有這樣。」</w:t>
      </w:r>
    </w:p>
    <w:p>
      <w:pPr>
        <w:spacing w:after="80" w:line="324" w:lineRule="auto"/>
      </w:pPr>
      <w:r>
        <w:t>「才能讓妳相信他。」</w:t>
      </w:r>
    </w:p>
    <w:p>
      <w:pPr>
        <w:spacing w:after="80" w:line="324" w:lineRule="auto"/>
      </w:pPr>
      <w:r>
        <w:t>「讓妳進入核心系統。」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顧明川不是在認親。</w:t>
      </w:r>
    </w:p>
    <w:p>
      <w:pPr>
        <w:spacing w:after="80" w:line="324" w:lineRule="auto"/>
      </w:pPr>
      <w:r>
        <w:t>他是在利用她的身世。</w:t>
      </w:r>
    </w:p>
    <w:p>
      <w:pPr>
        <w:spacing w:after="80" w:line="324" w:lineRule="auto"/>
      </w:pPr>
      <w:r>
        <w:t>「那顧沉舟。」</w:t>
      </w:r>
    </w:p>
    <w:p>
      <w:pPr>
        <w:spacing w:after="80" w:line="324" w:lineRule="auto"/>
      </w:pPr>
      <w:r>
        <w:t>「到底是怎麼死的？」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只是低聲說：</w:t>
      </w:r>
    </w:p>
    <w:p>
      <w:pPr>
        <w:spacing w:after="80" w:line="324" w:lineRule="auto"/>
      </w:pPr>
      <w:r>
        <w:t>「因為他知道了一個秘密。」</w:t>
      </w:r>
    </w:p>
    <w:p>
      <w:pPr>
        <w:spacing w:after="80" w:line="324" w:lineRule="auto"/>
      </w:pPr>
      <w:r>
        <w:t>「什麼秘密？」</w:t>
      </w:r>
    </w:p>
    <w:p>
      <w:pPr>
        <w:spacing w:after="80" w:line="324" w:lineRule="auto"/>
      </w:pPr>
      <w:r>
        <w:t>「他發現。」</w:t>
      </w:r>
    </w:p>
    <w:p>
      <w:pPr>
        <w:spacing w:after="80" w:line="324" w:lineRule="auto"/>
      </w:pPr>
      <w:r>
        <w:t>「妳不是S-17的第一個孩子。」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「在妳之前。」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整條走廊。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歐陽明修沒有說話。</w:t>
      </w:r>
    </w:p>
    <w:p>
      <w:pPr>
        <w:spacing w:after="80" w:line="324" w:lineRule="auto"/>
      </w:pPr>
      <w:r>
        <w:t>只是從口袋裡拿出一張老照片。</w:t>
      </w:r>
    </w:p>
    <w:p>
      <w:pPr>
        <w:spacing w:after="80" w:line="324" w:lineRule="auto"/>
      </w:pPr>
      <w:r>
        <w:t>放到宋昭言手裡。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是一個小女孩。</w:t>
      </w:r>
    </w:p>
    <w:p>
      <w:pPr>
        <w:spacing w:after="80" w:line="324" w:lineRule="auto"/>
      </w:pPr>
      <w:r>
        <w:t>約莫五歲。</w:t>
      </w:r>
    </w:p>
    <w:p>
      <w:pPr>
        <w:spacing w:after="80" w:line="324" w:lineRule="auto"/>
      </w:pPr>
      <w:r>
        <w:t>穿著白色裙子。</w:t>
      </w:r>
    </w:p>
    <w:p>
      <w:pPr>
        <w:spacing w:after="80" w:line="324" w:lineRule="auto"/>
      </w:pPr>
      <w:r>
        <w:t>站在實驗室門口。</w:t>
      </w:r>
    </w:p>
    <w:p>
      <w:pPr>
        <w:spacing w:after="80" w:line="324" w:lineRule="auto"/>
      </w:pPr>
      <w:r>
        <w:t>女孩的眼睛。</w:t>
      </w:r>
    </w:p>
    <w:p>
      <w:pPr>
        <w:spacing w:after="80" w:line="324" w:lineRule="auto"/>
      </w:pPr>
      <w:r>
        <w:t>與宋昭言極其相似。</w:t>
      </w:r>
    </w:p>
    <w:p>
      <w:pPr>
        <w:spacing w:after="80" w:line="324" w:lineRule="auto"/>
      </w:pPr>
      <w:r>
        <w:t>照片背後。</w:t>
      </w:r>
    </w:p>
    <w:p>
      <w:pPr>
        <w:spacing w:after="80" w:line="324" w:lineRule="auto"/>
      </w:pPr>
      <w:r>
        <w:t>寫著一行字：</w:t>
      </w:r>
    </w:p>
    <w:p>
      <w:pPr>
        <w:spacing w:after="80" w:line="324" w:lineRule="auto"/>
      </w:pPr>
      <w:r>
        <w:t>S-16。</w:t>
      </w:r>
    </w:p>
    <w:p>
      <w:pPr>
        <w:spacing w:after="80" w:line="324" w:lineRule="auto"/>
      </w:pPr>
      <w:r>
        <w:t>宋昭言的手開始顫抖。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歐陽明修說：</w:t>
      </w:r>
    </w:p>
    <w:p>
      <w:pPr>
        <w:spacing w:after="80" w:line="324" w:lineRule="auto"/>
      </w:pPr>
      <w:r>
        <w:t>「妳的姐姐。」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「我有姐姐？」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「她現在在哪？」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「那在哪？」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「在我們身邊。」</w:t>
      </w:r>
    </w:p>
    <w:p>
      <w:pPr>
        <w:spacing w:after="80" w:line="324" w:lineRule="auto"/>
      </w:pPr>
      <w:r>
        <w:t>宋昭言的心臟猛然一縮。</w:t>
      </w:r>
    </w:p>
    <w:p>
      <w:pPr>
        <w:spacing w:after="80" w:line="324" w:lineRule="auto"/>
      </w:pPr>
      <w:r>
        <w:t>歐陽景宸也意識到了什麼。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「妳到底在說誰？」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而遠處。</w:t>
      </w:r>
    </w:p>
    <w:p>
      <w:pPr>
        <w:spacing w:after="80" w:line="324" w:lineRule="auto"/>
      </w:pPr>
      <w:r>
        <w:t>突然傳來一道女人的腳步聲。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慢慢靠近。</w:t>
      </w:r>
    </w:p>
    <w:p>
      <w:pPr>
        <w:spacing w:after="80" w:line="324" w:lineRule="auto"/>
      </w:pPr>
      <w:r>
        <w:t>眾人同時轉頭。</w:t>
      </w:r>
    </w:p>
    <w:p>
      <w:pPr>
        <w:spacing w:after="80" w:line="324" w:lineRule="auto"/>
      </w:pPr>
      <w:r>
        <w:t>昏暗燈光下。</w:t>
      </w:r>
    </w:p>
    <w:p>
      <w:pPr>
        <w:spacing w:after="80" w:line="324" w:lineRule="auto"/>
      </w:pPr>
      <w:r>
        <w:t>一個女人走了出來。</w:t>
      </w:r>
    </w:p>
    <w:p>
      <w:pPr>
        <w:spacing w:after="80" w:line="324" w:lineRule="auto"/>
      </w:pPr>
      <w:r>
        <w:t>她穿著黑色長裙。</w:t>
      </w:r>
    </w:p>
    <w:p>
      <w:pPr>
        <w:spacing w:after="80" w:line="324" w:lineRule="auto"/>
      </w:pPr>
      <w:r>
        <w:t>臉上沒有任何表情。</w:t>
      </w:r>
    </w:p>
    <w:p>
      <w:pPr>
        <w:spacing w:after="80" w:line="324" w:lineRule="auto"/>
      </w:pPr>
      <w:r>
        <w:t>手裡拿著一把槍。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輕輕笑了一下。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女人抬起槍。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第三十章完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第三十一章｜S-16</w:t>
      </w:r>
    </w:p>
    <w:p/>
    <w:p>
      <w:pPr>
        <w:spacing w:after="80" w:line="324" w:lineRule="auto"/>
      </w:pPr>
      <w:r>
        <w:t>晚上十一點三十八分。</w:t>
      </w:r>
    </w:p>
    <w:p>
      <w:pPr>
        <w:spacing w:after="80" w:line="324" w:lineRule="auto"/>
      </w:pPr>
      <w:r>
        <w:t>槍口正對著宋昭言。</w:t>
      </w:r>
    </w:p>
    <w:p>
      <w:pPr>
        <w:spacing w:after="80" w:line="324" w:lineRule="auto"/>
      </w:pPr>
      <w:r>
        <w:t>女人站在走廊另一端。</w:t>
      </w:r>
    </w:p>
    <w:p>
      <w:pPr>
        <w:spacing w:after="80" w:line="324" w:lineRule="auto"/>
      </w:pPr>
      <w:r>
        <w:t>距離不遠。</w:t>
      </w:r>
    </w:p>
    <w:p>
      <w:pPr>
        <w:spacing w:after="80" w:line="324" w:lineRule="auto"/>
      </w:pPr>
      <w:r>
        <w:t>卻沒有立刻扣下扳機。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那雙眼睛很安靜。</w:t>
      </w:r>
    </w:p>
    <w:p>
      <w:pPr>
        <w:spacing w:after="80" w:line="324" w:lineRule="auto"/>
      </w:pPr>
      <w:r>
        <w:t>安靜得不像一個來殺人的人。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她又叫了一次。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她的大腦正在迅速整理剛才得到的資訊。</w:t>
      </w:r>
    </w:p>
    <w:p>
      <w:pPr>
        <w:spacing w:after="80" w:line="324" w:lineRule="auto"/>
      </w:pPr>
      <w:r>
        <w:t>S-16。</w:t>
      </w:r>
    </w:p>
    <w:p>
      <w:pPr>
        <w:spacing w:after="80" w:line="324" w:lineRule="auto"/>
      </w:pPr>
      <w:r>
        <w:t>姐姐。</w:t>
      </w:r>
    </w:p>
    <w:p>
      <w:pPr>
        <w:spacing w:after="80" w:line="324" w:lineRule="auto"/>
      </w:pPr>
      <w:r>
        <w:t>顧沉舟。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還有自己。</w:t>
      </w:r>
    </w:p>
    <w:p>
      <w:pPr>
        <w:spacing w:after="80" w:line="324" w:lineRule="auto"/>
      </w:pPr>
      <w:r>
        <w:t>這些原本毫無關聯的人，在不到一個小時裡，被硬生生拉成了一張她看不懂的網。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網的中心。</w:t>
      </w:r>
    </w:p>
    <w:p>
      <w:pPr>
        <w:spacing w:after="80" w:line="324" w:lineRule="auto"/>
      </w:pPr>
      <w:r>
        <w:t>就在她面前。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「妳不是已經知道了嗎？」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女人沉默幾秒。</w:t>
      </w:r>
    </w:p>
    <w:p>
      <w:pPr>
        <w:spacing w:after="80" w:line="324" w:lineRule="auto"/>
      </w:pPr>
      <w:r>
        <w:t>「顧念。」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顧念。</w:t>
      </w:r>
    </w:p>
    <w:p>
      <w:pPr>
        <w:spacing w:after="80" w:line="324" w:lineRule="auto"/>
      </w:pPr>
      <w:r>
        <w:t>她在腦中迅速搜索。</w:t>
      </w:r>
    </w:p>
    <w:p>
      <w:pPr>
        <w:spacing w:after="80" w:line="324" w:lineRule="auto"/>
      </w:pPr>
      <w:r>
        <w:t>沒有。</w:t>
      </w:r>
    </w:p>
    <w:p>
      <w:pPr>
        <w:spacing w:after="80" w:line="324" w:lineRule="auto"/>
      </w:pPr>
      <w:r>
        <w:t>這個名字，她從來沒有聽過。</w:t>
      </w:r>
    </w:p>
    <w:p>
      <w:pPr>
        <w:spacing w:after="80" w:line="324" w:lineRule="auto"/>
      </w:pPr>
      <w:r>
        <w:t>可是歐陽景宸卻突然抬起頭。</w:t>
      </w:r>
    </w:p>
    <w:p>
      <w:pPr>
        <w:spacing w:after="80" w:line="324" w:lineRule="auto"/>
      </w:pPr>
      <w:r>
        <w:t>「顧念？」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歐陽景宸盯著她。</w:t>
      </w:r>
    </w:p>
    <w:p>
      <w:pPr>
        <w:spacing w:after="80" w:line="324" w:lineRule="auto"/>
      </w:pPr>
      <w:r>
        <w:t>「但我父親的資料裡有這個名字。」</w:t>
      </w:r>
    </w:p>
    <w:p>
      <w:pPr>
        <w:spacing w:after="80" w:line="324" w:lineRule="auto"/>
      </w:pPr>
      <w:r>
        <w:t>顧念的笑意淡了些。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「哦。」</w:t>
      </w:r>
    </w:p>
    <w:p>
      <w:pPr>
        <w:spacing w:after="80" w:line="324" w:lineRule="auto"/>
      </w:pPr>
      <w:r>
        <w:t>她輕輕應了一聲。</w:t>
      </w:r>
    </w:p>
    <w:p>
      <w:pPr>
        <w:spacing w:after="80" w:line="324" w:lineRule="auto"/>
      </w:pPr>
      <w:r>
        <w:t>「原來妳還叫他父親。」</w:t>
      </w:r>
    </w:p>
    <w:p>
      <w:pPr>
        <w:spacing w:after="80" w:line="324" w:lineRule="auto"/>
      </w:pPr>
      <w:r>
        <w:t>這句話讓歐陽景宸的神情一沉。</w:t>
      </w:r>
    </w:p>
    <w:p>
      <w:pPr>
        <w:spacing w:after="80" w:line="324" w:lineRule="auto"/>
      </w:pPr>
      <w:r>
        <w:t>「妳什麼意思？」</w:t>
      </w:r>
    </w:p>
    <w:p>
      <w:pPr>
        <w:spacing w:after="80" w:line="324" w:lineRule="auto"/>
      </w:pPr>
      <w:r>
        <w:t>顧念沒有回答。</w:t>
      </w:r>
    </w:p>
    <w:p>
      <w:pPr>
        <w:spacing w:after="80" w:line="324" w:lineRule="auto"/>
      </w:pPr>
      <w:r>
        <w:t>她的目光重新落到宋昭言身上。</w:t>
      </w:r>
    </w:p>
    <w:p>
      <w:pPr>
        <w:spacing w:after="80" w:line="324" w:lineRule="auto"/>
      </w:pPr>
      <w:r>
        <w:t>「妳長得很像媽媽。」</w:t>
      </w:r>
    </w:p>
    <w:p>
      <w:pPr>
        <w:spacing w:after="80" w:line="324" w:lineRule="auto"/>
      </w:pPr>
      <w:r>
        <w:t>宋昭言心口微微一震。</w:t>
      </w:r>
    </w:p>
    <w:p>
      <w:pPr>
        <w:spacing w:after="80" w:line="324" w:lineRule="auto"/>
      </w:pPr>
      <w:r>
        <w:t>「妳見過我媽媽？」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顧念笑了。</w:t>
      </w:r>
    </w:p>
    <w:p>
      <w:pPr>
        <w:spacing w:after="80" w:line="324" w:lineRule="auto"/>
      </w:pPr>
      <w:r>
        <w:t>「妳不是正在找她嗎？」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「她活著。」</w:t>
      </w:r>
    </w:p>
    <w:p>
      <w:pPr>
        <w:spacing w:after="80" w:line="324" w:lineRule="auto"/>
      </w:pPr>
      <w:r>
        <w:t>宋昭言鬆了一口氣。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「妳很快就會見到。」</w:t>
      </w:r>
    </w:p>
    <w:p>
      <w:pPr>
        <w:spacing w:after="80" w:line="324" w:lineRule="auto"/>
      </w:pPr>
      <w:r>
        <w:t>「妳把她帶走了？」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顧念搖頭。</w:t>
      </w:r>
    </w:p>
    <w:p>
      <w:pPr>
        <w:spacing w:after="80" w:line="324" w:lineRule="auto"/>
      </w:pPr>
      <w:r>
        <w:t>「是她自己來找我。」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「因為她知道妳是S-16。」</w:t>
      </w:r>
    </w:p>
    <w:p>
      <w:pPr>
        <w:spacing w:after="80" w:line="324" w:lineRule="auto"/>
      </w:pPr>
      <w:r>
        <w:t>顧念的眼神第一次變得冰冷。</w:t>
      </w:r>
    </w:p>
    <w:p>
      <w:pPr>
        <w:spacing w:after="80" w:line="324" w:lineRule="auto"/>
      </w:pPr>
      <w:r>
        <w:t>「她知道。」</w:t>
      </w:r>
    </w:p>
    <w:p>
      <w:pPr>
        <w:spacing w:after="80" w:line="324" w:lineRule="auto"/>
      </w:pPr>
      <w:r>
        <w:t>「所以她才會來。」</w:t>
      </w:r>
    </w:p>
    <w:p/>
    <w:p>
      <w:pPr>
        <w:spacing w:after="80" w:line="324" w:lineRule="auto"/>
      </w:pPr>
      <w:r>
        <w:t>歐陽明修忽然向前一步。</w:t>
      </w:r>
    </w:p>
    <w:p>
      <w:pPr>
        <w:spacing w:after="80" w:line="324" w:lineRule="auto"/>
      </w:pPr>
      <w:r>
        <w:t>「顧念。」</w:t>
      </w:r>
    </w:p>
    <w:p>
      <w:pPr>
        <w:spacing w:after="80" w:line="324" w:lineRule="auto"/>
      </w:pPr>
      <w:r>
        <w:t>女人轉頭。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她的眼神冷了下來。</w:t>
      </w:r>
    </w:p>
    <w:p>
      <w:pPr>
        <w:spacing w:after="80" w:line="324" w:lineRule="auto"/>
      </w:pPr>
      <w:r>
        <w:t>「妳還敢叫我的名字。」</w:t>
      </w:r>
    </w:p>
    <w:p>
      <w:pPr>
        <w:spacing w:after="80" w:line="324" w:lineRule="auto"/>
      </w:pPr>
      <w:r>
        <w:t>「我為什麼不敢？」</w:t>
      </w:r>
    </w:p>
    <w:p>
      <w:pPr>
        <w:spacing w:after="80" w:line="324" w:lineRule="auto"/>
      </w:pPr>
      <w:r>
        <w:t>「因為妳殺了我父親。」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「你殺了她的父親？」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顧念冷笑。</w:t>
      </w:r>
    </w:p>
    <w:p>
      <w:pPr>
        <w:spacing w:after="80" w:line="324" w:lineRule="auto"/>
      </w:pPr>
      <w:r>
        <w:t>「他當然不會承認。」</w:t>
      </w:r>
    </w:p>
    <w:p>
      <w:pPr>
        <w:spacing w:after="80" w:line="324" w:lineRule="auto"/>
      </w:pPr>
      <w:r>
        <w:t>「當年他親手開槍。」</w:t>
      </w:r>
    </w:p>
    <w:p>
      <w:pPr>
        <w:spacing w:after="80" w:line="324" w:lineRule="auto"/>
      </w:pPr>
      <w:r>
        <w:t>「看著顧沉舟倒下。」</w:t>
      </w:r>
    </w:p>
    <w:p>
      <w:pPr>
        <w:spacing w:after="80" w:line="324" w:lineRule="auto"/>
      </w:pPr>
      <w:r>
        <w:t>「然後抱走了妳。」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她看向歐陽明修。</w:t>
      </w:r>
    </w:p>
    <w:p>
      <w:pPr>
        <w:spacing w:after="80" w:line="324" w:lineRule="auto"/>
      </w:pPr>
      <w:r>
        <w:t>「是真的嗎？」</w:t>
      </w:r>
    </w:p>
    <w:p>
      <w:pPr>
        <w:spacing w:after="80" w:line="324" w:lineRule="auto"/>
      </w:pPr>
      <w:r>
        <w:t>歐陽明修沒有否認。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她的眼睛微微睜大。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「因為顧沉舟要殺妳。」</w:t>
      </w:r>
    </w:p>
    <w:p>
      <w:pPr>
        <w:spacing w:after="80" w:line="324" w:lineRule="auto"/>
      </w:pPr>
      <w:r>
        <w:t>「所以妳就殺了他？」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顧念忽然笑了。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「他永遠都是這個答案。」</w:t>
      </w:r>
    </w:p>
    <w:p>
      <w:pPr>
        <w:spacing w:after="80" w:line="324" w:lineRule="auto"/>
      </w:pPr>
      <w:r>
        <w:t>她慢慢放下槍。</w:t>
      </w:r>
    </w:p>
    <w:p>
      <w:pPr>
        <w:spacing w:after="80" w:line="324" w:lineRule="auto"/>
      </w:pPr>
      <w:r>
        <w:t>「他總說是在救妳。」</w:t>
      </w:r>
    </w:p>
    <w:p>
      <w:pPr>
        <w:spacing w:after="80" w:line="324" w:lineRule="auto"/>
      </w:pPr>
      <w:r>
        <w:t>「可是他沒有告訴妳。」</w:t>
      </w:r>
    </w:p>
    <w:p>
      <w:pPr>
        <w:spacing w:after="80" w:line="324" w:lineRule="auto"/>
      </w:pPr>
      <w:r>
        <w:t>「當年真正要殺妳的人。」</w:t>
      </w:r>
    </w:p>
    <w:p>
      <w:pPr>
        <w:spacing w:after="80" w:line="324" w:lineRule="auto"/>
      </w:pPr>
      <w:r>
        <w:t>「根本不是我父親。」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顧念看著她。</w:t>
      </w:r>
    </w:p>
    <w:p>
      <w:pPr>
        <w:spacing w:after="80" w:line="324" w:lineRule="auto"/>
      </w:pPr>
      <w:r>
        <w:t>「妳祖父。」</w:t>
      </w:r>
    </w:p>
    <w:p>
      <w:pPr>
        <w:spacing w:after="80" w:line="324" w:lineRule="auto"/>
      </w:pPr>
      <w:r>
        <w:t>整個走廊再次安靜。</w:t>
      </w:r>
    </w:p>
    <w:p>
      <w:pPr>
        <w:spacing w:after="80" w:line="324" w:lineRule="auto"/>
      </w:pPr>
      <w:r>
        <w:t>歐陽景宸的眼神驟冷。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「妳祖父下令。」</w:t>
      </w:r>
    </w:p>
    <w:p>
      <w:pPr>
        <w:spacing w:after="80" w:line="324" w:lineRule="auto"/>
      </w:pPr>
      <w:r>
        <w:t>顧念說：</w:t>
      </w:r>
    </w:p>
    <w:p>
      <w:pPr>
        <w:spacing w:after="80" w:line="324" w:lineRule="auto"/>
      </w:pPr>
      <w:r>
        <w:t>「要把S-17和S-16一起處理掉。」</w:t>
      </w:r>
    </w:p>
    <w:p>
      <w:pPr>
        <w:spacing w:after="80" w:line="324" w:lineRule="auto"/>
      </w:pPr>
      <w:r>
        <w:t>「顧沉舟不肯。」</w:t>
      </w:r>
    </w:p>
    <w:p>
      <w:pPr>
        <w:spacing w:after="80" w:line="324" w:lineRule="auto"/>
      </w:pPr>
      <w:r>
        <w:t>「所以他才死。」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「那妳為什麼活下來？」</w:t>
      </w:r>
    </w:p>
    <w:p>
      <w:pPr>
        <w:spacing w:after="80" w:line="324" w:lineRule="auto"/>
      </w:pPr>
      <w:r>
        <w:t>顧念沒有立即回答。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「因為有人替我死了。」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顧念搖頭。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「是另一個人。」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指向歐陽景宸。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「妳三歲那年。」</w:t>
      </w:r>
    </w:p>
    <w:p>
      <w:pPr>
        <w:spacing w:after="80" w:line="324" w:lineRule="auto"/>
      </w:pPr>
      <w:r>
        <w:t>顧念看著他。</w:t>
      </w:r>
    </w:p>
    <w:p>
      <w:pPr>
        <w:spacing w:after="80" w:line="324" w:lineRule="auto"/>
      </w:pPr>
      <w:r>
        <w:t>「妳替我擋了一次槍。」</w:t>
      </w:r>
    </w:p>
    <w:p>
      <w:pPr>
        <w:spacing w:after="80" w:line="324" w:lineRule="auto"/>
      </w:pPr>
      <w:r>
        <w:t>「所以所有人都以為。」</w:t>
      </w:r>
    </w:p>
    <w:p>
      <w:pPr>
        <w:spacing w:after="80" w:line="324" w:lineRule="auto"/>
      </w:pPr>
      <w:r>
        <w:t>「S-16已經死了。」</w:t>
      </w:r>
    </w:p>
    <w:p>
      <w:pPr>
        <w:spacing w:after="80" w:line="324" w:lineRule="auto"/>
      </w:pPr>
      <w:r>
        <w:t>宋昭言不敢相信。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「你記得嗎？」</w:t>
      </w:r>
    </w:p>
    <w:p>
      <w:pPr>
        <w:spacing w:after="80" w:line="324" w:lineRule="auto"/>
      </w:pPr>
      <w:r>
        <w:t>他閉了閉眼。</w:t>
      </w:r>
    </w:p>
    <w:p>
      <w:pPr>
        <w:spacing w:after="80" w:line="324" w:lineRule="auto"/>
      </w:pPr>
      <w:r>
        <w:t>腦中忽然閃過一個模糊畫面。</w:t>
      </w:r>
    </w:p>
    <w:p>
      <w:pPr>
        <w:spacing w:after="80" w:line="324" w:lineRule="auto"/>
      </w:pPr>
      <w:r>
        <w:t>白色走廊。</w:t>
      </w:r>
    </w:p>
    <w:p>
      <w:pPr>
        <w:spacing w:after="80" w:line="324" w:lineRule="auto"/>
      </w:pPr>
      <w:r>
        <w:t>刺耳警報。</w:t>
      </w:r>
    </w:p>
    <w:p>
      <w:pPr>
        <w:spacing w:after="80" w:line="324" w:lineRule="auto"/>
      </w:pPr>
      <w:r>
        <w:t>一個比他大很多的女孩拉著他的手。</w:t>
      </w:r>
    </w:p>
    <w:p>
      <w:pPr>
        <w:spacing w:after="80" w:line="324" w:lineRule="auto"/>
      </w:pPr>
      <w:r>
        <w:t>有人在遠處開槍。</w:t>
      </w:r>
    </w:p>
    <w:p>
      <w:pPr>
        <w:spacing w:after="80" w:line="324" w:lineRule="auto"/>
      </w:pPr>
      <w:r>
        <w:t>女孩把他推倒。</w:t>
      </w:r>
    </w:p>
    <w:p>
      <w:pPr>
        <w:spacing w:after="80" w:line="324" w:lineRule="auto"/>
      </w:pPr>
      <w:r>
        <w:t>而他——</w:t>
      </w:r>
    </w:p>
    <w:p>
      <w:pPr>
        <w:spacing w:after="80" w:line="324" w:lineRule="auto"/>
      </w:pPr>
      <w:r>
        <w:t>撲向另一個方向。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一片血紅。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歐陽景宸扶住牆。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宋昭言立刻走向他。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「有一個女孩。」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「她叫我不要哭。」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「只要我活著。」</w:t>
      </w:r>
    </w:p>
    <w:p>
      <w:pPr>
        <w:spacing w:after="80" w:line="324" w:lineRule="auto"/>
      </w:pPr>
      <w:r>
        <w:t>「她就不會死。」</w:t>
      </w:r>
    </w:p>
    <w:p>
      <w:pPr>
        <w:spacing w:after="80" w:line="324" w:lineRule="auto"/>
      </w:pPr>
      <w:r>
        <w:t>顧念的眼眶微微泛紅。</w:t>
      </w:r>
    </w:p>
    <w:p>
      <w:pPr>
        <w:spacing w:after="80" w:line="324" w:lineRule="auto"/>
      </w:pPr>
      <w:r>
        <w:t>「妳終於想起來了。」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「那妳為什麼現在才出現？」</w:t>
      </w:r>
    </w:p>
    <w:p>
      <w:pPr>
        <w:spacing w:after="80" w:line="324" w:lineRule="auto"/>
      </w:pPr>
      <w:r>
        <w:t>「因為我一直在等。」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顧念看向宋昭言。</w:t>
      </w:r>
    </w:p>
    <w:p>
      <w:pPr>
        <w:spacing w:after="80" w:line="324" w:lineRule="auto"/>
      </w:pPr>
      <w:r>
        <w:t>「等妳長大。」</w:t>
      </w:r>
    </w:p>
    <w:p/>
    <w:p>
      <w:pPr>
        <w:spacing w:after="80" w:line="324" w:lineRule="auto"/>
      </w:pPr>
      <w:r>
        <w:t>十一點四十五分。</w:t>
      </w:r>
    </w:p>
    <w:p>
      <w:pPr>
        <w:spacing w:after="80" w:line="324" w:lineRule="auto"/>
      </w:pPr>
      <w:r>
        <w:t>宋昭言站在顧念面前。</w:t>
      </w:r>
    </w:p>
    <w:p>
      <w:pPr>
        <w:spacing w:after="80" w:line="324" w:lineRule="auto"/>
      </w:pPr>
      <w:r>
        <w:t>她第一次仔細看這個女人。</w:t>
      </w:r>
    </w:p>
    <w:p>
      <w:pPr>
        <w:spacing w:after="80" w:line="324" w:lineRule="auto"/>
      </w:pPr>
      <w:r>
        <w:t>眉眼之間。</w:t>
      </w:r>
    </w:p>
    <w:p>
      <w:pPr>
        <w:spacing w:after="80" w:line="324" w:lineRule="auto"/>
      </w:pPr>
      <w:r>
        <w:t>確實有一些與自己相似的地方。</w:t>
      </w:r>
    </w:p>
    <w:p>
      <w:pPr>
        <w:spacing w:after="80" w:line="324" w:lineRule="auto"/>
      </w:pPr>
      <w:r>
        <w:t>尤其是眼睛。</w:t>
      </w:r>
    </w:p>
    <w:p>
      <w:pPr>
        <w:spacing w:after="80" w:line="324" w:lineRule="auto"/>
      </w:pPr>
      <w:r>
        <w:t>可那並不能證明她們是姐妹。</w:t>
      </w:r>
    </w:p>
    <w:p>
      <w:pPr>
        <w:spacing w:after="80" w:line="324" w:lineRule="auto"/>
      </w:pPr>
      <w:r>
        <w:t>「妳真的是我的姐姐？」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「我們同一個父親？」</w:t>
      </w:r>
    </w:p>
    <w:p>
      <w:pPr>
        <w:spacing w:after="80" w:line="324" w:lineRule="auto"/>
      </w:pPr>
      <w:r>
        <w:t>顧念沉默。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「我們同一個母親。」</w:t>
      </w:r>
    </w:p>
    <w:p>
      <w:pPr>
        <w:spacing w:after="80" w:line="324" w:lineRule="auto"/>
      </w:pPr>
      <w:r>
        <w:t>「但父親不同。」</w:t>
      </w:r>
    </w:p>
    <w:p>
      <w:pPr>
        <w:spacing w:after="80" w:line="324" w:lineRule="auto"/>
      </w:pPr>
      <w:r>
        <w:t>「妳的父親是顧沉舟。」</w:t>
      </w:r>
    </w:p>
    <w:p>
      <w:pPr>
        <w:spacing w:after="80" w:line="324" w:lineRule="auto"/>
      </w:pPr>
      <w:r>
        <w:t>「那我的父親呢？」</w:t>
      </w:r>
    </w:p>
    <w:p>
      <w:pPr>
        <w:spacing w:after="80" w:line="324" w:lineRule="auto"/>
      </w:pPr>
      <w:r>
        <w:t>顧念看向歐陽明修。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宋昭言也跟著轉頭。</w:t>
      </w:r>
    </w:p>
    <w:p>
      <w:pPr>
        <w:spacing w:after="80" w:line="324" w:lineRule="auto"/>
      </w:pPr>
      <w:r>
        <w:t>歐陽明修的臉色變得很難看。</w:t>
      </w:r>
    </w:p>
    <w:p>
      <w:pPr>
        <w:spacing w:after="80" w:line="324" w:lineRule="auto"/>
      </w:pPr>
      <w:r>
        <w:t>「別問。」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她第一次用如此冷的語氣叫他的名字。</w:t>
      </w:r>
    </w:p>
    <w:p>
      <w:pPr>
        <w:spacing w:after="80" w:line="324" w:lineRule="auto"/>
      </w:pPr>
      <w:r>
        <w:t>「妳既然是我父親最好的朋友。」</w:t>
      </w:r>
    </w:p>
    <w:p>
      <w:pPr>
        <w:spacing w:after="80" w:line="324" w:lineRule="auto"/>
      </w:pPr>
      <w:r>
        <w:t>「也是把我從死亡名單裡救出來的人。」</w:t>
      </w:r>
    </w:p>
    <w:p>
      <w:pPr>
        <w:spacing w:after="80" w:line="324" w:lineRule="auto"/>
      </w:pPr>
      <w:r>
        <w:t>「那妳就沒有資格再替我決定。」</w:t>
      </w:r>
    </w:p>
    <w:p>
      <w:pPr>
        <w:spacing w:after="80" w:line="324" w:lineRule="auto"/>
      </w:pPr>
      <w:r>
        <w:t>歐陽明修沉默很久。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「也不是顧明川。」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「更不是景宸。」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她的聲音慢慢顫抖。</w:t>
      </w:r>
    </w:p>
    <w:p>
      <w:pPr>
        <w:spacing w:after="80" w:line="324" w:lineRule="auto"/>
      </w:pPr>
      <w:r>
        <w:t>「那到底是誰？」</w:t>
      </w:r>
    </w:p>
    <w:p>
      <w:pPr>
        <w:spacing w:after="80" w:line="324" w:lineRule="auto"/>
      </w:pPr>
      <w:r>
        <w:t>歐陽明修閉上眼。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「妳知道他？」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「妳不該現在知道。」</w:t>
      </w:r>
    </w:p>
    <w:p>
      <w:pPr>
        <w:spacing w:after="80" w:line="324" w:lineRule="auto"/>
      </w:pPr>
      <w:r>
        <w:t>「我已經聽過太多次這句話了。」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笑得很疲憊。</w:t>
      </w:r>
    </w:p>
    <w:p>
      <w:pPr>
        <w:spacing w:after="80" w:line="324" w:lineRule="auto"/>
      </w:pPr>
      <w:r>
        <w:t>「每個人都告訴我。」</w:t>
      </w:r>
    </w:p>
    <w:p>
      <w:pPr>
        <w:spacing w:after="80" w:line="324" w:lineRule="auto"/>
      </w:pPr>
      <w:r>
        <w:t>「我不能知道。」</w:t>
      </w:r>
    </w:p>
    <w:p>
      <w:pPr>
        <w:spacing w:after="80" w:line="324" w:lineRule="auto"/>
      </w:pPr>
      <w:r>
        <w:t>「因為知道會死。」</w:t>
      </w:r>
    </w:p>
    <w:p>
      <w:pPr>
        <w:spacing w:after="80" w:line="324" w:lineRule="auto"/>
      </w:pPr>
      <w:r>
        <w:t>「可是我活到今天。」</w:t>
      </w:r>
    </w:p>
    <w:p>
      <w:pPr>
        <w:spacing w:after="80" w:line="324" w:lineRule="auto"/>
      </w:pPr>
      <w:r>
        <w:t>「才發現。」</w:t>
      </w:r>
    </w:p>
    <w:p>
      <w:pPr>
        <w:spacing w:after="80" w:line="324" w:lineRule="auto"/>
      </w:pPr>
      <w:r>
        <w:t>「不知道真相。」</w:t>
      </w:r>
    </w:p>
    <w:p>
      <w:pPr>
        <w:spacing w:after="80" w:line="324" w:lineRule="auto"/>
      </w:pPr>
      <w:r>
        <w:t>「也一樣活得像一個死人。」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眼底終於浮現痛色。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「是第一個成功從身份系統裡消失的人。」</w:t>
      </w:r>
    </w:p>
    <w:p>
      <w:pPr>
        <w:spacing w:after="80" w:line="324" w:lineRule="auto"/>
      </w:pPr>
      <w:r>
        <w:t>「沒有人知道他的真名。」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「那妳為什麼知道他是我父親？」</w:t>
      </w:r>
    </w:p>
    <w:p>
      <w:pPr>
        <w:spacing w:after="80" w:line="324" w:lineRule="auto"/>
      </w:pPr>
      <w:r>
        <w:t>「因為蘇婉告訴我。」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「妳出生那一天。」</w:t>
      </w:r>
    </w:p>
    <w:p>
      <w:pPr>
        <w:spacing w:after="80" w:line="324" w:lineRule="auto"/>
      </w:pPr>
      <w:r>
        <w:t>「J-01曾經出現。」</w:t>
      </w:r>
    </w:p>
    <w:p>
      <w:pPr>
        <w:spacing w:after="80" w:line="324" w:lineRule="auto"/>
      </w:pPr>
      <w:r>
        <w:t>「抱過妳。」</w:t>
      </w:r>
    </w:p>
    <w:p>
      <w:pPr>
        <w:spacing w:after="80" w:line="324" w:lineRule="auto"/>
      </w:pPr>
      <w:r>
        <w:t>「然後離開。」</w:t>
      </w:r>
    </w:p>
    <w:p>
      <w:pPr>
        <w:spacing w:after="80" w:line="324" w:lineRule="auto"/>
      </w:pPr>
      <w:r>
        <w:t>「再也沒有回來。」</w:t>
      </w:r>
    </w:p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「所以他死了？」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「活著？」</w:t>
      </w:r>
    </w:p>
    <w:p>
      <w:pPr>
        <w:spacing w:after="80" w:line="324" w:lineRule="auto"/>
      </w:pPr>
      <w:r>
        <w:t>「也不知道。」</w:t>
      </w:r>
    </w:p>
    <w:p>
      <w:pPr>
        <w:spacing w:after="80" w:line="324" w:lineRule="auto"/>
      </w:pPr>
      <w:r>
        <w:t>顧念忽然開口：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「J-01還活著。」</w:t>
      </w:r>
    </w:p>
    <w:p>
      <w:pPr>
        <w:spacing w:after="80" w:line="324" w:lineRule="auto"/>
      </w:pPr>
      <w:r>
        <w:t>宋昭言的心狠狠一跳。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「就在這裡。」</w:t>
      </w:r>
    </w:p>
    <w:p>
      <w:pPr>
        <w:spacing w:after="80" w:line="324" w:lineRule="auto"/>
      </w:pPr>
      <w:r>
        <w:t>她抬起槍。</w:t>
      </w:r>
    </w:p>
    <w:p>
      <w:pPr>
        <w:spacing w:after="80" w:line="324" w:lineRule="auto"/>
      </w:pPr>
      <w:r>
        <w:t>槍口卻沒有再指向宋昭言。</w:t>
      </w:r>
    </w:p>
    <w:p>
      <w:pPr>
        <w:spacing w:after="80" w:line="324" w:lineRule="auto"/>
      </w:pPr>
      <w:r>
        <w:t>而是轉向——</w:t>
      </w:r>
    </w:p>
    <w:p>
      <w:pPr>
        <w:spacing w:after="80" w:line="324" w:lineRule="auto"/>
      </w:pPr>
      <w:r>
        <w:t>歐陽景川。</w:t>
      </w:r>
    </w:p>
    <w:p/>
    <w:p>
      <w:pPr>
        <w:spacing w:after="80" w:line="324" w:lineRule="auto"/>
      </w:pPr>
      <w:r>
        <w:t>十一點五十一分。</w:t>
      </w:r>
    </w:p>
    <w:p>
      <w:pPr>
        <w:spacing w:after="80" w:line="324" w:lineRule="auto"/>
      </w:pPr>
      <w:r>
        <w:t>歐陽景川沒有動。</w:t>
      </w:r>
    </w:p>
    <w:p>
      <w:pPr>
        <w:spacing w:after="80" w:line="324" w:lineRule="auto"/>
      </w:pPr>
      <w:r>
        <w:t>歐陽景宸瞬間擋在他面前。</w:t>
      </w:r>
    </w:p>
    <w:p>
      <w:pPr>
        <w:spacing w:after="80" w:line="324" w:lineRule="auto"/>
      </w:pPr>
      <w:r>
        <w:t>「顧念。」</w:t>
      </w:r>
    </w:p>
    <w:p>
      <w:pPr>
        <w:spacing w:after="80" w:line="324" w:lineRule="auto"/>
      </w:pPr>
      <w:r>
        <w:t>「讓開。」</w:t>
      </w:r>
    </w:p>
    <w:p>
      <w:pPr>
        <w:spacing w:after="80" w:line="324" w:lineRule="auto"/>
      </w:pPr>
      <w:r>
        <w:t>「妳想殺他？」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顧念看著歐陽景川。</w:t>
      </w:r>
    </w:p>
    <w:p>
      <w:pPr>
        <w:spacing w:after="80" w:line="324" w:lineRule="auto"/>
      </w:pPr>
      <w:r>
        <w:t>「我要他說實話。」</w:t>
      </w:r>
    </w:p>
    <w:p>
      <w:pPr>
        <w:spacing w:after="80" w:line="324" w:lineRule="auto"/>
      </w:pPr>
      <w:r>
        <w:t>歐陽景川的臉色沒有變。</w:t>
      </w:r>
    </w:p>
    <w:p>
      <w:pPr>
        <w:spacing w:after="80" w:line="324" w:lineRule="auto"/>
      </w:pPr>
      <w:r>
        <w:t>「我不知道妳在說什麼。」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「那妳還記得八歲那年。」</w:t>
      </w:r>
    </w:p>
    <w:p>
      <w:pPr>
        <w:spacing w:after="80" w:line="324" w:lineRule="auto"/>
      </w:pPr>
      <w:r>
        <w:t>顧念問：</w:t>
      </w:r>
    </w:p>
    <w:p>
      <w:pPr>
        <w:spacing w:after="80" w:line="324" w:lineRule="auto"/>
      </w:pPr>
      <w:r>
        <w:t>「妳第一次進入地下實驗室時。」</w:t>
      </w:r>
    </w:p>
    <w:p>
      <w:pPr>
        <w:spacing w:after="80" w:line="324" w:lineRule="auto"/>
      </w:pPr>
      <w:r>
        <w:t>「看到的那個男人嗎？」</w:t>
      </w:r>
    </w:p>
    <w:p>
      <w:pPr>
        <w:spacing w:after="80" w:line="324" w:lineRule="auto"/>
      </w:pPr>
      <w:r>
        <w:t>歐陽景川沉默。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「景川？」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他沒有說下去。</w:t>
      </w:r>
    </w:p>
    <w:p>
      <w:pPr>
        <w:spacing w:after="80" w:line="324" w:lineRule="auto"/>
      </w:pPr>
      <w:r>
        <w:t>顧念冷聲：</w:t>
      </w:r>
    </w:p>
    <w:p>
      <w:pPr>
        <w:spacing w:after="80" w:line="324" w:lineRule="auto"/>
      </w:pPr>
      <w:r>
        <w:t>「告訴她。」</w:t>
      </w:r>
    </w:p>
    <w:p>
      <w:pPr>
        <w:spacing w:after="80" w:line="324" w:lineRule="auto"/>
      </w:pPr>
      <w:r>
        <w:t>「妳八歲那年。」</w:t>
      </w:r>
    </w:p>
    <w:p>
      <w:pPr>
        <w:spacing w:after="80" w:line="324" w:lineRule="auto"/>
      </w:pPr>
      <w:r>
        <w:t>「是誰帶妳進去的？」</w:t>
      </w:r>
    </w:p>
    <w:p>
      <w:pPr>
        <w:spacing w:after="80" w:line="324" w:lineRule="auto"/>
      </w:pPr>
      <w:r>
        <w:t>歐陽景川閉上眼。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「哪個父親？」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看向歐陽明修。</w:t>
      </w:r>
    </w:p>
    <w:p>
      <w:pPr>
        <w:spacing w:after="80" w:line="324" w:lineRule="auto"/>
      </w:pPr>
      <w:r>
        <w:t>「他。」</w:t>
      </w:r>
    </w:p>
    <w:p>
      <w:pPr>
        <w:spacing w:after="80" w:line="324" w:lineRule="auto"/>
      </w:pPr>
      <w:r>
        <w:t>顧念笑了。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歐陽景川臉色一變。</w:t>
      </w:r>
    </w:p>
    <w:p>
      <w:pPr>
        <w:spacing w:after="80" w:line="324" w:lineRule="auto"/>
      </w:pPr>
      <w:r>
        <w:t>顧念一字一句：</w:t>
      </w:r>
    </w:p>
    <w:p>
      <w:pPr>
        <w:spacing w:after="80" w:line="324" w:lineRule="auto"/>
      </w:pPr>
      <w:r>
        <w:t>「帶妳進去的。」</w:t>
      </w:r>
    </w:p>
    <w:p>
      <w:pPr>
        <w:spacing w:after="80" w:line="324" w:lineRule="auto"/>
      </w:pPr>
      <w:r>
        <w:t>「是J-01。」</w:t>
      </w:r>
    </w:p>
    <w:p>
      <w:pPr>
        <w:spacing w:after="80" w:line="324" w:lineRule="auto"/>
      </w:pPr>
      <w:r>
        <w:t>宋昭言的腦中轟然一聲。</w:t>
      </w:r>
    </w:p>
    <w:p>
      <w:pPr>
        <w:spacing w:after="80" w:line="324" w:lineRule="auto"/>
      </w:pPr>
      <w:r>
        <w:t>她看向歐陽景川。</w:t>
      </w:r>
    </w:p>
    <w:p>
      <w:pPr>
        <w:spacing w:after="80" w:line="324" w:lineRule="auto"/>
      </w:pPr>
      <w:r>
        <w:t>「妳見過他？」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「妳知道他長什麼樣子？」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歐陽景川沒有回答。</w:t>
      </w:r>
    </w:p>
    <w:p>
      <w:pPr>
        <w:spacing w:after="80" w:line="324" w:lineRule="auto"/>
      </w:pPr>
      <w:r>
        <w:t>顧念卻慢慢說：</w:t>
      </w:r>
    </w:p>
    <w:p>
      <w:pPr>
        <w:spacing w:after="80" w:line="324" w:lineRule="auto"/>
      </w:pPr>
      <w:r>
        <w:t>「妳一直叫他。」</w:t>
      </w:r>
    </w:p>
    <w:p>
      <w:pPr>
        <w:spacing w:after="80" w:line="324" w:lineRule="auto"/>
      </w:pPr>
      <w:r>
        <w:t>「叔叔。」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歐陽景川終於開口。</w:t>
      </w:r>
    </w:p>
    <w:p>
      <w:pPr>
        <w:spacing w:after="80" w:line="324" w:lineRule="auto"/>
      </w:pPr>
      <w:r>
        <w:t>聲音很低。</w:t>
      </w:r>
    </w:p>
    <w:p>
      <w:pPr>
        <w:spacing w:after="80" w:line="324" w:lineRule="auto"/>
      </w:pPr>
      <w:r>
        <w:t>「我不知道他的真名。」</w:t>
      </w:r>
    </w:p>
    <w:p>
      <w:pPr>
        <w:spacing w:after="80" w:line="324" w:lineRule="auto"/>
      </w:pPr>
      <w:r>
        <w:t>「但我記得他告訴我的名字。」</w:t>
      </w:r>
    </w:p>
    <w:p>
      <w:pPr>
        <w:spacing w:after="80" w:line="324" w:lineRule="auto"/>
      </w:pPr>
      <w:r>
        <w:t>「叫……」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所有人同時沉默。</w:t>
      </w:r>
    </w:p>
    <w:p>
      <w:pPr>
        <w:spacing w:after="80" w:line="324" w:lineRule="auto"/>
      </w:pPr>
      <w:r>
        <w:t>宋昭言的心臟像被人狠狠攥住。</w:t>
      </w:r>
    </w:p>
    <w:p>
      <w:pPr>
        <w:spacing w:after="80" w:line="324" w:lineRule="auto"/>
      </w:pPr>
      <w:r>
        <w:t>沈硯。</w:t>
      </w:r>
    </w:p>
    <w:p>
      <w:pPr>
        <w:spacing w:after="80" w:line="324" w:lineRule="auto"/>
      </w:pPr>
      <w:r>
        <w:t>那個從一開始就陪著她的人。</w:t>
      </w:r>
    </w:p>
    <w:p>
      <w:pPr>
        <w:spacing w:after="80" w:line="324" w:lineRule="auto"/>
      </w:pPr>
      <w:r>
        <w:t>那個說知道她太多秘密的人。</w:t>
      </w:r>
    </w:p>
    <w:p>
      <w:pPr>
        <w:spacing w:after="80" w:line="324" w:lineRule="auto"/>
      </w:pPr>
      <w:r>
        <w:t>那個剛才還拿槍指著她的人。</w:t>
      </w:r>
    </w:p>
    <w:p>
      <w:pPr>
        <w:spacing w:after="80" w:line="324" w:lineRule="auto"/>
      </w:pPr>
      <w:r>
        <w:t>竟然可能是——</w:t>
      </w:r>
    </w:p>
    <w:p>
      <w:pPr>
        <w:spacing w:after="80" w:line="324" w:lineRule="auto"/>
      </w:pPr>
      <w:r>
        <w:t>她真正的父親。</w:t>
      </w:r>
    </w:p>
    <w:p>
      <w:pPr>
        <w:spacing w:after="80" w:line="324" w:lineRule="auto"/>
      </w:pPr>
      <w:r>
        <w:t>她猛然回頭。</w:t>
      </w:r>
    </w:p>
    <w:p>
      <w:pPr>
        <w:spacing w:after="80" w:line="324" w:lineRule="auto"/>
      </w:pPr>
      <w:r>
        <w:t>走廊入口。</w:t>
      </w:r>
    </w:p>
    <w:p>
      <w:pPr>
        <w:spacing w:after="80" w:line="324" w:lineRule="auto"/>
      </w:pPr>
      <w:r>
        <w:t>空無一人。</w:t>
      </w:r>
    </w:p>
    <w:p>
      <w:pPr>
        <w:spacing w:after="80" w:line="324" w:lineRule="auto"/>
      </w:pPr>
      <w:r>
        <w:t>「沈硯呢？」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整座療養院的電力突然中斷。</w:t>
      </w:r>
    </w:p>
    <w:p>
      <w:pPr>
        <w:spacing w:after="80" w:line="324" w:lineRule="auto"/>
      </w:pPr>
      <w:r>
        <w:t>黑暗降臨。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傳來一聲槍響。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顧念立即轉身。</w:t>
      </w:r>
    </w:p>
    <w:p>
      <w:pPr>
        <w:spacing w:after="80" w:line="324" w:lineRule="auto"/>
      </w:pPr>
      <w:r>
        <w:t>「他來了。」</w:t>
      </w:r>
    </w:p>
    <w:p>
      <w:pPr>
        <w:spacing w:after="80" w:line="324" w:lineRule="auto"/>
      </w:pPr>
      <w:r>
        <w:t>宋昭言心跳加速。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顧念看著黑暗深處。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「也是——」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「妳父親。」</w:t>
      </w:r>
    </w:p>
    <w:p/>
    <w:p>
      <w:pPr>
        <w:spacing w:after="80" w:line="324" w:lineRule="auto"/>
      </w:pPr>
      <w:r>
        <w:t>十二點整。</w:t>
      </w:r>
    </w:p>
    <w:p>
      <w:pPr>
        <w:spacing w:after="80" w:line="324" w:lineRule="auto"/>
      </w:pPr>
      <w:r>
        <w:t>應急燈亮起。</w:t>
      </w:r>
    </w:p>
    <w:p>
      <w:pPr>
        <w:spacing w:after="80" w:line="324" w:lineRule="auto"/>
      </w:pPr>
      <w:r>
        <w:t>紅色光線映照整條走廊。</w:t>
      </w:r>
    </w:p>
    <w:p>
      <w:pPr>
        <w:spacing w:after="80" w:line="324" w:lineRule="auto"/>
      </w:pPr>
      <w:r>
        <w:t>歐陽景宸忽然看向宋昭言。</w:t>
      </w:r>
    </w:p>
    <w:p>
      <w:pPr>
        <w:spacing w:after="80" w:line="324" w:lineRule="auto"/>
      </w:pPr>
      <w:r>
        <w:t>「妳別動。」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「妳身後。」</w:t>
      </w:r>
    </w:p>
    <w:p>
      <w:pPr>
        <w:spacing w:after="80" w:line="324" w:lineRule="auto"/>
      </w:pPr>
      <w:r>
        <w:t>她慢慢轉身。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沈硯站在那裡。</w:t>
      </w:r>
    </w:p>
    <w:p>
      <w:pPr>
        <w:spacing w:after="80" w:line="324" w:lineRule="auto"/>
      </w:pPr>
      <w:r>
        <w:t>手上沒有槍。</w:t>
      </w:r>
    </w:p>
    <w:p>
      <w:pPr>
        <w:spacing w:after="80" w:line="324" w:lineRule="auto"/>
      </w:pPr>
      <w:r>
        <w:t>衣服上的血也已經不見。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那張熟悉的臉。</w:t>
      </w:r>
    </w:p>
    <w:p>
      <w:pPr>
        <w:spacing w:after="80" w:line="324" w:lineRule="auto"/>
      </w:pPr>
      <w:r>
        <w:t>第一次沒有任何偽裝。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「妳就是J-01？」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他低下眼。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宋昭言的眼淚瞬間掉下來。</w:t>
      </w:r>
    </w:p>
    <w:p>
      <w:pPr>
        <w:spacing w:after="80" w:line="324" w:lineRule="auto"/>
      </w:pPr>
      <w:r>
        <w:t>「那妳是我父親？」</w:t>
      </w:r>
    </w:p>
    <w:p>
      <w:pPr>
        <w:spacing w:after="80" w:line="324" w:lineRule="auto"/>
      </w:pPr>
      <w:r>
        <w:t>沈硯沒有說話。</w:t>
      </w:r>
    </w:p>
    <w:p>
      <w:pPr>
        <w:spacing w:after="80" w:line="324" w:lineRule="auto"/>
      </w:pPr>
      <w:r>
        <w:t>她一步一步走向他。</w:t>
      </w:r>
    </w:p>
    <w:p>
      <w:pPr>
        <w:spacing w:after="80" w:line="324" w:lineRule="auto"/>
      </w:pPr>
      <w:r>
        <w:t>「妳為什麼不告訴我？」</w:t>
      </w:r>
    </w:p>
    <w:p>
      <w:pPr>
        <w:spacing w:after="80" w:line="324" w:lineRule="auto"/>
      </w:pPr>
      <w:r>
        <w:t>「因為我答應過妳母親。」</w:t>
      </w:r>
    </w:p>
    <w:p>
      <w:pPr>
        <w:spacing w:after="80" w:line="324" w:lineRule="auto"/>
      </w:pPr>
      <w:r>
        <w:t>「答應她什麼？」</w:t>
      </w:r>
    </w:p>
    <w:p>
      <w:pPr>
        <w:spacing w:after="80" w:line="324" w:lineRule="auto"/>
      </w:pPr>
      <w:r>
        <w:t>「永遠不能讓妳知道。」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眼底第一次出現了近乎崩潰的痛。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「如果妳知道我是妳父親。」</w:t>
      </w:r>
    </w:p>
    <w:p>
      <w:pPr>
        <w:spacing w:after="80" w:line="324" w:lineRule="auto"/>
      </w:pPr>
      <w:r>
        <w:t>「妳就會相信我。」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「那不好嗎？」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「不好。」</w:t>
      </w:r>
    </w:p>
    <w:p>
      <w:pPr>
        <w:spacing w:after="80" w:line="324" w:lineRule="auto"/>
      </w:pPr>
      <w:r>
        <w:t>「因為妳不能相信我。」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「因為我曾經——」</w:t>
      </w:r>
    </w:p>
    <w:p>
      <w:pPr>
        <w:spacing w:after="80" w:line="324" w:lineRule="auto"/>
      </w:pPr>
      <w:r>
        <w:t>他的聲音停住。</w:t>
      </w:r>
    </w:p>
    <w:p>
      <w:pPr>
        <w:spacing w:after="80" w:line="324" w:lineRule="auto"/>
      </w:pPr>
      <w:r>
        <w:t>身後突然傳來一聲巨響。</w:t>
      </w:r>
    </w:p>
    <w:p>
      <w:pPr>
        <w:spacing w:after="80" w:line="324" w:lineRule="auto"/>
      </w:pPr>
      <w:r>
        <w:t>牆壁炸開。</w:t>
      </w:r>
    </w:p>
    <w:p>
      <w:pPr>
        <w:spacing w:after="80" w:line="324" w:lineRule="auto"/>
      </w:pPr>
      <w:r>
        <w:t>碎石飛散。</w:t>
      </w:r>
    </w:p>
    <w:p>
      <w:pPr>
        <w:spacing w:after="80" w:line="324" w:lineRule="auto"/>
      </w:pPr>
      <w:r>
        <w:t>歐陽景宸一把將宋昭言拉進懷裡。</w:t>
      </w:r>
    </w:p>
    <w:p>
      <w:pPr>
        <w:spacing w:after="80" w:line="324" w:lineRule="auto"/>
      </w:pPr>
      <w:r>
        <w:t>顧念立即舉槍。</w:t>
      </w:r>
    </w:p>
    <w:p>
      <w:pPr>
        <w:spacing w:after="80" w:line="324" w:lineRule="auto"/>
      </w:pPr>
      <w:r>
        <w:t>歐陽景川退到牆邊。</w:t>
      </w:r>
    </w:p>
    <w:p>
      <w:pPr>
        <w:spacing w:after="80" w:line="324" w:lineRule="auto"/>
      </w:pPr>
      <w:r>
        <w:t>而沈硯卻站在原地。</w:t>
      </w:r>
    </w:p>
    <w:p>
      <w:pPr>
        <w:spacing w:after="80" w:line="324" w:lineRule="auto"/>
      </w:pPr>
      <w:r>
        <w:t>看著煙霧裡走出來的人。</w:t>
      </w:r>
    </w:p>
    <w:p>
      <w:pPr>
        <w:spacing w:after="80" w:line="324" w:lineRule="auto"/>
      </w:pPr>
      <w:r>
        <w:t>那個人穿著黑色西裝。</w:t>
      </w:r>
    </w:p>
    <w:p>
      <w:pPr>
        <w:spacing w:after="80" w:line="324" w:lineRule="auto"/>
      </w:pPr>
      <w:r>
        <w:t>手裡拿著一份文件。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露出一張所有人都認識的臉。</w:t>
      </w:r>
    </w:p>
    <w:p>
      <w:pPr>
        <w:spacing w:after="80" w:line="324" w:lineRule="auto"/>
      </w:pPr>
      <w:r>
        <w:t>顧文修。</w:t>
      </w:r>
    </w:p>
    <w:p>
      <w:pPr>
        <w:spacing w:after="80" w:line="324" w:lineRule="auto"/>
      </w:pPr>
      <w:r>
        <w:t>但顧文修沒有看任何人。</w:t>
      </w:r>
    </w:p>
    <w:p>
      <w:pPr>
        <w:spacing w:after="80" w:line="324" w:lineRule="auto"/>
      </w:pPr>
      <w:r>
        <w:t>只是看著沈硯。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「妳還是回來了。」</w:t>
      </w:r>
    </w:p>
    <w:p>
      <w:pPr>
        <w:spacing w:after="80" w:line="324" w:lineRule="auto"/>
      </w:pPr>
      <w:r>
        <w:t>沈硯冷冷回答：</w:t>
      </w:r>
    </w:p>
    <w:p>
      <w:pPr>
        <w:spacing w:after="80" w:line="324" w:lineRule="auto"/>
      </w:pPr>
      <w:r>
        <w:t>「顧明川。」</w:t>
      </w:r>
    </w:p>
    <w:p>
      <w:pPr>
        <w:spacing w:after="80" w:line="324" w:lineRule="auto"/>
      </w:pPr>
      <w:r>
        <w:t>「妳終於親自出來了。」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「因為第三階段。」</w:t>
      </w:r>
    </w:p>
    <w:p>
      <w:pPr>
        <w:spacing w:after="80" w:line="324" w:lineRule="auto"/>
      </w:pPr>
      <w:r>
        <w:t>「已經沒有必要再藏了。」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身後的螢幕亮起。</w:t>
      </w:r>
    </w:p>
    <w:p>
      <w:pPr>
        <w:spacing w:after="80" w:line="324" w:lineRule="auto"/>
      </w:pPr>
      <w:r>
        <w:t>倒數計時出現。</w:t>
      </w:r>
    </w:p>
    <w:p>
      <w:pPr>
        <w:spacing w:after="80" w:line="324" w:lineRule="auto"/>
      </w:pPr>
      <w:r>
        <w:t>00：28：41</w:t>
      </w:r>
    </w:p>
    <w:p>
      <w:pPr>
        <w:spacing w:after="80" w:line="324" w:lineRule="auto"/>
      </w:pPr>
      <w:r>
        <w:t>二十八分鐘四十一秒。</w:t>
      </w:r>
    </w:p>
    <w:p>
      <w:pPr>
        <w:spacing w:after="80" w:line="324" w:lineRule="auto"/>
      </w:pPr>
      <w:r>
        <w:t>顧明川看向宋昭言。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「妳想知道妳父親為什麼不敢認妳嗎？」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顧明川卻自己說了。</w:t>
      </w:r>
    </w:p>
    <w:p>
      <w:pPr>
        <w:spacing w:after="80" w:line="324" w:lineRule="auto"/>
      </w:pPr>
      <w:r>
        <w:t>「因為二十六年前。」</w:t>
      </w:r>
    </w:p>
    <w:p>
      <w:pPr>
        <w:spacing w:after="80" w:line="324" w:lineRule="auto"/>
      </w:pPr>
      <w:r>
        <w:t>「真正殺死妳父親的人。」</w:t>
      </w:r>
    </w:p>
    <w:p>
      <w:pPr>
        <w:spacing w:after="80" w:line="324" w:lineRule="auto"/>
      </w:pPr>
      <w:r>
        <w:t>「不是歐陽明修。」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「也不是妳祖父。」</w:t>
      </w:r>
    </w:p>
    <w:p>
      <w:pPr>
        <w:spacing w:after="80" w:line="324" w:lineRule="auto"/>
      </w:pPr>
      <w:r>
        <w:t>他的目光落在沈硯身上。</w:t>
      </w:r>
    </w:p>
    <w:p>
      <w:pPr>
        <w:spacing w:after="80" w:line="324" w:lineRule="auto"/>
      </w:pPr>
      <w:r>
        <w:t>「是沈硯自己。」</w:t>
      </w:r>
    </w:p>
    <w:p>
      <w:pPr>
        <w:spacing w:after="80" w:line="324" w:lineRule="auto"/>
      </w:pPr>
      <w:r>
        <w:t>宋昭言猛然看向沈硯。</w:t>
      </w:r>
    </w:p>
    <w:p>
      <w:pPr>
        <w:spacing w:after="80" w:line="324" w:lineRule="auto"/>
      </w:pPr>
      <w:r>
        <w:t>顧明川的聲音繼續。</w:t>
      </w:r>
    </w:p>
    <w:p>
      <w:pPr>
        <w:spacing w:after="80" w:line="324" w:lineRule="auto"/>
      </w:pPr>
      <w:r>
        <w:t>「而他之所以殺死自己。」</w:t>
      </w:r>
    </w:p>
    <w:p>
      <w:pPr>
        <w:spacing w:after="80" w:line="324" w:lineRule="auto"/>
      </w:pPr>
      <w:r>
        <w:t>「是因為——」</w:t>
      </w:r>
    </w:p>
    <w:p>
      <w:pPr>
        <w:spacing w:after="80" w:line="324" w:lineRule="auto"/>
      </w:pPr>
      <w:r>
        <w:t>他停了一秒。</w:t>
      </w:r>
    </w:p>
    <w:p>
      <w:pPr>
        <w:spacing w:after="80" w:line="324" w:lineRule="auto"/>
      </w:pPr>
      <w:r>
        <w:t>「妳出生那一夜。」</w:t>
      </w:r>
    </w:p>
    <w:p>
      <w:pPr>
        <w:spacing w:after="80" w:line="324" w:lineRule="auto"/>
      </w:pPr>
      <w:r>
        <w:t>「他親手把另一個孩子。」</w:t>
      </w:r>
    </w:p>
    <w:p>
      <w:pPr>
        <w:spacing w:after="80" w:line="324" w:lineRule="auto"/>
      </w:pPr>
      <w:r>
        <w:t>「送進了火裡。」</w:t>
      </w:r>
    </w:p>
    <w:p>
      <w:pPr>
        <w:spacing w:after="80" w:line="324" w:lineRule="auto"/>
      </w:pPr>
      <w:r>
        <w:t>沈硯閉上眼。</w:t>
      </w:r>
    </w:p>
    <w:p>
      <w:pPr>
        <w:spacing w:after="80" w:line="324" w:lineRule="auto"/>
      </w:pPr>
      <w:r>
        <w:t>宋昭言的臉色瞬間蒼白。</w:t>
      </w:r>
    </w:p>
    <w:p>
      <w:pPr>
        <w:spacing w:after="80" w:line="324" w:lineRule="auto"/>
      </w:pPr>
      <w:r>
        <w:t>顧明川最後說：</w:t>
      </w:r>
    </w:p>
    <w:p>
      <w:pPr>
        <w:spacing w:after="80" w:line="324" w:lineRule="auto"/>
      </w:pPr>
      <w:r>
        <w:t>「那個孩子。」</w:t>
      </w:r>
    </w:p>
    <w:p>
      <w:pPr>
        <w:spacing w:after="80" w:line="324" w:lineRule="auto"/>
      </w:pPr>
      <w:r>
        <w:t>「就是S-16。」</w:t>
      </w:r>
    </w:p>
    <w:p>
      <w:pPr>
        <w:spacing w:after="80" w:line="324" w:lineRule="auto"/>
      </w:pPr>
      <w:r>
        <w:t>顧念的槍。</w:t>
      </w:r>
    </w:p>
    <w:p>
      <w:pPr>
        <w:spacing w:after="80" w:line="324" w:lineRule="auto"/>
      </w:pPr>
      <w:r>
        <w:t>突然對準了沈硯。</w:t>
      </w:r>
    </w:p>
    <w:p>
      <w:pPr>
        <w:spacing w:after="80" w:line="324" w:lineRule="auto"/>
      </w:pPr>
      <w:r>
        <w:t>第三十一章完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第三十二章｜火裡沒有死去的人</w:t>
      </w:r>
    </w:p>
    <w:p/>
    <w:p>
      <w:pPr>
        <w:spacing w:after="80" w:line="324" w:lineRule="auto"/>
      </w:pPr>
      <w:r>
        <w:t>「那個孩子。」</w:t>
      </w:r>
    </w:p>
    <w:p>
      <w:pPr>
        <w:spacing w:after="80" w:line="324" w:lineRule="auto"/>
      </w:pPr>
      <w:r>
        <w:t>「就是S-16。」</w:t>
      </w:r>
    </w:p>
    <w:p>
      <w:pPr>
        <w:spacing w:after="80" w:line="324" w:lineRule="auto"/>
      </w:pPr>
      <w:r>
        <w:t>顧明川的聲音落下。</w:t>
      </w:r>
    </w:p>
    <w:p>
      <w:pPr>
        <w:spacing w:after="80" w:line="324" w:lineRule="auto"/>
      </w:pPr>
      <w:r>
        <w:t>顧念手中的槍，已經對準沈硯。</w:t>
      </w:r>
    </w:p>
    <w:p>
      <w:pPr>
        <w:spacing w:after="80" w:line="324" w:lineRule="auto"/>
      </w:pPr>
      <w:r>
        <w:t>沒有一絲猶豫。</w:t>
      </w:r>
    </w:p>
    <w:p>
      <w:pPr>
        <w:spacing w:after="80" w:line="324" w:lineRule="auto"/>
      </w:pPr>
      <w:r>
        <w:t>宋昭言卻在那一瞬間擋了過去。</w:t>
      </w:r>
    </w:p>
    <w:p>
      <w:pPr>
        <w:spacing w:after="80" w:line="324" w:lineRule="auto"/>
      </w:pPr>
      <w:r>
        <w:t>「等等！」</w:t>
      </w:r>
    </w:p>
    <w:p>
      <w:pPr>
        <w:spacing w:after="80" w:line="324" w:lineRule="auto"/>
      </w:pPr>
      <w:r>
        <w:t>槍口立刻轉向她。</w:t>
      </w:r>
    </w:p>
    <w:p>
      <w:pPr>
        <w:spacing w:after="80" w:line="324" w:lineRule="auto"/>
      </w:pPr>
      <w:r>
        <w:t>歐陽景宸伸手將她拉回身後。</w:t>
      </w:r>
    </w:p>
    <w:p>
      <w:pPr>
        <w:spacing w:after="80" w:line="324" w:lineRule="auto"/>
      </w:pPr>
      <w:r>
        <w:t>「昭言，退後。」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她甩開他的手。</w:t>
      </w:r>
    </w:p>
    <w:p>
      <w:pPr>
        <w:spacing w:after="80" w:line="324" w:lineRule="auto"/>
      </w:pPr>
      <w:r>
        <w:t>「我必須知道。」</w:t>
      </w:r>
    </w:p>
    <w:p>
      <w:pPr>
        <w:spacing w:after="80" w:line="324" w:lineRule="auto"/>
      </w:pPr>
      <w:r>
        <w:t>沈硯站在原地。</w:t>
      </w:r>
    </w:p>
    <w:p>
      <w:pPr>
        <w:spacing w:after="80" w:line="324" w:lineRule="auto"/>
      </w:pPr>
      <w:r>
        <w:t>沒有躲。</w:t>
      </w:r>
    </w:p>
    <w:p>
      <w:pPr>
        <w:spacing w:after="80" w:line="324" w:lineRule="auto"/>
      </w:pPr>
      <w:r>
        <w:t>沒有解釋。</w:t>
      </w:r>
    </w:p>
    <w:p>
      <w:pPr>
        <w:spacing w:after="80" w:line="324" w:lineRule="auto"/>
      </w:pPr>
      <w:r>
        <w:t>只是看著顧念。</w:t>
      </w:r>
    </w:p>
    <w:p>
      <w:pPr>
        <w:spacing w:after="80" w:line="324" w:lineRule="auto"/>
      </w:pPr>
      <w:r>
        <w:t>「她說得沒錯。」</w:t>
      </w:r>
    </w:p>
    <w:p>
      <w:pPr>
        <w:spacing w:after="80" w:line="324" w:lineRule="auto"/>
      </w:pPr>
      <w:r>
        <w:t>顧念的眼睛紅了。</w:t>
      </w:r>
    </w:p>
    <w:p>
      <w:pPr>
        <w:spacing w:after="80" w:line="324" w:lineRule="auto"/>
      </w:pPr>
      <w:r>
        <w:t>「所以真的是你？」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「你親手把她送進火裡？」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「你殺了她？」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顧念的手開始顫抖。</w:t>
      </w:r>
    </w:p>
    <w:p>
      <w:pPr>
        <w:spacing w:after="80" w:line="324" w:lineRule="auto"/>
      </w:pPr>
      <w:r>
        <w:t>「回答我！」</w:t>
      </w:r>
    </w:p>
    <w:p>
      <w:pPr>
        <w:spacing w:after="80" w:line="324" w:lineRule="auto"/>
      </w:pPr>
      <w:r>
        <w:t>沈硯抬起眼。</w:t>
      </w:r>
    </w:p>
    <w:p>
      <w:pPr>
        <w:spacing w:after="80" w:line="324" w:lineRule="auto"/>
      </w:pPr>
      <w:r>
        <w:t>「我沒有殺她。」</w:t>
      </w:r>
    </w:p>
    <w:p>
      <w:pPr>
        <w:spacing w:after="80" w:line="324" w:lineRule="auto"/>
      </w:pPr>
      <w:r>
        <w:t>顧念愣住。</w:t>
      </w:r>
    </w:p>
    <w:p>
      <w:pPr>
        <w:spacing w:after="80" w:line="324" w:lineRule="auto"/>
      </w:pPr>
      <w:r>
        <w:t>「你說什麼？」</w:t>
      </w:r>
    </w:p>
    <w:p>
      <w:pPr>
        <w:spacing w:after="80" w:line="324" w:lineRule="auto"/>
      </w:pPr>
      <w:r>
        <w:t>「我沒有殺S-16。」</w:t>
      </w:r>
    </w:p>
    <w:p>
      <w:pPr>
        <w:spacing w:after="80" w:line="324" w:lineRule="auto"/>
      </w:pPr>
      <w:r>
        <w:t>顧明川卻笑了。</w:t>
      </w:r>
    </w:p>
    <w:p>
      <w:pPr>
        <w:spacing w:after="80" w:line="324" w:lineRule="auto"/>
      </w:pPr>
      <w:r>
        <w:t>「妳現在說這些，還有意義嗎？」</w:t>
      </w:r>
    </w:p>
    <w:p>
      <w:pPr>
        <w:spacing w:after="80" w:line="324" w:lineRule="auto"/>
      </w:pPr>
      <w:r>
        <w:t>沈硯轉頭看他。</w:t>
      </w:r>
    </w:p>
    <w:p>
      <w:pPr>
        <w:spacing w:after="80" w:line="324" w:lineRule="auto"/>
      </w:pPr>
      <w:r>
        <w:t>「妳最好閉嘴。」</w:t>
      </w:r>
    </w:p>
    <w:p>
      <w:pPr>
        <w:spacing w:after="80" w:line="324" w:lineRule="auto"/>
      </w:pPr>
      <w:r>
        <w:t>「二十六年了。」</w:t>
      </w:r>
    </w:p>
    <w:p>
      <w:pPr>
        <w:spacing w:after="80" w:line="324" w:lineRule="auto"/>
      </w:pPr>
      <w:r>
        <w:t>顧明川的笑意更深。</w:t>
      </w:r>
    </w:p>
    <w:p>
      <w:pPr>
        <w:spacing w:after="80" w:line="324" w:lineRule="auto"/>
      </w:pPr>
      <w:r>
        <w:t>「妳還是這副樣子。」</w:t>
      </w:r>
    </w:p>
    <w:p>
      <w:pPr>
        <w:spacing w:after="80" w:line="324" w:lineRule="auto"/>
      </w:pPr>
      <w:r>
        <w:t>「明明做了最殘忍的事。」</w:t>
      </w:r>
    </w:p>
    <w:p>
      <w:pPr>
        <w:spacing w:after="80" w:line="324" w:lineRule="auto"/>
      </w:pPr>
      <w:r>
        <w:t>「卻總想把自己說成一個救人的人。」</w:t>
      </w:r>
    </w:p>
    <w:p>
      <w:pPr>
        <w:spacing w:after="80" w:line="324" w:lineRule="auto"/>
      </w:pPr>
      <w:r>
        <w:t>沈硯的眼神冷得沒有溫度。</w:t>
      </w:r>
    </w:p>
    <w:p>
      <w:pPr>
        <w:spacing w:after="80" w:line="324" w:lineRule="auto"/>
      </w:pPr>
      <w:r>
        <w:t>「我救的是她。」</w:t>
      </w:r>
    </w:p>
    <w:p>
      <w:pPr>
        <w:spacing w:after="80" w:line="324" w:lineRule="auto"/>
      </w:pPr>
      <w:r>
        <w:t>他看向顧念。</w:t>
      </w:r>
    </w:p>
    <w:p>
      <w:pPr>
        <w:spacing w:after="80" w:line="324" w:lineRule="auto"/>
      </w:pPr>
      <w:r>
        <w:t>「我從火裡抱出來的。」</w:t>
      </w:r>
    </w:p>
    <w:p>
      <w:pPr>
        <w:spacing w:after="80" w:line="324" w:lineRule="auto"/>
      </w:pPr>
      <w:r>
        <w:t>顧念整個人僵住。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「妳看到的屍體。」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「不是她。」</w:t>
      </w:r>
    </w:p>
    <w:p>
      <w:pPr>
        <w:spacing w:after="80" w:line="324" w:lineRule="auto"/>
      </w:pPr>
      <w:r>
        <w:t>顧念的嘴唇微微發白。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顧明川卻突然說：</w:t>
      </w:r>
    </w:p>
    <w:p>
      <w:pPr>
        <w:spacing w:after="80" w:line="324" w:lineRule="auto"/>
      </w:pPr>
      <w:r>
        <w:t>「一個替死鬼。」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「替死鬼？」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「S-16與S-17本來都必須死。」</w:t>
      </w:r>
    </w:p>
    <w:p>
      <w:pPr>
        <w:spacing w:after="80" w:line="324" w:lineRule="auto"/>
      </w:pPr>
      <w:r>
        <w:t>「但是沈硯臨時改變計畫。」</w:t>
      </w:r>
    </w:p>
    <w:p>
      <w:pPr>
        <w:spacing w:after="80" w:line="324" w:lineRule="auto"/>
      </w:pPr>
      <w:r>
        <w:t>「他救走了S-16。」</w:t>
      </w:r>
    </w:p>
    <w:p>
      <w:pPr>
        <w:spacing w:after="80" w:line="324" w:lineRule="auto"/>
      </w:pPr>
      <w:r>
        <w:t>「把另一個孩子留在火場。」</w:t>
      </w:r>
    </w:p>
    <w:p>
      <w:pPr>
        <w:spacing w:after="80" w:line="324" w:lineRule="auto"/>
      </w:pPr>
      <w:r>
        <w:t>「於是所有人都以為。」</w:t>
      </w:r>
    </w:p>
    <w:p>
      <w:pPr>
        <w:spacing w:after="80" w:line="324" w:lineRule="auto"/>
      </w:pPr>
      <w:r>
        <w:t>「S-16死了。」</w:t>
      </w:r>
    </w:p>
    <w:p>
      <w:pPr>
        <w:spacing w:after="80" w:line="324" w:lineRule="auto"/>
      </w:pPr>
      <w:r>
        <w:t>宋昭言看著沈硯。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「顧念沒有死。」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「她活著。」</w:t>
      </w:r>
    </w:p>
    <w:p>
      <w:pPr>
        <w:spacing w:after="80" w:line="324" w:lineRule="auto"/>
      </w:pPr>
      <w:r>
        <w:t>顧念的眼淚終於掉了下來。</w:t>
      </w:r>
    </w:p>
    <w:p>
      <w:pPr>
        <w:spacing w:after="80" w:line="324" w:lineRule="auto"/>
      </w:pPr>
      <w:r>
        <w:t>「那妳為什麼不來找我？」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「我不能。」</w:t>
      </w:r>
    </w:p>
    <w:p>
      <w:pPr>
        <w:spacing w:after="80" w:line="324" w:lineRule="auto"/>
      </w:pPr>
      <w:r>
        <w:t>「不能？」</w:t>
      </w:r>
    </w:p>
    <w:p>
      <w:pPr>
        <w:spacing w:after="80" w:line="324" w:lineRule="auto"/>
      </w:pPr>
      <w:r>
        <w:t>「因為我一旦出現。」</w:t>
      </w:r>
    </w:p>
    <w:p>
      <w:pPr>
        <w:spacing w:after="80" w:line="324" w:lineRule="auto"/>
      </w:pPr>
      <w:r>
        <w:t>「妳就會死。」</w:t>
      </w:r>
    </w:p>
    <w:p>
      <w:pPr>
        <w:spacing w:after="80" w:line="324" w:lineRule="auto"/>
      </w:pPr>
      <w:r>
        <w:t>顧念冷笑。</w:t>
      </w:r>
    </w:p>
    <w:p>
      <w:pPr>
        <w:spacing w:after="80" w:line="324" w:lineRule="auto"/>
      </w:pPr>
      <w:r>
        <w:t>「我活得像個死人二十六年。」</w:t>
      </w:r>
    </w:p>
    <w:p>
      <w:pPr>
        <w:spacing w:after="80" w:line="324" w:lineRule="auto"/>
      </w:pPr>
      <w:r>
        <w:t>「妳現在告訴我。」</w:t>
      </w:r>
    </w:p>
    <w:p>
      <w:pPr>
        <w:spacing w:after="80" w:line="324" w:lineRule="auto"/>
      </w:pPr>
      <w:r>
        <w:t>「是為了保護我？」</w:t>
      </w:r>
    </w:p>
    <w:p>
      <w:pPr>
        <w:spacing w:after="80" w:line="324" w:lineRule="auto"/>
      </w:pPr>
      <w:r>
        <w:t>沈硯沒有反駁。</w:t>
      </w:r>
    </w:p>
    <w:p>
      <w:pPr>
        <w:spacing w:after="80" w:line="324" w:lineRule="auto"/>
      </w:pPr>
      <w:r>
        <w:t>顧念的槍仍然指著他。</w:t>
      </w:r>
    </w:p>
    <w:p>
      <w:pPr>
        <w:spacing w:after="80" w:line="324" w:lineRule="auto"/>
      </w:pPr>
      <w:r>
        <w:t>可是扳機始終沒有扣下。</w:t>
      </w:r>
    </w:p>
    <w:p/>
    <w:p>
      <w:pPr>
        <w:spacing w:after="80" w:line="324" w:lineRule="auto"/>
      </w:pPr>
      <w:r>
        <w:t>倒數計時。</w:t>
      </w:r>
    </w:p>
    <w:p>
      <w:pPr>
        <w:spacing w:after="80" w:line="324" w:lineRule="auto"/>
      </w:pPr>
      <w:r>
        <w:t>00：25：53。</w:t>
      </w:r>
    </w:p>
    <w:p>
      <w:pPr>
        <w:spacing w:after="80" w:line="324" w:lineRule="auto"/>
      </w:pPr>
      <w:r>
        <w:t>紅色數字不斷跳動。</w:t>
      </w:r>
    </w:p>
    <w:p>
      <w:pPr>
        <w:spacing w:after="80" w:line="324" w:lineRule="auto"/>
      </w:pPr>
      <w:r>
        <w:t>宋昭言看了一眼螢幕。</w:t>
      </w:r>
    </w:p>
    <w:p>
      <w:pPr>
        <w:spacing w:after="80" w:line="324" w:lineRule="auto"/>
      </w:pPr>
      <w:r>
        <w:t>「先停止系統。」</w:t>
      </w:r>
    </w:p>
    <w:p>
      <w:pPr>
        <w:spacing w:after="80" w:line="324" w:lineRule="auto"/>
      </w:pPr>
      <w:r>
        <w:t>歐陽景宸立即點頭。</w:t>
      </w:r>
    </w:p>
    <w:p>
      <w:pPr>
        <w:spacing w:after="80" w:line="324" w:lineRule="auto"/>
      </w:pPr>
      <w:r>
        <w:t>「景川。」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三人迅速朝主控台走去。</w:t>
      </w:r>
    </w:p>
    <w:p>
      <w:pPr>
        <w:spacing w:after="80" w:line="324" w:lineRule="auto"/>
      </w:pPr>
      <w:r>
        <w:t>顧明川沒有阻止。</w:t>
      </w:r>
    </w:p>
    <w:p>
      <w:pPr>
        <w:spacing w:after="80" w:line="324" w:lineRule="auto"/>
      </w:pPr>
      <w:r>
        <w:t>他甚至站在原地。</w:t>
      </w:r>
    </w:p>
    <w:p>
      <w:pPr>
        <w:spacing w:after="80" w:line="324" w:lineRule="auto"/>
      </w:pPr>
      <w:r>
        <w:t>像是在等待。</w:t>
      </w:r>
    </w:p>
    <w:p>
      <w:pPr>
        <w:spacing w:after="80" w:line="324" w:lineRule="auto"/>
      </w:pPr>
      <w:r>
        <w:t>宋昭言卻突然停下。</w:t>
      </w:r>
    </w:p>
    <w:p>
      <w:pPr>
        <w:spacing w:after="80" w:line="324" w:lineRule="auto"/>
      </w:pPr>
      <w:r>
        <w:t>「妳不阻止我們？」</w:t>
      </w:r>
    </w:p>
    <w:p>
      <w:pPr>
        <w:spacing w:after="80" w:line="324" w:lineRule="auto"/>
      </w:pPr>
      <w:r>
        <w:t>顧明川微笑。</w:t>
      </w:r>
    </w:p>
    <w:p>
      <w:pPr>
        <w:spacing w:after="80" w:line="324" w:lineRule="auto"/>
      </w:pPr>
      <w:r>
        <w:t>「我為什麼要阻止？」</w:t>
      </w:r>
    </w:p>
    <w:p>
      <w:pPr>
        <w:spacing w:after="80" w:line="324" w:lineRule="auto"/>
      </w:pPr>
      <w:r>
        <w:t>「妳不是要啟動第三階段？」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「那我們關掉系統。」</w:t>
      </w:r>
    </w:p>
    <w:p>
      <w:pPr>
        <w:spacing w:after="80" w:line="324" w:lineRule="auto"/>
      </w:pPr>
      <w:r>
        <w:t>「妳可以試試。」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心底浮出一股不安。</w:t>
      </w:r>
    </w:p>
    <w:p>
      <w:pPr>
        <w:spacing w:after="80" w:line="324" w:lineRule="auto"/>
      </w:pPr>
      <w:r>
        <w:t>她迅速走到主控台前。</w:t>
      </w:r>
    </w:p>
    <w:p>
      <w:pPr>
        <w:spacing w:after="80" w:line="324" w:lineRule="auto"/>
      </w:pPr>
      <w:r>
        <w:t>螢幕上跳出身份驗證。</w:t>
      </w:r>
    </w:p>
    <w:p>
      <w:pPr>
        <w:spacing w:after="80" w:line="324" w:lineRule="auto"/>
      </w:pPr>
      <w:r>
        <w:t>S-17最高權限。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掌心貼上感應區。</w:t>
      </w:r>
    </w:p>
    <w:p>
      <w:pPr>
        <w:spacing w:after="80" w:line="324" w:lineRule="auto"/>
      </w:pPr>
      <w:r>
        <w:t>一道藍光掃過。</w:t>
      </w:r>
    </w:p>
    <w:p>
      <w:pPr>
        <w:spacing w:after="80" w:line="324" w:lineRule="auto"/>
      </w:pPr>
      <w:r>
        <w:t>系統開始讀取。</w:t>
      </w:r>
    </w:p>
    <w:p>
      <w:pPr>
        <w:spacing w:after="80" w:line="324" w:lineRule="auto"/>
      </w:pPr>
      <w:r>
        <w:t>「身份確認。」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「最高權限開啟。」</w:t>
      </w:r>
    </w:p>
    <w:p>
      <w:pPr>
        <w:spacing w:after="80" w:line="324" w:lineRule="auto"/>
      </w:pPr>
      <w:r>
        <w:t>宋昭言鬆了一口氣。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螢幕突然變成黑色。</w:t>
      </w:r>
    </w:p>
    <w:p>
      <w:pPr>
        <w:spacing w:after="80" w:line="324" w:lineRule="auto"/>
      </w:pPr>
      <w:r>
        <w:t>一行字慢慢浮現。</w:t>
      </w:r>
    </w:p>
    <w:p>
      <w:pPr>
        <w:spacing w:after="80" w:line="324" w:lineRule="auto"/>
      </w:pPr>
      <w:r>
        <w:t>「最高權限已轉移。」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歐陽景宸立刻走過來。</w:t>
      </w:r>
    </w:p>
    <w:p>
      <w:pPr>
        <w:spacing w:after="80" w:line="324" w:lineRule="auto"/>
      </w:pPr>
      <w:r>
        <w:t>「怎麼回事？」</w:t>
      </w:r>
    </w:p>
    <w:p>
      <w:pPr>
        <w:spacing w:after="80" w:line="324" w:lineRule="auto"/>
      </w:pPr>
      <w:r>
        <w:t>她再次輸入。</w:t>
      </w:r>
    </w:p>
    <w:p>
      <w:pPr>
        <w:spacing w:after="80" w:line="324" w:lineRule="auto"/>
      </w:pPr>
      <w:r>
        <w:t>系統卻回覆：</w:t>
      </w:r>
    </w:p>
    <w:p>
      <w:pPr>
        <w:spacing w:after="80" w:line="324" w:lineRule="auto"/>
      </w:pPr>
      <w:r>
        <w:t>「S-17已失去最高權限。」</w:t>
      </w:r>
    </w:p>
    <w:p>
      <w:pPr>
        <w:spacing w:after="80" w:line="324" w:lineRule="auto"/>
      </w:pPr>
      <w:r>
        <w:t>「新權限持有人：S-01。」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「S-01？」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同時落在沈硯身上。</w:t>
      </w:r>
    </w:p>
    <w:p>
      <w:pPr>
        <w:spacing w:after="80" w:line="324" w:lineRule="auto"/>
      </w:pPr>
      <w:r>
        <w:t>沈硯也愣了一瞬。</w:t>
      </w:r>
    </w:p>
    <w:p>
      <w:pPr>
        <w:spacing w:after="80" w:line="324" w:lineRule="auto"/>
      </w:pPr>
      <w:r>
        <w:t>顧明川卻笑了。</w:t>
      </w:r>
    </w:p>
    <w:p>
      <w:pPr>
        <w:spacing w:after="80" w:line="324" w:lineRule="auto"/>
      </w:pPr>
      <w:r>
        <w:t>「現在妳明白了。」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「妳早就知道。」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「妳故意讓我進來。」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「我會啟動系統。」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「然後把最高權限轉給S-01。」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宋昭言咬緊牙。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他只是看著沈硯。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「S-01消失。」</w:t>
      </w:r>
    </w:p>
    <w:p>
      <w:pPr>
        <w:spacing w:after="80" w:line="324" w:lineRule="auto"/>
      </w:pPr>
      <w:r>
        <w:t>「S-16被判定死亡。」</w:t>
      </w:r>
    </w:p>
    <w:p>
      <w:pPr>
        <w:spacing w:after="80" w:line="324" w:lineRule="auto"/>
      </w:pPr>
      <w:r>
        <w:t>「S-17被保留下來。」</w:t>
      </w:r>
    </w:p>
    <w:p>
      <w:pPr>
        <w:spacing w:after="80" w:line="324" w:lineRule="auto"/>
      </w:pPr>
      <w:r>
        <w:t>「所有人都以為。」</w:t>
      </w:r>
    </w:p>
    <w:p>
      <w:pPr>
        <w:spacing w:after="80" w:line="324" w:lineRule="auto"/>
      </w:pPr>
      <w:r>
        <w:t>「那就是結束。」</w:t>
      </w:r>
    </w:p>
    <w:p>
      <w:pPr>
        <w:spacing w:after="80" w:line="324" w:lineRule="auto"/>
      </w:pPr>
      <w:r>
        <w:t>「但沒有人想到。」</w:t>
      </w:r>
    </w:p>
    <w:p>
      <w:pPr>
        <w:spacing w:after="80" w:line="324" w:lineRule="auto"/>
      </w:pPr>
      <w:r>
        <w:t>「S-01還活著。」</w:t>
      </w:r>
    </w:p>
    <w:p>
      <w:pPr>
        <w:spacing w:after="80" w:line="324" w:lineRule="auto"/>
      </w:pPr>
      <w:r>
        <w:t>沈硯冷冷道：</w:t>
      </w:r>
    </w:p>
    <w:p>
      <w:pPr>
        <w:spacing w:after="80" w:line="324" w:lineRule="auto"/>
      </w:pPr>
      <w:r>
        <w:t>「妳想利用我。」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顧明川說：</w:t>
      </w:r>
    </w:p>
    <w:p>
      <w:pPr>
        <w:spacing w:after="80" w:line="324" w:lineRule="auto"/>
      </w:pPr>
      <w:r>
        <w:t>「我要讓妳重新成為S-01。」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「系統認得妳。」</w:t>
      </w:r>
    </w:p>
    <w:p>
      <w:pPr>
        <w:spacing w:after="80" w:line="324" w:lineRule="auto"/>
      </w:pPr>
      <w:r>
        <w:t>「妳才是最初的樣本。」</w:t>
      </w:r>
    </w:p>
    <w:p>
      <w:pPr>
        <w:spacing w:after="80" w:line="324" w:lineRule="auto"/>
      </w:pPr>
      <w:r>
        <w:t>沈硯沒有說話。</w:t>
      </w:r>
    </w:p>
    <w:p>
      <w:pPr>
        <w:spacing w:after="80" w:line="324" w:lineRule="auto"/>
      </w:pPr>
      <w:r>
        <w:t>顧明川轉向宋昭言。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「是最後一個。」</w:t>
      </w:r>
    </w:p>
    <w:p>
      <w:pPr>
        <w:spacing w:after="80" w:line="324" w:lineRule="auto"/>
      </w:pPr>
      <w:r>
        <w:t>「可以讓他恢復完整身份的人。」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「妳要我替他完成身份轉移。」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「如果我不做呢？」</w:t>
      </w:r>
    </w:p>
    <w:p>
      <w:pPr>
        <w:spacing w:after="80" w:line="324" w:lineRule="auto"/>
      </w:pPr>
      <w:r>
        <w:t>「那就讓妳身邊的人一個一個死。」</w:t>
      </w:r>
    </w:p>
    <w:p>
      <w:pPr>
        <w:spacing w:after="80" w:line="324" w:lineRule="auto"/>
      </w:pPr>
      <w:r>
        <w:t>顧明川按下手中的遙控器。</w:t>
      </w:r>
    </w:p>
    <w:p>
      <w:pPr>
        <w:spacing w:after="80" w:line="324" w:lineRule="auto"/>
      </w:pPr>
      <w:r>
        <w:t>地下深處。</w:t>
      </w:r>
    </w:p>
    <w:p>
      <w:pPr>
        <w:spacing w:after="80" w:line="324" w:lineRule="auto"/>
      </w:pPr>
      <w:r>
        <w:t>突然傳來一道沉悶的爆炸聲。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她立刻轉身。</w:t>
      </w:r>
    </w:p>
    <w:p/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歐陽景宸一把抓住她。</w:t>
      </w:r>
    </w:p>
    <w:p>
      <w:pPr>
        <w:spacing w:after="80" w:line="324" w:lineRule="auto"/>
      </w:pPr>
      <w:r>
        <w:t>「不要過去。」</w:t>
      </w:r>
    </w:p>
    <w:p>
      <w:pPr>
        <w:spacing w:after="80" w:line="324" w:lineRule="auto"/>
      </w:pPr>
      <w:r>
        <w:t>「我媽在那裡！」</w:t>
      </w:r>
    </w:p>
    <w:p>
      <w:pPr>
        <w:spacing w:after="80" w:line="324" w:lineRule="auto"/>
      </w:pPr>
      <w:r>
        <w:t>「這是陷阱。」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「那妳還去？」</w:t>
      </w:r>
    </w:p>
    <w:p>
      <w:pPr>
        <w:spacing w:after="80" w:line="324" w:lineRule="auto"/>
      </w:pPr>
      <w:r>
        <w:t>「因為她在裡面！」</w:t>
      </w:r>
    </w:p>
    <w:p>
      <w:pPr>
        <w:spacing w:after="80" w:line="324" w:lineRule="auto"/>
      </w:pPr>
      <w:r>
        <w:t>宋昭言第一次對他吼出聲。</w:t>
      </w:r>
    </w:p>
    <w:p>
      <w:pPr>
        <w:spacing w:after="80" w:line="324" w:lineRule="auto"/>
      </w:pPr>
      <w:r>
        <w:t>「那是我媽媽！」</w:t>
      </w:r>
    </w:p>
    <w:p>
      <w:pPr>
        <w:spacing w:after="80" w:line="324" w:lineRule="auto"/>
      </w:pPr>
      <w:r>
        <w:t>歐陽景宸沒有鬆手。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「所以我陪妳。」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兩人只對視了幾秒。</w:t>
      </w:r>
    </w:p>
    <w:p>
      <w:pPr>
        <w:spacing w:after="80" w:line="324" w:lineRule="auto"/>
      </w:pPr>
      <w:r>
        <w:t>他便放開手。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沈硯忽然開口：</w:t>
      </w:r>
    </w:p>
    <w:p>
      <w:pPr>
        <w:spacing w:after="80" w:line="324" w:lineRule="auto"/>
      </w:pPr>
      <w:r>
        <w:t>「不能走那條路。」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「那是火場。」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「顧明川想讓妳重新走一遍二十六年前的路。」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沈硯看向顧明川。</w:t>
      </w:r>
    </w:p>
    <w:p>
      <w:pPr>
        <w:spacing w:after="80" w:line="324" w:lineRule="auto"/>
      </w:pPr>
      <w:r>
        <w:t>「妳還是沒變。」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「因為只有重新走一次。」</w:t>
      </w:r>
    </w:p>
    <w:p>
      <w:pPr>
        <w:spacing w:after="80" w:line="324" w:lineRule="auto"/>
      </w:pPr>
      <w:r>
        <w:t>「她才能想起全部。」</w:t>
      </w:r>
    </w:p>
    <w:p>
      <w:pPr>
        <w:spacing w:after="80" w:line="324" w:lineRule="auto"/>
      </w:pPr>
      <w:r>
        <w:t>「妳在說什麼？」</w:t>
      </w:r>
    </w:p>
    <w:p>
      <w:pPr>
        <w:spacing w:after="80" w:line="324" w:lineRule="auto"/>
      </w:pPr>
      <w:r>
        <w:t>沈硯看向宋昭言。</w:t>
      </w:r>
    </w:p>
    <w:p>
      <w:pPr>
        <w:spacing w:after="80" w:line="324" w:lineRule="auto"/>
      </w:pPr>
      <w:r>
        <w:t>「妳三歲那年的記憶。」</w:t>
      </w:r>
    </w:p>
    <w:p>
      <w:pPr>
        <w:spacing w:after="80" w:line="324" w:lineRule="auto"/>
      </w:pPr>
      <w:r>
        <w:t>「不是被刪除。」</w:t>
      </w:r>
    </w:p>
    <w:p>
      <w:pPr>
        <w:spacing w:after="80" w:line="324" w:lineRule="auto"/>
      </w:pPr>
      <w:r>
        <w:t>「是被封印。」</w:t>
      </w:r>
    </w:p>
    <w:p>
      <w:pPr>
        <w:spacing w:after="80" w:line="324" w:lineRule="auto"/>
      </w:pPr>
      <w:r>
        <w:t>「只要重新進入那個場景。」</w:t>
      </w:r>
    </w:p>
    <w:p>
      <w:pPr>
        <w:spacing w:after="80" w:line="324" w:lineRule="auto"/>
      </w:pPr>
      <w:r>
        <w:t>「妳就會全部想起來。」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「包括什麼？」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顧念卻突然開口：</w:t>
      </w:r>
    </w:p>
    <w:p>
      <w:pPr>
        <w:spacing w:after="80" w:line="324" w:lineRule="auto"/>
      </w:pPr>
      <w:r>
        <w:t>「包括妳真正出生的地方。」</w:t>
      </w:r>
    </w:p>
    <w:p>
      <w:pPr>
        <w:spacing w:after="80" w:line="324" w:lineRule="auto"/>
      </w:pPr>
      <w:r>
        <w:t>「也包括——」</w:t>
      </w:r>
    </w:p>
    <w:p>
      <w:pPr>
        <w:spacing w:after="80" w:line="324" w:lineRule="auto"/>
      </w:pPr>
      <w:r>
        <w:t>她看著沈硯。</w:t>
      </w:r>
    </w:p>
    <w:p>
      <w:pPr>
        <w:spacing w:after="80" w:line="324" w:lineRule="auto"/>
      </w:pPr>
      <w:r>
        <w:t>「那個晚上到底發生了什麼。」</w:t>
      </w:r>
    </w:p>
    <w:p/>
    <w:p>
      <w:pPr>
        <w:spacing w:after="80" w:line="324" w:lineRule="auto"/>
      </w:pPr>
      <w:r>
        <w:t>地下二層。</w:t>
      </w:r>
    </w:p>
    <w:p>
      <w:pPr>
        <w:spacing w:after="80" w:line="324" w:lineRule="auto"/>
      </w:pPr>
      <w:r>
        <w:t>火警開始蔓延。</w:t>
      </w:r>
    </w:p>
    <w:p>
      <w:pPr>
        <w:spacing w:after="80" w:line="324" w:lineRule="auto"/>
      </w:pPr>
      <w:r>
        <w:t>濃煙從通風管道湧出。</w:t>
      </w:r>
    </w:p>
    <w:p>
      <w:pPr>
        <w:spacing w:after="80" w:line="324" w:lineRule="auto"/>
      </w:pPr>
      <w:r>
        <w:t>宋昭言用手捂住口鼻。</w:t>
      </w:r>
    </w:p>
    <w:p>
      <w:pPr>
        <w:spacing w:after="80" w:line="324" w:lineRule="auto"/>
      </w:pPr>
      <w:r>
        <w:t>歐陽景宸走在她身旁。</w:t>
      </w:r>
    </w:p>
    <w:p>
      <w:pPr>
        <w:spacing w:after="80" w:line="324" w:lineRule="auto"/>
      </w:pPr>
      <w:r>
        <w:t>「還能走嗎？」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「別逞強。」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他看了她一眼。</w:t>
      </w:r>
    </w:p>
    <w:p>
      <w:pPr>
        <w:spacing w:after="80" w:line="324" w:lineRule="auto"/>
      </w:pPr>
      <w:r>
        <w:t>「妳每次說沒有。」</w:t>
      </w:r>
    </w:p>
    <w:p>
      <w:pPr>
        <w:spacing w:after="80" w:line="324" w:lineRule="auto"/>
      </w:pPr>
      <w:r>
        <w:t>「通常就是有。」</w:t>
      </w:r>
    </w:p>
    <w:p>
      <w:pPr>
        <w:spacing w:after="80" w:line="324" w:lineRule="auto"/>
      </w:pPr>
      <w:r>
        <w:t>她竟然在這時候笑了一下。</w:t>
      </w:r>
    </w:p>
    <w:p>
      <w:pPr>
        <w:spacing w:after="80" w:line="324" w:lineRule="auto"/>
      </w:pPr>
      <w:r>
        <w:t>「你三歲的時候也這麼囉嗦嗎？」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她看著前方。</w:t>
      </w:r>
    </w:p>
    <w:p>
      <w:pPr>
        <w:spacing w:after="80" w:line="324" w:lineRule="auto"/>
      </w:pPr>
      <w:r>
        <w:t>「因為我記得。」</w:t>
      </w:r>
    </w:p>
    <w:p>
      <w:pPr>
        <w:spacing w:after="80" w:line="324" w:lineRule="auto"/>
      </w:pPr>
      <w:r>
        <w:t>歐陽景宸腳步微頓。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「一點。」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「妳三歲的時候。」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「妳很怕打雷。」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「妳晚上睡覺。」</w:t>
      </w:r>
    </w:p>
    <w:p>
      <w:pPr>
        <w:spacing w:after="80" w:line="324" w:lineRule="auto"/>
      </w:pPr>
      <w:r>
        <w:t>「會偷偷抓我的手。」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「我還記得妳叫我哥哥。」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「那時候我真的以為。」</w:t>
      </w:r>
    </w:p>
    <w:p>
      <w:pPr>
        <w:spacing w:after="80" w:line="324" w:lineRule="auto"/>
      </w:pPr>
      <w:r>
        <w:t>「妳會一直是我的哥哥。」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「如果我們那時候沒有被分開呢？」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「那我們現在。」</w:t>
      </w:r>
    </w:p>
    <w:p>
      <w:pPr>
        <w:spacing w:after="80" w:line="324" w:lineRule="auto"/>
      </w:pPr>
      <w:r>
        <w:t>「可能不會相愛。」</w:t>
      </w:r>
    </w:p>
    <w:p>
      <w:pPr>
        <w:spacing w:after="80" w:line="324" w:lineRule="auto"/>
      </w:pPr>
      <w:r>
        <w:t>他問：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「因為我們可能太早知道彼此。」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「人與人的感情。」</w:t>
      </w:r>
    </w:p>
    <w:p>
      <w:pPr>
        <w:spacing w:after="80" w:line="324" w:lineRule="auto"/>
      </w:pPr>
      <w:r>
        <w:t>「有時候就是因為錯過。」</w:t>
      </w:r>
    </w:p>
    <w:p>
      <w:pPr>
        <w:spacing w:after="80" w:line="324" w:lineRule="auto"/>
      </w:pPr>
      <w:r>
        <w:t>「才會在多年以後。」</w:t>
      </w:r>
    </w:p>
    <w:p>
      <w:pPr>
        <w:spacing w:after="80" w:line="324" w:lineRule="auto"/>
      </w:pPr>
      <w:r>
        <w:t>「重新遇見。」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「那我很慶幸。」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「我們錯過了。」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「因為我不想只做妳哥哥。」</w:t>
      </w:r>
    </w:p>
    <w:p>
      <w:pPr>
        <w:spacing w:after="80" w:line="324" w:lineRule="auto"/>
      </w:pPr>
      <w:r>
        <w:t>宋昭言的心微微一顫。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「如果今天我們真的出不去了。」</w:t>
      </w:r>
    </w:p>
    <w:p>
      <w:pPr>
        <w:spacing w:after="80" w:line="324" w:lineRule="auto"/>
      </w:pPr>
      <w:r>
        <w:t>「妳還有一句話沒有說。」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歐陽景宸的眼神微微一動。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「我還沒說完。」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「從很久以前。」</w:t>
      </w:r>
    </w:p>
    <w:p>
      <w:pPr>
        <w:spacing w:after="80" w:line="324" w:lineRule="auto"/>
      </w:pPr>
      <w:r>
        <w:t>「也從現在開始。」</w:t>
      </w:r>
    </w:p>
    <w:p>
      <w:pPr>
        <w:spacing w:after="80" w:line="324" w:lineRule="auto"/>
      </w:pPr>
      <w:r>
        <w:t>他握緊她的手。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沒有轟轟烈烈。</w:t>
      </w:r>
    </w:p>
    <w:p>
      <w:pPr>
        <w:spacing w:after="80" w:line="324" w:lineRule="auto"/>
      </w:pPr>
      <w:r>
        <w:t>沒有承諾。</w:t>
      </w:r>
    </w:p>
    <w:p>
      <w:pPr>
        <w:spacing w:after="80" w:line="324" w:lineRule="auto"/>
      </w:pPr>
      <w:r>
        <w:t>只有兩個人在火光與濃煙裡。</w:t>
      </w:r>
    </w:p>
    <w:p>
      <w:pPr>
        <w:spacing w:after="80" w:line="324" w:lineRule="auto"/>
      </w:pPr>
      <w:r>
        <w:t>終於把藏了太久的話。</w:t>
      </w:r>
    </w:p>
    <w:p>
      <w:pPr>
        <w:spacing w:after="80" w:line="324" w:lineRule="auto"/>
      </w:pPr>
      <w:r>
        <w:t>說了出來。</w:t>
      </w:r>
    </w:p>
    <w:p/>
    <w:p>
      <w:pPr>
        <w:spacing w:after="80" w:line="324" w:lineRule="auto"/>
      </w:pPr>
      <w:r>
        <w:t>前方突然傳來女人的聲音。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她衝了過去。</w:t>
      </w:r>
    </w:p>
    <w:p>
      <w:pPr>
        <w:spacing w:after="80" w:line="324" w:lineRule="auto"/>
      </w:pPr>
      <w:r>
        <w:t>蘇婉被困在一間玻璃隔離室裡。</w:t>
      </w:r>
    </w:p>
    <w:p>
      <w:pPr>
        <w:spacing w:after="80" w:line="324" w:lineRule="auto"/>
      </w:pPr>
      <w:r>
        <w:t>身上沒有明顯傷口。</w:t>
      </w:r>
    </w:p>
    <w:p>
      <w:pPr>
        <w:spacing w:after="80" w:line="324" w:lineRule="auto"/>
      </w:pPr>
      <w:r>
        <w:t>只是手腕被金屬扣住。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宋昭言撲到玻璃前。</w:t>
      </w:r>
    </w:p>
    <w:p>
      <w:pPr>
        <w:spacing w:after="80" w:line="324" w:lineRule="auto"/>
      </w:pPr>
      <w:r>
        <w:t>蘇婉看見她。</w:t>
      </w:r>
    </w:p>
    <w:p>
      <w:pPr>
        <w:spacing w:after="80" w:line="324" w:lineRule="auto"/>
      </w:pPr>
      <w:r>
        <w:t>眼淚瞬間落下。</w:t>
      </w:r>
    </w:p>
    <w:p>
      <w:pPr>
        <w:spacing w:after="80" w:line="324" w:lineRule="auto"/>
      </w:pPr>
      <w:r>
        <w:t>「妳不該來。」</w:t>
      </w:r>
    </w:p>
    <w:p>
      <w:pPr>
        <w:spacing w:after="80" w:line="324" w:lineRule="auto"/>
      </w:pPr>
      <w:r>
        <w:t>「我來救妳。」</w:t>
      </w:r>
    </w:p>
    <w:p>
      <w:pPr>
        <w:spacing w:after="80" w:line="324" w:lineRule="auto"/>
      </w:pPr>
      <w:r>
        <w:t>「不要！」</w:t>
      </w:r>
    </w:p>
    <w:p>
      <w:pPr>
        <w:spacing w:after="80" w:line="324" w:lineRule="auto"/>
      </w:pPr>
      <w:r>
        <w:t>蘇婉突然大喊。</w:t>
      </w:r>
    </w:p>
    <w:p>
      <w:pPr>
        <w:spacing w:after="80" w:line="324" w:lineRule="auto"/>
      </w:pPr>
      <w:r>
        <w:t>「昭言，別碰門！」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「這間房間是陷阱。」</w:t>
      </w:r>
    </w:p>
    <w:p>
      <w:pPr>
        <w:spacing w:after="80" w:line="324" w:lineRule="auto"/>
      </w:pPr>
      <w:r>
        <w:t>「妳一開門。」</w:t>
      </w:r>
    </w:p>
    <w:p>
      <w:pPr>
        <w:spacing w:after="80" w:line="324" w:lineRule="auto"/>
      </w:pPr>
      <w:r>
        <w:t>「整個系統就會啟動。」</w:t>
      </w:r>
    </w:p>
    <w:p>
      <w:pPr>
        <w:spacing w:after="80" w:line="324" w:lineRule="auto"/>
      </w:pPr>
      <w:r>
        <w:t>歐陽景宸迅速看向門鎖。</w:t>
      </w:r>
    </w:p>
    <w:p>
      <w:pPr>
        <w:spacing w:after="80" w:line="324" w:lineRule="auto"/>
      </w:pPr>
      <w:r>
        <w:t>「她說得對。」</w:t>
      </w:r>
    </w:p>
    <w:p>
      <w:pPr>
        <w:spacing w:after="80" w:line="324" w:lineRule="auto"/>
      </w:pPr>
      <w:r>
        <w:t>「這裡是身份轉移室。」</w:t>
      </w:r>
    </w:p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「所以顧明川故意把媽媽放在這裡。」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蘇婉看向沈硯。</w:t>
      </w:r>
    </w:p>
    <w:p>
      <w:pPr>
        <w:spacing w:after="80" w:line="324" w:lineRule="auto"/>
      </w:pPr>
      <w:r>
        <w:t>「妳還是來了。」</w:t>
      </w:r>
    </w:p>
    <w:p>
      <w:pPr>
        <w:spacing w:after="80" w:line="324" w:lineRule="auto"/>
      </w:pPr>
      <w:r>
        <w:t>沈硯站在遠處。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蘇婉的眼淚越來越多。</w:t>
      </w:r>
    </w:p>
    <w:p>
      <w:pPr>
        <w:spacing w:after="80" w:line="324" w:lineRule="auto"/>
      </w:pPr>
      <w:r>
        <w:t>「妳答應過我。」</w:t>
      </w:r>
    </w:p>
    <w:p>
      <w:pPr>
        <w:spacing w:after="80" w:line="324" w:lineRule="auto"/>
      </w:pPr>
      <w:r>
        <w:t>「永遠不要讓她知道。」</w:t>
      </w:r>
    </w:p>
    <w:p>
      <w:pPr>
        <w:spacing w:after="80" w:line="324" w:lineRule="auto"/>
      </w:pPr>
      <w:r>
        <w:t>「我失敗了。」</w:t>
      </w:r>
    </w:p>
    <w:p>
      <w:pPr>
        <w:spacing w:after="80" w:line="324" w:lineRule="auto"/>
      </w:pPr>
      <w:r>
        <w:t>「不是妳的錯。」</w:t>
      </w:r>
    </w:p>
    <w:p>
      <w:pPr>
        <w:spacing w:after="80" w:line="324" w:lineRule="auto"/>
      </w:pPr>
      <w:r>
        <w:t>蘇婉搖頭。</w:t>
      </w:r>
    </w:p>
    <w:p>
      <w:pPr>
        <w:spacing w:after="80" w:line="324" w:lineRule="auto"/>
      </w:pPr>
      <w:r>
        <w:t>「是我的。」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「只要我什麼都不告訴她。」</w:t>
      </w:r>
    </w:p>
    <w:p>
      <w:pPr>
        <w:spacing w:after="80" w:line="324" w:lineRule="auto"/>
      </w:pPr>
      <w:r>
        <w:t>「她就能平安。」</w:t>
      </w:r>
    </w:p>
    <w:p>
      <w:pPr>
        <w:spacing w:after="80" w:line="324" w:lineRule="auto"/>
      </w:pPr>
      <w:r>
        <w:t>「可是我錯了。」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「我到底是誰？」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「妳是我的女兒。」</w:t>
      </w:r>
    </w:p>
    <w:p>
      <w:pPr>
        <w:spacing w:after="80" w:line="324" w:lineRule="auto"/>
      </w:pPr>
      <w:r>
        <w:t>「也是J-01的女兒。」</w:t>
      </w:r>
    </w:p>
    <w:p>
      <w:pPr>
        <w:spacing w:after="80" w:line="324" w:lineRule="auto"/>
      </w:pPr>
      <w:r>
        <w:t>「但妳還有一個身份。」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「妳是唯一一個。」</w:t>
      </w:r>
    </w:p>
    <w:p>
      <w:pPr>
        <w:spacing w:after="80" w:line="324" w:lineRule="auto"/>
      </w:pPr>
      <w:r>
        <w:t>「可以讓所有人恢復自由的人。」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整座地下室震動。</w:t>
      </w:r>
    </w:p>
    <w:p>
      <w:pPr>
        <w:spacing w:after="80" w:line="324" w:lineRule="auto"/>
      </w:pPr>
      <w:r>
        <w:t>螢幕上的倒數。</w:t>
      </w:r>
    </w:p>
    <w:p>
      <w:pPr>
        <w:spacing w:after="80" w:line="324" w:lineRule="auto"/>
      </w:pPr>
      <w:r>
        <w:t>從二十分鐘。</w:t>
      </w:r>
    </w:p>
    <w:p>
      <w:pPr>
        <w:spacing w:after="80" w:line="324" w:lineRule="auto"/>
      </w:pPr>
      <w:r>
        <w:t>直接跳到——</w:t>
      </w:r>
    </w:p>
    <w:p>
      <w:pPr>
        <w:spacing w:after="80" w:line="324" w:lineRule="auto"/>
      </w:pPr>
      <w:r>
        <w:t>00：09：59。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「顧明川提前啟動了。」</w:t>
      </w:r>
    </w:p>
    <w:p>
      <w:pPr>
        <w:spacing w:after="80" w:line="324" w:lineRule="auto"/>
      </w:pPr>
      <w:r>
        <w:t>沈硯立即走到主控台。</w:t>
      </w:r>
    </w:p>
    <w:p>
      <w:pPr>
        <w:spacing w:after="80" w:line="324" w:lineRule="auto"/>
      </w:pPr>
      <w:r>
        <w:t>「所有人退後！」</w:t>
      </w:r>
    </w:p>
    <w:p>
      <w:pPr>
        <w:spacing w:after="80" w:line="324" w:lineRule="auto"/>
      </w:pPr>
      <w:r>
        <w:t>他輸入一串密碼。</w:t>
      </w:r>
    </w:p>
    <w:p>
      <w:pPr>
        <w:spacing w:after="80" w:line="324" w:lineRule="auto"/>
      </w:pPr>
      <w:r>
        <w:t>系統卻沒有任何反應。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一道電子聲響起：</w:t>
      </w:r>
    </w:p>
    <w:p>
      <w:pPr>
        <w:spacing w:after="80" w:line="324" w:lineRule="auto"/>
      </w:pPr>
      <w:r>
        <w:t>「S-01身份確認。」</w:t>
      </w:r>
    </w:p>
    <w:p>
      <w:pPr>
        <w:spacing w:after="80" w:line="324" w:lineRule="auto"/>
      </w:pPr>
      <w:r>
        <w:t>「開始權限重建。」</w:t>
      </w:r>
    </w:p>
    <w:p>
      <w:pPr>
        <w:spacing w:after="80" w:line="324" w:lineRule="auto"/>
      </w:pPr>
      <w:r>
        <w:t>「第一階段：記憶恢復。」</w:t>
      </w:r>
    </w:p>
    <w:p>
      <w:pPr>
        <w:spacing w:after="80" w:line="324" w:lineRule="auto"/>
      </w:pPr>
      <w:r>
        <w:t>宋昭言突然抱住頭。</w:t>
      </w:r>
    </w:p>
    <w:p>
      <w:pPr>
        <w:spacing w:after="80" w:line="324" w:lineRule="auto"/>
      </w:pPr>
      <w:r>
        <w:t>劇烈的疼痛襲來。</w:t>
      </w:r>
    </w:p>
    <w:p>
      <w:pPr>
        <w:spacing w:after="80" w:line="324" w:lineRule="auto"/>
      </w:pPr>
      <w:r>
        <w:t>大量畫面像潮水一樣灌進腦海。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嬰兒哭聲。</w:t>
      </w:r>
    </w:p>
    <w:p>
      <w:pPr>
        <w:spacing w:after="80" w:line="324" w:lineRule="auto"/>
      </w:pPr>
      <w:r>
        <w:t>母親的臉。</w:t>
      </w:r>
    </w:p>
    <w:p>
      <w:pPr>
        <w:spacing w:after="80" w:line="324" w:lineRule="auto"/>
      </w:pPr>
      <w:r>
        <w:t>一個男人。</w:t>
      </w:r>
    </w:p>
    <w:p>
      <w:pPr>
        <w:spacing w:after="80" w:line="324" w:lineRule="auto"/>
      </w:pPr>
      <w:r>
        <w:t>還有——</w:t>
      </w:r>
    </w:p>
    <w:p>
      <w:pPr>
        <w:spacing w:after="80" w:line="324" w:lineRule="auto"/>
      </w:pPr>
      <w:r>
        <w:t>另一個小女孩。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站在她面前。</w:t>
      </w:r>
    </w:p>
    <w:p>
      <w:pPr>
        <w:spacing w:after="80" w:line="324" w:lineRule="auto"/>
      </w:pPr>
      <w:r>
        <w:t>拉著她的手。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「不要怕。」</w:t>
      </w:r>
    </w:p>
    <w:p>
      <w:pPr>
        <w:spacing w:after="80" w:line="324" w:lineRule="auto"/>
      </w:pPr>
      <w:r>
        <w:t>「姐姐在。」</w:t>
      </w:r>
    </w:p>
    <w:p>
      <w:pPr>
        <w:spacing w:after="80" w:line="324" w:lineRule="auto"/>
      </w:pPr>
      <w:r>
        <w:t>宋昭言睜大眼睛。</w:t>
      </w:r>
    </w:p>
    <w:p>
      <w:pPr>
        <w:spacing w:after="80" w:line="324" w:lineRule="auto"/>
      </w:pPr>
      <w:r>
        <w:t>她終於想起來了。</w:t>
      </w:r>
    </w:p>
    <w:p>
      <w:pPr>
        <w:spacing w:after="80" w:line="324" w:lineRule="auto"/>
      </w:pPr>
      <w:r>
        <w:t>那不是第一次見顧念。</w:t>
      </w:r>
    </w:p>
    <w:p>
      <w:pPr>
        <w:spacing w:after="80" w:line="324" w:lineRule="auto"/>
      </w:pPr>
      <w:r>
        <w:t>她們從出生開始。</w:t>
      </w:r>
    </w:p>
    <w:p>
      <w:pPr>
        <w:spacing w:after="80" w:line="324" w:lineRule="auto"/>
      </w:pPr>
      <w:r>
        <w:t>就一直在一起。</w:t>
      </w:r>
    </w:p>
    <w:p>
      <w:pPr>
        <w:spacing w:after="80" w:line="324" w:lineRule="auto"/>
      </w:pPr>
      <w:r>
        <w:t>而那個火場裡。</w:t>
      </w:r>
    </w:p>
    <w:p>
      <w:pPr>
        <w:spacing w:after="80" w:line="324" w:lineRule="auto"/>
      </w:pPr>
      <w:r>
        <w:t>真正被留下的孩子。</w:t>
      </w:r>
    </w:p>
    <w:p>
      <w:pPr>
        <w:spacing w:after="80" w:line="324" w:lineRule="auto"/>
      </w:pPr>
      <w:r>
        <w:t>也不是顧念。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「顧明川在說謊！」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宋昭言的眼淚落下。</w:t>
      </w:r>
    </w:p>
    <w:p>
      <w:pPr>
        <w:spacing w:after="80" w:line="324" w:lineRule="auto"/>
      </w:pPr>
      <w:r>
        <w:t>「顧念不是S-16。」</w:t>
      </w:r>
    </w:p>
    <w:p>
      <w:pPr>
        <w:spacing w:after="80" w:line="324" w:lineRule="auto"/>
      </w:pPr>
      <w:r>
        <w:t>顧念的臉色瞬間變了。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「妳是S-15。」</w:t>
      </w:r>
    </w:p>
    <w:p>
      <w:pPr>
        <w:spacing w:after="80" w:line="324" w:lineRule="auto"/>
      </w:pPr>
      <w:r>
        <w:t>「真正的S-16。」</w:t>
      </w:r>
    </w:p>
    <w:p>
      <w:pPr>
        <w:spacing w:after="80" w:line="324" w:lineRule="auto"/>
      </w:pPr>
      <w:r>
        <w:t>「一直都沒有死。」</w:t>
      </w:r>
    </w:p>
    <w:p>
      <w:pPr>
        <w:spacing w:after="80" w:line="324" w:lineRule="auto"/>
      </w:pPr>
      <w:r>
        <w:t>她看向地下室另一側。</w:t>
      </w:r>
    </w:p>
    <w:p>
      <w:pPr>
        <w:spacing w:after="80" w:line="324" w:lineRule="auto"/>
      </w:pPr>
      <w:r>
        <w:t>那扇封閉多年的鐵門。</w:t>
      </w:r>
    </w:p>
    <w:p>
      <w:pPr>
        <w:spacing w:after="80" w:line="324" w:lineRule="auto"/>
      </w:pPr>
      <w:r>
        <w:t>「就在這裡。」</w:t>
      </w:r>
    </w:p>
    <w:p>
      <w:pPr>
        <w:spacing w:after="80" w:line="324" w:lineRule="auto"/>
      </w:pPr>
      <w:r>
        <w:t>「而且——」</w:t>
      </w:r>
    </w:p>
    <w:p>
      <w:pPr>
        <w:spacing w:after="80" w:line="324" w:lineRule="auto"/>
      </w:pPr>
      <w:r>
        <w:t>她的聲音開始發顫。</w:t>
      </w:r>
    </w:p>
    <w:p>
      <w:pPr>
        <w:spacing w:after="80" w:line="324" w:lineRule="auto"/>
      </w:pPr>
      <w:r>
        <w:t>「我知道她是誰了。」</w:t>
      </w:r>
    </w:p>
    <w:p>
      <w:pPr>
        <w:spacing w:after="80" w:line="324" w:lineRule="auto"/>
      </w:pPr>
      <w:r>
        <w:t>就在此刻。</w:t>
      </w:r>
    </w:p>
    <w:p>
      <w:pPr>
        <w:spacing w:after="80" w:line="324" w:lineRule="auto"/>
      </w:pPr>
      <w:r>
        <w:t>鐵門後方。</w:t>
      </w:r>
    </w:p>
    <w:p>
      <w:pPr>
        <w:spacing w:after="80" w:line="324" w:lineRule="auto"/>
      </w:pPr>
      <w:r>
        <w:t>傳來三下敲門聲。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所有人同時回頭。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一個女人低聲說：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「妳終於想起我了。」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因為那個聲音。</w:t>
      </w:r>
    </w:p>
    <w:p>
      <w:pPr>
        <w:spacing w:after="80" w:line="324" w:lineRule="auto"/>
      </w:pPr>
      <w:r>
        <w:t>她認得。</w:t>
      </w:r>
    </w:p>
    <w:p>
      <w:pPr>
        <w:spacing w:after="80" w:line="324" w:lineRule="auto"/>
      </w:pPr>
      <w:r>
        <w:t>那是她自己。</w:t>
      </w:r>
    </w:p>
    <w:p>
      <w:pPr>
        <w:spacing w:after="80" w:line="324" w:lineRule="auto"/>
      </w:pPr>
      <w:r>
        <w:t>第三十二章完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第三十三章｜另一個我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門後的聲音再次響起。</w:t>
      </w:r>
    </w:p>
    <w:p>
      <w:pPr>
        <w:spacing w:after="80" w:line="324" w:lineRule="auto"/>
      </w:pPr>
      <w:r>
        <w:t>「妳終於想起我了。」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全身像被釘住。</w:t>
      </w:r>
    </w:p>
    <w:p>
      <w:pPr>
        <w:spacing w:after="80" w:line="324" w:lineRule="auto"/>
      </w:pPr>
      <w:r>
        <w:t>那個聲音太像她。</w:t>
      </w:r>
    </w:p>
    <w:p>
      <w:pPr>
        <w:spacing w:after="80" w:line="324" w:lineRule="auto"/>
      </w:pPr>
      <w:r>
        <w:t>不是相似。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歐陽景宸第一個反應過來，直接將宋昭言護到身後。</w:t>
      </w:r>
    </w:p>
    <w:p>
      <w:pPr>
        <w:spacing w:after="80" w:line="324" w:lineRule="auto"/>
      </w:pPr>
      <w:r>
        <w:t>「退後。」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她只是盯著那扇門。</w:t>
      </w:r>
    </w:p>
    <w:p>
      <w:pPr>
        <w:spacing w:after="80" w:line="324" w:lineRule="auto"/>
      </w:pPr>
      <w:r>
        <w:t>「裡面的人……」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門後安靜了幾秒。</w:t>
      </w:r>
    </w:p>
    <w:p>
      <w:pPr>
        <w:spacing w:after="80" w:line="324" w:lineRule="auto"/>
      </w:pPr>
      <w:r>
        <w:t>「妳不是已經猜到了嗎？」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「S-16？」</w:t>
      </w:r>
    </w:p>
    <w:p>
      <w:pPr>
        <w:spacing w:after="80" w:line="324" w:lineRule="auto"/>
      </w:pPr>
      <w:r>
        <w:t>門後的人笑了一聲。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「妳還是記得。」</w:t>
      </w:r>
    </w:p>
    <w:p>
      <w:pPr>
        <w:spacing w:after="80" w:line="324" w:lineRule="auto"/>
      </w:pPr>
      <w:r>
        <w:t>顧念猛然轉身。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她衝到鐵門前，抬手就要開門。</w:t>
      </w:r>
    </w:p>
    <w:p>
      <w:pPr>
        <w:spacing w:after="80" w:line="324" w:lineRule="auto"/>
      </w:pPr>
      <w:r>
        <w:t>沈硯一把抓住她。</w:t>
      </w:r>
    </w:p>
    <w:p>
      <w:pPr>
        <w:spacing w:after="80" w:line="324" w:lineRule="auto"/>
      </w:pPr>
      <w:r>
        <w:t>「不能開。」</w:t>
      </w:r>
    </w:p>
    <w:p>
      <w:pPr>
        <w:spacing w:after="80" w:line="324" w:lineRule="auto"/>
      </w:pPr>
      <w:r>
        <w:t>「放開我！」</w:t>
      </w:r>
    </w:p>
    <w:p>
      <w:pPr>
        <w:spacing w:after="80" w:line="324" w:lineRule="auto"/>
      </w:pPr>
      <w:r>
        <w:t>「顧念！」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顧念的眼睛已經紅了。</w:t>
      </w:r>
    </w:p>
    <w:p>
      <w:pPr>
        <w:spacing w:after="80" w:line="324" w:lineRule="auto"/>
      </w:pPr>
      <w:r>
        <w:t>「妳不是告訴我。」</w:t>
      </w:r>
    </w:p>
    <w:p>
      <w:pPr>
        <w:spacing w:after="80" w:line="324" w:lineRule="auto"/>
      </w:pPr>
      <w:r>
        <w:t>「我是S-16嗎？」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顧念狠狠推開他。</w:t>
      </w:r>
    </w:p>
    <w:p>
      <w:pPr>
        <w:spacing w:after="80" w:line="324" w:lineRule="auto"/>
      </w:pPr>
      <w:r>
        <w:t>「妳騙了我二十六年？」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沈硯看向鐵門。</w:t>
      </w:r>
    </w:p>
    <w:p>
      <w:pPr>
        <w:spacing w:after="80" w:line="324" w:lineRule="auto"/>
      </w:pPr>
      <w:r>
        <w:t>神情第一次出現真正的痛苦。</w:t>
      </w:r>
    </w:p>
    <w:p>
      <w:pPr>
        <w:spacing w:after="80" w:line="324" w:lineRule="auto"/>
      </w:pPr>
      <w:r>
        <w:t>「她才是S-16。」</w:t>
      </w:r>
    </w:p>
    <w:p>
      <w:pPr>
        <w:spacing w:after="80" w:line="324" w:lineRule="auto"/>
      </w:pPr>
      <w:r>
        <w:t>顧念愣住。</w:t>
      </w:r>
    </w:p>
    <w:p>
      <w:pPr>
        <w:spacing w:after="80" w:line="324" w:lineRule="auto"/>
      </w:pPr>
      <w:r>
        <w:t>宋昭言也怔住。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「妳是S-17。」</w:t>
      </w:r>
    </w:p>
    <w:p>
      <w:pPr>
        <w:spacing w:after="80" w:line="324" w:lineRule="auto"/>
      </w:pPr>
      <w:r>
        <w:t>「妳是我女兒。」</w:t>
      </w:r>
    </w:p>
    <w:p>
      <w:pPr>
        <w:spacing w:after="80" w:line="324" w:lineRule="auto"/>
      </w:pPr>
      <w:r>
        <w:t>「而她——」</w:t>
      </w:r>
    </w:p>
    <w:p>
      <w:pPr>
        <w:spacing w:after="80" w:line="324" w:lineRule="auto"/>
      </w:pPr>
      <w:r>
        <w:t>「是妳同母異父的姐姐。」</w:t>
      </w:r>
    </w:p>
    <w:p>
      <w:pPr>
        <w:spacing w:after="80" w:line="324" w:lineRule="auto"/>
      </w:pPr>
      <w:r>
        <w:t>鐵門後的人忽然笑了。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「妳終於說出來了。」</w:t>
      </w:r>
    </w:p>
    <w:p>
      <w:pPr>
        <w:spacing w:after="80" w:line="324" w:lineRule="auto"/>
      </w:pPr>
      <w:r>
        <w:t>沈硯閉上眼。</w:t>
      </w:r>
    </w:p>
    <w:p>
      <w:pPr>
        <w:spacing w:after="80" w:line="324" w:lineRule="auto"/>
      </w:pPr>
      <w:r>
        <w:t>那一聲「爸爸」。</w:t>
      </w:r>
    </w:p>
    <w:p>
      <w:pPr>
        <w:spacing w:after="80" w:line="324" w:lineRule="auto"/>
      </w:pPr>
      <w:r>
        <w:t>像一把刀。</w:t>
      </w:r>
    </w:p>
    <w:p>
      <w:pPr>
        <w:spacing w:after="80" w:line="324" w:lineRule="auto"/>
      </w:pPr>
      <w:r>
        <w:t>狠狠刺進所有人的心裡。</w:t>
      </w:r>
    </w:p>
    <w:p/>
    <w:p>
      <w:pPr>
        <w:spacing w:after="80" w:line="324" w:lineRule="auto"/>
      </w:pPr>
      <w:r>
        <w:t>地下室的警報聲越來越急。</w:t>
      </w:r>
    </w:p>
    <w:p>
      <w:pPr>
        <w:spacing w:after="80" w:line="324" w:lineRule="auto"/>
      </w:pPr>
      <w:r>
        <w:t>螢幕上的倒數：</w:t>
      </w:r>
    </w:p>
    <w:p>
      <w:pPr>
        <w:spacing w:after="80" w:line="324" w:lineRule="auto"/>
      </w:pPr>
      <w:r>
        <w:t>00：08：32。</w:t>
      </w:r>
    </w:p>
    <w:p>
      <w:pPr>
        <w:spacing w:after="80" w:line="324" w:lineRule="auto"/>
      </w:pPr>
      <w:r>
        <w:t>歐陽景宸迅速看向主控台。</w:t>
      </w:r>
    </w:p>
    <w:p>
      <w:pPr>
        <w:spacing w:after="80" w:line="324" w:lineRule="auto"/>
      </w:pPr>
      <w:r>
        <w:t>「我們沒有時間。」</w:t>
      </w:r>
    </w:p>
    <w:p>
      <w:pPr>
        <w:spacing w:after="80" w:line="324" w:lineRule="auto"/>
      </w:pPr>
      <w:r>
        <w:t>他轉頭看沈硯。</w:t>
      </w:r>
    </w:p>
    <w:p>
      <w:pPr>
        <w:spacing w:after="80" w:line="324" w:lineRule="auto"/>
      </w:pPr>
      <w:r>
        <w:t>「打開門。」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「她一旦出來。」</w:t>
      </w:r>
    </w:p>
    <w:p>
      <w:pPr>
        <w:spacing w:after="80" w:line="324" w:lineRule="auto"/>
      </w:pPr>
      <w:r>
        <w:t>「整個系統會判定S-16與S-17同時存在。」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「啟動清除程序。」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「清除誰？」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顧明川卻在另一端輕聲說：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他慢慢走近。</w:t>
      </w:r>
    </w:p>
    <w:p>
      <w:pPr>
        <w:spacing w:after="80" w:line="324" w:lineRule="auto"/>
      </w:pPr>
      <w:r>
        <w:t>「只要S-16出現。」</w:t>
      </w:r>
    </w:p>
    <w:p>
      <w:pPr>
        <w:spacing w:after="80" w:line="324" w:lineRule="auto"/>
      </w:pPr>
      <w:r>
        <w:t>「系統就會認定。」</w:t>
      </w:r>
    </w:p>
    <w:p>
      <w:pPr>
        <w:spacing w:after="80" w:line="324" w:lineRule="auto"/>
      </w:pPr>
      <w:r>
        <w:t>「二十六年前的實驗沒有失敗。」</w:t>
      </w:r>
    </w:p>
    <w:p>
      <w:pPr>
        <w:spacing w:after="80" w:line="324" w:lineRule="auto"/>
      </w:pPr>
      <w:r>
        <w:t>「兩個最高級樣本仍然存在。」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「所有知道真相的人。」</w:t>
      </w:r>
    </w:p>
    <w:p>
      <w:pPr>
        <w:spacing w:after="80" w:line="324" w:lineRule="auto"/>
      </w:pPr>
      <w:r>
        <w:t>「都必須死。」</w:t>
      </w:r>
    </w:p>
    <w:p>
      <w:pPr>
        <w:spacing w:after="80" w:line="324" w:lineRule="auto"/>
      </w:pPr>
      <w:r>
        <w:t>歐陽景宸冷冷看著他。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「那妳為什麼啟動？」</w:t>
      </w:r>
    </w:p>
    <w:p>
      <w:pPr>
        <w:spacing w:after="80" w:line="324" w:lineRule="auto"/>
      </w:pPr>
      <w:r>
        <w:t>「因為我不想活了。」</w:t>
      </w:r>
    </w:p>
    <w:p>
      <w:pPr>
        <w:spacing w:after="80" w:line="324" w:lineRule="auto"/>
      </w:pPr>
      <w:r>
        <w:t>這句話讓所有人一怔。</w:t>
      </w:r>
    </w:p>
    <w:p>
      <w:pPr>
        <w:spacing w:after="80" w:line="324" w:lineRule="auto"/>
      </w:pPr>
      <w:r>
        <w:t>顧明川的笑容慢慢消失。</w:t>
      </w:r>
    </w:p>
    <w:p>
      <w:pPr>
        <w:spacing w:after="80" w:line="324" w:lineRule="auto"/>
      </w:pPr>
      <w:r>
        <w:t>「我活了二十六年。」</w:t>
      </w:r>
    </w:p>
    <w:p>
      <w:pPr>
        <w:spacing w:after="80" w:line="324" w:lineRule="auto"/>
      </w:pPr>
      <w:r>
        <w:t>「每天都在等。」</w:t>
      </w:r>
    </w:p>
    <w:p>
      <w:pPr>
        <w:spacing w:after="80" w:line="324" w:lineRule="auto"/>
      </w:pPr>
      <w:r>
        <w:t>「等著把這個錯誤修正。」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「終於到了。」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「妳所謂的錯誤。」</w:t>
      </w:r>
    </w:p>
    <w:p>
      <w:pPr>
        <w:spacing w:after="80" w:line="324" w:lineRule="auto"/>
      </w:pPr>
      <w:r>
        <w:t>「就是我們？」</w:t>
      </w:r>
    </w:p>
    <w:p>
      <w:pPr>
        <w:spacing w:after="80" w:line="324" w:lineRule="auto"/>
      </w:pPr>
      <w:r>
        <w:t>「不是妳們。」</w:t>
      </w:r>
    </w:p>
    <w:p>
      <w:pPr>
        <w:spacing w:after="80" w:line="324" w:lineRule="auto"/>
      </w:pPr>
      <w:r>
        <w:t>顧明川說：</w:t>
      </w:r>
    </w:p>
    <w:p>
      <w:pPr>
        <w:spacing w:after="80" w:line="324" w:lineRule="auto"/>
      </w:pPr>
      <w:r>
        <w:t>「是人。」</w:t>
      </w:r>
    </w:p>
    <w:p>
      <w:pPr>
        <w:spacing w:after="80" w:line="324" w:lineRule="auto"/>
      </w:pPr>
      <w:r>
        <w:t>「人不應該擁有自由選擇身份的權力。」</w:t>
      </w:r>
    </w:p>
    <w:p>
      <w:pPr>
        <w:spacing w:after="80" w:line="324" w:lineRule="auto"/>
      </w:pPr>
      <w:r>
        <w:t>「身份必須被控制。」</w:t>
      </w:r>
    </w:p>
    <w:p>
      <w:pPr>
        <w:spacing w:after="80" w:line="324" w:lineRule="auto"/>
      </w:pPr>
      <w:r>
        <w:t>「血統必須被控制。」</w:t>
      </w:r>
    </w:p>
    <w:p>
      <w:pPr>
        <w:spacing w:after="80" w:line="324" w:lineRule="auto"/>
      </w:pPr>
      <w:r>
        <w:t>「繼承權必須被控制。」</w:t>
      </w:r>
    </w:p>
    <w:p>
      <w:pPr>
        <w:spacing w:after="80" w:line="324" w:lineRule="auto"/>
      </w:pPr>
      <w:r>
        <w:t>「感情也一樣。」</w:t>
      </w:r>
    </w:p>
    <w:p>
      <w:pPr>
        <w:spacing w:after="80" w:line="324" w:lineRule="auto"/>
      </w:pPr>
      <w:r>
        <w:t>歐陽景宸眼神冰冷。</w:t>
      </w:r>
    </w:p>
    <w:p>
      <w:pPr>
        <w:spacing w:after="80" w:line="324" w:lineRule="auto"/>
      </w:pPr>
      <w:r>
        <w:t>「所以妳才建立這個系統。」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「只要能決定誰是誰。」</w:t>
      </w:r>
    </w:p>
    <w:p>
      <w:pPr>
        <w:spacing w:after="80" w:line="324" w:lineRule="auto"/>
      </w:pPr>
      <w:r>
        <w:t>「就能決定誰活。」</w:t>
      </w:r>
    </w:p>
    <w:p>
      <w:pPr>
        <w:spacing w:after="80" w:line="324" w:lineRule="auto"/>
      </w:pPr>
      <w:r>
        <w:t>「誰死。」</w:t>
      </w:r>
    </w:p>
    <w:p>
      <w:pPr>
        <w:spacing w:after="80" w:line="324" w:lineRule="auto"/>
      </w:pPr>
      <w:r>
        <w:t>顧明川沒有否認。</w:t>
      </w:r>
    </w:p>
    <w:p>
      <w:pPr>
        <w:spacing w:after="80" w:line="324" w:lineRule="auto"/>
      </w:pPr>
      <w:r>
        <w:t>「這就是權力。」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「這不是權力。」</w:t>
      </w:r>
    </w:p>
    <w:p>
      <w:pPr>
        <w:spacing w:after="80" w:line="324" w:lineRule="auto"/>
      </w:pPr>
      <w:r>
        <w:t>「這是恐懼。」</w:t>
      </w:r>
    </w:p>
    <w:p>
      <w:pPr>
        <w:spacing w:after="80" w:line="324" w:lineRule="auto"/>
      </w:pPr>
      <w:r>
        <w:t>顧明川看她。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「只有害怕失去一切的人。」</w:t>
      </w:r>
    </w:p>
    <w:p>
      <w:pPr>
        <w:spacing w:after="80" w:line="324" w:lineRule="auto"/>
      </w:pPr>
      <w:r>
        <w:t>「才會想控制所有人。」</w:t>
      </w:r>
    </w:p>
    <w:p>
      <w:pPr>
        <w:spacing w:after="80" w:line="324" w:lineRule="auto"/>
      </w:pPr>
      <w:r>
        <w:t>她往前一步。</w:t>
      </w:r>
    </w:p>
    <w:p>
      <w:pPr>
        <w:spacing w:after="80" w:line="324" w:lineRule="auto"/>
      </w:pPr>
      <w:r>
        <w:t>「妳不是想掌控世界。」</w:t>
      </w:r>
    </w:p>
    <w:p>
      <w:pPr>
        <w:spacing w:after="80" w:line="324" w:lineRule="auto"/>
      </w:pPr>
      <w:r>
        <w:t>「妳只是害怕世界不再需要妳。」</w:t>
      </w:r>
    </w:p>
    <w:p>
      <w:pPr>
        <w:spacing w:after="80" w:line="324" w:lineRule="auto"/>
      </w:pPr>
      <w:r>
        <w:t>顧明川的表情終於變了。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「我說中了。」</w:t>
      </w:r>
    </w:p>
    <w:p>
      <w:pPr>
        <w:spacing w:after="80" w:line="324" w:lineRule="auto"/>
      </w:pPr>
      <w:r>
        <w:t>「閉嘴！」</w:t>
      </w:r>
    </w:p>
    <w:p>
      <w:pPr>
        <w:spacing w:after="80" w:line="324" w:lineRule="auto"/>
      </w:pPr>
      <w:r>
        <w:t>他突然抬手。</w:t>
      </w:r>
    </w:p>
    <w:p>
      <w:pPr>
        <w:spacing w:after="80" w:line="324" w:lineRule="auto"/>
      </w:pPr>
      <w:r>
        <w:t>一名藏在暗處的保全舉槍。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砰——！</w:t>
      </w:r>
    </w:p>
    <w:p>
      <w:pPr>
        <w:spacing w:after="80" w:line="324" w:lineRule="auto"/>
      </w:pPr>
      <w:r>
        <w:t>歐陽景宸猛然轉身。</w:t>
      </w:r>
    </w:p>
    <w:p>
      <w:pPr>
        <w:spacing w:after="80" w:line="324" w:lineRule="auto"/>
      </w:pPr>
      <w:r>
        <w:t>子彈擦過他的肩膀。</w:t>
      </w:r>
    </w:p>
    <w:p>
      <w:pPr>
        <w:spacing w:after="80" w:line="324" w:lineRule="auto"/>
      </w:pPr>
      <w:r>
        <w:t>鮮血瞬間滲出。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宋昭言撲過去。</w:t>
      </w:r>
    </w:p>
    <w:p>
      <w:pPr>
        <w:spacing w:after="80" w:line="324" w:lineRule="auto"/>
      </w:pPr>
      <w:r>
        <w:t>他咬緊牙。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「妳流血了！」</w:t>
      </w:r>
    </w:p>
    <w:p>
      <w:pPr>
        <w:spacing w:after="80" w:line="324" w:lineRule="auto"/>
      </w:pPr>
      <w:r>
        <w:t>「小傷。」</w:t>
      </w:r>
    </w:p>
    <w:p>
      <w:pPr>
        <w:spacing w:after="80" w:line="324" w:lineRule="auto"/>
      </w:pPr>
      <w:r>
        <w:t>「這還叫小傷？」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他抓住她的手。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「我真的沒事。」</w:t>
      </w:r>
    </w:p>
    <w:p>
      <w:pPr>
        <w:spacing w:after="80" w:line="324" w:lineRule="auto"/>
      </w:pPr>
      <w:r>
        <w:t>「現在先救妳媽媽。」</w:t>
      </w:r>
    </w:p>
    <w:p>
      <w:pPr>
        <w:spacing w:after="80" w:line="324" w:lineRule="auto"/>
      </w:pPr>
      <w:r>
        <w:t>宋昭言咬住唇。</w:t>
      </w:r>
    </w:p>
    <w:p>
      <w:pPr>
        <w:spacing w:after="80" w:line="324" w:lineRule="auto"/>
      </w:pPr>
      <w:r>
        <w:t>點頭。</w:t>
      </w:r>
    </w:p>
    <w:p/>
    <w:p>
      <w:pPr>
        <w:spacing w:after="80" w:line="324" w:lineRule="auto"/>
      </w:pPr>
      <w:r>
        <w:t>00：06：47。</w:t>
      </w:r>
    </w:p>
    <w:p>
      <w:pPr>
        <w:spacing w:after="80" w:line="324" w:lineRule="auto"/>
      </w:pPr>
      <w:r>
        <w:t>沈硯突然走向主控台。</w:t>
      </w:r>
    </w:p>
    <w:p>
      <w:pPr>
        <w:spacing w:after="80" w:line="324" w:lineRule="auto"/>
      </w:pPr>
      <w:r>
        <w:t>「我知道怎麼停。」</w:t>
      </w:r>
    </w:p>
    <w:p>
      <w:pPr>
        <w:spacing w:after="80" w:line="324" w:lineRule="auto"/>
      </w:pPr>
      <w:r>
        <w:t>歐陽景宸立刻問：</w:t>
      </w:r>
    </w:p>
    <w:p>
      <w:pPr>
        <w:spacing w:after="80" w:line="324" w:lineRule="auto"/>
      </w:pPr>
      <w:r>
        <w:t>「怎麼停？」</w:t>
      </w:r>
    </w:p>
    <w:p>
      <w:pPr>
        <w:spacing w:after="80" w:line="324" w:lineRule="auto"/>
      </w:pPr>
      <w:r>
        <w:t>「需要兩個權限。」</w:t>
      </w:r>
    </w:p>
    <w:p>
      <w:pPr>
        <w:spacing w:after="80" w:line="324" w:lineRule="auto"/>
      </w:pPr>
      <w:r>
        <w:t>「S-01和S-17。」</w:t>
      </w:r>
    </w:p>
    <w:p>
      <w:pPr>
        <w:spacing w:after="80" w:line="324" w:lineRule="auto"/>
      </w:pPr>
      <w:r>
        <w:t>「也就是妳和昭言。」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「可是我剛才已經失去權限。」</w:t>
      </w:r>
    </w:p>
    <w:p>
      <w:pPr>
        <w:spacing w:after="80" w:line="324" w:lineRule="auto"/>
      </w:pPr>
      <w:r>
        <w:t>「不是失去。」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「被轉移。」</w:t>
      </w:r>
    </w:p>
    <w:p>
      <w:pPr>
        <w:spacing w:after="80" w:line="324" w:lineRule="auto"/>
      </w:pPr>
      <w:r>
        <w:t>「現在權限在我身上。」</w:t>
      </w:r>
    </w:p>
    <w:p>
      <w:pPr>
        <w:spacing w:after="80" w:line="324" w:lineRule="auto"/>
      </w:pPr>
      <w:r>
        <w:t>「所以只要妳——」</w:t>
      </w:r>
    </w:p>
    <w:p>
      <w:pPr>
        <w:spacing w:after="80" w:line="324" w:lineRule="auto"/>
      </w:pPr>
      <w:r>
        <w:t>「我把它還給妳。」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「怎麼還？」</w:t>
      </w:r>
    </w:p>
    <w:p>
      <w:pPr>
        <w:spacing w:after="80" w:line="324" w:lineRule="auto"/>
      </w:pPr>
      <w:r>
        <w:t>沈硯看向她。</w:t>
      </w:r>
    </w:p>
    <w:p>
      <w:pPr>
        <w:spacing w:after="80" w:line="324" w:lineRule="auto"/>
      </w:pPr>
      <w:r>
        <w:t>「需要血緣確認。」</w:t>
      </w:r>
    </w:p>
    <w:p>
      <w:pPr>
        <w:spacing w:after="80" w:line="324" w:lineRule="auto"/>
      </w:pPr>
      <w:r>
        <w:t>「妳要我的血？」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「我要妳的記憶。」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「妳母親封住了妳一段記憶。」</w:t>
      </w:r>
    </w:p>
    <w:p>
      <w:pPr>
        <w:spacing w:after="80" w:line="324" w:lineRule="auto"/>
      </w:pPr>
      <w:r>
        <w:t>「那段記憶裡。」</w:t>
      </w:r>
    </w:p>
    <w:p>
      <w:pPr>
        <w:spacing w:after="80" w:line="324" w:lineRule="auto"/>
      </w:pPr>
      <w:r>
        <w:t>「有完整的身份密鑰。」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「所以顧明川讓我想起來。」</w:t>
      </w:r>
    </w:p>
    <w:p>
      <w:pPr>
        <w:spacing w:after="80" w:line="324" w:lineRule="auto"/>
      </w:pPr>
      <w:r>
        <w:t>「不是為了讓我知道真相。」</w:t>
      </w:r>
    </w:p>
    <w:p>
      <w:pPr>
        <w:spacing w:after="80" w:line="324" w:lineRule="auto"/>
      </w:pPr>
      <w:r>
        <w:t>「而是為了讓我自己解鎖權限。」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「他需要妳。」</w:t>
      </w:r>
    </w:p>
    <w:p>
      <w:pPr>
        <w:spacing w:after="80" w:line="324" w:lineRule="auto"/>
      </w:pPr>
      <w:r>
        <w:t>「所以從頭到尾。」</w:t>
      </w:r>
    </w:p>
    <w:p>
      <w:pPr>
        <w:spacing w:after="80" w:line="324" w:lineRule="auto"/>
      </w:pPr>
      <w:r>
        <w:t>「這就是他真正的目的。」</w:t>
      </w:r>
    </w:p>
    <w:p>
      <w:pPr>
        <w:spacing w:after="80" w:line="324" w:lineRule="auto"/>
      </w:pPr>
      <w:r>
        <w:t>歐陽景宸看向顧明川。</w:t>
      </w:r>
    </w:p>
    <w:p>
      <w:pPr>
        <w:spacing w:after="80" w:line="324" w:lineRule="auto"/>
      </w:pPr>
      <w:r>
        <w:t>「妳想讓昭言親自完成權限開啟。」</w:t>
      </w:r>
    </w:p>
    <w:p>
      <w:pPr>
        <w:spacing w:after="80" w:line="324" w:lineRule="auto"/>
      </w:pPr>
      <w:r>
        <w:t>顧明川沒有說話。</w:t>
      </w:r>
    </w:p>
    <w:p>
      <w:pPr>
        <w:spacing w:after="80" w:line="324" w:lineRule="auto"/>
      </w:pPr>
      <w:r>
        <w:t>「然後把S-16重新加入。」</w:t>
      </w:r>
    </w:p>
    <w:p>
      <w:pPr>
        <w:spacing w:after="80" w:line="324" w:lineRule="auto"/>
      </w:pPr>
      <w:r>
        <w:t>「讓所有權限重置。」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歐陽景宸的聲音冷了下來。</w:t>
      </w:r>
    </w:p>
    <w:p>
      <w:pPr>
        <w:spacing w:after="80" w:line="324" w:lineRule="auto"/>
      </w:pPr>
      <w:r>
        <w:t>「妳就可以取得最高權限。」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「妳果然聰明。」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「晚了。」</w:t>
      </w:r>
    </w:p>
    <w:p/>
    <w:p>
      <w:pPr>
        <w:spacing w:after="80" w:line="324" w:lineRule="auto"/>
      </w:pPr>
      <w:r>
        <w:t>鐵門後。</w:t>
      </w:r>
    </w:p>
    <w:p>
      <w:pPr>
        <w:spacing w:after="80" w:line="324" w:lineRule="auto"/>
      </w:pPr>
      <w:r>
        <w:t>那個與宋昭言擁有相同聲音的人忽然開口：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「聽我說。」</w:t>
      </w:r>
    </w:p>
    <w:p>
      <w:pPr>
        <w:spacing w:after="80" w:line="324" w:lineRule="auto"/>
      </w:pPr>
      <w:r>
        <w:t>宋昭言走到門前。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「妳可以叫我昭寧。」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「宋昭寧？」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「這是媽媽給我的名字。」</w:t>
      </w:r>
    </w:p>
    <w:p>
      <w:pPr>
        <w:spacing w:after="80" w:line="324" w:lineRule="auto"/>
      </w:pPr>
      <w:r>
        <w:t>宋昭言的眼淚突然落下。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只是聽見這個名字。</w:t>
      </w:r>
    </w:p>
    <w:p>
      <w:pPr>
        <w:spacing w:after="80" w:line="324" w:lineRule="auto"/>
      </w:pPr>
      <w:r>
        <w:t>心裡就有一個地方突然疼了。</w:t>
      </w:r>
    </w:p>
    <w:p>
      <w:pPr>
        <w:spacing w:after="80" w:line="324" w:lineRule="auto"/>
      </w:pPr>
      <w:r>
        <w:t>「妳為什麼在裡面？」</w:t>
      </w:r>
    </w:p>
    <w:p>
      <w:pPr>
        <w:spacing w:after="80" w:line="324" w:lineRule="auto"/>
      </w:pPr>
      <w:r>
        <w:t>「因為我不能出去。」</w:t>
      </w:r>
    </w:p>
    <w:p>
      <w:pPr>
        <w:spacing w:after="80" w:line="324" w:lineRule="auto"/>
      </w:pPr>
      <w:r>
        <w:t>「誰把妳關在裡面？」</w:t>
      </w:r>
    </w:p>
    <w:p>
      <w:pPr>
        <w:spacing w:after="80" w:line="324" w:lineRule="auto"/>
      </w:pPr>
      <w:r>
        <w:t>「不是別人。」</w:t>
      </w:r>
    </w:p>
    <w:p>
      <w:pPr>
        <w:spacing w:after="80" w:line="324" w:lineRule="auto"/>
      </w:pPr>
      <w:r>
        <w:t>「是我自己。」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門後沉默很久。</w:t>
      </w:r>
    </w:p>
    <w:p>
      <w:pPr>
        <w:spacing w:after="80" w:line="324" w:lineRule="auto"/>
      </w:pPr>
      <w:r>
        <w:t>「因為我一出去。」</w:t>
      </w:r>
    </w:p>
    <w:p>
      <w:pPr>
        <w:spacing w:after="80" w:line="324" w:lineRule="auto"/>
      </w:pPr>
      <w:r>
        <w:t>「顧念就會死。」</w:t>
      </w:r>
    </w:p>
    <w:p>
      <w:pPr>
        <w:spacing w:after="80" w:line="324" w:lineRule="auto"/>
      </w:pPr>
      <w:r>
        <w:t>顧念猛然轉頭。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「爸爸救了我。」</w:t>
      </w:r>
    </w:p>
    <w:p>
      <w:pPr>
        <w:spacing w:after="80" w:line="324" w:lineRule="auto"/>
      </w:pPr>
      <w:r>
        <w:t>「但他沒有辦法同時救顧念。」</w:t>
      </w:r>
    </w:p>
    <w:p>
      <w:pPr>
        <w:spacing w:after="80" w:line="324" w:lineRule="auto"/>
      </w:pPr>
      <w:r>
        <w:t>「所以我答應他。」</w:t>
      </w:r>
    </w:p>
    <w:p>
      <w:pPr>
        <w:spacing w:after="80" w:line="324" w:lineRule="auto"/>
      </w:pPr>
      <w:r>
        <w:t>「只要我留下。」</w:t>
      </w:r>
    </w:p>
    <w:p>
      <w:pPr>
        <w:spacing w:after="80" w:line="324" w:lineRule="auto"/>
      </w:pPr>
      <w:r>
        <w:t>「顧念就可以活。」</w:t>
      </w:r>
    </w:p>
    <w:p>
      <w:pPr>
        <w:spacing w:after="80" w:line="324" w:lineRule="auto"/>
      </w:pPr>
      <w:r>
        <w:t>顧念的眼淚終於落下。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門後輕輕笑了一聲。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「我當然記得。」</w:t>
      </w:r>
    </w:p>
    <w:p>
      <w:pPr>
        <w:spacing w:after="80" w:line="324" w:lineRule="auto"/>
      </w:pPr>
      <w:r>
        <w:t>「可是我以為妳死了。」</w:t>
      </w:r>
    </w:p>
    <w:p>
      <w:pPr>
        <w:spacing w:after="80" w:line="324" w:lineRule="auto"/>
      </w:pPr>
      <w:r>
        <w:t>「我也以為妳死了。」</w:t>
      </w:r>
    </w:p>
    <w:p>
      <w:pPr>
        <w:spacing w:after="80" w:line="324" w:lineRule="auto"/>
      </w:pPr>
      <w:r>
        <w:t>兩個女人隔著一扇鐵門。</w:t>
      </w:r>
    </w:p>
    <w:p>
      <w:pPr>
        <w:spacing w:after="80" w:line="324" w:lineRule="auto"/>
      </w:pPr>
      <w:r>
        <w:t>一個在門外。</w:t>
      </w:r>
    </w:p>
    <w:p>
      <w:pPr>
        <w:spacing w:after="80" w:line="324" w:lineRule="auto"/>
      </w:pPr>
      <w:r>
        <w:t>一個在門內。</w:t>
      </w:r>
    </w:p>
    <w:p>
      <w:pPr>
        <w:spacing w:after="80" w:line="324" w:lineRule="auto"/>
      </w:pPr>
      <w:r>
        <w:t>隔了二十六年。</w:t>
      </w:r>
    </w:p>
    <w:p>
      <w:pPr>
        <w:spacing w:after="80" w:line="324" w:lineRule="auto"/>
      </w:pPr>
      <w:r>
        <w:t>卻終於重新聽見彼此的聲音。</w:t>
      </w:r>
    </w:p>
    <w:p/>
    <w:p>
      <w:pPr>
        <w:spacing w:after="80" w:line="324" w:lineRule="auto"/>
      </w:pPr>
      <w:r>
        <w:t>00：04：58。</w:t>
      </w:r>
    </w:p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「現在怎麼辦？」</w:t>
      </w:r>
    </w:p>
    <w:p>
      <w:pPr>
        <w:spacing w:after="80" w:line="324" w:lineRule="auto"/>
      </w:pPr>
      <w:r>
        <w:t>她看著鐵門。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沈硯立即阻止。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「她是我姐姐。」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「那我更不能把她留在裡面。」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「沈硯。」</w:t>
      </w:r>
    </w:p>
    <w:p>
      <w:pPr>
        <w:spacing w:after="80" w:line="324" w:lineRule="auto"/>
      </w:pPr>
      <w:r>
        <w:t>她第一次叫他的名字。</w:t>
      </w:r>
    </w:p>
    <w:p>
      <w:pPr>
        <w:spacing w:after="80" w:line="324" w:lineRule="auto"/>
      </w:pPr>
      <w:r>
        <w:t>沒有叫爸爸。</w:t>
      </w:r>
    </w:p>
    <w:p>
      <w:pPr>
        <w:spacing w:after="80" w:line="324" w:lineRule="auto"/>
      </w:pPr>
      <w:r>
        <w:t>只是沈硯。</w:t>
      </w:r>
    </w:p>
    <w:p>
      <w:pPr>
        <w:spacing w:after="80" w:line="324" w:lineRule="auto"/>
      </w:pPr>
      <w:r>
        <w:t>「妳保護了我二十六年。」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「讓我保護她一次。」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他轉過身。</w:t>
      </w:r>
    </w:p>
    <w:p>
      <w:pPr>
        <w:spacing w:after="80" w:line="324" w:lineRule="auto"/>
      </w:pPr>
      <w:r>
        <w:t>輸入密碼。</w:t>
      </w:r>
    </w:p>
    <w:p>
      <w:pPr>
        <w:spacing w:after="80" w:line="324" w:lineRule="auto"/>
      </w:pPr>
      <w:r>
        <w:t>嘀。</w:t>
      </w:r>
    </w:p>
    <w:p>
      <w:pPr>
        <w:spacing w:after="80" w:line="324" w:lineRule="auto"/>
      </w:pPr>
      <w:r>
        <w:t>鐵門開始解鎖。</w:t>
      </w:r>
    </w:p>
    <w:p>
      <w:pPr>
        <w:spacing w:after="80" w:line="324" w:lineRule="auto"/>
      </w:pPr>
      <w:r>
        <w:t>第一道。</w:t>
      </w:r>
    </w:p>
    <w:p>
      <w:pPr>
        <w:spacing w:after="80" w:line="324" w:lineRule="auto"/>
      </w:pPr>
      <w:r>
        <w:t>第二道。</w:t>
      </w:r>
    </w:p>
    <w:p>
      <w:pPr>
        <w:spacing w:after="80" w:line="324" w:lineRule="auto"/>
      </w:pPr>
      <w:r>
        <w:t>第三道。</w:t>
      </w:r>
    </w:p>
    <w:p>
      <w:pPr>
        <w:spacing w:after="80" w:line="324" w:lineRule="auto"/>
      </w:pPr>
      <w:r>
        <w:t>最後一個鎖。</w:t>
      </w:r>
    </w:p>
    <w:p>
      <w:pPr>
        <w:spacing w:after="80" w:line="324" w:lineRule="auto"/>
      </w:pPr>
      <w:r>
        <w:t>沈硯停住。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「一旦打開。」</w:t>
      </w:r>
    </w:p>
    <w:p>
      <w:pPr>
        <w:spacing w:after="80" w:line="324" w:lineRule="auto"/>
      </w:pPr>
      <w:r>
        <w:t>「妳們兩個的身份會同時被系統捕捉。」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「可能會死。」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「妳還要開？」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歐陽景宸站到她身旁。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她看他。</w:t>
      </w:r>
    </w:p>
    <w:p>
      <w:pPr>
        <w:spacing w:after="80" w:line="324" w:lineRule="auto"/>
      </w:pPr>
      <w:r>
        <w:t>「妳肩膀還在流血。」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「妳還是不要逞強。」</w:t>
      </w:r>
    </w:p>
    <w:p>
      <w:pPr>
        <w:spacing w:after="80" w:line="324" w:lineRule="auto"/>
      </w:pPr>
      <w:r>
        <w:t>「不是逞強。」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「是我自己的選擇。」</w:t>
      </w:r>
    </w:p>
    <w:p>
      <w:pPr>
        <w:spacing w:after="80" w:line="324" w:lineRule="auto"/>
      </w:pPr>
      <w:r>
        <w:t>宋昭言看著兩人交握的手。</w:t>
      </w:r>
    </w:p>
    <w:p>
      <w:pPr>
        <w:spacing w:after="80" w:line="324" w:lineRule="auto"/>
      </w:pPr>
      <w:r>
        <w:t>忽然想起三歲時。</w:t>
      </w:r>
    </w:p>
    <w:p>
      <w:pPr>
        <w:spacing w:after="80" w:line="324" w:lineRule="auto"/>
      </w:pPr>
      <w:r>
        <w:t>那個小男孩。</w:t>
      </w:r>
    </w:p>
    <w:p>
      <w:pPr>
        <w:spacing w:after="80" w:line="324" w:lineRule="auto"/>
      </w:pPr>
      <w:r>
        <w:t>也曾這樣牽過她。</w:t>
      </w:r>
    </w:p>
    <w:p>
      <w:pPr>
        <w:spacing w:after="80" w:line="324" w:lineRule="auto"/>
      </w:pPr>
      <w:r>
        <w:t>只是那時候。</w:t>
      </w:r>
    </w:p>
    <w:p>
      <w:pPr>
        <w:spacing w:after="80" w:line="324" w:lineRule="auto"/>
      </w:pPr>
      <w:r>
        <w:t>他們不知道。</w:t>
      </w:r>
    </w:p>
    <w:p>
      <w:pPr>
        <w:spacing w:after="80" w:line="324" w:lineRule="auto"/>
      </w:pPr>
      <w:r>
        <w:t>多年以後。</w:t>
      </w:r>
    </w:p>
    <w:p>
      <w:pPr>
        <w:spacing w:after="80" w:line="324" w:lineRule="auto"/>
      </w:pPr>
      <w:r>
        <w:t>會在另一場更大的局裡。</w:t>
      </w:r>
    </w:p>
    <w:p>
      <w:pPr>
        <w:spacing w:after="80" w:line="324" w:lineRule="auto"/>
      </w:pPr>
      <w:r>
        <w:t>重新牽起彼此。</w:t>
      </w:r>
    </w:p>
    <w:p/>
    <w:p>
      <w:pPr>
        <w:spacing w:after="80" w:line="324" w:lineRule="auto"/>
      </w:pPr>
      <w:r>
        <w:t>00：03：41。</w:t>
      </w:r>
    </w:p>
    <w:p>
      <w:pPr>
        <w:spacing w:after="80" w:line="324" w:lineRule="auto"/>
      </w:pPr>
      <w:r>
        <w:t>最後一道鎖。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鐵門緩緩向內移動。</w:t>
      </w:r>
    </w:p>
    <w:p>
      <w:pPr>
        <w:spacing w:after="80" w:line="324" w:lineRule="auto"/>
      </w:pPr>
      <w:r>
        <w:t>冷氣迎面而來。</w:t>
      </w:r>
    </w:p>
    <w:p>
      <w:pPr>
        <w:spacing w:after="80" w:line="324" w:lineRule="auto"/>
      </w:pPr>
      <w:r>
        <w:t>裡面沒有燈。</w:t>
      </w:r>
    </w:p>
    <w:p>
      <w:pPr>
        <w:spacing w:after="80" w:line="324" w:lineRule="auto"/>
      </w:pPr>
      <w:r>
        <w:t>只有一張床。</w:t>
      </w:r>
    </w:p>
    <w:p>
      <w:pPr>
        <w:spacing w:after="80" w:line="324" w:lineRule="auto"/>
      </w:pPr>
      <w:r>
        <w:t>床上坐著一個女人。</w:t>
      </w:r>
    </w:p>
    <w:p>
      <w:pPr>
        <w:spacing w:after="80" w:line="324" w:lineRule="auto"/>
      </w:pPr>
      <w:r>
        <w:t>長髮垂落。</w:t>
      </w:r>
    </w:p>
    <w:p>
      <w:pPr>
        <w:spacing w:after="80" w:line="324" w:lineRule="auto"/>
      </w:pPr>
      <w:r>
        <w:t>白色病服。</w:t>
      </w:r>
    </w:p>
    <w:p>
      <w:pPr>
        <w:spacing w:after="80" w:line="324" w:lineRule="auto"/>
      </w:pPr>
      <w:r>
        <w:t>她慢慢抬起頭。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和自己幾乎一模一樣。</w:t>
      </w:r>
    </w:p>
    <w:p>
      <w:pPr>
        <w:spacing w:after="80" w:line="324" w:lineRule="auto"/>
      </w:pPr>
      <w:r>
        <w:t>眉眼。</w:t>
      </w:r>
    </w:p>
    <w:p>
      <w:pPr>
        <w:spacing w:after="80" w:line="324" w:lineRule="auto"/>
      </w:pPr>
      <w:r>
        <w:t>鼻樑。</w:t>
      </w:r>
    </w:p>
    <w:p>
      <w:pPr>
        <w:spacing w:after="80" w:line="324" w:lineRule="auto"/>
      </w:pPr>
      <w:r>
        <w:t>嘴唇。</w:t>
      </w:r>
    </w:p>
    <w:p>
      <w:pPr>
        <w:spacing w:after="80" w:line="324" w:lineRule="auto"/>
      </w:pPr>
      <w:r>
        <w:t>甚至連左眼下方那顆極淡的痣。</w:t>
      </w:r>
    </w:p>
    <w:p>
      <w:pPr>
        <w:spacing w:after="80" w:line="324" w:lineRule="auto"/>
      </w:pPr>
      <w:r>
        <w:t>都在同一個位置。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「妳真的長大了。」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女人伸出手。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女人也不催。</w:t>
      </w:r>
    </w:p>
    <w:p>
      <w:pPr>
        <w:spacing w:after="80" w:line="324" w:lineRule="auto"/>
      </w:pPr>
      <w:r>
        <w:t>只是安靜地看著她。</w:t>
      </w:r>
    </w:p>
    <w:p>
      <w:pPr>
        <w:spacing w:after="80" w:line="324" w:lineRule="auto"/>
      </w:pPr>
      <w:r>
        <w:t>「妳小時候。」</w:t>
      </w:r>
    </w:p>
    <w:p>
      <w:pPr>
        <w:spacing w:after="80" w:line="324" w:lineRule="auto"/>
      </w:pPr>
      <w:r>
        <w:t>「很喜歡拉我的手。」</w:t>
      </w:r>
    </w:p>
    <w:p>
      <w:pPr>
        <w:spacing w:after="80" w:line="324" w:lineRule="auto"/>
      </w:pPr>
      <w:r>
        <w:t>「每次害怕。」</w:t>
      </w:r>
    </w:p>
    <w:p>
      <w:pPr>
        <w:spacing w:after="80" w:line="324" w:lineRule="auto"/>
      </w:pPr>
      <w:r>
        <w:t>「都會說。」</w:t>
      </w:r>
    </w:p>
    <w:p>
      <w:pPr>
        <w:spacing w:after="80" w:line="324" w:lineRule="auto"/>
      </w:pPr>
      <w:r>
        <w:t>「姐姐不要走。」</w:t>
      </w:r>
    </w:p>
    <w:p>
      <w:pPr>
        <w:spacing w:after="80" w:line="324" w:lineRule="auto"/>
      </w:pPr>
      <w:r>
        <w:t>宋昭言的眼淚瞬間掉下來。</w:t>
      </w:r>
    </w:p>
    <w:p>
      <w:pPr>
        <w:spacing w:after="80" w:line="324" w:lineRule="auto"/>
      </w:pPr>
      <w:r>
        <w:t>一段被封存二十六年的記憶。</w:t>
      </w:r>
    </w:p>
    <w:p>
      <w:pPr>
        <w:spacing w:after="80" w:line="324" w:lineRule="auto"/>
      </w:pPr>
      <w:r>
        <w:t>終於完整浮現。</w:t>
      </w:r>
    </w:p>
    <w:p>
      <w:pPr>
        <w:spacing w:after="80" w:line="324" w:lineRule="auto"/>
      </w:pPr>
      <w:r>
        <w:t>火光。</w:t>
      </w:r>
    </w:p>
    <w:p>
      <w:pPr>
        <w:spacing w:after="80" w:line="324" w:lineRule="auto"/>
      </w:pPr>
      <w:r>
        <w:t>哭聲。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沈硯。</w:t>
      </w:r>
    </w:p>
    <w:p>
      <w:pPr>
        <w:spacing w:after="80" w:line="324" w:lineRule="auto"/>
      </w:pPr>
      <w:r>
        <w:t>還有一個小女孩。</w:t>
      </w:r>
    </w:p>
    <w:p>
      <w:pPr>
        <w:spacing w:after="80" w:line="324" w:lineRule="auto"/>
      </w:pPr>
      <w:r>
        <w:t>她抱著她。</w:t>
      </w:r>
    </w:p>
    <w:p>
      <w:pPr>
        <w:spacing w:after="80" w:line="324" w:lineRule="auto"/>
      </w:pPr>
      <w:r>
        <w:t>拼命說：</w:t>
      </w:r>
    </w:p>
    <w:p>
      <w:pPr>
        <w:spacing w:after="80" w:line="324" w:lineRule="auto"/>
      </w:pPr>
      <w:r>
        <w:t>「昭言不要怕。」</w:t>
      </w:r>
    </w:p>
    <w:p>
      <w:pPr>
        <w:spacing w:after="80" w:line="324" w:lineRule="auto"/>
      </w:pPr>
      <w:r>
        <w:t>「姐姐會回來。」</w:t>
      </w:r>
    </w:p>
    <w:p>
      <w:pPr>
        <w:spacing w:after="80" w:line="324" w:lineRule="auto"/>
      </w:pPr>
      <w:r>
        <w:t>「一定會回來。」</w:t>
      </w:r>
    </w:p>
    <w:p>
      <w:pPr>
        <w:spacing w:after="80" w:line="324" w:lineRule="auto"/>
      </w:pPr>
      <w:r>
        <w:t>宋昭言捂住嘴。</w:t>
      </w:r>
    </w:p>
    <w:p>
      <w:pPr>
        <w:spacing w:after="80" w:line="324" w:lineRule="auto"/>
      </w:pPr>
      <w:r>
        <w:t>她終於想起。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宋昭寧笑了。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宋昭言一步一步走進去。</w:t>
      </w:r>
    </w:p>
    <w:p>
      <w:pPr>
        <w:spacing w:after="80" w:line="324" w:lineRule="auto"/>
      </w:pPr>
      <w:r>
        <w:t>姐妹兩人。</w:t>
      </w:r>
    </w:p>
    <w:p>
      <w:pPr>
        <w:spacing w:after="80" w:line="324" w:lineRule="auto"/>
      </w:pPr>
      <w:r>
        <w:t>第一次真正站在彼此面前。</w:t>
      </w:r>
    </w:p>
    <w:p>
      <w:pPr>
        <w:spacing w:after="80" w:line="324" w:lineRule="auto"/>
      </w:pPr>
      <w:r>
        <w:t>沒有照片。</w:t>
      </w:r>
    </w:p>
    <w:p>
      <w:pPr>
        <w:spacing w:after="80" w:line="324" w:lineRule="auto"/>
      </w:pPr>
      <w:r>
        <w:t>沒有檔案。</w:t>
      </w:r>
    </w:p>
    <w:p>
      <w:pPr>
        <w:spacing w:after="80" w:line="324" w:lineRule="auto"/>
      </w:pPr>
      <w:r>
        <w:t>沒有編號。</w:t>
      </w:r>
    </w:p>
    <w:p>
      <w:pPr>
        <w:spacing w:after="80" w:line="324" w:lineRule="auto"/>
      </w:pPr>
      <w:r>
        <w:t>只有血緣。</w:t>
      </w:r>
    </w:p>
    <w:p>
      <w:pPr>
        <w:spacing w:after="80" w:line="324" w:lineRule="auto"/>
      </w:pPr>
      <w:r>
        <w:t>和二十六年的等待。</w:t>
      </w:r>
    </w:p>
    <w:p>
      <w:pPr>
        <w:spacing w:after="80" w:line="324" w:lineRule="auto"/>
      </w:pPr>
      <w:r>
        <w:t>宋昭寧抬手。</w:t>
      </w:r>
    </w:p>
    <w:p>
      <w:pPr>
        <w:spacing w:after="80" w:line="324" w:lineRule="auto"/>
      </w:pPr>
      <w:r>
        <w:t>輕輕摸了摸她的臉。</w:t>
      </w:r>
    </w:p>
    <w:p>
      <w:pPr>
        <w:spacing w:after="80" w:line="324" w:lineRule="auto"/>
      </w:pPr>
      <w:r>
        <w:t>「妳比我想像中漂亮。」</w:t>
      </w:r>
    </w:p>
    <w:p>
      <w:pPr>
        <w:spacing w:after="80" w:line="324" w:lineRule="auto"/>
      </w:pPr>
      <w:r>
        <w:t>宋昭言哭著笑了一下。</w:t>
      </w:r>
    </w:p>
    <w:p>
      <w:pPr>
        <w:spacing w:after="80" w:line="324" w:lineRule="auto"/>
      </w:pPr>
      <w:r>
        <w:t>「妳也比我想像中漂亮。」</w:t>
      </w:r>
    </w:p>
    <w:p>
      <w:pPr>
        <w:spacing w:after="80" w:line="324" w:lineRule="auto"/>
      </w:pPr>
      <w:r>
        <w:t>「妳以前不是這麼說的。」</w:t>
      </w:r>
    </w:p>
    <w:p>
      <w:pPr>
        <w:spacing w:after="80" w:line="324" w:lineRule="auto"/>
      </w:pPr>
      <w:r>
        <w:t>「我以前？」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宋昭寧笑得更深。</w:t>
      </w:r>
    </w:p>
    <w:p>
      <w:pPr>
        <w:spacing w:after="80" w:line="324" w:lineRule="auto"/>
      </w:pPr>
      <w:r>
        <w:t>「妳三歲的時候說。」</w:t>
      </w:r>
    </w:p>
    <w:p>
      <w:pPr>
        <w:spacing w:after="80" w:line="324" w:lineRule="auto"/>
      </w:pPr>
      <w:r>
        <w:t>「姐姐像鬼。」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竟然笑出了聲。</w:t>
      </w:r>
    </w:p>
    <w:p>
      <w:pPr>
        <w:spacing w:after="80" w:line="324" w:lineRule="auto"/>
      </w:pPr>
      <w:r>
        <w:t>「我真的說過？」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「那妳還記得？」</w:t>
      </w:r>
    </w:p>
    <w:p>
      <w:pPr>
        <w:spacing w:after="80" w:line="324" w:lineRule="auto"/>
      </w:pPr>
      <w:r>
        <w:t>「我什麼都記得。」</w:t>
      </w:r>
    </w:p>
    <w:p>
      <w:pPr>
        <w:spacing w:after="80" w:line="324" w:lineRule="auto"/>
      </w:pPr>
      <w:r>
        <w:t>她們看著彼此。</w:t>
      </w:r>
    </w:p>
    <w:p>
      <w:pPr>
        <w:spacing w:after="80" w:line="324" w:lineRule="auto"/>
      </w:pPr>
      <w:r>
        <w:t>像是把遺失二十六年的時間。</w:t>
      </w:r>
    </w:p>
    <w:p>
      <w:pPr>
        <w:spacing w:after="80" w:line="324" w:lineRule="auto"/>
      </w:pPr>
      <w:r>
        <w:t>一點一點找回來。</w:t>
      </w:r>
    </w:p>
    <w:p/>
    <w:p>
      <w:pPr>
        <w:spacing w:after="80" w:line="324" w:lineRule="auto"/>
      </w:pPr>
      <w:r>
        <w:t>可就在這時。</w:t>
      </w:r>
    </w:p>
    <w:p>
      <w:pPr>
        <w:spacing w:after="80" w:line="324" w:lineRule="auto"/>
      </w:pPr>
      <w:r>
        <w:t>主控台突然發出刺耳警報。</w:t>
      </w:r>
    </w:p>
    <w:p>
      <w:pPr>
        <w:spacing w:after="80" w:line="324" w:lineRule="auto"/>
      </w:pPr>
      <w:r>
        <w:t>00：02：17。</w:t>
      </w:r>
    </w:p>
    <w:p>
      <w:pPr>
        <w:spacing w:after="80" w:line="324" w:lineRule="auto"/>
      </w:pPr>
      <w:r>
        <w:t>「S-16身份確認。」</w:t>
      </w:r>
    </w:p>
    <w:p>
      <w:pPr>
        <w:spacing w:after="80" w:line="324" w:lineRule="auto"/>
      </w:pPr>
      <w:r>
        <w:t>「S-17身份確認。」</w:t>
      </w:r>
    </w:p>
    <w:p>
      <w:pPr>
        <w:spacing w:after="80" w:line="324" w:lineRule="auto"/>
      </w:pPr>
      <w:r>
        <w:t>「雙核心同時存在。」</w:t>
      </w:r>
    </w:p>
    <w:p>
      <w:pPr>
        <w:spacing w:after="80" w:line="324" w:lineRule="auto"/>
      </w:pPr>
      <w:r>
        <w:t>「清除程序啟動。」</w:t>
      </w:r>
    </w:p>
    <w:p>
      <w:pPr>
        <w:spacing w:after="80" w:line="324" w:lineRule="auto"/>
      </w:pPr>
      <w:r>
        <w:t>宋昭言臉上的笑容瞬間消失。</w:t>
      </w:r>
    </w:p>
    <w:p>
      <w:pPr>
        <w:spacing w:after="80" w:line="324" w:lineRule="auto"/>
      </w:pPr>
      <w:r>
        <w:t>「清除程序怎麼停？」</w:t>
      </w:r>
    </w:p>
    <w:p>
      <w:pPr>
        <w:spacing w:after="80" w:line="324" w:lineRule="auto"/>
      </w:pPr>
      <w:r>
        <w:t>沈硯快速回答：</w:t>
      </w:r>
    </w:p>
    <w:p>
      <w:pPr>
        <w:spacing w:after="80" w:line="324" w:lineRule="auto"/>
      </w:pPr>
      <w:r>
        <w:t>「需要一個人留下。」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「系統只能保留一個核心。」</w:t>
      </w:r>
    </w:p>
    <w:p>
      <w:pPr>
        <w:spacing w:after="80" w:line="324" w:lineRule="auto"/>
      </w:pPr>
      <w:r>
        <w:t>「另一個必須被刪除。」</w:t>
      </w:r>
    </w:p>
    <w:p>
      <w:pPr>
        <w:spacing w:after="80" w:line="324" w:lineRule="auto"/>
      </w:pPr>
      <w:r>
        <w:t>宋昭寧突然開口：</w:t>
      </w:r>
    </w:p>
    <w:p>
      <w:pPr>
        <w:spacing w:after="80" w:line="324" w:lineRule="auto"/>
      </w:pPr>
      <w:r>
        <w:t>「我留下。」</w:t>
      </w:r>
    </w:p>
    <w:p>
      <w:pPr>
        <w:spacing w:after="80" w:line="324" w:lineRule="auto"/>
      </w:pPr>
      <w:r>
        <w:t>「不行！」</w:t>
      </w:r>
    </w:p>
    <w:p>
      <w:pPr>
        <w:spacing w:after="80" w:line="324" w:lineRule="auto"/>
      </w:pPr>
      <w:r>
        <w:t>宋昭言立刻反對。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「妳要活。」</w:t>
      </w:r>
    </w:p>
    <w:p>
      <w:pPr>
        <w:spacing w:after="80" w:line="324" w:lineRule="auto"/>
      </w:pPr>
      <w:r>
        <w:t>「我已經活了二十六年。」</w:t>
      </w:r>
    </w:p>
    <w:p>
      <w:pPr>
        <w:spacing w:after="80" w:line="324" w:lineRule="auto"/>
      </w:pPr>
      <w:r>
        <w:t>「妳才剛開始。」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「這次不會再有人替誰死。」</w:t>
      </w:r>
    </w:p>
    <w:p>
      <w:pPr>
        <w:spacing w:after="80" w:line="324" w:lineRule="auto"/>
      </w:pPr>
      <w:r>
        <w:t>她轉頭看向沈硯。</w:t>
      </w:r>
    </w:p>
    <w:p>
      <w:pPr>
        <w:spacing w:after="80" w:line="324" w:lineRule="auto"/>
      </w:pPr>
      <w:r>
        <w:t>「是不是還有第三種方法？」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「兩個核心融合。」</w:t>
      </w:r>
    </w:p>
    <w:p>
      <w:pPr>
        <w:spacing w:after="80" w:line="324" w:lineRule="auto"/>
      </w:pPr>
      <w:r>
        <w:t>「代價呢？」</w:t>
      </w:r>
    </w:p>
    <w:p>
      <w:pPr>
        <w:spacing w:after="80" w:line="324" w:lineRule="auto"/>
      </w:pPr>
      <w:r>
        <w:t>「身份會永久失去。」</w:t>
      </w:r>
    </w:p>
    <w:p>
      <w:pPr>
        <w:spacing w:after="80" w:line="324" w:lineRule="auto"/>
      </w:pPr>
      <w:r>
        <w:t>「也就是？」</w:t>
      </w:r>
    </w:p>
    <w:p>
      <w:pPr>
        <w:spacing w:after="80" w:line="324" w:lineRule="auto"/>
      </w:pPr>
      <w:r>
        <w:t>「妳們都不再是S-16、S-17。」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「那我們會變成誰？」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「妳們自己。」</w:t>
      </w:r>
    </w:p>
    <w:p>
      <w:pPr>
        <w:spacing w:after="80" w:line="324" w:lineRule="auto"/>
      </w:pPr>
      <w:r>
        <w:t>她的眼眶慢慢紅了。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這場局最後真正要她們做的。</w:t>
      </w:r>
    </w:p>
    <w:p>
      <w:pPr>
        <w:spacing w:after="80" w:line="324" w:lineRule="auto"/>
      </w:pPr>
      <w:r>
        <w:t>不是選誰活。</w:t>
      </w:r>
    </w:p>
    <w:p>
      <w:pPr>
        <w:spacing w:after="80" w:line="324" w:lineRule="auto"/>
      </w:pPr>
      <w:r>
        <w:t>而是放棄那個從出生起就被別人賦予的身份。</w:t>
      </w:r>
    </w:p>
    <w:p>
      <w:pPr>
        <w:spacing w:after="80" w:line="324" w:lineRule="auto"/>
      </w:pPr>
      <w:r>
        <w:t>「那就融合。」</w:t>
      </w:r>
    </w:p>
    <w:p>
      <w:pPr>
        <w:spacing w:after="80" w:line="324" w:lineRule="auto"/>
      </w:pPr>
      <w:r>
        <w:t>顧明川忽然笑了。</w:t>
      </w:r>
    </w:p>
    <w:p>
      <w:pPr>
        <w:spacing w:after="80" w:line="324" w:lineRule="auto"/>
      </w:pPr>
      <w:r>
        <w:t>「妳真的敢？」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「我敢。」</w:t>
      </w:r>
    </w:p>
    <w:p>
      <w:pPr>
        <w:spacing w:after="80" w:line="324" w:lineRule="auto"/>
      </w:pPr>
      <w:r>
        <w:t>「妳知道一旦融合。」</w:t>
      </w:r>
    </w:p>
    <w:p>
      <w:pPr>
        <w:spacing w:after="80" w:line="324" w:lineRule="auto"/>
      </w:pPr>
      <w:r>
        <w:t>「妳會失去所有特權。」</w:t>
      </w:r>
    </w:p>
    <w:p>
      <w:pPr>
        <w:spacing w:after="80" w:line="324" w:lineRule="auto"/>
      </w:pPr>
      <w:r>
        <w:t>「會失去所有資料。」</w:t>
      </w:r>
    </w:p>
    <w:p>
      <w:pPr>
        <w:spacing w:after="80" w:line="324" w:lineRule="auto"/>
      </w:pPr>
      <w:r>
        <w:t>「甚至可能從法律意義上。」</w:t>
      </w:r>
    </w:p>
    <w:p>
      <w:pPr>
        <w:spacing w:after="80" w:line="324" w:lineRule="auto"/>
      </w:pPr>
      <w:r>
        <w:t>「變成一個不存在的人。」</w:t>
      </w:r>
    </w:p>
    <w:p>
      <w:pPr>
        <w:spacing w:after="80" w:line="324" w:lineRule="auto"/>
      </w:pPr>
      <w:r>
        <w:t>「那又怎樣？」</w:t>
      </w:r>
    </w:p>
    <w:p>
      <w:pPr>
        <w:spacing w:after="80" w:line="324" w:lineRule="auto"/>
      </w:pPr>
      <w:r>
        <w:t>她看著顧明川。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「我第一次可以決定。」</w:t>
      </w:r>
    </w:p>
    <w:p>
      <w:pPr>
        <w:spacing w:after="80" w:line="324" w:lineRule="auto"/>
      </w:pPr>
      <w:r>
        <w:t>「我是誰。」</w:t>
      </w:r>
    </w:p>
    <w:p/>
    <w:p>
      <w:pPr>
        <w:spacing w:after="80" w:line="324" w:lineRule="auto"/>
      </w:pPr>
      <w:r>
        <w:t>00：01：09。</w:t>
      </w:r>
    </w:p>
    <w:p>
      <w:pPr>
        <w:spacing w:after="80" w:line="324" w:lineRule="auto"/>
      </w:pPr>
      <w:r>
        <w:t>兩姐妹同時將手放在主控台上。</w:t>
      </w:r>
    </w:p>
    <w:p>
      <w:pPr>
        <w:spacing w:after="80" w:line="324" w:lineRule="auto"/>
      </w:pPr>
      <w:r>
        <w:t>藍光升起。</w:t>
      </w:r>
    </w:p>
    <w:p>
      <w:pPr>
        <w:spacing w:after="80" w:line="324" w:lineRule="auto"/>
      </w:pPr>
      <w:r>
        <w:t>系統開始讀取。</w:t>
      </w:r>
    </w:p>
    <w:p>
      <w:pPr>
        <w:spacing w:after="80" w:line="324" w:lineRule="auto"/>
      </w:pPr>
      <w:r>
        <w:t>「雙核心確認。」</w:t>
      </w:r>
    </w:p>
    <w:p>
      <w:pPr>
        <w:spacing w:after="80" w:line="324" w:lineRule="auto"/>
      </w:pPr>
      <w:r>
        <w:t>「身份融合程序啟動。」</w:t>
      </w:r>
    </w:p>
    <w:p>
      <w:pPr>
        <w:spacing w:after="80" w:line="324" w:lineRule="auto"/>
      </w:pPr>
      <w:r>
        <w:t>顧明川臉色第一次真正變了。</w:t>
      </w:r>
    </w:p>
    <w:p>
      <w:pPr>
        <w:spacing w:after="80" w:line="324" w:lineRule="auto"/>
      </w:pPr>
      <w:r>
        <w:t>「不！」</w:t>
      </w:r>
    </w:p>
    <w:p>
      <w:pPr>
        <w:spacing w:after="80" w:line="324" w:lineRule="auto"/>
      </w:pPr>
      <w:r>
        <w:t>他猛然拔槍。</w:t>
      </w:r>
    </w:p>
    <w:p>
      <w:pPr>
        <w:spacing w:after="80" w:line="324" w:lineRule="auto"/>
      </w:pPr>
      <w:r>
        <w:t>歐陽景宸立即擋在宋昭言面前。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沈硯同時開槍。</w:t>
      </w:r>
    </w:p>
    <w:p>
      <w:pPr>
        <w:spacing w:after="80" w:line="324" w:lineRule="auto"/>
      </w:pPr>
      <w:r>
        <w:t>顧明川的手腕被擊中。</w:t>
      </w:r>
    </w:p>
    <w:p>
      <w:pPr>
        <w:spacing w:after="80" w:line="324" w:lineRule="auto"/>
      </w:pPr>
      <w:r>
        <w:t>槍落在地上。</w:t>
      </w:r>
    </w:p>
    <w:p>
      <w:pPr>
        <w:spacing w:after="80" w:line="324" w:lineRule="auto"/>
      </w:pPr>
      <w:r>
        <w:t>可系統已經開始最後倒數。</w:t>
      </w:r>
    </w:p>
    <w:p>
      <w:pPr>
        <w:spacing w:after="80" w:line="324" w:lineRule="auto"/>
      </w:pPr>
      <w:r>
        <w:t>00：00：30。</w:t>
      </w:r>
    </w:p>
    <w:p>
      <w:pPr>
        <w:spacing w:after="80" w:line="324" w:lineRule="auto"/>
      </w:pPr>
      <w:r>
        <w:t>宋昭寧閉上眼。</w:t>
      </w:r>
    </w:p>
    <w:p>
      <w:pPr>
        <w:spacing w:after="80" w:line="324" w:lineRule="auto"/>
      </w:pPr>
      <w:r>
        <w:t>宋昭言握緊她的手。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「不要再走了。」</w:t>
      </w:r>
    </w:p>
    <w:p>
      <w:pPr>
        <w:spacing w:after="80" w:line="324" w:lineRule="auto"/>
      </w:pPr>
      <w:r>
        <w:t>宋昭寧眼淚落下。</w:t>
      </w:r>
    </w:p>
    <w:p>
      <w:pPr>
        <w:spacing w:after="80" w:line="324" w:lineRule="auto"/>
      </w:pPr>
      <w:r>
        <w:t>「不走。」</w:t>
      </w:r>
    </w:p>
    <w:p>
      <w:pPr>
        <w:spacing w:after="80" w:line="324" w:lineRule="auto"/>
      </w:pPr>
      <w:r>
        <w:t>「永遠不走。」</w:t>
      </w:r>
    </w:p>
    <w:p>
      <w:pPr>
        <w:spacing w:after="80" w:line="324" w:lineRule="auto"/>
      </w:pPr>
      <w:r>
        <w:t>00：00：10。</w:t>
      </w:r>
    </w:p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「不管妳最後變成誰。」</w:t>
      </w:r>
    </w:p>
    <w:p>
      <w:pPr>
        <w:spacing w:after="80" w:line="324" w:lineRule="auto"/>
      </w:pPr>
      <w:r>
        <w:t>「我都會找到妳。」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「那妳要記得。」</w:t>
      </w:r>
    </w:p>
    <w:p>
      <w:pPr>
        <w:spacing w:after="80" w:line="324" w:lineRule="auto"/>
      </w:pPr>
      <w:r>
        <w:t>「我不需要妳找。」</w:t>
      </w:r>
    </w:p>
    <w:p>
      <w:pPr>
        <w:spacing w:after="80" w:line="324" w:lineRule="auto"/>
      </w:pPr>
      <w:r>
        <w:t>「我會自己回來。」</w:t>
      </w:r>
    </w:p>
    <w:p>
      <w:pPr>
        <w:spacing w:after="80" w:line="324" w:lineRule="auto"/>
      </w:pPr>
      <w:r>
        <w:t>00：00：03。</w:t>
      </w:r>
    </w:p>
    <w:p>
      <w:pPr>
        <w:spacing w:after="80" w:line="324" w:lineRule="auto"/>
      </w:pPr>
      <w:r>
        <w:t>00：00：02。</w:t>
      </w:r>
    </w:p>
    <w:p>
      <w:pPr>
        <w:spacing w:after="80" w:line="324" w:lineRule="auto"/>
      </w:pPr>
      <w:r>
        <w:t>00：00：01。</w:t>
      </w:r>
    </w:p>
    <w:p>
      <w:pPr>
        <w:spacing w:after="80" w:line="324" w:lineRule="auto"/>
      </w:pPr>
      <w:r>
        <w:t>整座地下室。</w:t>
      </w:r>
    </w:p>
    <w:p>
      <w:pPr>
        <w:spacing w:after="80" w:line="324" w:lineRule="auto"/>
      </w:pPr>
      <w:r>
        <w:t>白光驟然爆開。</w:t>
      </w:r>
    </w:p>
    <w:p>
      <w:pPr>
        <w:spacing w:after="80" w:line="324" w:lineRule="auto"/>
      </w:pPr>
      <w:r>
        <w:t>所有螢幕同時熄滅。</w:t>
      </w:r>
    </w:p>
    <w:p>
      <w:pPr>
        <w:spacing w:after="80" w:line="324" w:lineRule="auto"/>
      </w:pPr>
      <w:r>
        <w:t>寂靜。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主控台重新亮起。</w:t>
      </w:r>
    </w:p>
    <w:p>
      <w:pPr>
        <w:spacing w:after="80" w:line="324" w:lineRule="auto"/>
      </w:pPr>
      <w:r>
        <w:t>卻只剩下一行字。</w:t>
      </w:r>
    </w:p>
    <w:p>
      <w:pPr>
        <w:spacing w:after="80" w:line="324" w:lineRule="auto"/>
      </w:pPr>
      <w:r>
        <w:t>「身份已解除。」</w:t>
      </w:r>
    </w:p>
    <w:p>
      <w:pPr>
        <w:spacing w:after="80" w:line="324" w:lineRule="auto"/>
      </w:pPr>
      <w:r>
        <w:t>「自由身份建立完成。」</w:t>
      </w:r>
    </w:p>
    <w:p>
      <w:pPr>
        <w:spacing w:after="80" w:line="324" w:lineRule="auto"/>
      </w:pPr>
      <w:r>
        <w:t>宋昭言慢慢睜開眼。</w:t>
      </w:r>
    </w:p>
    <w:p>
      <w:pPr>
        <w:spacing w:after="80" w:line="324" w:lineRule="auto"/>
      </w:pPr>
      <w:r>
        <w:t>她看向自己的手。</w:t>
      </w:r>
    </w:p>
    <w:p>
      <w:pPr>
        <w:spacing w:after="80" w:line="324" w:lineRule="auto"/>
      </w:pPr>
      <w:r>
        <w:t>沒有編號。</w:t>
      </w:r>
    </w:p>
    <w:p>
      <w:pPr>
        <w:spacing w:after="80" w:line="324" w:lineRule="auto"/>
      </w:pPr>
      <w:r>
        <w:t>沒有S-17。</w:t>
      </w:r>
    </w:p>
    <w:p>
      <w:pPr>
        <w:spacing w:after="80" w:line="324" w:lineRule="auto"/>
      </w:pPr>
      <w:r>
        <w:t>沒有任何系統標記。</w:t>
      </w:r>
    </w:p>
    <w:p>
      <w:pPr>
        <w:spacing w:after="80" w:line="324" w:lineRule="auto"/>
      </w:pPr>
      <w:r>
        <w:t>宋昭寧也睜開眼。</w:t>
      </w:r>
    </w:p>
    <w:p>
      <w:pPr>
        <w:spacing w:after="80" w:line="324" w:lineRule="auto"/>
      </w:pPr>
      <w:r>
        <w:t>姐妹兩人對視。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「我們自由了。」</w:t>
      </w:r>
    </w:p>
    <w:p>
      <w:pPr>
        <w:spacing w:after="80" w:line="324" w:lineRule="auto"/>
      </w:pPr>
      <w:r>
        <w:t>可就在這時。</w:t>
      </w:r>
    </w:p>
    <w:p>
      <w:pPr>
        <w:spacing w:after="80" w:line="324" w:lineRule="auto"/>
      </w:pPr>
      <w:r>
        <w:t>歐陽景宸看向主控台。</w:t>
      </w:r>
    </w:p>
    <w:p>
      <w:pPr>
        <w:spacing w:after="80" w:line="324" w:lineRule="auto"/>
      </w:pPr>
      <w:r>
        <w:t>臉色突然變了。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他指著最後一行資料。</w:t>
      </w:r>
    </w:p>
    <w:p>
      <w:pPr>
        <w:spacing w:after="80" w:line="324" w:lineRule="auto"/>
      </w:pPr>
      <w:r>
        <w:t>那上面顯示：</w:t>
      </w:r>
    </w:p>
    <w:p>
      <w:pPr>
        <w:spacing w:after="80" w:line="324" w:lineRule="auto"/>
      </w:pPr>
      <w:r>
        <w:t>「隱藏核心：J-02——啟動。」</w:t>
      </w:r>
    </w:p>
    <w:p>
      <w:pPr>
        <w:spacing w:after="80" w:line="324" w:lineRule="auto"/>
      </w:pPr>
      <w:r>
        <w:t>宋昭言的笑容。</w:t>
      </w:r>
    </w:p>
    <w:p>
      <w:pPr>
        <w:spacing w:after="80" w:line="324" w:lineRule="auto"/>
      </w:pPr>
      <w:r>
        <w:t>慢慢消失。</w:t>
      </w:r>
    </w:p>
    <w:p>
      <w:pPr>
        <w:spacing w:after="80" w:line="324" w:lineRule="auto"/>
      </w:pPr>
      <w:r>
        <w:t>沈硯抬起頭。</w:t>
      </w:r>
    </w:p>
    <w:p>
      <w:pPr>
        <w:spacing w:after="80" w:line="324" w:lineRule="auto"/>
      </w:pPr>
      <w:r>
        <w:t>眼神第一次真正露出恐懼。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顧明川卻在地上笑了起來。</w:t>
      </w:r>
    </w:p>
    <w:p>
      <w:pPr>
        <w:spacing w:after="80" w:line="324" w:lineRule="auto"/>
      </w:pPr>
      <w:r>
        <w:t>「妳們以為。」</w:t>
      </w:r>
    </w:p>
    <w:p>
      <w:pPr>
        <w:spacing w:after="80" w:line="324" w:lineRule="auto"/>
      </w:pPr>
      <w:r>
        <w:t>「這場實驗。」</w:t>
      </w:r>
    </w:p>
    <w:p>
      <w:pPr>
        <w:spacing w:after="80" w:line="324" w:lineRule="auto"/>
      </w:pPr>
      <w:r>
        <w:t>「只有三個孩子嗎？」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另一扇從未被打開的鐵門。</w:t>
      </w:r>
    </w:p>
    <w:p>
      <w:pPr>
        <w:spacing w:after="80" w:line="324" w:lineRule="auto"/>
      </w:pPr>
      <w:r>
        <w:t>緩緩亮起紅光。</w:t>
      </w:r>
    </w:p>
    <w:p>
      <w:pPr>
        <w:spacing w:after="80" w:line="324" w:lineRule="auto"/>
      </w:pPr>
      <w:r>
        <w:t>門牌上。</w:t>
      </w:r>
    </w:p>
    <w:p>
      <w:pPr>
        <w:spacing w:after="80" w:line="324" w:lineRule="auto"/>
      </w:pPr>
      <w:r>
        <w:t>只有一個編號。</w:t>
      </w:r>
    </w:p>
    <w:p>
      <w:pPr>
        <w:spacing w:after="80" w:line="324" w:lineRule="auto"/>
      </w:pPr>
      <w:r>
        <w:t>J-02。</w:t>
      </w:r>
    </w:p>
    <w:p>
      <w:pPr>
        <w:spacing w:after="80" w:line="324" w:lineRule="auto"/>
      </w:pPr>
      <w:r>
        <w:t>第三十三章完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第三十四章｜J-02</w:t>
      </w:r>
    </w:p>
    <w:p/>
    <w:p>
      <w:pPr>
        <w:spacing w:after="80" w:line="324" w:lineRule="auto"/>
      </w:pPr>
      <w:r>
        <w:t>紅光一閃一閃。</w:t>
      </w:r>
    </w:p>
    <w:p>
      <w:pPr>
        <w:spacing w:after="80" w:line="324" w:lineRule="auto"/>
      </w:pPr>
      <w:r>
        <w:t>像某種正在甦醒的心跳。</w:t>
      </w:r>
    </w:p>
    <w:p>
      <w:pPr>
        <w:spacing w:after="80" w:line="324" w:lineRule="auto"/>
      </w:pPr>
      <w:r>
        <w:t>地下室裡，沒有人說話。</w:t>
      </w:r>
    </w:p>
    <w:p>
      <w:pPr>
        <w:spacing w:after="80" w:line="324" w:lineRule="auto"/>
      </w:pPr>
      <w:r>
        <w:t>所有人的目光都停在那扇鐵門上。</w:t>
      </w:r>
    </w:p>
    <w:p>
      <w:pPr>
        <w:spacing w:after="80" w:line="324" w:lineRule="auto"/>
      </w:pPr>
      <w:r>
        <w:t>門牌很小。</w:t>
      </w:r>
    </w:p>
    <w:p>
      <w:pPr>
        <w:spacing w:after="80" w:line="324" w:lineRule="auto"/>
      </w:pPr>
      <w:r>
        <w:t>卻像一個宣判。</w:t>
      </w:r>
    </w:p>
    <w:p>
      <w:pPr>
        <w:spacing w:after="80" w:line="324" w:lineRule="auto"/>
      </w:pPr>
      <w:r>
        <w:t>J-02。</w:t>
      </w:r>
    </w:p>
    <w:p>
      <w:pPr>
        <w:spacing w:after="80" w:line="324" w:lineRule="auto"/>
      </w:pPr>
      <w:r>
        <w:t>宋昭言站在原地，手還與宋昭寧緊緊相握。</w:t>
      </w:r>
    </w:p>
    <w:p>
      <w:pPr>
        <w:spacing w:after="80" w:line="324" w:lineRule="auto"/>
      </w:pPr>
      <w:r>
        <w:t>她能感覺到姐姐的手在發冷。</w:t>
      </w:r>
    </w:p>
    <w:p>
      <w:pPr>
        <w:spacing w:after="80" w:line="324" w:lineRule="auto"/>
      </w:pPr>
      <w:r>
        <w:t>「J-02……」</w:t>
      </w:r>
    </w:p>
    <w:p>
      <w:pPr>
        <w:spacing w:after="80" w:line="324" w:lineRule="auto"/>
      </w:pPr>
      <w:r>
        <w:t>宋昭言低聲念出這個編號。</w:t>
      </w:r>
    </w:p>
    <w:p>
      <w:pPr>
        <w:spacing w:after="80" w:line="324" w:lineRule="auto"/>
      </w:pPr>
      <w:r>
        <w:t>「不是說只有S-16和S-17嗎？」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她轉頭看他。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這一次，她第一次這樣叫他。</w:t>
      </w:r>
    </w:p>
    <w:p>
      <w:pPr>
        <w:spacing w:after="80" w:line="324" w:lineRule="auto"/>
      </w:pPr>
      <w:r>
        <w:t>沈硯明顯怔了一下。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「J-02到底是誰？」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顧明川躺在地上，手腕被子彈擦傷，鮮血順著指尖滴落。</w:t>
      </w:r>
    </w:p>
    <w:p>
      <w:pPr>
        <w:spacing w:after="80" w:line="324" w:lineRule="auto"/>
      </w:pPr>
      <w:r>
        <w:t>他卻還在笑。</w:t>
      </w:r>
    </w:p>
    <w:p>
      <w:pPr>
        <w:spacing w:after="80" w:line="324" w:lineRule="auto"/>
      </w:pPr>
      <w:r>
        <w:t>「妳問他？」</w:t>
      </w:r>
    </w:p>
    <w:p>
      <w:pPr>
        <w:spacing w:after="80" w:line="324" w:lineRule="auto"/>
      </w:pPr>
      <w:r>
        <w:t>「他不會告訴妳。」</w:t>
      </w:r>
    </w:p>
    <w:p>
      <w:pPr>
        <w:spacing w:after="80" w:line="324" w:lineRule="auto"/>
      </w:pPr>
      <w:r>
        <w:t>宋昭言看向顧明川。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「因為J-02是他最不想讓妳知道的人。」</w:t>
      </w:r>
    </w:p>
    <w:p>
      <w:pPr>
        <w:spacing w:after="80" w:line="324" w:lineRule="auto"/>
      </w:pPr>
      <w:r>
        <w:t>沈硯終於開口。</w:t>
      </w:r>
    </w:p>
    <w:p>
      <w:pPr>
        <w:spacing w:after="80" w:line="324" w:lineRule="auto"/>
      </w:pPr>
      <w:r>
        <w:t>「顧明川。」</w:t>
      </w:r>
    </w:p>
    <w:p>
      <w:pPr>
        <w:spacing w:after="80" w:line="324" w:lineRule="auto"/>
      </w:pPr>
      <w:r>
        <w:t>「妳閉嘴。」</w:t>
      </w:r>
    </w:p>
    <w:p>
      <w:pPr>
        <w:spacing w:after="80" w:line="324" w:lineRule="auto"/>
      </w:pPr>
      <w:r>
        <w:t>顧明川笑得更深。</w:t>
      </w:r>
    </w:p>
    <w:p>
      <w:pPr>
        <w:spacing w:after="80" w:line="324" w:lineRule="auto"/>
      </w:pPr>
      <w:r>
        <w:t>「二十六年前，妳救走S-16。」</w:t>
      </w:r>
    </w:p>
    <w:p>
      <w:pPr>
        <w:spacing w:after="80" w:line="324" w:lineRule="auto"/>
      </w:pPr>
      <w:r>
        <w:t>「後來又把S-17交給蘇婉。」</w:t>
      </w:r>
    </w:p>
    <w:p>
      <w:pPr>
        <w:spacing w:after="80" w:line="324" w:lineRule="auto"/>
      </w:pPr>
      <w:r>
        <w:t>「妳以為妳已經完成了所有事情。」</w:t>
      </w:r>
    </w:p>
    <w:p>
      <w:pPr>
        <w:spacing w:after="80" w:line="324" w:lineRule="auto"/>
      </w:pPr>
      <w:r>
        <w:t>「可是妳忘了。」</w:t>
      </w:r>
    </w:p>
    <w:p>
      <w:pPr>
        <w:spacing w:after="80" w:line="324" w:lineRule="auto"/>
      </w:pPr>
      <w:r>
        <w:t>「J-02從來沒有離開過。」</w:t>
      </w:r>
    </w:p>
    <w:p>
      <w:pPr>
        <w:spacing w:after="80" w:line="324" w:lineRule="auto"/>
      </w:pPr>
      <w:r>
        <w:t>沈硯臉色一沉。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顧明川慢慢抬起眼。</w:t>
      </w:r>
    </w:p>
    <w:p>
      <w:pPr>
        <w:spacing w:after="80" w:line="324" w:lineRule="auto"/>
      </w:pPr>
      <w:r>
        <w:t>「妳不是知道嗎？」</w:t>
      </w:r>
    </w:p>
    <w:p>
      <w:pPr>
        <w:spacing w:after="80" w:line="324" w:lineRule="auto"/>
      </w:pPr>
      <w:r>
        <w:t>「妳親手把她留在這裡。」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她看向那扇門。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沈硯沒有回應。</w:t>
      </w:r>
    </w:p>
    <w:p>
      <w:pPr>
        <w:spacing w:after="80" w:line="324" w:lineRule="auto"/>
      </w:pPr>
      <w:r>
        <w:t>「妳知道她是誰。」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「那就告訴我。」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卻沒有退讓。</w:t>
      </w:r>
    </w:p>
    <w:p>
      <w:pPr>
        <w:spacing w:after="80" w:line="324" w:lineRule="auto"/>
      </w:pPr>
      <w:r>
        <w:t>「我已經失去二十六年的記憶。」</w:t>
      </w:r>
    </w:p>
    <w:p>
      <w:pPr>
        <w:spacing w:after="80" w:line="324" w:lineRule="auto"/>
      </w:pPr>
      <w:r>
        <w:t>「失去一個姐姐。」</w:t>
      </w:r>
    </w:p>
    <w:p>
      <w:pPr>
        <w:spacing w:after="80" w:line="324" w:lineRule="auto"/>
      </w:pPr>
      <w:r>
        <w:t>「失去對自己身世的認知。」</w:t>
      </w:r>
    </w:p>
    <w:p>
      <w:pPr>
        <w:spacing w:after="80" w:line="324" w:lineRule="auto"/>
      </w:pPr>
      <w:r>
        <w:t>「現在我站在這裡。」</w:t>
      </w:r>
    </w:p>
    <w:p>
      <w:pPr>
        <w:spacing w:after="80" w:line="324" w:lineRule="auto"/>
      </w:pPr>
      <w:r>
        <w:t>「妳還要告訴我什麼都不要問嗎？」</w:t>
      </w:r>
    </w:p>
    <w:p>
      <w:pPr>
        <w:spacing w:after="80" w:line="324" w:lineRule="auto"/>
      </w:pPr>
      <w:r>
        <w:t>沈硯閉上眼。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「J-02不是妳的姐姐。」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「一個人。」</w:t>
      </w:r>
    </w:p>
    <w:p>
      <w:pPr>
        <w:spacing w:after="80" w:line="324" w:lineRule="auto"/>
      </w:pPr>
      <w:r>
        <w:t>「什麼人？」</w:t>
      </w:r>
    </w:p>
    <w:p>
      <w:pPr>
        <w:spacing w:after="80" w:line="324" w:lineRule="auto"/>
      </w:pPr>
      <w:r>
        <w:t>「一個不應該存在的人。」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「這句話是什麼意思？」</w:t>
      </w:r>
    </w:p>
    <w:p>
      <w:pPr>
        <w:spacing w:after="80" w:line="324" w:lineRule="auto"/>
      </w:pPr>
      <w:r>
        <w:t>沈硯看著那扇門。</w:t>
      </w:r>
    </w:p>
    <w:p>
      <w:pPr>
        <w:spacing w:after="80" w:line="324" w:lineRule="auto"/>
      </w:pPr>
      <w:r>
        <w:t>「J-02沒有父母。」</w:t>
      </w:r>
    </w:p>
    <w:p>
      <w:pPr>
        <w:spacing w:after="80" w:line="324" w:lineRule="auto"/>
      </w:pPr>
      <w:r>
        <w:t>「她沒有出生證明。」</w:t>
      </w:r>
    </w:p>
    <w:p>
      <w:pPr>
        <w:spacing w:after="80" w:line="324" w:lineRule="auto"/>
      </w:pPr>
      <w:r>
        <w:t>「沒有身份。」</w:t>
      </w:r>
    </w:p>
    <w:p>
      <w:pPr>
        <w:spacing w:after="80" w:line="324" w:lineRule="auto"/>
      </w:pPr>
      <w:r>
        <w:t>「沒有名字。」</w:t>
      </w:r>
    </w:p>
    <w:p>
      <w:pPr>
        <w:spacing w:after="80" w:line="324" w:lineRule="auto"/>
      </w:pPr>
      <w:r>
        <w:t>「她是被製造出來的。」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宋昭言的心口像被什麼東西壓住。</w:t>
      </w:r>
    </w:p>
    <w:p>
      <w:pPr>
        <w:spacing w:after="80" w:line="324" w:lineRule="auto"/>
      </w:pPr>
      <w:r>
        <w:t>「製造？」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沈硯的聲音很沉。</w:t>
      </w:r>
    </w:p>
    <w:p>
      <w:pPr>
        <w:spacing w:after="80" w:line="324" w:lineRule="auto"/>
      </w:pPr>
      <w:r>
        <w:t>「S系列，是以血緣為核心的實驗。」</w:t>
      </w:r>
    </w:p>
    <w:p>
      <w:pPr>
        <w:spacing w:after="80" w:line="324" w:lineRule="auto"/>
      </w:pPr>
      <w:r>
        <w:t>「J系列不同。」</w:t>
      </w:r>
    </w:p>
    <w:p>
      <w:pPr>
        <w:spacing w:after="80" w:line="324" w:lineRule="auto"/>
      </w:pPr>
      <w:r>
        <w:t>「J系列是人工重建。」</w:t>
      </w:r>
    </w:p>
    <w:p>
      <w:pPr>
        <w:spacing w:after="80" w:line="324" w:lineRule="auto"/>
      </w:pPr>
      <w:r>
        <w:t>「利用記憶、基因、神經反應。」</w:t>
      </w:r>
    </w:p>
    <w:p>
      <w:pPr>
        <w:spacing w:after="80" w:line="324" w:lineRule="auto"/>
      </w:pPr>
      <w:r>
        <w:t>「重新製造一個人的人格。」</w:t>
      </w:r>
    </w:p>
    <w:p>
      <w:pPr>
        <w:spacing w:after="80" w:line="324" w:lineRule="auto"/>
      </w:pPr>
      <w:r>
        <w:t>歐陽景宸突然明白了。</w:t>
      </w:r>
    </w:p>
    <w:p>
      <w:pPr>
        <w:spacing w:after="80" w:line="324" w:lineRule="auto"/>
      </w:pPr>
      <w:r>
        <w:t>「所以J-01。」</w:t>
      </w:r>
    </w:p>
    <w:p>
      <w:pPr>
        <w:spacing w:after="80" w:line="324" w:lineRule="auto"/>
      </w:pPr>
      <w:r>
        <w:t>「不是第一個實驗體。」</w:t>
      </w:r>
    </w:p>
    <w:p>
      <w:pPr>
        <w:spacing w:after="80" w:line="324" w:lineRule="auto"/>
      </w:pPr>
      <w:r>
        <w:t>「而是第一個成功的人格重建？」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「那J-02呢？」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顧明川替他說：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「就是用妳的資料製造出來的。」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「所以她是……」</w:t>
      </w:r>
    </w:p>
    <w:p>
      <w:pPr>
        <w:spacing w:after="80" w:line="324" w:lineRule="auto"/>
      </w:pPr>
      <w:r>
        <w:t>顧明川笑著說：</w:t>
      </w:r>
    </w:p>
    <w:p>
      <w:pPr>
        <w:spacing w:after="80" w:line="324" w:lineRule="auto"/>
      </w:pPr>
      <w:r>
        <w:t>「另一個妳。」</w:t>
      </w:r>
    </w:p>
    <w:p/>
    <w:p>
      <w:pPr>
        <w:spacing w:after="80" w:line="324" w:lineRule="auto"/>
      </w:pPr>
      <w:r>
        <w:t>宋昭寧突然握緊宋昭言的手。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宋昭言看向姐姐。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「因為顧明川最擅長的，就是讓人懷疑自己。」</w:t>
      </w:r>
    </w:p>
    <w:p>
      <w:pPr>
        <w:spacing w:after="80" w:line="324" w:lineRule="auto"/>
      </w:pPr>
      <w:r>
        <w:t>她看著那扇門。</w:t>
      </w:r>
    </w:p>
    <w:p>
      <w:pPr>
        <w:spacing w:after="80" w:line="324" w:lineRule="auto"/>
      </w:pPr>
      <w:r>
        <w:t>「可是我知道。」</w:t>
      </w:r>
    </w:p>
    <w:p>
      <w:pPr>
        <w:spacing w:after="80" w:line="324" w:lineRule="auto"/>
      </w:pPr>
      <w:r>
        <w:t>「門後面確實有人。」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「妳見過她？」</w:t>
      </w:r>
    </w:p>
    <w:p>
      <w:pPr>
        <w:spacing w:after="80" w:line="324" w:lineRule="auto"/>
      </w:pPr>
      <w:r>
        <w:t>宋昭寧沉默了一會兒。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「我被關在這裡的第一年。」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「那時候我還不知道她是誰。」</w:t>
      </w:r>
    </w:p>
    <w:p>
      <w:pPr>
        <w:spacing w:after="80" w:line="324" w:lineRule="auto"/>
      </w:pPr>
      <w:r>
        <w:t>「她每天都會在隔壁。」</w:t>
      </w:r>
    </w:p>
    <w:p>
      <w:pPr>
        <w:spacing w:after="80" w:line="324" w:lineRule="auto"/>
      </w:pPr>
      <w:r>
        <w:t>「有時候唱歌。」</w:t>
      </w:r>
    </w:p>
    <w:p>
      <w:pPr>
        <w:spacing w:after="80" w:line="324" w:lineRule="auto"/>
      </w:pPr>
      <w:r>
        <w:t>「有時候哭。」</w:t>
      </w:r>
    </w:p>
    <w:p>
      <w:pPr>
        <w:spacing w:after="80" w:line="324" w:lineRule="auto"/>
      </w:pPr>
      <w:r>
        <w:t>「有時候一直叫一個名字。」</w:t>
      </w:r>
    </w:p>
    <w:p>
      <w:pPr>
        <w:spacing w:after="80" w:line="324" w:lineRule="auto"/>
      </w:pPr>
      <w:r>
        <w:t>「什麼名字？」</w:t>
      </w:r>
    </w:p>
    <w:p>
      <w:pPr>
        <w:spacing w:after="80" w:line="324" w:lineRule="auto"/>
      </w:pPr>
      <w:r>
        <w:t>宋昭寧看向妹妹。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宋昭言心頭猛然一震。</w:t>
      </w:r>
    </w:p>
    <w:p>
      <w:pPr>
        <w:spacing w:after="80" w:line="324" w:lineRule="auto"/>
      </w:pPr>
      <w:r>
        <w:t>「她叫我的名字？」</w:t>
      </w:r>
    </w:p>
    <w:p>
      <w:pPr>
        <w:spacing w:after="80" w:line="324" w:lineRule="auto"/>
      </w:pPr>
      <w:r>
        <w:t>「每天。」</w:t>
      </w:r>
    </w:p>
    <w:p>
      <w:pPr>
        <w:spacing w:after="80" w:line="324" w:lineRule="auto"/>
      </w:pPr>
      <w:r>
        <w:t>「她說什麼？」</w:t>
      </w:r>
    </w:p>
    <w:p>
      <w:pPr>
        <w:spacing w:after="80" w:line="324" w:lineRule="auto"/>
      </w:pPr>
      <w:r>
        <w:t>宋昭寧的眼神逐漸變得複雜。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「她很想見妳。」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「她才是應該活在外面的人。」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「別急著相信。」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「妳現在情緒太亂。」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「任何人說的話，都可能是陷阱。」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「可是如果門後面真的有另一個我。」</w:t>
      </w:r>
    </w:p>
    <w:p>
      <w:pPr>
        <w:spacing w:after="80" w:line="324" w:lineRule="auto"/>
      </w:pPr>
      <w:r>
        <w:t>「我必須見她。」</w:t>
      </w:r>
    </w:p>
    <w:p>
      <w:pPr>
        <w:spacing w:after="80" w:line="324" w:lineRule="auto"/>
      </w:pPr>
      <w:r>
        <w:t>歐陽景宸沒有阻止。</w:t>
      </w:r>
    </w:p>
    <w:p>
      <w:pPr>
        <w:spacing w:after="80" w:line="324" w:lineRule="auto"/>
      </w:pPr>
      <w:r>
        <w:t>他只是說：</w:t>
      </w:r>
    </w:p>
    <w:p>
      <w:pPr>
        <w:spacing w:after="80" w:line="324" w:lineRule="auto"/>
      </w:pPr>
      <w:r>
        <w:t>「那我陪妳。」</w:t>
      </w:r>
    </w:p>
    <w:p>
      <w:pPr>
        <w:spacing w:after="80" w:line="324" w:lineRule="auto"/>
      </w:pPr>
      <w:r>
        <w:t>宋昭言輕輕點頭。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主控室的電源重新恢復。</w:t>
      </w:r>
    </w:p>
    <w:p>
      <w:pPr>
        <w:spacing w:after="80" w:line="324" w:lineRule="auto"/>
      </w:pPr>
      <w:r>
        <w:t>紅色警示燈仍然亮著。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J-02的資料正在一行一行載入。</w:t>
      </w:r>
    </w:p>
    <w:p>
      <w:pPr>
        <w:spacing w:after="80" w:line="324" w:lineRule="auto"/>
      </w:pPr>
      <w:r>
        <w:t>代號：J-02</w:t>
      </w:r>
    </w:p>
    <w:p>
      <w:pPr>
        <w:spacing w:after="80" w:line="324" w:lineRule="auto"/>
      </w:pPr>
      <w:r>
        <w:t>性別：女</w:t>
      </w:r>
    </w:p>
    <w:p>
      <w:pPr>
        <w:spacing w:after="80" w:line="324" w:lineRule="auto"/>
      </w:pPr>
      <w:r>
        <w:t>來源：S-17基因資料</w:t>
      </w:r>
    </w:p>
    <w:p>
      <w:pPr>
        <w:spacing w:after="80" w:line="324" w:lineRule="auto"/>
      </w:pPr>
      <w:r>
        <w:t>人格模板：S-17</w:t>
      </w:r>
    </w:p>
    <w:p>
      <w:pPr>
        <w:spacing w:after="80" w:line="324" w:lineRule="auto"/>
      </w:pPr>
      <w:r>
        <w:t>記憶來源：S-17</w:t>
      </w:r>
    </w:p>
    <w:p>
      <w:pPr>
        <w:spacing w:after="80" w:line="324" w:lineRule="auto"/>
      </w:pPr>
      <w:r>
        <w:t>完成時間：2004年</w:t>
      </w:r>
    </w:p>
    <w:p>
      <w:pPr>
        <w:spacing w:after="80" w:line="324" w:lineRule="auto"/>
      </w:pPr>
      <w:r>
        <w:t>宋昭言盯著最後一行。</w:t>
      </w:r>
    </w:p>
    <w:p>
      <w:pPr>
        <w:spacing w:after="80" w:line="324" w:lineRule="auto"/>
      </w:pPr>
      <w:r>
        <w:t>「2004年？」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「妳出生後第三年。」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宋昭言的呼吸變得急促。</w:t>
      </w:r>
    </w:p>
    <w:p>
      <w:pPr>
        <w:spacing w:after="80" w:line="324" w:lineRule="auto"/>
      </w:pPr>
      <w:r>
        <w:t>「所以她不是二十六年前就存在。」</w:t>
      </w:r>
    </w:p>
    <w:p>
      <w:pPr>
        <w:spacing w:after="80" w:line="324" w:lineRule="auto"/>
      </w:pPr>
      <w:r>
        <w:t>「她是在妳出生之後被製造出來。」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沈硯終於說：</w:t>
      </w:r>
    </w:p>
    <w:p>
      <w:pPr>
        <w:spacing w:after="80" w:line="324" w:lineRule="auto"/>
      </w:pPr>
      <w:r>
        <w:t>「因為當時有人認為。」</w:t>
      </w:r>
    </w:p>
    <w:p>
      <w:pPr>
        <w:spacing w:after="80" w:line="324" w:lineRule="auto"/>
      </w:pPr>
      <w:r>
        <w:t>「S-17的成長速度太慢。」</w:t>
      </w:r>
    </w:p>
    <w:p>
      <w:pPr>
        <w:spacing w:after="80" w:line="324" w:lineRule="auto"/>
      </w:pPr>
      <w:r>
        <w:t>「所以想要一個完整版本。」</w:t>
      </w:r>
    </w:p>
    <w:p>
      <w:pPr>
        <w:spacing w:after="80" w:line="324" w:lineRule="auto"/>
      </w:pPr>
      <w:r>
        <w:t>「一個可以直接取代妳的人。」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「取代我？」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「誰提出的？」</w:t>
      </w:r>
    </w:p>
    <w:p>
      <w:pPr>
        <w:spacing w:after="80" w:line="324" w:lineRule="auto"/>
      </w:pPr>
      <w:r>
        <w:t>沈硯看向顧明川。</w:t>
      </w:r>
    </w:p>
    <w:p>
      <w:pPr>
        <w:spacing w:after="80" w:line="324" w:lineRule="auto"/>
      </w:pPr>
      <w:r>
        <w:t>顧明川沒有說話。</w:t>
      </w:r>
    </w:p>
    <w:p>
      <w:pPr>
        <w:spacing w:after="80" w:line="324" w:lineRule="auto"/>
      </w:pPr>
      <w:r>
        <w:t>答案已經很明顯。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顧明川承認得乾脆。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「妳母親不願意把妳交出來。」</w:t>
      </w:r>
    </w:p>
    <w:p>
      <w:pPr>
        <w:spacing w:after="80" w:line="324" w:lineRule="auto"/>
      </w:pPr>
      <w:r>
        <w:t>「歐陽明修也不願意。」</w:t>
      </w:r>
    </w:p>
    <w:p>
      <w:pPr>
        <w:spacing w:after="80" w:line="324" w:lineRule="auto"/>
      </w:pPr>
      <w:r>
        <w:t>「沈硯更是把妳藏了起來。」</w:t>
      </w:r>
    </w:p>
    <w:p>
      <w:pPr>
        <w:spacing w:after="80" w:line="324" w:lineRule="auto"/>
      </w:pPr>
      <w:r>
        <w:t>「所以我做了一個新的妳。」</w:t>
      </w:r>
    </w:p>
    <w:p>
      <w:pPr>
        <w:spacing w:after="80" w:line="324" w:lineRule="auto"/>
      </w:pPr>
      <w:r>
        <w:t>「一個不會反抗。」</w:t>
      </w:r>
    </w:p>
    <w:p>
      <w:pPr>
        <w:spacing w:after="80" w:line="324" w:lineRule="auto"/>
      </w:pPr>
      <w:r>
        <w:t>「不會問問題。」</w:t>
      </w:r>
    </w:p>
    <w:p>
      <w:pPr>
        <w:spacing w:after="80" w:line="324" w:lineRule="auto"/>
      </w:pPr>
      <w:r>
        <w:t>「不會愛人。」</w:t>
      </w:r>
    </w:p>
    <w:p>
      <w:pPr>
        <w:spacing w:after="80" w:line="324" w:lineRule="auto"/>
      </w:pPr>
      <w:r>
        <w:t>「只會服從命令的妳。」</w:t>
      </w:r>
    </w:p>
    <w:p>
      <w:pPr>
        <w:spacing w:after="80" w:line="324" w:lineRule="auto"/>
      </w:pPr>
      <w:r>
        <w:t>宋昭言的眼神一點點冷下來。</w:t>
      </w:r>
    </w:p>
    <w:p>
      <w:pPr>
        <w:spacing w:after="80" w:line="324" w:lineRule="auto"/>
      </w:pPr>
      <w:r>
        <w:t>「可是妳失敗了。」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「她比妳更像一個人。」</w:t>
      </w:r>
    </w:p>
    <w:p>
      <w:pPr>
        <w:spacing w:after="80" w:line="324" w:lineRule="auto"/>
      </w:pPr>
      <w:r>
        <w:t>「因為她有了自己的意識。」</w:t>
      </w:r>
    </w:p>
    <w:p>
      <w:pPr>
        <w:spacing w:after="80" w:line="324" w:lineRule="auto"/>
      </w:pPr>
      <w:r>
        <w:t>「有了自己的情感。」</w:t>
      </w:r>
    </w:p>
    <w:p>
      <w:pPr>
        <w:spacing w:after="80" w:line="324" w:lineRule="auto"/>
      </w:pPr>
      <w:r>
        <w:t>「最後甚至開始問。」</w:t>
      </w:r>
    </w:p>
    <w:p>
      <w:pPr>
        <w:spacing w:after="80" w:line="324" w:lineRule="auto"/>
      </w:pPr>
      <w:r>
        <w:t>「為什麼一定要取代妳。」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「所以她被關起來？」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「妳怕她？」</w:t>
      </w:r>
    </w:p>
    <w:p>
      <w:pPr>
        <w:spacing w:after="80" w:line="324" w:lineRule="auto"/>
      </w:pPr>
      <w:r>
        <w:t>顧明川沒有否認。</w:t>
      </w:r>
    </w:p>
    <w:p>
      <w:pPr>
        <w:spacing w:after="80" w:line="324" w:lineRule="auto"/>
      </w:pPr>
      <w:r>
        <w:t>「我怕她。」</w:t>
      </w:r>
    </w:p>
    <w:p>
      <w:pPr>
        <w:spacing w:after="80" w:line="324" w:lineRule="auto"/>
      </w:pPr>
      <w:r>
        <w:t>「因為一個沒有真正身份的人。」</w:t>
      </w:r>
    </w:p>
    <w:p>
      <w:pPr>
        <w:spacing w:after="80" w:line="324" w:lineRule="auto"/>
      </w:pPr>
      <w:r>
        <w:t>「一旦學會了自由。」</w:t>
      </w:r>
    </w:p>
    <w:p>
      <w:pPr>
        <w:spacing w:after="80" w:line="324" w:lineRule="auto"/>
      </w:pPr>
      <w:r>
        <w:t>「就沒有人能控制她。」</w:t>
      </w:r>
    </w:p>
    <w:p/>
    <w:p>
      <w:pPr>
        <w:spacing w:after="80" w:line="324" w:lineRule="auto"/>
      </w:pPr>
      <w:r>
        <w:t>宋昭言走向J-02的鐵門。</w:t>
      </w:r>
    </w:p>
    <w:p>
      <w:pPr>
        <w:spacing w:after="80" w:line="324" w:lineRule="auto"/>
      </w:pPr>
      <w:r>
        <w:t>每一步。</w:t>
      </w:r>
    </w:p>
    <w:p>
      <w:pPr>
        <w:spacing w:after="80" w:line="324" w:lineRule="auto"/>
      </w:pPr>
      <w:r>
        <w:t>都很慢。</w:t>
      </w:r>
    </w:p>
    <w:p>
      <w:pPr>
        <w:spacing w:after="80" w:line="324" w:lineRule="auto"/>
      </w:pPr>
      <w:r>
        <w:t>她停在門前。</w:t>
      </w:r>
    </w:p>
    <w:p>
      <w:pPr>
        <w:spacing w:after="80" w:line="324" w:lineRule="auto"/>
      </w:pPr>
      <w:r>
        <w:t>伸手觸碰冰冷的金屬。</w:t>
      </w:r>
    </w:p>
    <w:p>
      <w:pPr>
        <w:spacing w:after="80" w:line="324" w:lineRule="auto"/>
      </w:pPr>
      <w:r>
        <w:t>「妳還在嗎？」</w:t>
      </w:r>
    </w:p>
    <w:p>
      <w:pPr>
        <w:spacing w:after="80" w:line="324" w:lineRule="auto"/>
      </w:pPr>
      <w:r>
        <w:t>門後沒有回應。</w:t>
      </w:r>
    </w:p>
    <w:p>
      <w:pPr>
        <w:spacing w:after="80" w:line="324" w:lineRule="auto"/>
      </w:pPr>
      <w:r>
        <w:t>「我知道妳聽得見。」</w:t>
      </w:r>
    </w:p>
    <w:p>
      <w:pPr>
        <w:spacing w:after="80" w:line="324" w:lineRule="auto"/>
      </w:pPr>
      <w:r>
        <w:t>安靜。</w:t>
      </w:r>
    </w:p>
    <w:p>
      <w:pPr>
        <w:spacing w:after="80" w:line="324" w:lineRule="auto"/>
      </w:pPr>
      <w:r>
        <w:t>「我是昭言。」</w:t>
      </w:r>
    </w:p>
    <w:p>
      <w:pPr>
        <w:spacing w:after="80" w:line="324" w:lineRule="auto"/>
      </w:pPr>
      <w:r>
        <w:t>還是沒有聲音。</w:t>
      </w:r>
    </w:p>
    <w:p>
      <w:pPr>
        <w:spacing w:after="80" w:line="324" w:lineRule="auto"/>
      </w:pPr>
      <w:r>
        <w:t>宋昭言低下眼。</w:t>
      </w:r>
    </w:p>
    <w:p>
      <w:pPr>
        <w:spacing w:after="80" w:line="324" w:lineRule="auto"/>
      </w:pPr>
      <w:r>
        <w:t>「妳一直想見我。」</w:t>
      </w:r>
    </w:p>
    <w:p>
      <w:pPr>
        <w:spacing w:after="80" w:line="324" w:lineRule="auto"/>
      </w:pPr>
      <w:r>
        <w:t>「現在我來了。」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門後終於傳來一道聲音。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「妳不是我記得的昭言。」</w:t>
      </w:r>
    </w:p>
    <w:p>
      <w:pPr>
        <w:spacing w:after="80" w:line="324" w:lineRule="auto"/>
      </w:pPr>
      <w:r>
        <w:t>「那妳記得的我是什麼樣子？」</w:t>
      </w:r>
    </w:p>
    <w:p>
      <w:pPr>
        <w:spacing w:after="80" w:line="324" w:lineRule="auto"/>
      </w:pPr>
      <w:r>
        <w:t>「三歲。」</w:t>
      </w:r>
    </w:p>
    <w:p>
      <w:pPr>
        <w:spacing w:after="80" w:line="324" w:lineRule="auto"/>
      </w:pPr>
      <w:r>
        <w:t>「穿白色裙子。」</w:t>
      </w:r>
    </w:p>
    <w:p>
      <w:pPr>
        <w:spacing w:after="80" w:line="324" w:lineRule="auto"/>
      </w:pPr>
      <w:r>
        <w:t>「喜歡抓我的頭髮。」</w:t>
      </w:r>
    </w:p>
    <w:p>
      <w:pPr>
        <w:spacing w:after="80" w:line="324" w:lineRule="auto"/>
      </w:pPr>
      <w:r>
        <w:t>「哭的時候會咬嘴唇。」</w:t>
      </w:r>
    </w:p>
    <w:p>
      <w:pPr>
        <w:spacing w:after="80" w:line="324" w:lineRule="auto"/>
      </w:pPr>
      <w:r>
        <w:t>宋昭言心口微微一酸。</w:t>
      </w:r>
    </w:p>
    <w:p>
      <w:pPr>
        <w:spacing w:after="80" w:line="324" w:lineRule="auto"/>
      </w:pPr>
      <w:r>
        <w:t>「那就是我。」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門後的女人說：</w:t>
      </w:r>
    </w:p>
    <w:p>
      <w:pPr>
        <w:spacing w:after="80" w:line="324" w:lineRule="auto"/>
      </w:pPr>
      <w:r>
        <w:t>「妳已經不是她。」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「妳是不是也已經不是妳？」</w:t>
      </w:r>
    </w:p>
    <w:p>
      <w:pPr>
        <w:spacing w:after="80" w:line="324" w:lineRule="auto"/>
      </w:pPr>
      <w:r>
        <w:t>門後安靜了。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「如果妳真的只是我的複製品。」</w:t>
      </w:r>
    </w:p>
    <w:p>
      <w:pPr>
        <w:spacing w:after="80" w:line="324" w:lineRule="auto"/>
      </w:pPr>
      <w:r>
        <w:t>「那妳為什麼會害怕？」</w:t>
      </w:r>
    </w:p>
    <w:p>
      <w:pPr>
        <w:spacing w:after="80" w:line="324" w:lineRule="auto"/>
      </w:pPr>
      <w:r>
        <w:t>「為什麼會恨？」</w:t>
      </w:r>
    </w:p>
    <w:p>
      <w:pPr>
        <w:spacing w:after="80" w:line="324" w:lineRule="auto"/>
      </w:pPr>
      <w:r>
        <w:t>「為什麼會想見我？」</w:t>
      </w:r>
    </w:p>
    <w:p>
      <w:pPr>
        <w:spacing w:after="80" w:line="324" w:lineRule="auto"/>
      </w:pPr>
      <w:r>
        <w:t>「為什麼會有自己的記憶？」</w:t>
      </w:r>
    </w:p>
    <w:p>
      <w:pPr>
        <w:spacing w:after="80" w:line="324" w:lineRule="auto"/>
      </w:pPr>
      <w:r>
        <w:t>「因為……」</w:t>
      </w:r>
    </w:p>
    <w:p>
      <w:pPr>
        <w:spacing w:after="80" w:line="324" w:lineRule="auto"/>
      </w:pPr>
      <w:r>
        <w:t>女人的聲音忽然輕了。</w:t>
      </w:r>
    </w:p>
    <w:p>
      <w:pPr>
        <w:spacing w:after="80" w:line="324" w:lineRule="auto"/>
      </w:pPr>
      <w:r>
        <w:t>「因為我不是妳。」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「我是我。」</w:t>
      </w:r>
    </w:p>
    <w:p>
      <w:pPr>
        <w:spacing w:after="80" w:line="324" w:lineRule="auto"/>
      </w:pPr>
      <w:r>
        <w:t>這句話很輕。</w:t>
      </w:r>
    </w:p>
    <w:p>
      <w:pPr>
        <w:spacing w:after="80" w:line="324" w:lineRule="auto"/>
      </w:pPr>
      <w:r>
        <w:t>卻像重重落在她心裡。</w:t>
      </w:r>
    </w:p>
    <w:p>
      <w:pPr>
        <w:spacing w:after="80" w:line="324" w:lineRule="auto"/>
      </w:pPr>
      <w:r>
        <w:t>門後的女人繼續：</w:t>
      </w:r>
    </w:p>
    <w:p>
      <w:pPr>
        <w:spacing w:after="80" w:line="324" w:lineRule="auto"/>
      </w:pPr>
      <w:r>
        <w:t>「他們用妳的基因做我。」</w:t>
      </w:r>
    </w:p>
    <w:p>
      <w:pPr>
        <w:spacing w:after="80" w:line="324" w:lineRule="auto"/>
      </w:pPr>
      <w:r>
        <w:t>「用妳的記憶做我。」</w:t>
      </w:r>
    </w:p>
    <w:p>
      <w:pPr>
        <w:spacing w:after="80" w:line="324" w:lineRule="auto"/>
      </w:pPr>
      <w:r>
        <w:t>「用妳的臉做我。」</w:t>
      </w:r>
    </w:p>
    <w:p>
      <w:pPr>
        <w:spacing w:after="80" w:line="324" w:lineRule="auto"/>
      </w:pPr>
      <w:r>
        <w:t>「可是他們忘了。」</w:t>
      </w:r>
    </w:p>
    <w:p>
      <w:pPr>
        <w:spacing w:after="80" w:line="324" w:lineRule="auto"/>
      </w:pPr>
      <w:r>
        <w:t>「人不是這些東西。」</w:t>
      </w:r>
    </w:p>
    <w:p>
      <w:pPr>
        <w:spacing w:after="80" w:line="324" w:lineRule="auto"/>
      </w:pPr>
      <w:r>
        <w:t>「我有自己的記憶。」</w:t>
      </w:r>
    </w:p>
    <w:p>
      <w:pPr>
        <w:spacing w:after="80" w:line="324" w:lineRule="auto"/>
      </w:pPr>
      <w:r>
        <w:t>「我有自己的恐懼。」</w:t>
      </w:r>
    </w:p>
    <w:p>
      <w:pPr>
        <w:spacing w:after="80" w:line="324" w:lineRule="auto"/>
      </w:pPr>
      <w:r>
        <w:t>「我也有自己愛的人。」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「妳愛誰？」</w:t>
      </w:r>
    </w:p>
    <w:p>
      <w:pPr>
        <w:spacing w:after="80" w:line="324" w:lineRule="auto"/>
      </w:pPr>
      <w:r>
        <w:t>門後沉默很久。</w:t>
      </w:r>
    </w:p>
    <w:p>
      <w:pPr>
        <w:spacing w:after="80" w:line="324" w:lineRule="auto"/>
      </w:pPr>
      <w:r>
        <w:t>「一個不記得我的人。」</w:t>
      </w:r>
    </w:p>
    <w:p>
      <w:pPr>
        <w:spacing w:after="80" w:line="324" w:lineRule="auto"/>
      </w:pPr>
      <w:r>
        <w:t>宋昭言心頭微震。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只是說：</w:t>
      </w:r>
    </w:p>
    <w:p>
      <w:pPr>
        <w:spacing w:after="80" w:line="324" w:lineRule="auto"/>
      </w:pPr>
      <w:r>
        <w:t>「妳見過他。」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突然安靜。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歐陽景宸也怔住。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門後傳來一聲很輕的笑。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「妳三歲的時候。」</w:t>
      </w:r>
    </w:p>
    <w:p>
      <w:pPr>
        <w:spacing w:after="80" w:line="324" w:lineRule="auto"/>
      </w:pPr>
      <w:r>
        <w:t>「他也來過。」</w:t>
      </w:r>
    </w:p>
    <w:p>
      <w:pPr>
        <w:spacing w:after="80" w:line="324" w:lineRule="auto"/>
      </w:pPr>
      <w:r>
        <w:t>「他不知道我不是妳。」</w:t>
      </w:r>
    </w:p>
    <w:p>
      <w:pPr>
        <w:spacing w:after="80" w:line="324" w:lineRule="auto"/>
      </w:pPr>
      <w:r>
        <w:t>「他一直把我當成妳。」</w:t>
      </w:r>
    </w:p>
    <w:p>
      <w:pPr>
        <w:spacing w:after="80" w:line="324" w:lineRule="auto"/>
      </w:pPr>
      <w:r>
        <w:t>歐陽景宸的臉色慢慢變了。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「妳在實驗室外面哭。」</w:t>
      </w:r>
    </w:p>
    <w:p>
      <w:pPr>
        <w:spacing w:after="80" w:line="324" w:lineRule="auto"/>
      </w:pPr>
      <w:r>
        <w:t>「他站在門口。」</w:t>
      </w:r>
    </w:p>
    <w:p>
      <w:pPr>
        <w:spacing w:after="80" w:line="324" w:lineRule="auto"/>
      </w:pPr>
      <w:r>
        <w:t>「偷偷把一顆糖放進我的手裡。」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「不要哭。」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歐陽景宸的眼神驟然一沉。</w:t>
      </w:r>
    </w:p>
    <w:p>
      <w:pPr>
        <w:spacing w:after="80" w:line="324" w:lineRule="auto"/>
      </w:pPr>
      <w:r>
        <w:t>記憶像一道閃電劃過。</w:t>
      </w:r>
    </w:p>
    <w:p>
      <w:pPr>
        <w:spacing w:after="80" w:line="324" w:lineRule="auto"/>
      </w:pPr>
      <w:r>
        <w:t>那不是他曾經記得的畫面。</w:t>
      </w:r>
    </w:p>
    <w:p>
      <w:pPr>
        <w:spacing w:after="80" w:line="324" w:lineRule="auto"/>
      </w:pPr>
      <w:r>
        <w:t>而是另一段被封存的童年。</w:t>
      </w:r>
    </w:p>
    <w:p>
      <w:pPr>
        <w:spacing w:after="80" w:line="324" w:lineRule="auto"/>
      </w:pPr>
      <w:r>
        <w:t>白色病房。</w:t>
      </w:r>
    </w:p>
    <w:p>
      <w:pPr>
        <w:spacing w:after="80" w:line="324" w:lineRule="auto"/>
      </w:pPr>
      <w:r>
        <w:t>一個小女孩。</w:t>
      </w:r>
    </w:p>
    <w:p>
      <w:pPr>
        <w:spacing w:after="80" w:line="324" w:lineRule="auto"/>
      </w:pPr>
      <w:r>
        <w:t>她坐在床邊。</w:t>
      </w:r>
    </w:p>
    <w:p>
      <w:pPr>
        <w:spacing w:after="80" w:line="324" w:lineRule="auto"/>
      </w:pPr>
      <w:r>
        <w:t>他把糖放到她手裡。</w:t>
      </w:r>
    </w:p>
    <w:p>
      <w:pPr>
        <w:spacing w:after="80" w:line="324" w:lineRule="auto"/>
      </w:pPr>
      <w:r>
        <w:t>「不要告訴別人。」</w:t>
      </w:r>
    </w:p>
    <w:p>
      <w:pPr>
        <w:spacing w:after="80" w:line="324" w:lineRule="auto"/>
      </w:pPr>
      <w:r>
        <w:t>「這是我給妳的。」</w:t>
      </w:r>
    </w:p>
    <w:p>
      <w:pPr>
        <w:spacing w:after="80" w:line="324" w:lineRule="auto"/>
      </w:pPr>
      <w:r>
        <w:t>女孩笑著問：</w:t>
      </w:r>
    </w:p>
    <w:p>
      <w:pPr>
        <w:spacing w:after="80" w:line="324" w:lineRule="auto"/>
      </w:pPr>
      <w:r>
        <w:t>「景宸哥哥。」</w:t>
      </w:r>
    </w:p>
    <w:p>
      <w:pPr>
        <w:spacing w:after="80" w:line="324" w:lineRule="auto"/>
      </w:pPr>
      <w:r>
        <w:t>「妳以後會來找我嗎？」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「永遠嗎？」</w:t>
      </w:r>
    </w:p>
    <w:p>
      <w:pPr>
        <w:spacing w:after="80" w:line="324" w:lineRule="auto"/>
      </w:pPr>
      <w:r>
        <w:t>「永遠。」</w:t>
      </w:r>
    </w:p>
    <w:p>
      <w:pPr>
        <w:spacing w:after="80" w:line="324" w:lineRule="auto"/>
      </w:pPr>
      <w:r>
        <w:t>記憶戛然而止。</w:t>
      </w:r>
    </w:p>
    <w:p>
      <w:pPr>
        <w:spacing w:after="80" w:line="324" w:lineRule="auto"/>
      </w:pPr>
      <w:r>
        <w:t>歐陽景宸猛然退了一步。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只是看著那扇門。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「那個女孩是妳。」</w:t>
      </w:r>
    </w:p>
    <w:p>
      <w:pPr>
        <w:spacing w:after="80" w:line="324" w:lineRule="auto"/>
      </w:pPr>
      <w:r>
        <w:t>門後的女人輕聲說：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「所以我等了妳二十六年。」</w:t>
      </w:r>
    </w:p>
    <w:p>
      <w:pPr>
        <w:spacing w:after="80" w:line="324" w:lineRule="auto"/>
      </w:pPr>
      <w:r>
        <w:t>宋昭言心裡忽然疼了一下。</w:t>
      </w:r>
    </w:p>
    <w:p>
      <w:pPr>
        <w:spacing w:after="80" w:line="324" w:lineRule="auto"/>
      </w:pPr>
      <w:r>
        <w:t>不是嫉妒。</w:t>
      </w:r>
    </w:p>
    <w:p>
      <w:pPr>
        <w:spacing w:after="80" w:line="324" w:lineRule="auto"/>
      </w:pPr>
      <w:r>
        <w:t>也不是憤怒。</w:t>
      </w:r>
    </w:p>
    <w:p>
      <w:pPr>
        <w:spacing w:after="80" w:line="324" w:lineRule="auto"/>
      </w:pPr>
      <w:r>
        <w:t>而是一種說不出的悲傷。</w:t>
      </w:r>
    </w:p>
    <w:p>
      <w:pPr>
        <w:spacing w:after="80" w:line="324" w:lineRule="auto"/>
      </w:pPr>
      <w:r>
        <w:t>一個女人。</w:t>
      </w:r>
    </w:p>
    <w:p>
      <w:pPr>
        <w:spacing w:after="80" w:line="324" w:lineRule="auto"/>
      </w:pPr>
      <w:r>
        <w:t>用了二十六年。</w:t>
      </w:r>
    </w:p>
    <w:p>
      <w:pPr>
        <w:spacing w:after="80" w:line="324" w:lineRule="auto"/>
      </w:pPr>
      <w:r>
        <w:t>等待一個根本不知道自己存在的人。</w:t>
      </w:r>
    </w:p>
    <w:p>
      <w:pPr>
        <w:spacing w:after="80" w:line="324" w:lineRule="auto"/>
      </w:pPr>
      <w:r>
        <w:t>她第一次意識到。</w:t>
      </w:r>
    </w:p>
    <w:p>
      <w:pPr>
        <w:spacing w:after="80" w:line="324" w:lineRule="auto"/>
      </w:pPr>
      <w:r>
        <w:t>這場實驗真正殘忍的地方。</w:t>
      </w:r>
    </w:p>
    <w:p>
      <w:pPr>
        <w:spacing w:after="80" w:line="324" w:lineRule="auto"/>
      </w:pPr>
      <w:r>
        <w:t>不是製造了一個假的人。</w:t>
      </w:r>
    </w:p>
    <w:p>
      <w:pPr>
        <w:spacing w:after="80" w:line="324" w:lineRule="auto"/>
      </w:pPr>
      <w:r>
        <w:t>而是讓一個真實的人。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就被告知自己是假的。</w:t>
      </w:r>
    </w:p>
    <w:p/>
    <w:p>
      <w:pPr>
        <w:spacing w:after="80" w:line="324" w:lineRule="auto"/>
      </w:pPr>
      <w:r>
        <w:t>顧明川忽然冷聲道：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他撿起地上的槍。</w:t>
      </w:r>
    </w:p>
    <w:p>
      <w:pPr>
        <w:spacing w:after="80" w:line="324" w:lineRule="auto"/>
      </w:pPr>
      <w:r>
        <w:t>對準鐵門。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「妳知道自己為什麼被留下嗎？」</w:t>
      </w:r>
    </w:p>
    <w:p>
      <w:pPr>
        <w:spacing w:after="80" w:line="324" w:lineRule="auto"/>
      </w:pPr>
      <w:r>
        <w:t>門後沒有回答。</w:t>
      </w:r>
    </w:p>
    <w:p>
      <w:pPr>
        <w:spacing w:after="80" w:line="324" w:lineRule="auto"/>
      </w:pPr>
      <w:r>
        <w:t>「因為妳沒有價值。」</w:t>
      </w:r>
    </w:p>
    <w:p>
      <w:pPr>
        <w:spacing w:after="80" w:line="324" w:lineRule="auto"/>
      </w:pPr>
      <w:r>
        <w:t>顧明川扣住扳機。</w:t>
      </w:r>
    </w:p>
    <w:p>
      <w:pPr>
        <w:spacing w:after="80" w:line="324" w:lineRule="auto"/>
      </w:pPr>
      <w:r>
        <w:t>宋昭言立刻轉身。</w:t>
      </w:r>
    </w:p>
    <w:p>
      <w:pPr>
        <w:spacing w:after="80" w:line="324" w:lineRule="auto"/>
      </w:pPr>
      <w:r>
        <w:t>「住手！」</w:t>
      </w:r>
    </w:p>
    <w:p>
      <w:pPr>
        <w:spacing w:after="80" w:line="324" w:lineRule="auto"/>
      </w:pPr>
      <w:r>
        <w:t>「她只是一個實驗品。」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宋昭言站到槍口前。</w:t>
      </w:r>
    </w:p>
    <w:p>
      <w:pPr>
        <w:spacing w:after="80" w:line="324" w:lineRule="auto"/>
      </w:pPr>
      <w:r>
        <w:t>「她是人。」</w:t>
      </w:r>
    </w:p>
    <w:p>
      <w:pPr>
        <w:spacing w:after="80" w:line="324" w:lineRule="auto"/>
      </w:pPr>
      <w:r>
        <w:t>顧明川冷笑。</w:t>
      </w:r>
    </w:p>
    <w:p>
      <w:pPr>
        <w:spacing w:after="80" w:line="324" w:lineRule="auto"/>
      </w:pPr>
      <w:r>
        <w:t>「妳現在連自己都保不住。」</w:t>
      </w:r>
    </w:p>
    <w:p>
      <w:pPr>
        <w:spacing w:after="80" w:line="324" w:lineRule="auto"/>
      </w:pPr>
      <w:r>
        <w:t>「還想救她？」</w:t>
      </w:r>
    </w:p>
    <w:p>
      <w:pPr>
        <w:spacing w:after="80" w:line="324" w:lineRule="auto"/>
      </w:pPr>
      <w:r>
        <w:t>「我不是要救她。」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「我要結束妳建立的這套規則。」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肩上的血跡已經染紅襯衫。</w:t>
      </w:r>
    </w:p>
    <w:p>
      <w:pPr>
        <w:spacing w:after="80" w:line="324" w:lineRule="auto"/>
      </w:pPr>
      <w:r>
        <w:t>他卻沒有退。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顧明川看著兩人。</w:t>
      </w:r>
    </w:p>
    <w:p>
      <w:pPr>
        <w:spacing w:after="80" w:line="324" w:lineRule="auto"/>
      </w:pPr>
      <w:r>
        <w:t>第一次沒有說話。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整座地下室再次響起警報。</w:t>
      </w:r>
    </w:p>
    <w:p>
      <w:pPr>
        <w:spacing w:after="80" w:line="324" w:lineRule="auto"/>
      </w:pPr>
      <w:r>
        <w:t>「外部入侵。」</w:t>
      </w:r>
    </w:p>
    <w:p>
      <w:pPr>
        <w:spacing w:after="80" w:line="324" w:lineRule="auto"/>
      </w:pPr>
      <w:r>
        <w:t>「核心資料正在被複製。」</w:t>
      </w:r>
    </w:p>
    <w:p>
      <w:pPr>
        <w:spacing w:after="80" w:line="324" w:lineRule="auto"/>
      </w:pPr>
      <w:r>
        <w:t>沈硯猛然轉頭。</w:t>
      </w:r>
    </w:p>
    <w:p>
      <w:pPr>
        <w:spacing w:after="80" w:line="324" w:lineRule="auto"/>
      </w:pPr>
      <w:r>
        <w:t>「有人進入主伺服器。」</w:t>
      </w:r>
    </w:p>
    <w:p>
      <w:pPr>
        <w:spacing w:after="80" w:line="324" w:lineRule="auto"/>
      </w:pPr>
      <w:r>
        <w:t>歐陽景宸立即問：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沈硯看著螢幕。</w:t>
      </w:r>
    </w:p>
    <w:p>
      <w:pPr>
        <w:spacing w:after="80" w:line="324" w:lineRule="auto"/>
      </w:pPr>
      <w:r>
        <w:t>臉色驟然變了。</w:t>
      </w:r>
    </w:p>
    <w:p>
      <w:pPr>
        <w:spacing w:after="80" w:line="324" w:lineRule="auto"/>
      </w:pPr>
      <w:r>
        <w:t>「不是人。」</w:t>
      </w:r>
    </w:p>
    <w:p>
      <w:pPr>
        <w:spacing w:after="80" w:line="324" w:lineRule="auto"/>
      </w:pPr>
      <w:r>
        <w:t>「是遠端程式。」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「誰能做到？」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因為螢幕上。</w:t>
      </w:r>
    </w:p>
    <w:p>
      <w:pPr>
        <w:spacing w:after="80" w:line="324" w:lineRule="auto"/>
      </w:pPr>
      <w:r>
        <w:t>已經出現了一個名字。</w:t>
      </w:r>
    </w:p>
    <w:p>
      <w:pPr>
        <w:spacing w:after="80" w:line="324" w:lineRule="auto"/>
      </w:pPr>
      <w:r>
        <w:t>「匿名使用者：ZERO。」</w:t>
      </w:r>
    </w:p>
    <w:p>
      <w:pPr>
        <w:spacing w:after="80" w:line="324" w:lineRule="auto"/>
      </w:pPr>
      <w:r>
        <w:t>顧明川看見那個名字。</w:t>
      </w:r>
    </w:p>
    <w:p>
      <w:pPr>
        <w:spacing w:after="80" w:line="324" w:lineRule="auto"/>
      </w:pPr>
      <w:r>
        <w:t>臉色瞬間蒼白。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宋昭言察覺到了。</w:t>
      </w:r>
    </w:p>
    <w:p>
      <w:pPr>
        <w:spacing w:after="80" w:line="324" w:lineRule="auto"/>
      </w:pPr>
      <w:r>
        <w:t>「妳認識ZERO？」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她往後退了一步。</w:t>
      </w:r>
    </w:p>
    <w:p>
      <w:pPr>
        <w:spacing w:after="80" w:line="324" w:lineRule="auto"/>
      </w:pPr>
      <w:r>
        <w:t>像是看見了某個最不願意看見的人。</w:t>
      </w:r>
    </w:p>
    <w:p>
      <w:pPr>
        <w:spacing w:after="80" w:line="324" w:lineRule="auto"/>
      </w:pPr>
      <w:r>
        <w:t>沈硯也看著螢幕。</w:t>
      </w:r>
    </w:p>
    <w:p>
      <w:pPr>
        <w:spacing w:after="80" w:line="324" w:lineRule="auto"/>
      </w:pPr>
      <w:r>
        <w:t>低聲說：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「一個我以為。」</w:t>
      </w:r>
    </w:p>
    <w:p>
      <w:pPr>
        <w:spacing w:after="80" w:line="324" w:lineRule="auto"/>
      </w:pPr>
      <w:r>
        <w:t>「早就死了的人。」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主控螢幕跳出一行字。</w:t>
      </w:r>
    </w:p>
    <w:p>
      <w:pPr>
        <w:spacing w:after="80" w:line="324" w:lineRule="auto"/>
      </w:pPr>
      <w:r>
        <w:t>「顧明川，二十六年前的帳，該還了。」</w:t>
      </w:r>
    </w:p>
    <w:p>
      <w:pPr>
        <w:spacing w:after="80" w:line="324" w:lineRule="auto"/>
      </w:pPr>
      <w:r>
        <w:t>顧明川整張臉失去血色。</w:t>
      </w:r>
    </w:p>
    <w:p>
      <w:pPr>
        <w:spacing w:after="80" w:line="324" w:lineRule="auto"/>
      </w:pPr>
      <w:r>
        <w:t>而門後。</w:t>
      </w:r>
    </w:p>
    <w:p>
      <w:pPr>
        <w:spacing w:after="80" w:line="324" w:lineRule="auto"/>
      </w:pPr>
      <w:r>
        <w:t>J-02忽然笑了。</w:t>
      </w:r>
    </w:p>
    <w:p>
      <w:pPr>
        <w:spacing w:after="80" w:line="324" w:lineRule="auto"/>
      </w:pPr>
      <w:r>
        <w:t>「他終於來了。」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女人的聲音很輕。</w:t>
      </w:r>
    </w:p>
    <w:p>
      <w:pPr>
        <w:spacing w:after="80" w:line="324" w:lineRule="auto"/>
      </w:pPr>
      <w:r>
        <w:t>卻讓所有人心頭一沉。</w:t>
      </w:r>
    </w:p>
    <w:p>
      <w:pPr>
        <w:spacing w:after="80" w:line="324" w:lineRule="auto"/>
      </w:pPr>
      <w:r>
        <w:t>「我的母親。」</w:t>
      </w:r>
    </w:p>
    <w:p>
      <w:pPr>
        <w:spacing w:after="80" w:line="324" w:lineRule="auto"/>
      </w:pPr>
      <w:r>
        <w:t>第三十四章完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第三十五章｜她的母親</w:t>
      </w:r>
    </w:p>
    <w:p/>
    <w:p>
      <w:pPr>
        <w:spacing w:after="80" w:line="324" w:lineRule="auto"/>
      </w:pPr>
      <w:r>
        <w:t>「我的母親。」</w:t>
      </w:r>
    </w:p>
    <w:p>
      <w:pPr>
        <w:spacing w:after="80" w:line="324" w:lineRule="auto"/>
      </w:pPr>
      <w:r>
        <w:t>J-02的聲音落下。</w:t>
      </w:r>
    </w:p>
    <w:p>
      <w:pPr>
        <w:spacing w:after="80" w:line="324" w:lineRule="auto"/>
      </w:pPr>
      <w:r>
        <w:t>沒有人立即說話。</w:t>
      </w:r>
    </w:p>
    <w:p>
      <w:pPr>
        <w:spacing w:after="80" w:line="324" w:lineRule="auto"/>
      </w:pPr>
      <w:r>
        <w:t>宋昭言卻覺得，那四個字像在地下室裡投下一顆石子。</w:t>
      </w:r>
    </w:p>
    <w:p>
      <w:pPr>
        <w:spacing w:after="80" w:line="324" w:lineRule="auto"/>
      </w:pPr>
      <w:r>
        <w:t>一圈一圈的震盪。</w:t>
      </w:r>
    </w:p>
    <w:p>
      <w:pPr>
        <w:spacing w:after="80" w:line="324" w:lineRule="auto"/>
      </w:pPr>
      <w:r>
        <w:t>慢慢擴散。</w:t>
      </w:r>
    </w:p>
    <w:p>
      <w:pPr>
        <w:spacing w:after="80" w:line="324" w:lineRule="auto"/>
      </w:pPr>
      <w:r>
        <w:t>「妳的母親？」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門後沒有回答。</w:t>
      </w:r>
    </w:p>
    <w:p>
      <w:pPr>
        <w:spacing w:after="80" w:line="324" w:lineRule="auto"/>
      </w:pPr>
      <w:r>
        <w:t>宋昭言又問了一次。</w:t>
      </w:r>
    </w:p>
    <w:p>
      <w:pPr>
        <w:spacing w:after="80" w:line="324" w:lineRule="auto"/>
      </w:pPr>
      <w:r>
        <w:t>「妳說的母親，是誰？」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她下意識搖頭。</w:t>
      </w:r>
    </w:p>
    <w:p>
      <w:pPr>
        <w:spacing w:after="80" w:line="324" w:lineRule="auto"/>
      </w:pPr>
      <w:r>
        <w:t>「我媽媽只有我一個女兒。」</w:t>
      </w:r>
    </w:p>
    <w:p>
      <w:pPr>
        <w:spacing w:after="80" w:line="324" w:lineRule="auto"/>
      </w:pPr>
      <w:r>
        <w:t>門後安靜了一會兒。</w:t>
      </w:r>
    </w:p>
    <w:p>
      <w:pPr>
        <w:spacing w:after="80" w:line="324" w:lineRule="auto"/>
      </w:pPr>
      <w:r>
        <w:t>「這是她告訴妳的。」</w:t>
      </w:r>
    </w:p>
    <w:p>
      <w:pPr>
        <w:spacing w:after="80" w:line="324" w:lineRule="auto"/>
      </w:pPr>
      <w:r>
        <w:t>「也是她必須告訴妳的。」</w:t>
      </w:r>
    </w:p>
    <w:p>
      <w:pPr>
        <w:spacing w:after="80" w:line="324" w:lineRule="auto"/>
      </w:pPr>
      <w:r>
        <w:t>宋昭言的呼吸逐漸變沉。</w:t>
      </w:r>
    </w:p>
    <w:p>
      <w:pPr>
        <w:spacing w:after="80" w:line="324" w:lineRule="auto"/>
      </w:pPr>
      <w:r>
        <w:t>「妳到底想說什麼？」</w:t>
      </w:r>
    </w:p>
    <w:p>
      <w:pPr>
        <w:spacing w:after="80" w:line="324" w:lineRule="auto"/>
      </w:pPr>
      <w:r>
        <w:t>「她不是只生了妳。」</w:t>
      </w:r>
    </w:p>
    <w:p>
      <w:pPr>
        <w:spacing w:after="80" w:line="324" w:lineRule="auto"/>
      </w:pPr>
      <w:r>
        <w:t>「她還生了我。」</w:t>
      </w:r>
    </w:p>
    <w:p>
      <w:pPr>
        <w:spacing w:after="80" w:line="324" w:lineRule="auto"/>
      </w:pPr>
      <w:r>
        <w:t>宋昭言的手指微微發冷。</w:t>
      </w:r>
    </w:p>
    <w:p>
      <w:pPr>
        <w:spacing w:after="80" w:line="324" w:lineRule="auto"/>
      </w:pPr>
      <w:r>
        <w:t>「那為什麼……」</w:t>
      </w:r>
    </w:p>
    <w:p>
      <w:pPr>
        <w:spacing w:after="80" w:line="324" w:lineRule="auto"/>
      </w:pPr>
      <w:r>
        <w:t>她沒有把話說完。</w:t>
      </w:r>
    </w:p>
    <w:p>
      <w:pPr>
        <w:spacing w:after="80" w:line="324" w:lineRule="auto"/>
      </w:pPr>
      <w:r>
        <w:t>因為她忽然想起。</w:t>
      </w:r>
    </w:p>
    <w:p>
      <w:pPr>
        <w:spacing w:after="80" w:line="324" w:lineRule="auto"/>
      </w:pPr>
      <w:r>
        <w:t>蘇婉從小到大從未提過她懷孕的事。</w:t>
      </w:r>
    </w:p>
    <w:p>
      <w:pPr>
        <w:spacing w:after="80" w:line="324" w:lineRule="auto"/>
      </w:pPr>
      <w:r>
        <w:t>也從未留下過任何與另一個孩子有關的照片。</w:t>
      </w:r>
    </w:p>
    <w:p>
      <w:pPr>
        <w:spacing w:after="80" w:line="324" w:lineRule="auto"/>
      </w:pPr>
      <w:r>
        <w:t>甚至她小時候問過母親：</w:t>
      </w:r>
    </w:p>
    <w:p>
      <w:pPr>
        <w:spacing w:after="80" w:line="324" w:lineRule="auto"/>
      </w:pPr>
      <w:r>
        <w:t>「媽媽，我是不是妳唯一的女兒？」</w:t>
      </w:r>
    </w:p>
    <w:p>
      <w:pPr>
        <w:spacing w:after="80" w:line="324" w:lineRule="auto"/>
      </w:pPr>
      <w:r>
        <w:t>蘇婉當時只是笑著摸她的頭。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如今想來。</w:t>
      </w:r>
    </w:p>
    <w:p>
      <w:pPr>
        <w:spacing w:after="80" w:line="324" w:lineRule="auto"/>
      </w:pPr>
      <w:r>
        <w:t>那個笑容裡似乎一直藏著什麼。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「先別急著相信。」</w:t>
      </w:r>
    </w:p>
    <w:p>
      <w:pPr>
        <w:spacing w:after="80" w:line="324" w:lineRule="auto"/>
      </w:pPr>
      <w:r>
        <w:t>宋昭言沒有看他。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「這裡每個人都有自己的目的。」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「包括門後的人。」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「可是景宸。」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「如果她說的是真的呢？」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因為他也知道。</w:t>
      </w:r>
    </w:p>
    <w:p>
      <w:pPr>
        <w:spacing w:after="80" w:line="324" w:lineRule="auto"/>
      </w:pPr>
      <w:r>
        <w:t>這個可能性並不低。</w:t>
      </w:r>
    </w:p>
    <w:p>
      <w:pPr>
        <w:spacing w:after="80" w:line="324" w:lineRule="auto"/>
      </w:pPr>
      <w:r>
        <w:t>J-02的資料裡明確寫著：</w:t>
      </w:r>
    </w:p>
    <w:p>
      <w:pPr>
        <w:spacing w:after="80" w:line="324" w:lineRule="auto"/>
      </w:pPr>
      <w:r>
        <w:t>來源：S-17基因資料。</w:t>
      </w:r>
    </w:p>
    <w:p>
      <w:pPr>
        <w:spacing w:after="80" w:line="324" w:lineRule="auto"/>
      </w:pPr>
      <w:r>
        <w:t>但如果她只是人工製造。</w:t>
      </w:r>
    </w:p>
    <w:p>
      <w:pPr>
        <w:spacing w:after="80" w:line="324" w:lineRule="auto"/>
      </w:pPr>
      <w:r>
        <w:t>為什麼會有蘇婉的記憶？</w:t>
      </w:r>
    </w:p>
    <w:p>
      <w:pPr>
        <w:spacing w:after="80" w:line="324" w:lineRule="auto"/>
      </w:pPr>
      <w:r>
        <w:t>又為什麼會叫蘇婉母親？</w:t>
      </w:r>
    </w:p>
    <w:p>
      <w:pPr>
        <w:spacing w:after="80" w:line="324" w:lineRule="auto"/>
      </w:pPr>
      <w:r>
        <w:t>除非——</w:t>
      </w:r>
    </w:p>
    <w:p>
      <w:pPr>
        <w:spacing w:after="80" w:line="324" w:lineRule="auto"/>
      </w:pPr>
      <w:r>
        <w:t>J-02根本不是單純的複製體。</w:t>
      </w:r>
    </w:p>
    <w:p>
      <w:pPr>
        <w:spacing w:after="80" w:line="324" w:lineRule="auto"/>
      </w:pPr>
      <w:r>
        <w:t>而是另一個被隱藏的孩子。</w:t>
      </w:r>
    </w:p>
    <w:p/>
    <w:p>
      <w:pPr>
        <w:spacing w:after="80" w:line="324" w:lineRule="auto"/>
      </w:pPr>
      <w:r>
        <w:t>沈硯走到主控台前。</w:t>
      </w:r>
    </w:p>
    <w:p>
      <w:pPr>
        <w:spacing w:after="80" w:line="324" w:lineRule="auto"/>
      </w:pPr>
      <w:r>
        <w:t>「ZERO已經進入第二層伺服器。」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「能阻止嗎？」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「妳是這套系統最初的設計者。」</w:t>
      </w:r>
    </w:p>
    <w:p>
      <w:pPr>
        <w:spacing w:after="80" w:line="324" w:lineRule="auto"/>
      </w:pPr>
      <w:r>
        <w:t>「所以妳應該能。」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「我設計的是第一代。」</w:t>
      </w:r>
    </w:p>
    <w:p>
      <w:pPr>
        <w:spacing w:after="80" w:line="324" w:lineRule="auto"/>
      </w:pPr>
      <w:r>
        <w:t>「現在這套已經被改過。」</w:t>
      </w:r>
    </w:p>
    <w:p>
      <w:pPr>
        <w:spacing w:after="80" w:line="324" w:lineRule="auto"/>
      </w:pPr>
      <w:r>
        <w:t>「改的人是誰？」</w:t>
      </w:r>
    </w:p>
    <w:p>
      <w:pPr>
        <w:spacing w:after="80" w:line="324" w:lineRule="auto"/>
      </w:pPr>
      <w:r>
        <w:t>沈硯看了一眼顧明川。</w:t>
      </w:r>
    </w:p>
    <w:p>
      <w:pPr>
        <w:spacing w:after="80" w:line="324" w:lineRule="auto"/>
      </w:pPr>
      <w:r>
        <w:t>「他。」</w:t>
      </w:r>
    </w:p>
    <w:p>
      <w:pPr>
        <w:spacing w:after="80" w:line="324" w:lineRule="auto"/>
      </w:pPr>
      <w:r>
        <w:t>顧明川沒有否認。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「那ZERO呢？」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「妳不是說他死了？」</w:t>
      </w:r>
    </w:p>
    <w:p>
      <w:pPr>
        <w:spacing w:after="80" w:line="324" w:lineRule="auto"/>
      </w:pPr>
      <w:r>
        <w:t>沈硯沉默幾秒。</w:t>
      </w:r>
    </w:p>
    <w:p>
      <w:pPr>
        <w:spacing w:after="80" w:line="324" w:lineRule="auto"/>
      </w:pPr>
      <w:r>
        <w:t>「我說過。」</w:t>
      </w:r>
    </w:p>
    <w:p>
      <w:pPr>
        <w:spacing w:after="80" w:line="324" w:lineRule="auto"/>
      </w:pPr>
      <w:r>
        <w:t>「但我沒有親眼看見。」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「又是一個假死？」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顧念忽然走到主控台前。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「ZERO不是一個人。」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「是組織。」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「因為二十年前。」</w:t>
      </w:r>
    </w:p>
    <w:p>
      <w:pPr>
        <w:spacing w:after="80" w:line="324" w:lineRule="auto"/>
      </w:pPr>
      <w:r>
        <w:t>顧念慢慢回答：</w:t>
      </w:r>
    </w:p>
    <w:p>
      <w:pPr>
        <w:spacing w:after="80" w:line="324" w:lineRule="auto"/>
      </w:pPr>
      <w:r>
        <w:t>「我曾經收到過他們的訊息。」</w:t>
      </w:r>
    </w:p>
    <w:p>
      <w:pPr>
        <w:spacing w:after="80" w:line="324" w:lineRule="auto"/>
      </w:pPr>
      <w:r>
        <w:t>「他們想帶我離開。」</w:t>
      </w:r>
    </w:p>
    <w:p>
      <w:pPr>
        <w:spacing w:after="80" w:line="324" w:lineRule="auto"/>
      </w:pPr>
      <w:r>
        <w:t>「可是我沒有走。」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「因為我以為。」</w:t>
      </w:r>
    </w:p>
    <w:p>
      <w:pPr>
        <w:spacing w:after="80" w:line="324" w:lineRule="auto"/>
      </w:pPr>
      <w:r>
        <w:t>她看向沈硯。</w:t>
      </w:r>
    </w:p>
    <w:p>
      <w:pPr>
        <w:spacing w:after="80" w:line="324" w:lineRule="auto"/>
      </w:pPr>
      <w:r>
        <w:t>「妳會來接我。」</w:t>
      </w:r>
    </w:p>
    <w:p>
      <w:pPr>
        <w:spacing w:after="80" w:line="324" w:lineRule="auto"/>
      </w:pPr>
      <w:r>
        <w:t>沈硯的眼神微微一沉。</w:t>
      </w:r>
    </w:p>
    <w:p>
      <w:pPr>
        <w:spacing w:after="80" w:line="324" w:lineRule="auto"/>
      </w:pPr>
      <w:r>
        <w:t>「我本來要去。」</w:t>
      </w:r>
    </w:p>
    <w:p>
      <w:pPr>
        <w:spacing w:after="80" w:line="324" w:lineRule="auto"/>
      </w:pPr>
      <w:r>
        <w:t>「可是妳沒有。」</w:t>
      </w:r>
    </w:p>
    <w:p>
      <w:pPr>
        <w:spacing w:after="80" w:line="324" w:lineRule="auto"/>
      </w:pPr>
      <w:r>
        <w:t>「因為那一天。」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「我被抓了。」</w:t>
      </w:r>
    </w:p>
    <w:p>
      <w:pPr>
        <w:spacing w:after="80" w:line="324" w:lineRule="auto"/>
      </w:pPr>
      <w:r>
        <w:t>顧念愣住。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「有人知道我要救妳。」</w:t>
      </w:r>
    </w:p>
    <w:p>
      <w:pPr>
        <w:spacing w:after="80" w:line="324" w:lineRule="auto"/>
      </w:pPr>
      <w:r>
        <w:t>「所以先一步抓走了我。」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沈硯看向顧明川。</w:t>
      </w:r>
    </w:p>
    <w:p>
      <w:pPr>
        <w:spacing w:after="80" w:line="324" w:lineRule="auto"/>
      </w:pPr>
      <w:r>
        <w:t>顧明川笑了一聲。</w:t>
      </w:r>
    </w:p>
    <w:p>
      <w:pPr>
        <w:spacing w:after="80" w:line="324" w:lineRule="auto"/>
      </w:pPr>
      <w:r>
        <w:t>「別看我。」</w:t>
      </w:r>
    </w:p>
    <w:p>
      <w:pPr>
        <w:spacing w:after="80" w:line="324" w:lineRule="auto"/>
      </w:pPr>
      <w:r>
        <w:t>「那時候我也不知道。」</w:t>
      </w:r>
    </w:p>
    <w:p>
      <w:pPr>
        <w:spacing w:after="80" w:line="324" w:lineRule="auto"/>
      </w:pPr>
      <w:r>
        <w:t>「因為那個人。」</w:t>
      </w:r>
    </w:p>
    <w:p>
      <w:pPr>
        <w:spacing w:after="80" w:line="324" w:lineRule="auto"/>
      </w:pPr>
      <w:r>
        <w:t>她頓了一下。</w:t>
      </w:r>
    </w:p>
    <w:p>
      <w:pPr>
        <w:spacing w:after="80" w:line="324" w:lineRule="auto"/>
      </w:pPr>
      <w:r>
        <w:t>「不是我。」</w:t>
      </w:r>
    </w:p>
    <w:p/>
    <w:p>
      <w:pPr>
        <w:spacing w:after="80" w:line="324" w:lineRule="auto"/>
      </w:pPr>
      <w:r>
        <w:t>宋昭言忽然意識到一件事。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她走到主控台。</w:t>
      </w:r>
    </w:p>
    <w:p>
      <w:pPr>
        <w:spacing w:after="80" w:line="324" w:lineRule="auto"/>
      </w:pPr>
      <w:r>
        <w:t>「ZERO如果不是一個人。」</w:t>
      </w:r>
    </w:p>
    <w:p>
      <w:pPr>
        <w:spacing w:after="80" w:line="324" w:lineRule="auto"/>
      </w:pPr>
      <w:r>
        <w:t>「為什麼剛才系統只顯示一個使用者？」</w:t>
      </w:r>
    </w:p>
    <w:p>
      <w:pPr>
        <w:spacing w:after="80" w:line="324" w:lineRule="auto"/>
      </w:pPr>
      <w:r>
        <w:t>沈硯看著螢幕。</w:t>
      </w:r>
    </w:p>
    <w:p>
      <w:pPr>
        <w:spacing w:after="80" w:line="324" w:lineRule="auto"/>
      </w:pPr>
      <w:r>
        <w:t>「因為真正進來的。」</w:t>
      </w:r>
    </w:p>
    <w:p>
      <w:pPr>
        <w:spacing w:after="80" w:line="324" w:lineRule="auto"/>
      </w:pPr>
      <w:r>
        <w:t>「只有一個。」</w:t>
      </w:r>
    </w:p>
    <w:p>
      <w:pPr>
        <w:spacing w:after="80" w:line="324" w:lineRule="auto"/>
      </w:pPr>
      <w:r>
        <w:t>「其他人只是接入端。」</w:t>
      </w:r>
    </w:p>
    <w:p>
      <w:pPr>
        <w:spacing w:after="80" w:line="324" w:lineRule="auto"/>
      </w:pPr>
      <w:r>
        <w:t>「那真正的人是誰？」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沈硯抿緊唇。</w:t>
      </w:r>
    </w:p>
    <w:p>
      <w:pPr>
        <w:spacing w:after="80" w:line="324" w:lineRule="auto"/>
      </w:pPr>
      <w:r>
        <w:t>「我不確定。」</w:t>
      </w:r>
    </w:p>
    <w:p>
      <w:pPr>
        <w:spacing w:after="80" w:line="324" w:lineRule="auto"/>
      </w:pPr>
      <w:r>
        <w:t>「那就說妳知道的。」</w:t>
      </w:r>
    </w:p>
    <w:p>
      <w:pPr>
        <w:spacing w:after="80" w:line="324" w:lineRule="auto"/>
      </w:pPr>
      <w:r>
        <w:t>「他的代號。」</w:t>
      </w:r>
    </w:p>
    <w:p>
      <w:pPr>
        <w:spacing w:after="80" w:line="324" w:lineRule="auto"/>
      </w:pPr>
      <w:r>
        <w:t>沈硯停頓。</w:t>
      </w:r>
    </w:p>
    <w:p>
      <w:pPr>
        <w:spacing w:after="80" w:line="324" w:lineRule="auto"/>
      </w:pPr>
      <w:r>
        <w:t>「Z-00。」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「Z-00？」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「和J-01有什麼關係？」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是歐陽景宸察覺到了。</w:t>
      </w:r>
    </w:p>
    <w:p>
      <w:pPr>
        <w:spacing w:after="80" w:line="324" w:lineRule="auto"/>
      </w:pPr>
      <w:r>
        <w:t>「妳們是同一個人？」</w:t>
      </w:r>
    </w:p>
    <w:p>
      <w:pPr>
        <w:spacing w:after="80" w:line="324" w:lineRule="auto"/>
      </w:pPr>
      <w:r>
        <w:t>沈硯看著他。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「那是什麼關係？」</w:t>
      </w:r>
    </w:p>
    <w:p>
      <w:pPr>
        <w:spacing w:after="80" w:line="324" w:lineRule="auto"/>
      </w:pPr>
      <w:r>
        <w:t>「兄弟。」</w:t>
      </w:r>
    </w:p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「誰的兄弟？」</w:t>
      </w:r>
    </w:p>
    <w:p>
      <w:pPr>
        <w:spacing w:after="80" w:line="324" w:lineRule="auto"/>
      </w:pPr>
      <w:r>
        <w:t>沈硯的目光落在顧明川身上。</w:t>
      </w:r>
    </w:p>
    <w:p>
      <w:pPr>
        <w:spacing w:after="80" w:line="324" w:lineRule="auto"/>
      </w:pPr>
      <w:r>
        <w:t>「顧明川的弟弟。」</w:t>
      </w:r>
    </w:p>
    <w:p>
      <w:pPr>
        <w:spacing w:after="80" w:line="324" w:lineRule="auto"/>
      </w:pPr>
      <w:r>
        <w:t>所有人都安靜了。</w:t>
      </w:r>
    </w:p>
    <w:p>
      <w:pPr>
        <w:spacing w:after="80" w:line="324" w:lineRule="auto"/>
      </w:pPr>
      <w:r>
        <w:t>顧明川的臉色變了。</w:t>
      </w:r>
    </w:p>
    <w:p>
      <w:pPr>
        <w:spacing w:after="80" w:line="324" w:lineRule="auto"/>
      </w:pPr>
      <w:r>
        <w:t>「不要說。」</w:t>
      </w:r>
    </w:p>
    <w:p>
      <w:pPr>
        <w:spacing w:after="80" w:line="324" w:lineRule="auto"/>
      </w:pPr>
      <w:r>
        <w:t>沈硯第一次沒有理會他。</w:t>
      </w:r>
    </w:p>
    <w:p>
      <w:pPr>
        <w:spacing w:after="80" w:line="324" w:lineRule="auto"/>
      </w:pPr>
      <w:r>
        <w:t>「他叫顧明哲。」</w:t>
      </w:r>
    </w:p>
    <w:p>
      <w:pPr>
        <w:spacing w:after="80" w:line="324" w:lineRule="auto"/>
      </w:pPr>
      <w:r>
        <w:t>宋昭言低聲重複：</w:t>
      </w:r>
    </w:p>
    <w:p>
      <w:pPr>
        <w:spacing w:after="80" w:line="324" w:lineRule="auto"/>
      </w:pPr>
      <w:r>
        <w:t>「顧明哲……」</w:t>
      </w:r>
    </w:p>
    <w:p>
      <w:pPr>
        <w:spacing w:after="80" w:line="324" w:lineRule="auto"/>
      </w:pPr>
      <w:r>
        <w:t>顧念皺眉。</w:t>
      </w:r>
    </w:p>
    <w:p>
      <w:pPr>
        <w:spacing w:after="80" w:line="324" w:lineRule="auto"/>
      </w:pPr>
      <w:r>
        <w:t>「我知道這個名字。」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「我父親曾經提過。」</w:t>
      </w:r>
    </w:p>
    <w:p>
      <w:pPr>
        <w:spacing w:after="80" w:line="324" w:lineRule="auto"/>
      </w:pPr>
      <w:r>
        <w:t>顧念看向顧明川。</w:t>
      </w:r>
    </w:p>
    <w:p>
      <w:pPr>
        <w:spacing w:after="80" w:line="324" w:lineRule="auto"/>
      </w:pPr>
      <w:r>
        <w:t>「他說過。」</w:t>
      </w:r>
    </w:p>
    <w:p>
      <w:pPr>
        <w:spacing w:after="80" w:line="324" w:lineRule="auto"/>
      </w:pPr>
      <w:r>
        <w:t>「顧明哲才是顧家真正的繼承人。」</w:t>
      </w:r>
    </w:p>
    <w:p>
      <w:pPr>
        <w:spacing w:after="80" w:line="324" w:lineRule="auto"/>
      </w:pPr>
      <w:r>
        <w:t>顧明川猛然轉頭。</w:t>
      </w:r>
    </w:p>
    <w:p>
      <w:pPr>
        <w:spacing w:after="80" w:line="324" w:lineRule="auto"/>
      </w:pPr>
      <w:r>
        <w:t>「閉嘴！」</w:t>
      </w:r>
    </w:p>
    <w:p>
      <w:pPr>
        <w:spacing w:after="80" w:line="324" w:lineRule="auto"/>
      </w:pPr>
      <w:r>
        <w:t>顧念卻沒有停。</w:t>
      </w:r>
    </w:p>
    <w:p>
      <w:pPr>
        <w:spacing w:after="80" w:line="324" w:lineRule="auto"/>
      </w:pPr>
      <w:r>
        <w:t>「可是後來。」</w:t>
      </w:r>
    </w:p>
    <w:p>
      <w:pPr>
        <w:spacing w:after="80" w:line="324" w:lineRule="auto"/>
      </w:pPr>
      <w:r>
        <w:t>「他突然失蹤。」</w:t>
      </w:r>
    </w:p>
    <w:p>
      <w:pPr>
        <w:spacing w:after="80" w:line="324" w:lineRule="auto"/>
      </w:pPr>
      <w:r>
        <w:t>「所有人都說他死了。」</w:t>
      </w:r>
    </w:p>
    <w:p>
      <w:pPr>
        <w:spacing w:after="80" w:line="324" w:lineRule="auto"/>
      </w:pPr>
      <w:r>
        <w:t>「其實沒有。」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「他被送進了第一代J系列實驗室。」</w:t>
      </w:r>
    </w:p>
    <w:p>
      <w:pPr>
        <w:spacing w:after="80" w:line="324" w:lineRule="auto"/>
      </w:pPr>
      <w:r>
        <w:t>宋昭言的心逐漸沉下去。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「J-01不是第一個人？」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「J系列第一個真正成功的人。」</w:t>
      </w:r>
    </w:p>
    <w:p>
      <w:pPr>
        <w:spacing w:after="80" w:line="324" w:lineRule="auto"/>
      </w:pPr>
      <w:r>
        <w:t>「是顧明哲。」</w:t>
      </w:r>
    </w:p>
    <w:p/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一張男人的照片出現在螢幕上。</w:t>
      </w:r>
    </w:p>
    <w:p>
      <w:pPr>
        <w:spacing w:after="80" w:line="324" w:lineRule="auto"/>
      </w:pPr>
      <w:r>
        <w:t>年約三十。</w:t>
      </w:r>
    </w:p>
    <w:p>
      <w:pPr>
        <w:spacing w:after="80" w:line="324" w:lineRule="auto"/>
      </w:pPr>
      <w:r>
        <w:t>眉眼深邃。</w:t>
      </w:r>
    </w:p>
    <w:p>
      <w:pPr>
        <w:spacing w:after="80" w:line="324" w:lineRule="auto"/>
      </w:pPr>
      <w:r>
        <w:t>和顧明川有幾分相似。</w:t>
      </w:r>
    </w:p>
    <w:p>
      <w:pPr>
        <w:spacing w:after="80" w:line="324" w:lineRule="auto"/>
      </w:pPr>
      <w:r>
        <w:t>但眼神完全不同。</w:t>
      </w:r>
    </w:p>
    <w:p>
      <w:pPr>
        <w:spacing w:after="80" w:line="324" w:lineRule="auto"/>
      </w:pPr>
      <w:r>
        <w:t>照片下方只有四個字：</w:t>
      </w:r>
    </w:p>
    <w:p>
      <w:pPr>
        <w:spacing w:after="80" w:line="324" w:lineRule="auto"/>
      </w:pPr>
      <w:r>
        <w:t>J-00／顧明哲</w:t>
      </w:r>
    </w:p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不知道為什麼。</w:t>
      </w:r>
    </w:p>
    <w:p>
      <w:pPr>
        <w:spacing w:after="80" w:line="324" w:lineRule="auto"/>
      </w:pPr>
      <w:r>
        <w:t>她竟然產生了一種非常奇怪的熟悉感。</w:t>
      </w:r>
    </w:p>
    <w:p>
      <w:pPr>
        <w:spacing w:after="80" w:line="324" w:lineRule="auto"/>
      </w:pPr>
      <w:r>
        <w:t>像是在哪裡見過。</w:t>
      </w:r>
    </w:p>
    <w:p>
      <w:pPr>
        <w:spacing w:after="80" w:line="324" w:lineRule="auto"/>
      </w:pPr>
      <w:r>
        <w:t>不是現在。</w:t>
      </w:r>
    </w:p>
    <w:p>
      <w:pPr>
        <w:spacing w:after="80" w:line="324" w:lineRule="auto"/>
      </w:pPr>
      <w:r>
        <w:t>是很久以前。</w:t>
      </w:r>
    </w:p>
    <w:p>
      <w:pPr>
        <w:spacing w:after="80" w:line="324" w:lineRule="auto"/>
      </w:pPr>
      <w:r>
        <w:t>她伸手觸碰螢幕。</w:t>
      </w:r>
    </w:p>
    <w:p>
      <w:pPr>
        <w:spacing w:after="80" w:line="324" w:lineRule="auto"/>
      </w:pPr>
      <w:r>
        <w:t>「我見過他。」</w:t>
      </w:r>
    </w:p>
    <w:p>
      <w:pPr>
        <w:spacing w:after="80" w:line="324" w:lineRule="auto"/>
      </w:pPr>
      <w:r>
        <w:t>歐陽景宸立刻看她。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「我不知道在哪裡。」</w:t>
      </w:r>
    </w:p>
    <w:p>
      <w:pPr>
        <w:spacing w:after="80" w:line="324" w:lineRule="auto"/>
      </w:pPr>
      <w:r>
        <w:t>「可是我見過。」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腦海中閃過一個畫面。</w:t>
      </w:r>
    </w:p>
    <w:p>
      <w:pPr>
        <w:spacing w:after="80" w:line="324" w:lineRule="auto"/>
      </w:pPr>
      <w:r>
        <w:t>一間書房。</w:t>
      </w:r>
    </w:p>
    <w:p>
      <w:pPr>
        <w:spacing w:after="80" w:line="324" w:lineRule="auto"/>
      </w:pPr>
      <w:r>
        <w:t>窗外下著雨。</w:t>
      </w:r>
    </w:p>
    <w:p>
      <w:pPr>
        <w:spacing w:after="80" w:line="324" w:lineRule="auto"/>
      </w:pPr>
      <w:r>
        <w:t>一個男人坐在窗邊。</w:t>
      </w:r>
    </w:p>
    <w:p>
      <w:pPr>
        <w:spacing w:after="80" w:line="324" w:lineRule="auto"/>
      </w:pPr>
      <w:r>
        <w:t>手裡拿著一本書。</w:t>
      </w:r>
    </w:p>
    <w:p>
      <w:pPr>
        <w:spacing w:after="80" w:line="324" w:lineRule="auto"/>
      </w:pPr>
      <w:r>
        <w:t>她很小。</w:t>
      </w:r>
    </w:p>
    <w:p>
      <w:pPr>
        <w:spacing w:after="80" w:line="324" w:lineRule="auto"/>
      </w:pPr>
      <w:r>
        <w:t>大概五歲。</w:t>
      </w:r>
    </w:p>
    <w:p>
      <w:pPr>
        <w:spacing w:after="80" w:line="324" w:lineRule="auto"/>
      </w:pPr>
      <w:r>
        <w:t>男人看見她。</w:t>
      </w:r>
    </w:p>
    <w:p>
      <w:pPr>
        <w:spacing w:after="80" w:line="324" w:lineRule="auto"/>
      </w:pPr>
      <w:r>
        <w:t>笑著說：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她慢慢走過去。</w:t>
      </w:r>
    </w:p>
    <w:p>
      <w:pPr>
        <w:spacing w:after="80" w:line="324" w:lineRule="auto"/>
      </w:pPr>
      <w:r>
        <w:t>「叔叔。」</w:t>
      </w:r>
    </w:p>
    <w:p>
      <w:pPr>
        <w:spacing w:after="80" w:line="324" w:lineRule="auto"/>
      </w:pPr>
      <w:r>
        <w:t>男人摸了摸她的頭。</w:t>
      </w:r>
    </w:p>
    <w:p>
      <w:pPr>
        <w:spacing w:after="80" w:line="324" w:lineRule="auto"/>
      </w:pPr>
      <w:r>
        <w:t>「不要告訴別人。」</w:t>
      </w:r>
    </w:p>
    <w:p>
      <w:pPr>
        <w:spacing w:after="80" w:line="324" w:lineRule="auto"/>
      </w:pPr>
      <w:r>
        <w:t>「妳見過我。」</w:t>
      </w:r>
    </w:p>
    <w:p>
      <w:pPr>
        <w:spacing w:after="80" w:line="324" w:lineRule="auto"/>
      </w:pPr>
      <w:r>
        <w:t>畫面突然消失。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「他見過我。」</w:t>
      </w:r>
    </w:p>
    <w:p>
      <w:pPr>
        <w:spacing w:after="80" w:line="324" w:lineRule="auto"/>
      </w:pPr>
      <w:r>
        <w:t>沈硯神情凝重。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「他已經失蹤十年。」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「可是我真的見過。」</w:t>
      </w:r>
    </w:p>
    <w:p>
      <w:pPr>
        <w:spacing w:after="80" w:line="324" w:lineRule="auto"/>
      </w:pPr>
      <w:r>
        <w:t>歐陽景宸握住她的肩。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「妳幾歲？」</w:t>
      </w:r>
    </w:p>
    <w:p>
      <w:pPr>
        <w:spacing w:after="80" w:line="324" w:lineRule="auto"/>
      </w:pPr>
      <w:r>
        <w:t>「五歲左右。」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「妳應該在蘇婉身邊。」</w:t>
      </w:r>
    </w:p>
    <w:p>
      <w:pPr>
        <w:spacing w:after="80" w:line="324" w:lineRule="auto"/>
      </w:pPr>
      <w:r>
        <w:t>「沒有去過任何實驗室。」</w:t>
      </w:r>
    </w:p>
    <w:p>
      <w:pPr>
        <w:spacing w:after="80" w:line="324" w:lineRule="auto"/>
      </w:pPr>
      <w:r>
        <w:t>宋昭言突然抬頭。</w:t>
      </w:r>
    </w:p>
    <w:p>
      <w:pPr>
        <w:spacing w:after="80" w:line="324" w:lineRule="auto"/>
      </w:pPr>
      <w:r>
        <w:t>「所以那不是實驗室。」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「我家。」</w:t>
      </w:r>
    </w:p>
    <w:p>
      <w:pPr>
        <w:spacing w:after="80" w:line="324" w:lineRule="auto"/>
      </w:pPr>
      <w:r>
        <w:t>沈硯臉色驟變。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「我記得那間房間。」</w:t>
      </w:r>
    </w:p>
    <w:p>
      <w:pPr>
        <w:spacing w:after="80" w:line="324" w:lineRule="auto"/>
      </w:pPr>
      <w:r>
        <w:t>「是在我家。」</w:t>
      </w:r>
    </w:p>
    <w:p>
      <w:pPr>
        <w:spacing w:after="80" w:line="324" w:lineRule="auto"/>
      </w:pPr>
      <w:r>
        <w:t>「可是我不知道。」</w:t>
      </w:r>
    </w:p>
    <w:p>
      <w:pPr>
        <w:spacing w:after="80" w:line="324" w:lineRule="auto"/>
      </w:pPr>
      <w:r>
        <w:t>「為什麼顧明哲會在那裡。」</w:t>
      </w:r>
    </w:p>
    <w:p/>
    <w:p>
      <w:pPr>
        <w:spacing w:after="80" w:line="324" w:lineRule="auto"/>
      </w:pPr>
      <w:r>
        <w:t>顧明川忽然開口。</w:t>
      </w:r>
    </w:p>
    <w:p>
      <w:pPr>
        <w:spacing w:after="80" w:line="324" w:lineRule="auto"/>
      </w:pPr>
      <w:r>
        <w:t>「因為那不是妳家。」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「那是他的家。」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「妳小時候。」</w:t>
      </w:r>
    </w:p>
    <w:p>
      <w:pPr>
        <w:spacing w:after="80" w:line="324" w:lineRule="auto"/>
      </w:pPr>
      <w:r>
        <w:t>「曾經被帶到顧家。」</w:t>
      </w:r>
    </w:p>
    <w:p>
      <w:pPr>
        <w:spacing w:after="80" w:line="324" w:lineRule="auto"/>
      </w:pPr>
      <w:r>
        <w:t>「而妳不知道。」</w:t>
      </w:r>
    </w:p>
    <w:p>
      <w:pPr>
        <w:spacing w:after="80" w:line="324" w:lineRule="auto"/>
      </w:pPr>
      <w:r>
        <w:t>宋昭言眼神冷下來。</w:t>
      </w:r>
    </w:p>
    <w:p>
      <w:pPr>
        <w:spacing w:after="80" w:line="324" w:lineRule="auto"/>
      </w:pPr>
      <w:r>
        <w:t>「誰帶我去的？」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她一步一步走到他面前。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「妳自己想。」</w:t>
      </w:r>
    </w:p>
    <w:p>
      <w:pPr>
        <w:spacing w:after="80" w:line="324" w:lineRule="auto"/>
      </w:pPr>
      <w:r>
        <w:t>「妳身邊最相信的人。」</w:t>
      </w:r>
    </w:p>
    <w:p>
      <w:pPr>
        <w:spacing w:after="80" w:line="324" w:lineRule="auto"/>
      </w:pPr>
      <w:r>
        <w:t>宋昭言腦中一震。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看向沈硯。</w:t>
      </w:r>
    </w:p>
    <w:p>
      <w:pPr>
        <w:spacing w:after="80" w:line="324" w:lineRule="auto"/>
      </w:pPr>
      <w:r>
        <w:t>沈硯閉上眼。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她的眼神一瞬間冷了。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「因為當時妳母親病了。」</w:t>
      </w:r>
    </w:p>
    <w:p>
      <w:pPr>
        <w:spacing w:after="80" w:line="324" w:lineRule="auto"/>
      </w:pPr>
      <w:r>
        <w:t>「我需要把妳暫時帶走。」</w:t>
      </w:r>
    </w:p>
    <w:p>
      <w:pPr>
        <w:spacing w:after="80" w:line="324" w:lineRule="auto"/>
      </w:pPr>
      <w:r>
        <w:t>「所以把我帶到顧家？」</w:t>
      </w:r>
    </w:p>
    <w:p>
      <w:pPr>
        <w:spacing w:after="80" w:line="324" w:lineRule="auto"/>
      </w:pPr>
      <w:r>
        <w:t>「那裡是安全的。」</w:t>
      </w:r>
    </w:p>
    <w:p>
      <w:pPr>
        <w:spacing w:after="80" w:line="324" w:lineRule="auto"/>
      </w:pPr>
      <w:r>
        <w:t>「顧明川也在那裡。」</w:t>
      </w:r>
    </w:p>
    <w:p>
      <w:pPr>
        <w:spacing w:after="80" w:line="324" w:lineRule="auto"/>
      </w:pPr>
      <w:r>
        <w:t>「但那天。」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「顧明川不在。」</w:t>
      </w:r>
    </w:p>
    <w:p>
      <w:pPr>
        <w:spacing w:after="80" w:line="324" w:lineRule="auto"/>
      </w:pPr>
      <w:r>
        <w:t>「只有顧明哲。」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「妳知道他會見我？」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沈硯沒有說話。</w:t>
      </w:r>
    </w:p>
    <w:p>
      <w:pPr>
        <w:spacing w:after="80" w:line="324" w:lineRule="auto"/>
      </w:pPr>
      <w:r>
        <w:t>宋昭言的眼眶慢慢紅了。</w:t>
      </w:r>
    </w:p>
    <w:p>
      <w:pPr>
        <w:spacing w:after="80" w:line="324" w:lineRule="auto"/>
      </w:pPr>
      <w:r>
        <w:t>「妳明明知道。」</w:t>
      </w:r>
    </w:p>
    <w:p>
      <w:pPr>
        <w:spacing w:after="80" w:line="324" w:lineRule="auto"/>
      </w:pPr>
      <w:r>
        <w:t>「卻從來沒有告訴我。」</w:t>
      </w:r>
    </w:p>
    <w:p>
      <w:pPr>
        <w:spacing w:after="80" w:line="324" w:lineRule="auto"/>
      </w:pPr>
      <w:r>
        <w:t>「因為我答應過妳母親。」</w:t>
      </w:r>
    </w:p>
    <w:p>
      <w:pPr>
        <w:spacing w:after="80" w:line="324" w:lineRule="auto"/>
      </w:pPr>
      <w:r>
        <w:t>「又是她。」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笑意卻很苦。</w:t>
      </w:r>
    </w:p>
    <w:p>
      <w:pPr>
        <w:spacing w:after="80" w:line="324" w:lineRule="auto"/>
      </w:pPr>
      <w:r>
        <w:t>「每一個秘密。」</w:t>
      </w:r>
    </w:p>
    <w:p>
      <w:pPr>
        <w:spacing w:after="80" w:line="324" w:lineRule="auto"/>
      </w:pPr>
      <w:r>
        <w:t>「最後都可以推到我媽媽身上。」</w:t>
      </w:r>
    </w:p>
    <w:p>
      <w:pPr>
        <w:spacing w:after="80" w:line="324" w:lineRule="auto"/>
      </w:pPr>
      <w:r>
        <w:t>沈硯低聲：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「我累了。」</w:t>
      </w:r>
    </w:p>
    <w:p>
      <w:pPr>
        <w:spacing w:after="80" w:line="324" w:lineRule="auto"/>
      </w:pPr>
      <w:r>
        <w:t>她轉過身。</w:t>
      </w:r>
    </w:p>
    <w:p>
      <w:pPr>
        <w:spacing w:after="80" w:line="324" w:lineRule="auto"/>
      </w:pPr>
      <w:r>
        <w:t>「我真的累了。」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沒有問。</w:t>
      </w:r>
    </w:p>
    <w:p>
      <w:pPr>
        <w:spacing w:after="80" w:line="324" w:lineRule="auto"/>
      </w:pPr>
      <w:r>
        <w:t>只是站著。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「我以前以為。」</w:t>
      </w:r>
    </w:p>
    <w:p>
      <w:pPr>
        <w:spacing w:after="80" w:line="324" w:lineRule="auto"/>
      </w:pPr>
      <w:r>
        <w:t>「只要找到真相。」</w:t>
      </w:r>
    </w:p>
    <w:p>
      <w:pPr>
        <w:spacing w:after="80" w:line="324" w:lineRule="auto"/>
      </w:pPr>
      <w:r>
        <w:t>「一切就會結束。」</w:t>
      </w:r>
    </w:p>
    <w:p>
      <w:pPr>
        <w:spacing w:after="80" w:line="324" w:lineRule="auto"/>
      </w:pPr>
      <w:r>
        <w:t>「可是現在我才發現。」</w:t>
      </w:r>
    </w:p>
    <w:p>
      <w:pPr>
        <w:spacing w:after="80" w:line="324" w:lineRule="auto"/>
      </w:pPr>
      <w:r>
        <w:t>「每一個真相後面。」</w:t>
      </w:r>
    </w:p>
    <w:p>
      <w:pPr>
        <w:spacing w:after="80" w:line="324" w:lineRule="auto"/>
      </w:pPr>
      <w:r>
        <w:t>「都有另一個真相。」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「那就一個一個解。」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「妳不累嗎？」</w:t>
      </w:r>
    </w:p>
    <w:p>
      <w:pPr>
        <w:spacing w:after="80" w:line="324" w:lineRule="auto"/>
      </w:pPr>
      <w:r>
        <w:t>「累。」</w:t>
      </w:r>
    </w:p>
    <w:p>
      <w:pPr>
        <w:spacing w:after="80" w:line="324" w:lineRule="auto"/>
      </w:pPr>
      <w:r>
        <w:t>「那妳為什麼還留下？」</w:t>
      </w:r>
    </w:p>
    <w:p>
      <w:pPr>
        <w:spacing w:after="80" w:line="324" w:lineRule="auto"/>
      </w:pPr>
      <w:r>
        <w:t>「因為妳在。」</w:t>
      </w:r>
    </w:p>
    <w:p>
      <w:pPr>
        <w:spacing w:after="80" w:line="324" w:lineRule="auto"/>
      </w:pPr>
      <w:r>
        <w:t>簡單的一句話。</w:t>
      </w:r>
    </w:p>
    <w:p>
      <w:pPr>
        <w:spacing w:after="80" w:line="324" w:lineRule="auto"/>
      </w:pPr>
      <w:r>
        <w:t>讓她沉默很久。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「那就一起。」</w:t>
      </w:r>
    </w:p>
    <w:p/>
    <w:p>
      <w:pPr>
        <w:spacing w:after="80" w:line="324" w:lineRule="auto"/>
      </w:pPr>
      <w:r>
        <w:t>00：31：16。</w:t>
      </w:r>
    </w:p>
    <w:p>
      <w:pPr>
        <w:spacing w:after="80" w:line="324" w:lineRule="auto"/>
      </w:pPr>
      <w:r>
        <w:t>系統突然顯示新的倒數。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「不是已經停止了？」</w:t>
      </w:r>
    </w:p>
    <w:p>
      <w:pPr>
        <w:spacing w:after="80" w:line="324" w:lineRule="auto"/>
      </w:pPr>
      <w:r>
        <w:t>沈硯看向螢幕。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「這是另一個系統。」</w:t>
      </w:r>
    </w:p>
    <w:p>
      <w:pPr>
        <w:spacing w:after="80" w:line="324" w:lineRule="auto"/>
      </w:pPr>
      <w:r>
        <w:t>「什麼系統？」</w:t>
      </w:r>
    </w:p>
    <w:p>
      <w:pPr>
        <w:spacing w:after="80" w:line="324" w:lineRule="auto"/>
      </w:pPr>
      <w:r>
        <w:t>「資料公開。」</w:t>
      </w:r>
    </w:p>
    <w:p>
      <w:pPr>
        <w:spacing w:after="80" w:line="324" w:lineRule="auto"/>
      </w:pPr>
      <w:r>
        <w:t>宋昭言臉色微變。</w:t>
      </w:r>
    </w:p>
    <w:p>
      <w:pPr>
        <w:spacing w:after="80" w:line="324" w:lineRule="auto"/>
      </w:pPr>
      <w:r>
        <w:t>「公開什麼？」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沈硯說：</w:t>
      </w:r>
    </w:p>
    <w:p>
      <w:pPr>
        <w:spacing w:after="80" w:line="324" w:lineRule="auto"/>
      </w:pPr>
      <w:r>
        <w:t>「二十六年前所有實驗資料。」</w:t>
      </w:r>
    </w:p>
    <w:p>
      <w:pPr>
        <w:spacing w:after="80" w:line="324" w:lineRule="auto"/>
      </w:pPr>
      <w:r>
        <w:t>「所有參與者。」</w:t>
      </w:r>
    </w:p>
    <w:p>
      <w:pPr>
        <w:spacing w:after="80" w:line="324" w:lineRule="auto"/>
      </w:pPr>
      <w:r>
        <w:t>「所有家族交易。」</w:t>
      </w:r>
    </w:p>
    <w:p>
      <w:pPr>
        <w:spacing w:after="80" w:line="324" w:lineRule="auto"/>
      </w:pPr>
      <w:r>
        <w:t>「所有政治、司法、商業關係。」</w:t>
      </w:r>
    </w:p>
    <w:p>
      <w:pPr>
        <w:spacing w:after="80" w:line="324" w:lineRule="auto"/>
      </w:pPr>
      <w:r>
        <w:t>歐陽景宸看向顧明川。</w:t>
      </w:r>
    </w:p>
    <w:p>
      <w:pPr>
        <w:spacing w:after="80" w:line="324" w:lineRule="auto"/>
      </w:pPr>
      <w:r>
        <w:t>「如果資料公開。」</w:t>
      </w:r>
    </w:p>
    <w:p>
      <w:pPr>
        <w:spacing w:after="80" w:line="324" w:lineRule="auto"/>
      </w:pPr>
      <w:r>
        <w:t>「整個顧家會崩。」</w:t>
      </w:r>
    </w:p>
    <w:p>
      <w:pPr>
        <w:spacing w:after="80" w:line="324" w:lineRule="auto"/>
      </w:pPr>
      <w:r>
        <w:t>顧明川冷笑。</w:t>
      </w:r>
    </w:p>
    <w:p>
      <w:pPr>
        <w:spacing w:after="80" w:line="324" w:lineRule="auto"/>
      </w:pPr>
      <w:r>
        <w:t>「不只是顧家。」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「還有妳們以為乾乾淨淨的那些人。」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「宋家？」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她的心猛然一沉。</w:t>
      </w:r>
    </w:p>
    <w:p>
      <w:pPr>
        <w:spacing w:after="80" w:line="324" w:lineRule="auto"/>
      </w:pPr>
      <w:r>
        <w:t>「我外公？」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宋昭言的聲音變冷。</w:t>
      </w:r>
    </w:p>
    <w:p>
      <w:pPr>
        <w:spacing w:after="80" w:line="324" w:lineRule="auto"/>
      </w:pPr>
      <w:r>
        <w:t>「我外公也參與了？」</w:t>
      </w:r>
    </w:p>
    <w:p>
      <w:pPr>
        <w:spacing w:after="80" w:line="324" w:lineRule="auto"/>
      </w:pPr>
      <w:r>
        <w:t>顧明川看著她。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「妳母親為什麼會嫁給妳父親？」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「妳父親為什麼會死？」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「妳為什麼會成為S-17？」</w:t>
      </w:r>
    </w:p>
    <w:p>
      <w:pPr>
        <w:spacing w:after="80" w:line="324" w:lineRule="auto"/>
      </w:pPr>
      <w:r>
        <w:t>一句又一句。</w:t>
      </w:r>
    </w:p>
    <w:p>
      <w:pPr>
        <w:spacing w:after="80" w:line="324" w:lineRule="auto"/>
      </w:pPr>
      <w:r>
        <w:t>像刀。</w:t>
      </w:r>
    </w:p>
    <w:p>
      <w:pPr>
        <w:spacing w:after="80" w:line="324" w:lineRule="auto"/>
      </w:pPr>
      <w:r>
        <w:t>宋昭言臉色逐漸蒼白。</w:t>
      </w:r>
    </w:p>
    <w:p>
      <w:pPr>
        <w:spacing w:after="80" w:line="324" w:lineRule="auto"/>
      </w:pPr>
      <w:r>
        <w:t>「妳到底知道多少？」</w:t>
      </w:r>
    </w:p>
    <w:p>
      <w:pPr>
        <w:spacing w:after="80" w:line="324" w:lineRule="auto"/>
      </w:pPr>
      <w:r>
        <w:t>「比妳想像得多。」</w:t>
      </w:r>
    </w:p>
    <w:p>
      <w:pPr>
        <w:spacing w:after="80" w:line="324" w:lineRule="auto"/>
      </w:pPr>
      <w:r>
        <w:t>顧明川靠在牆邊。</w:t>
      </w:r>
    </w:p>
    <w:p>
      <w:pPr>
        <w:spacing w:after="80" w:line="324" w:lineRule="auto"/>
      </w:pPr>
      <w:r>
        <w:t>「妳母親不是受害者。」</w:t>
      </w:r>
    </w:p>
    <w:p>
      <w:pPr>
        <w:spacing w:after="80" w:line="324" w:lineRule="auto"/>
      </w:pPr>
      <w:r>
        <w:t>「她曾經是這個計畫的研究人員。」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「妳可以去問她。」</w:t>
      </w:r>
    </w:p>
    <w:p>
      <w:pPr>
        <w:spacing w:after="80" w:line="324" w:lineRule="auto"/>
      </w:pPr>
      <w:r>
        <w:t>「她會告訴妳。」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「第一份S系列報告。」</w:t>
      </w:r>
    </w:p>
    <w:p>
      <w:pPr>
        <w:spacing w:after="80" w:line="324" w:lineRule="auto"/>
      </w:pPr>
      <w:r>
        <w:t>「就是她簽的字。」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她看向玻璃隔離室。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蘇婉閉著眼。</w:t>
      </w:r>
    </w:p>
    <w:p>
      <w:pPr>
        <w:spacing w:after="80" w:line="324" w:lineRule="auto"/>
      </w:pPr>
      <w:r>
        <w:t>眼淚無聲地流下。</w:t>
      </w:r>
    </w:p>
    <w:p>
      <w:pPr>
        <w:spacing w:after="80" w:line="324" w:lineRule="auto"/>
      </w:pPr>
      <w:r>
        <w:t>她沒有否認。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在那一刻。</w:t>
      </w:r>
    </w:p>
    <w:p>
      <w:pPr>
        <w:spacing w:after="80" w:line="324" w:lineRule="auto"/>
      </w:pPr>
      <w:r>
        <w:t>徹底沉了下去。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蘇婉終於睜開眼。</w:t>
      </w:r>
    </w:p>
    <w:p>
      <w:pPr>
        <w:spacing w:after="80" w:line="324" w:lineRule="auto"/>
      </w:pPr>
      <w:r>
        <w:t>看著自己的女兒。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只三個字。</w:t>
      </w:r>
    </w:p>
    <w:p>
      <w:pPr>
        <w:spacing w:after="80" w:line="324" w:lineRule="auto"/>
      </w:pPr>
      <w:r>
        <w:t>卻讓宋昭言再也說不出話。</w:t>
      </w:r>
    </w:p>
    <w:p/>
    <w:p>
      <w:pPr>
        <w:spacing w:after="80" w:line="324" w:lineRule="auto"/>
      </w:pPr>
      <w:r>
        <w:t>主控台上的倒數。</w:t>
      </w:r>
    </w:p>
    <w:p>
      <w:pPr>
        <w:spacing w:after="80" w:line="324" w:lineRule="auto"/>
      </w:pPr>
      <w:r>
        <w:t>繼續。</w:t>
      </w:r>
    </w:p>
    <w:p>
      <w:pPr>
        <w:spacing w:after="80" w:line="324" w:lineRule="auto"/>
      </w:pPr>
      <w:r>
        <w:t>00：27：02。</w:t>
      </w:r>
    </w:p>
    <w:p>
      <w:pPr>
        <w:spacing w:after="80" w:line="324" w:lineRule="auto"/>
      </w:pPr>
      <w:r>
        <w:t>而螢幕最下方。</w:t>
      </w:r>
    </w:p>
    <w:p>
      <w:pPr>
        <w:spacing w:after="80" w:line="324" w:lineRule="auto"/>
      </w:pPr>
      <w:r>
        <w:t>又出現了一行新的資料。</w:t>
      </w:r>
    </w:p>
    <w:p>
      <w:pPr>
        <w:spacing w:after="80" w:line="324" w:lineRule="auto"/>
      </w:pPr>
      <w:r>
        <w:t>「第一代實驗主持人：蘇婉。」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久久沒有移開目光。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只是輕聲問：</w:t>
      </w:r>
    </w:p>
    <w:p>
      <w:pPr>
        <w:spacing w:after="80" w:line="324" w:lineRule="auto"/>
      </w:pPr>
      <w:r>
        <w:t>「妳還會相信我嗎？」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「就算我媽媽真的參與了這一切？」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「就算我自己。」</w:t>
      </w:r>
    </w:p>
    <w:p>
      <w:pPr>
        <w:spacing w:after="80" w:line="324" w:lineRule="auto"/>
      </w:pPr>
      <w:r>
        <w:t>「也可能只是他們製造出來的一部分？」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「妳是妳。」</w:t>
      </w:r>
    </w:p>
    <w:p>
      <w:pPr>
        <w:spacing w:after="80" w:line="324" w:lineRule="auto"/>
      </w:pPr>
      <w:r>
        <w:t>她終於轉過頭。</w:t>
      </w:r>
    </w:p>
    <w:p>
      <w:pPr>
        <w:spacing w:after="80" w:line="324" w:lineRule="auto"/>
      </w:pPr>
      <w:r>
        <w:t>眼淚落下。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蘇婉突然拼命拍打玻璃。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「快走！」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蘇婉的臉上第一次出現恐懼。</w:t>
      </w:r>
    </w:p>
    <w:p>
      <w:pPr>
        <w:spacing w:after="80" w:line="324" w:lineRule="auto"/>
      </w:pPr>
      <w:r>
        <w:t>「不要讓J-02出來！」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「因為她不是妳姐姐。」</w:t>
      </w:r>
    </w:p>
    <w:p>
      <w:pPr>
        <w:spacing w:after="80" w:line="324" w:lineRule="auto"/>
      </w:pPr>
      <w:r>
        <w:t>「她是——」</w:t>
      </w:r>
    </w:p>
    <w:p>
      <w:pPr>
        <w:spacing w:after="80" w:line="324" w:lineRule="auto"/>
      </w:pPr>
      <w:r>
        <w:t>蘇婉的話突然中斷。</w:t>
      </w:r>
    </w:p>
    <w:p>
      <w:pPr>
        <w:spacing w:after="80" w:line="324" w:lineRule="auto"/>
      </w:pPr>
      <w:r>
        <w:t>玻璃後方。</w:t>
      </w:r>
    </w:p>
    <w:p>
      <w:pPr>
        <w:spacing w:after="80" w:line="324" w:lineRule="auto"/>
      </w:pPr>
      <w:r>
        <w:t>一道黑影從她身後掠過。</w:t>
      </w:r>
    </w:p>
    <w:p>
      <w:pPr>
        <w:spacing w:after="80" w:line="324" w:lineRule="auto"/>
      </w:pPr>
      <w:r>
        <w:t>蘇婉猛然回頭。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整個隔離室的燈光熄滅。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傳出一個陌生男人的聲音。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「二十六年了。」</w:t>
      </w:r>
    </w:p>
    <w:p>
      <w:pPr>
        <w:spacing w:after="80" w:line="324" w:lineRule="auto"/>
      </w:pPr>
      <w:r>
        <w:t>「妳還是沒有學會閉嘴。」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因為這個聲音。</w:t>
      </w:r>
    </w:p>
    <w:p>
      <w:pPr>
        <w:spacing w:after="80" w:line="324" w:lineRule="auto"/>
      </w:pPr>
      <w:r>
        <w:t>她也曾經聽過。</w:t>
      </w:r>
    </w:p>
    <w:p>
      <w:pPr>
        <w:spacing w:after="80" w:line="324" w:lineRule="auto"/>
      </w:pPr>
      <w:r>
        <w:t>就在五歲那一年。</w:t>
      </w:r>
    </w:p>
    <w:p>
      <w:pPr>
        <w:spacing w:after="80" w:line="324" w:lineRule="auto"/>
      </w:pPr>
      <w:r>
        <w:t>顧家書房裡。</w:t>
      </w:r>
    </w:p>
    <w:p>
      <w:pPr>
        <w:spacing w:after="80" w:line="324" w:lineRule="auto"/>
      </w:pPr>
      <w:r>
        <w:t>那個坐在窗邊的男人。</w:t>
      </w:r>
    </w:p>
    <w:p>
      <w:pPr>
        <w:spacing w:after="80" w:line="324" w:lineRule="auto"/>
      </w:pPr>
      <w:r>
        <w:t>顧明哲。</w:t>
      </w:r>
    </w:p>
    <w:p>
      <w:pPr>
        <w:spacing w:after="80" w:line="324" w:lineRule="auto"/>
      </w:pPr>
      <w:r>
        <w:t>第三十五章完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第三十六章｜二十六年前的簽名</w:t>
      </w:r>
    </w:p>
    <w:p/>
    <w:p>
      <w:pPr>
        <w:spacing w:after="80" w:line="324" w:lineRule="auto"/>
      </w:pPr>
      <w:r>
        <w:t>「二十六年了。」</w:t>
      </w:r>
    </w:p>
    <w:p>
      <w:pPr>
        <w:spacing w:after="80" w:line="324" w:lineRule="auto"/>
      </w:pPr>
      <w:r>
        <w:t>「妳還是沒有學會閉嘴。」</w:t>
      </w:r>
    </w:p>
    <w:p>
      <w:pPr>
        <w:spacing w:after="80" w:line="324" w:lineRule="auto"/>
      </w:pPr>
      <w:r>
        <w:t>那道聲音在黑暗裡響起。</w:t>
      </w:r>
    </w:p>
    <w:p>
      <w:pPr>
        <w:spacing w:after="80" w:line="324" w:lineRule="auto"/>
      </w:pPr>
      <w:r>
        <w:t>很近。</w:t>
      </w:r>
    </w:p>
    <w:p>
      <w:pPr>
        <w:spacing w:after="80" w:line="324" w:lineRule="auto"/>
      </w:pPr>
      <w:r>
        <w:t>近得像貼著蘇婉的耳側。</w:t>
      </w:r>
    </w:p>
    <w:p>
      <w:pPr>
        <w:spacing w:after="80" w:line="324" w:lineRule="auto"/>
      </w:pPr>
      <w:r>
        <w:t>宋昭言猛然撲到玻璃前。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隔離室沒有回應。</w:t>
      </w:r>
    </w:p>
    <w:p>
      <w:pPr>
        <w:spacing w:after="80" w:line="324" w:lineRule="auto"/>
      </w:pPr>
      <w:r>
        <w:t>只有急促的呼吸聲。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蘇婉終於出聲。</w:t>
      </w:r>
    </w:p>
    <w:p>
      <w:pPr>
        <w:spacing w:after="80" w:line="324" w:lineRule="auto"/>
      </w:pPr>
      <w:r>
        <w:t>她的聲音很低。</w:t>
      </w:r>
    </w:p>
    <w:p>
      <w:pPr>
        <w:spacing w:after="80" w:line="324" w:lineRule="auto"/>
      </w:pPr>
      <w:r>
        <w:t>卻明顯在發抖。</w:t>
      </w:r>
    </w:p>
    <w:p>
      <w:pPr>
        <w:spacing w:after="80" w:line="324" w:lineRule="auto"/>
      </w:pPr>
      <w:r>
        <w:t>「不要過來。」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「他在這裡。」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蘇婉沒有回答。</w:t>
      </w:r>
    </w:p>
    <w:p>
      <w:pPr>
        <w:spacing w:after="80" w:line="324" w:lineRule="auto"/>
      </w:pPr>
      <w:r>
        <w:t>黑暗中，那個男人輕輕笑了一聲。</w:t>
      </w:r>
    </w:p>
    <w:p>
      <w:pPr>
        <w:spacing w:after="80" w:line="324" w:lineRule="auto"/>
      </w:pPr>
      <w:r>
        <w:t>「妳不是已經知道了嗎？」</w:t>
      </w:r>
    </w:p>
    <w:p>
      <w:pPr>
        <w:spacing w:after="80" w:line="324" w:lineRule="auto"/>
      </w:pPr>
      <w:r>
        <w:t>宋昭言的心臟狠狠一沉。</w:t>
      </w:r>
    </w:p>
    <w:p>
      <w:pPr>
        <w:spacing w:after="80" w:line="324" w:lineRule="auto"/>
      </w:pPr>
      <w:r>
        <w:t>「顧明哲。」</w:t>
      </w:r>
    </w:p>
    <w:p>
      <w:pPr>
        <w:spacing w:after="80" w:line="324" w:lineRule="auto"/>
      </w:pPr>
      <w:r>
        <w:t>男人沒有否認。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隔離室的燈重新亮起。</w:t>
      </w:r>
    </w:p>
    <w:p>
      <w:pPr>
        <w:spacing w:after="80" w:line="324" w:lineRule="auto"/>
      </w:pPr>
      <w:r>
        <w:t>蘇婉仍然站在原地。</w:t>
      </w:r>
    </w:p>
    <w:p>
      <w:pPr>
        <w:spacing w:after="80" w:line="324" w:lineRule="auto"/>
      </w:pPr>
      <w:r>
        <w:t>只是她身後多了一個人。</w:t>
      </w:r>
    </w:p>
    <w:p>
      <w:pPr>
        <w:spacing w:after="80" w:line="324" w:lineRule="auto"/>
      </w:pPr>
      <w:r>
        <w:t>男人穿著一身黑色襯衫。</w:t>
      </w:r>
    </w:p>
    <w:p>
      <w:pPr>
        <w:spacing w:after="80" w:line="324" w:lineRule="auto"/>
      </w:pPr>
      <w:r>
        <w:t>沒有任何武器。</w:t>
      </w:r>
    </w:p>
    <w:p>
      <w:pPr>
        <w:spacing w:after="80" w:line="324" w:lineRule="auto"/>
      </w:pPr>
      <w:r>
        <w:t>甚至看起來不像一個剛剛闖入高度戒備地下實驗室的人。</w:t>
      </w:r>
    </w:p>
    <w:p>
      <w:pPr>
        <w:spacing w:after="80" w:line="324" w:lineRule="auto"/>
      </w:pPr>
      <w:r>
        <w:t>他只是站著。</w:t>
      </w:r>
    </w:p>
    <w:p>
      <w:pPr>
        <w:spacing w:after="80" w:line="324" w:lineRule="auto"/>
      </w:pPr>
      <w:r>
        <w:t>安靜地看著玻璃外的宋昭言。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和螢幕裡的照片完全一樣。</w:t>
      </w:r>
    </w:p>
    <w:p>
      <w:pPr>
        <w:spacing w:after="80" w:line="324" w:lineRule="auto"/>
      </w:pPr>
      <w:r>
        <w:t>歲月似乎沒有在他身上留下太多痕跡。</w:t>
      </w:r>
    </w:p>
    <w:p>
      <w:pPr>
        <w:spacing w:after="80" w:line="324" w:lineRule="auto"/>
      </w:pPr>
      <w:r>
        <w:t>宋昭言怔怔地看著他。</w:t>
      </w:r>
    </w:p>
    <w:p>
      <w:pPr>
        <w:spacing w:after="80" w:line="324" w:lineRule="auto"/>
      </w:pPr>
      <w:r>
        <w:t>「妳真的活著。」</w:t>
      </w:r>
    </w:p>
    <w:p>
      <w:pPr>
        <w:spacing w:after="80" w:line="324" w:lineRule="auto"/>
      </w:pPr>
      <w:r>
        <w:t>顧明哲淡淡一笑。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「我等了很多年。」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「因為二十六年前。」</w:t>
      </w:r>
    </w:p>
    <w:p>
      <w:pPr>
        <w:spacing w:after="80" w:line="324" w:lineRule="auto"/>
      </w:pPr>
      <w:r>
        <w:t>「所有人都告訴我。」</w:t>
      </w:r>
    </w:p>
    <w:p>
      <w:pPr>
        <w:spacing w:after="80" w:line="324" w:lineRule="auto"/>
      </w:pPr>
      <w:r>
        <w:t>「妳已經死了。」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「可是妳知道我活著。」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「那妳為什麼不找我？」</w:t>
      </w:r>
    </w:p>
    <w:p>
      <w:pPr>
        <w:spacing w:after="80" w:line="324" w:lineRule="auto"/>
      </w:pPr>
      <w:r>
        <w:t>顧明哲的目光越過她。</w:t>
      </w:r>
    </w:p>
    <w:p>
      <w:pPr>
        <w:spacing w:after="80" w:line="324" w:lineRule="auto"/>
      </w:pPr>
      <w:r>
        <w:t>落在沈硯身上。</w:t>
      </w:r>
    </w:p>
    <w:p>
      <w:pPr>
        <w:spacing w:after="80" w:line="324" w:lineRule="auto"/>
      </w:pPr>
      <w:r>
        <w:t>「因為有人不讓我找。」</w:t>
      </w:r>
    </w:p>
    <w:p>
      <w:pPr>
        <w:spacing w:after="80" w:line="324" w:lineRule="auto"/>
      </w:pPr>
      <w:r>
        <w:t>沈硯走上前。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顧明哲看著他。</w:t>
      </w:r>
    </w:p>
    <w:p>
      <w:pPr>
        <w:spacing w:after="80" w:line="324" w:lineRule="auto"/>
      </w:pPr>
      <w:r>
        <w:t>「妳終於承認了。」</w:t>
      </w:r>
    </w:p>
    <w:p>
      <w:pPr>
        <w:spacing w:after="80" w:line="324" w:lineRule="auto"/>
      </w:pPr>
      <w:r>
        <w:t>「我一直都沒有否認。」</w:t>
      </w:r>
    </w:p>
    <w:p>
      <w:pPr>
        <w:spacing w:after="80" w:line="324" w:lineRule="auto"/>
      </w:pPr>
      <w:r>
        <w:t>「只是妳從來不肯問。」</w:t>
      </w:r>
    </w:p>
    <w:p>
      <w:pPr>
        <w:spacing w:after="80" w:line="324" w:lineRule="auto"/>
      </w:pPr>
      <w:r>
        <w:t>顧明哲笑了笑。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「問了。」</w:t>
      </w:r>
    </w:p>
    <w:p>
      <w:pPr>
        <w:spacing w:after="80" w:line="324" w:lineRule="auto"/>
      </w:pPr>
      <w:r>
        <w:t>「就必須回答。」</w:t>
      </w:r>
    </w:p>
    <w:p>
      <w:pPr>
        <w:spacing w:after="80" w:line="324" w:lineRule="auto"/>
      </w:pPr>
      <w:r>
        <w:t>兩個男人隔著一段距離對視。</w:t>
      </w:r>
    </w:p>
    <w:p>
      <w:pPr>
        <w:spacing w:after="80" w:line="324" w:lineRule="auto"/>
      </w:pPr>
      <w:r>
        <w:t>沒有任何人動。</w:t>
      </w:r>
    </w:p>
    <w:p>
      <w:pPr>
        <w:spacing w:after="80" w:line="324" w:lineRule="auto"/>
      </w:pPr>
      <w:r>
        <w:t>可是宋昭言卻感覺到。</w:t>
      </w:r>
    </w:p>
    <w:p>
      <w:pPr>
        <w:spacing w:after="80" w:line="324" w:lineRule="auto"/>
      </w:pPr>
      <w:r>
        <w:t>二十六年前的某些恩怨。</w:t>
      </w:r>
    </w:p>
    <w:p>
      <w:pPr>
        <w:spacing w:after="80" w:line="324" w:lineRule="auto"/>
      </w:pPr>
      <w:r>
        <w:t>正在這一刻重新浮上水面。</w:t>
      </w:r>
    </w:p>
    <w:p/>
    <w:p>
      <w:pPr>
        <w:spacing w:after="80" w:line="324" w:lineRule="auto"/>
      </w:pPr>
      <w:r>
        <w:t>歐陽景宸低頭看了一眼時間。</w:t>
      </w:r>
    </w:p>
    <w:p>
      <w:pPr>
        <w:spacing w:after="80" w:line="324" w:lineRule="auto"/>
      </w:pPr>
      <w:r>
        <w:t>00：24：36。</w:t>
      </w:r>
    </w:p>
    <w:p>
      <w:pPr>
        <w:spacing w:after="80" w:line="324" w:lineRule="auto"/>
      </w:pPr>
      <w:r>
        <w:t>他走到宋昭言身旁。</w:t>
      </w:r>
    </w:p>
    <w:p>
      <w:pPr>
        <w:spacing w:after="80" w:line="324" w:lineRule="auto"/>
      </w:pPr>
      <w:r>
        <w:t>「我們沒有太多時間。」</w:t>
      </w:r>
    </w:p>
    <w:p>
      <w:pPr>
        <w:spacing w:after="80" w:line="324" w:lineRule="auto"/>
      </w:pPr>
      <w:r>
        <w:t>顧明哲轉頭看他。</w:t>
      </w:r>
    </w:p>
    <w:p>
      <w:pPr>
        <w:spacing w:after="80" w:line="324" w:lineRule="auto"/>
      </w:pPr>
      <w:r>
        <w:t>「歐陽家的孩子。」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歐陽景宸眼神一冷。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「我第一次見妳。」</w:t>
      </w:r>
    </w:p>
    <w:p>
      <w:pPr>
        <w:spacing w:after="80" w:line="324" w:lineRule="auto"/>
      </w:pPr>
      <w:r>
        <w:t>「妳只有八歲。」</w:t>
      </w:r>
    </w:p>
    <w:p>
      <w:pPr>
        <w:spacing w:after="80" w:line="324" w:lineRule="auto"/>
      </w:pPr>
      <w:r>
        <w:t>「妳站在地下室門口。」</w:t>
      </w:r>
    </w:p>
    <w:p>
      <w:pPr>
        <w:spacing w:after="80" w:line="324" w:lineRule="auto"/>
      </w:pPr>
      <w:r>
        <w:t>「問我一個問題。」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顧明哲替他回答。</w:t>
      </w:r>
    </w:p>
    <w:p>
      <w:pPr>
        <w:spacing w:after="80" w:line="324" w:lineRule="auto"/>
      </w:pPr>
      <w:r>
        <w:t>「妳問我。」</w:t>
      </w:r>
    </w:p>
    <w:p>
      <w:pPr>
        <w:spacing w:after="80" w:line="324" w:lineRule="auto"/>
      </w:pPr>
      <w:r>
        <w:t>「為什麼大人可以決定小孩要成為什麼樣的人。」</w:t>
      </w:r>
    </w:p>
    <w:p>
      <w:pPr>
        <w:spacing w:after="80" w:line="324" w:lineRule="auto"/>
      </w:pPr>
      <w:r>
        <w:t>歐陽景宸的眼神微微變了。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他記得。</w:t>
      </w:r>
    </w:p>
    <w:p>
      <w:pPr>
        <w:spacing w:after="80" w:line="324" w:lineRule="auto"/>
      </w:pPr>
      <w:r>
        <w:t>八歲。</w:t>
      </w:r>
    </w:p>
    <w:p>
      <w:pPr>
        <w:spacing w:after="80" w:line="324" w:lineRule="auto"/>
      </w:pPr>
      <w:r>
        <w:t>一個陌生男人。</w:t>
      </w:r>
    </w:p>
    <w:p>
      <w:pPr>
        <w:spacing w:after="80" w:line="324" w:lineRule="auto"/>
      </w:pPr>
      <w:r>
        <w:t>站在白色實驗室裡。</w:t>
      </w:r>
    </w:p>
    <w:p>
      <w:pPr>
        <w:spacing w:after="80" w:line="324" w:lineRule="auto"/>
      </w:pPr>
      <w:r>
        <w:t>他問：</w:t>
      </w:r>
    </w:p>
    <w:p>
      <w:pPr>
        <w:spacing w:after="80" w:line="324" w:lineRule="auto"/>
      </w:pPr>
      <w:r>
        <w:t>「叔叔。」</w:t>
      </w:r>
    </w:p>
    <w:p>
      <w:pPr>
        <w:spacing w:after="80" w:line="324" w:lineRule="auto"/>
      </w:pPr>
      <w:r>
        <w:t>「如果我不想當歐陽家的繼承人呢？」</w:t>
      </w:r>
    </w:p>
    <w:p>
      <w:pPr>
        <w:spacing w:after="80" w:line="324" w:lineRule="auto"/>
      </w:pPr>
      <w:r>
        <w:t>男人當時回答：</w:t>
      </w:r>
    </w:p>
    <w:p>
      <w:pPr>
        <w:spacing w:after="80" w:line="324" w:lineRule="auto"/>
      </w:pPr>
      <w:r>
        <w:t>「那妳就必須先活下來。」</w:t>
      </w:r>
    </w:p>
    <w:p>
      <w:pPr>
        <w:spacing w:after="80" w:line="324" w:lineRule="auto"/>
      </w:pPr>
      <w:r>
        <w:t>顧明哲看著他。</w:t>
      </w:r>
    </w:p>
    <w:p>
      <w:pPr>
        <w:spacing w:after="80" w:line="324" w:lineRule="auto"/>
      </w:pPr>
      <w:r>
        <w:t>「妳後來活下來了。」</w:t>
      </w:r>
    </w:p>
    <w:p>
      <w:pPr>
        <w:spacing w:after="80" w:line="324" w:lineRule="auto"/>
      </w:pPr>
      <w:r>
        <w:t>「可是妳還是成為了繼承人。」</w:t>
      </w:r>
    </w:p>
    <w:p>
      <w:pPr>
        <w:spacing w:after="80" w:line="324" w:lineRule="auto"/>
      </w:pPr>
      <w:r>
        <w:t>歐陽景宸淡淡道：</w:t>
      </w:r>
    </w:p>
    <w:p>
      <w:pPr>
        <w:spacing w:after="80" w:line="324" w:lineRule="auto"/>
      </w:pPr>
      <w:r>
        <w:t>「因為我後來明白。」</w:t>
      </w:r>
    </w:p>
    <w:p>
      <w:pPr>
        <w:spacing w:after="80" w:line="324" w:lineRule="auto"/>
      </w:pPr>
      <w:r>
        <w:t>「不接受規則。」</w:t>
      </w:r>
    </w:p>
    <w:p>
      <w:pPr>
        <w:spacing w:after="80" w:line="324" w:lineRule="auto"/>
      </w:pPr>
      <w:r>
        <w:t>「就沒有資格改變規則。」</w:t>
      </w:r>
    </w:p>
    <w:p>
      <w:pPr>
        <w:spacing w:after="80" w:line="324" w:lineRule="auto"/>
      </w:pPr>
      <w:r>
        <w:t>顧明哲笑了。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「妳才會愛上她。」</w:t>
      </w:r>
    </w:p>
    <w:p>
      <w:pPr>
        <w:spacing w:after="80" w:line="324" w:lineRule="auto"/>
      </w:pPr>
      <w:r>
        <w:t>歐陽景宸的神情微沉。</w:t>
      </w:r>
    </w:p>
    <w:p>
      <w:pPr>
        <w:spacing w:after="80" w:line="324" w:lineRule="auto"/>
      </w:pPr>
      <w:r>
        <w:t>顧明哲看向宋昭言。</w:t>
      </w:r>
    </w:p>
    <w:p>
      <w:pPr>
        <w:spacing w:after="80" w:line="324" w:lineRule="auto"/>
      </w:pPr>
      <w:r>
        <w:t>「因為她和妳一樣。」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「就一直想逃離別人替她安排的人生。」</w:t>
      </w:r>
    </w:p>
    <w:p>
      <w:pPr>
        <w:spacing w:after="80" w:line="324" w:lineRule="auto"/>
      </w:pPr>
      <w:r>
        <w:t>宋昭言沒有反駁。</w:t>
      </w:r>
    </w:p>
    <w:p>
      <w:pPr>
        <w:spacing w:after="80" w:line="324" w:lineRule="auto"/>
      </w:pPr>
      <w:r>
        <w:t>因為這句話。</w:t>
      </w:r>
    </w:p>
    <w:p>
      <w:pPr>
        <w:spacing w:after="80" w:line="324" w:lineRule="auto"/>
      </w:pPr>
      <w:r>
        <w:t>她無法否認。</w:t>
      </w:r>
    </w:p>
    <w:p/>
    <w:p>
      <w:pPr>
        <w:spacing w:after="80" w:line="324" w:lineRule="auto"/>
      </w:pPr>
      <w:r>
        <w:t>蘇婉忽然開口。</w:t>
      </w:r>
    </w:p>
    <w:p>
      <w:pPr>
        <w:spacing w:after="80" w:line="324" w:lineRule="auto"/>
      </w:pPr>
      <w:r>
        <w:t>「明哲。」</w:t>
      </w:r>
    </w:p>
    <w:p>
      <w:pPr>
        <w:spacing w:after="80" w:line="324" w:lineRule="auto"/>
      </w:pPr>
      <w:r>
        <w:t>顧明哲轉頭。</w:t>
      </w:r>
    </w:p>
    <w:p>
      <w:pPr>
        <w:spacing w:after="80" w:line="324" w:lineRule="auto"/>
      </w:pPr>
      <w:r>
        <w:t>「妳還記得我？」</w:t>
      </w:r>
    </w:p>
    <w:p>
      <w:pPr>
        <w:spacing w:after="80" w:line="324" w:lineRule="auto"/>
      </w:pPr>
      <w:r>
        <w:t>「我怎麼可能忘。」</w:t>
      </w:r>
    </w:p>
    <w:p>
      <w:pPr>
        <w:spacing w:after="80" w:line="324" w:lineRule="auto"/>
      </w:pPr>
      <w:r>
        <w:t>「妳當年簽下那份報告。」</w:t>
      </w:r>
    </w:p>
    <w:p>
      <w:pPr>
        <w:spacing w:after="80" w:line="324" w:lineRule="auto"/>
      </w:pPr>
      <w:r>
        <w:t>蘇婉的臉色瞬間變白。</w:t>
      </w:r>
    </w:p>
    <w:p>
      <w:pPr>
        <w:spacing w:after="80" w:line="324" w:lineRule="auto"/>
      </w:pPr>
      <w:r>
        <w:t>宋昭言立刻看向母親。</w:t>
      </w:r>
    </w:p>
    <w:p>
      <w:pPr>
        <w:spacing w:after="80" w:line="324" w:lineRule="auto"/>
      </w:pPr>
      <w:r>
        <w:t>「哪一份？」</w:t>
      </w:r>
    </w:p>
    <w:p>
      <w:pPr>
        <w:spacing w:after="80" w:line="324" w:lineRule="auto"/>
      </w:pPr>
      <w:r>
        <w:t>蘇婉沒有回答。</w:t>
      </w:r>
    </w:p>
    <w:p>
      <w:pPr>
        <w:spacing w:after="80" w:line="324" w:lineRule="auto"/>
      </w:pPr>
      <w:r>
        <w:t>顧明哲替她回答。</w:t>
      </w:r>
    </w:p>
    <w:p>
      <w:pPr>
        <w:spacing w:after="80" w:line="324" w:lineRule="auto"/>
      </w:pPr>
      <w:r>
        <w:t>「S系列第一份人體實驗報告。」</w:t>
      </w:r>
    </w:p>
    <w:p>
      <w:pPr>
        <w:spacing w:after="80" w:line="324" w:lineRule="auto"/>
      </w:pPr>
      <w:r>
        <w:t>宋昭言的心一沉。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她終於承認。</w:t>
      </w:r>
    </w:p>
    <w:p>
      <w:pPr>
        <w:spacing w:after="80" w:line="324" w:lineRule="auto"/>
      </w:pPr>
      <w:r>
        <w:t>「是我簽的。」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她以為自己已經做好心理準備。</w:t>
      </w:r>
    </w:p>
    <w:p>
      <w:pPr>
        <w:spacing w:after="80" w:line="324" w:lineRule="auto"/>
      </w:pPr>
      <w:r>
        <w:t>可是聽見母親親口承認。</w:t>
      </w:r>
    </w:p>
    <w:p>
      <w:pPr>
        <w:spacing w:after="80" w:line="324" w:lineRule="auto"/>
      </w:pPr>
      <w:r>
        <w:t>仍然像被狠狠刺了一下。</w:t>
      </w:r>
    </w:p>
    <w:p>
      <w:pPr>
        <w:spacing w:after="80" w:line="324" w:lineRule="auto"/>
      </w:pPr>
      <w:r>
        <w:t>「妳為什麼？」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「我以為我可以控制。」</w:t>
      </w:r>
    </w:p>
    <w:p>
      <w:pPr>
        <w:spacing w:after="80" w:line="324" w:lineRule="auto"/>
      </w:pPr>
      <w:r>
        <w:t>「控制什麼？」</w:t>
      </w:r>
    </w:p>
    <w:p>
      <w:pPr>
        <w:spacing w:after="80" w:line="324" w:lineRule="auto"/>
      </w:pPr>
      <w:r>
        <w:t>「實驗。」</w:t>
      </w:r>
    </w:p>
    <w:p>
      <w:pPr>
        <w:spacing w:after="80" w:line="324" w:lineRule="auto"/>
      </w:pPr>
      <w:r>
        <w:t>「妳相信這個計畫？」</w:t>
      </w:r>
    </w:p>
    <w:p>
      <w:pPr>
        <w:spacing w:after="80" w:line="324" w:lineRule="auto"/>
      </w:pPr>
      <w:r>
        <w:t>「一開始。」</w:t>
      </w:r>
    </w:p>
    <w:p>
      <w:pPr>
        <w:spacing w:after="80" w:line="324" w:lineRule="auto"/>
      </w:pPr>
      <w:r>
        <w:t>蘇婉的聲音越來越低。</w:t>
      </w:r>
    </w:p>
    <w:p>
      <w:pPr>
        <w:spacing w:after="80" w:line="324" w:lineRule="auto"/>
      </w:pPr>
      <w:r>
        <w:t>「我相信它可以治療很多疾病。」</w:t>
      </w:r>
    </w:p>
    <w:p>
      <w:pPr>
        <w:spacing w:after="80" w:line="324" w:lineRule="auto"/>
      </w:pPr>
      <w:r>
        <w:t>「可以修復記憶。」</w:t>
      </w:r>
    </w:p>
    <w:p>
      <w:pPr>
        <w:spacing w:after="80" w:line="324" w:lineRule="auto"/>
      </w:pPr>
      <w:r>
        <w:t>「可以幫助那些失去親人的人。」</w:t>
      </w:r>
    </w:p>
    <w:p>
      <w:pPr>
        <w:spacing w:after="80" w:line="324" w:lineRule="auto"/>
      </w:pPr>
      <w:r>
        <w:t>「可是後來。」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「他們開始改變目的。」</w:t>
      </w:r>
    </w:p>
    <w:p>
      <w:pPr>
        <w:spacing w:after="80" w:line="324" w:lineRule="auto"/>
      </w:pPr>
      <w:r>
        <w:t>「從治療。」</w:t>
      </w:r>
    </w:p>
    <w:p>
      <w:pPr>
        <w:spacing w:after="80" w:line="324" w:lineRule="auto"/>
      </w:pPr>
      <w:r>
        <w:t>「變成控制。」</w:t>
      </w:r>
    </w:p>
    <w:p>
      <w:pPr>
        <w:spacing w:after="80" w:line="324" w:lineRule="auto"/>
      </w:pPr>
      <w:r>
        <w:t>「控制誰？」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宋昭言的眼神逐漸冷下來。</w:t>
      </w:r>
    </w:p>
    <w:p>
      <w:pPr>
        <w:spacing w:after="80" w:line="324" w:lineRule="auto"/>
      </w:pPr>
      <w:r>
        <w:t>「所以S系列。」</w:t>
      </w:r>
    </w:p>
    <w:p>
      <w:pPr>
        <w:spacing w:after="80" w:line="324" w:lineRule="auto"/>
      </w:pPr>
      <w:r>
        <w:t>「原本不是為了製造我？」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「那我是怎麼變成S-17的？」</w:t>
      </w:r>
    </w:p>
    <w:p>
      <w:pPr>
        <w:spacing w:after="80" w:line="324" w:lineRule="auto"/>
      </w:pPr>
      <w:r>
        <w:t>蘇婉的眼淚落下。</w:t>
      </w:r>
    </w:p>
    <w:p>
      <w:pPr>
        <w:spacing w:after="80" w:line="324" w:lineRule="auto"/>
      </w:pPr>
      <w:r>
        <w:t>「因為妳出生時。」</w:t>
      </w:r>
    </w:p>
    <w:p>
      <w:pPr>
        <w:spacing w:after="80" w:line="324" w:lineRule="auto"/>
      </w:pPr>
      <w:r>
        <w:t>「有人發現。」</w:t>
      </w:r>
    </w:p>
    <w:p>
      <w:pPr>
        <w:spacing w:after="80" w:line="324" w:lineRule="auto"/>
      </w:pPr>
      <w:r>
        <w:t>「妳的基因與第一代樣本高度吻合。」</w:t>
      </w:r>
    </w:p>
    <w:p>
      <w:pPr>
        <w:spacing w:after="80" w:line="324" w:lineRule="auto"/>
      </w:pPr>
      <w:r>
        <w:t>「他們想把妳留下。」</w:t>
      </w:r>
    </w:p>
    <w:p>
      <w:pPr>
        <w:spacing w:after="80" w:line="324" w:lineRule="auto"/>
      </w:pPr>
      <w:r>
        <w:t>「妳不願意？」</w:t>
      </w:r>
    </w:p>
    <w:p>
      <w:pPr>
        <w:spacing w:after="80" w:line="324" w:lineRule="auto"/>
      </w:pPr>
      <w:r>
        <w:t>「我不願意。」</w:t>
      </w:r>
    </w:p>
    <w:p>
      <w:pPr>
        <w:spacing w:after="80" w:line="324" w:lineRule="auto"/>
      </w:pPr>
      <w:r>
        <w:t>「所以妳把我帶走？」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「那姐姐呢？」</w:t>
      </w:r>
    </w:p>
    <w:p>
      <w:pPr>
        <w:spacing w:after="80" w:line="324" w:lineRule="auto"/>
      </w:pPr>
      <w:r>
        <w:t>蘇婉的呼吸停住。</w:t>
      </w:r>
    </w:p>
    <w:p>
      <w:pPr>
        <w:spacing w:after="80" w:line="324" w:lineRule="auto"/>
      </w:pPr>
      <w:r>
        <w:t>「昭寧……」</w:t>
      </w:r>
    </w:p>
    <w:p>
      <w:pPr>
        <w:spacing w:after="80" w:line="324" w:lineRule="auto"/>
      </w:pPr>
      <w:r>
        <w:t>「是我懷孕時。」</w:t>
      </w:r>
    </w:p>
    <w:p>
      <w:pPr>
        <w:spacing w:after="80" w:line="324" w:lineRule="auto"/>
      </w:pPr>
      <w:r>
        <w:t>「最後才知道是雙胞胎。」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「雙胞胎？」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「妳出生後。」</w:t>
      </w:r>
    </w:p>
    <w:p>
      <w:pPr>
        <w:spacing w:after="80" w:line="324" w:lineRule="auto"/>
      </w:pPr>
      <w:r>
        <w:t>「昭寧比妳晚了七分鐘。」</w:t>
      </w:r>
    </w:p>
    <w:p>
      <w:pPr>
        <w:spacing w:after="80" w:line="324" w:lineRule="auto"/>
      </w:pPr>
      <w:r>
        <w:t>宋昭言看向鐵門。</w:t>
      </w:r>
    </w:p>
    <w:p>
      <w:pPr>
        <w:spacing w:after="80" w:line="324" w:lineRule="auto"/>
      </w:pPr>
      <w:r>
        <w:t>那個一直與她擁有相同聲音的女人。</w:t>
      </w:r>
    </w:p>
    <w:p>
      <w:pPr>
        <w:spacing w:after="80" w:line="324" w:lineRule="auto"/>
      </w:pPr>
      <w:r>
        <w:t>她竟然真的和自己。</w:t>
      </w:r>
    </w:p>
    <w:p>
      <w:pPr>
        <w:spacing w:after="80" w:line="324" w:lineRule="auto"/>
      </w:pPr>
      <w:r>
        <w:t>共享同一個母親。</w:t>
      </w:r>
    </w:p>
    <w:p>
      <w:pPr>
        <w:spacing w:after="80" w:line="324" w:lineRule="auto"/>
      </w:pPr>
      <w:r>
        <w:t>甚至曾經在同一個子宮裡。</w:t>
      </w:r>
    </w:p>
    <w:p>
      <w:pPr>
        <w:spacing w:after="80" w:line="324" w:lineRule="auto"/>
      </w:pPr>
      <w:r>
        <w:t>一起等待出生。</w:t>
      </w:r>
    </w:p>
    <w:p>
      <w:pPr>
        <w:spacing w:after="80" w:line="324" w:lineRule="auto"/>
      </w:pPr>
      <w:r>
        <w:t>「那為什麼她會成為S-16？」</w:t>
      </w:r>
    </w:p>
    <w:p>
      <w:pPr>
        <w:spacing w:after="80" w:line="324" w:lineRule="auto"/>
      </w:pPr>
      <w:r>
        <w:t>「因為她比妳更早被發現。」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蘇婉咬住嘴唇。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「顧明川的人先找到她。」</w:t>
      </w:r>
    </w:p>
    <w:p>
      <w:pPr>
        <w:spacing w:after="80" w:line="324" w:lineRule="auto"/>
      </w:pPr>
      <w:r>
        <w:t>「他們把她帶走。」</w:t>
      </w:r>
    </w:p>
    <w:p>
      <w:pPr>
        <w:spacing w:after="80" w:line="324" w:lineRule="auto"/>
      </w:pPr>
      <w:r>
        <w:t>「而我拼命保住妳。」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她們的人生。</w:t>
      </w:r>
    </w:p>
    <w:p>
      <w:pPr>
        <w:spacing w:after="80" w:line="324" w:lineRule="auto"/>
      </w:pPr>
      <w:r>
        <w:t>從出生那一天。</w:t>
      </w:r>
    </w:p>
    <w:p>
      <w:pPr>
        <w:spacing w:after="80" w:line="324" w:lineRule="auto"/>
      </w:pPr>
      <w:r>
        <w:t>就被迫走向兩條完全不同的道路。</w:t>
      </w:r>
    </w:p>
    <w:p>
      <w:pPr>
        <w:spacing w:after="80" w:line="324" w:lineRule="auto"/>
      </w:pPr>
      <w:r>
        <w:t>一個被母親帶走。</w:t>
      </w:r>
    </w:p>
    <w:p>
      <w:pPr>
        <w:spacing w:after="80" w:line="324" w:lineRule="auto"/>
      </w:pPr>
      <w:r>
        <w:t>一個被實驗室留下。</w:t>
      </w:r>
    </w:p>
    <w:p>
      <w:pPr>
        <w:spacing w:after="80" w:line="324" w:lineRule="auto"/>
      </w:pPr>
      <w:r>
        <w:t>一個被當作女兒。</w:t>
      </w:r>
    </w:p>
    <w:p>
      <w:pPr>
        <w:spacing w:after="80" w:line="324" w:lineRule="auto"/>
      </w:pPr>
      <w:r>
        <w:t>一個被當作樣本。</w:t>
      </w:r>
    </w:p>
    <w:p/>
    <w:p>
      <w:pPr>
        <w:spacing w:after="80" w:line="324" w:lineRule="auto"/>
      </w:pPr>
      <w:r>
        <w:t>顧明哲走到蘇婉身旁。</w:t>
      </w:r>
    </w:p>
    <w:p>
      <w:pPr>
        <w:spacing w:after="80" w:line="324" w:lineRule="auto"/>
      </w:pPr>
      <w:r>
        <w:t>「妳還有一件事情沒有告訴她。」</w:t>
      </w:r>
    </w:p>
    <w:p>
      <w:pPr>
        <w:spacing w:after="80" w:line="324" w:lineRule="auto"/>
      </w:pPr>
      <w:r>
        <w:t>蘇婉抬頭。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「妳不是因為救她。」</w:t>
      </w:r>
    </w:p>
    <w:p>
      <w:pPr>
        <w:spacing w:after="80" w:line="324" w:lineRule="auto"/>
      </w:pPr>
      <w:r>
        <w:t>「才把昭寧留下。」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顧明哲看著她。</w:t>
      </w:r>
    </w:p>
    <w:p>
      <w:pPr>
        <w:spacing w:after="80" w:line="324" w:lineRule="auto"/>
      </w:pPr>
      <w:r>
        <w:t>「妳母親當年做了一個選擇。」</w:t>
      </w:r>
    </w:p>
    <w:p>
      <w:pPr>
        <w:spacing w:after="80" w:line="324" w:lineRule="auto"/>
      </w:pPr>
      <w:r>
        <w:t>「她只能帶走一個孩子。」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「她選了妳。」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蘇婉的眼淚瞬間掉下來。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「妳選了我？」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「所以姐姐被留下。」</w:t>
      </w:r>
    </w:p>
    <w:p>
      <w:pPr>
        <w:spacing w:after="80" w:line="324" w:lineRule="auto"/>
      </w:pPr>
      <w:r>
        <w:t>「不是因為沒有辦法。」</w:t>
      </w:r>
    </w:p>
    <w:p>
      <w:pPr>
        <w:spacing w:after="80" w:line="324" w:lineRule="auto"/>
      </w:pPr>
      <w:r>
        <w:t>「而是因為妳選了我？」</w:t>
      </w:r>
    </w:p>
    <w:p>
      <w:pPr>
        <w:spacing w:after="80" w:line="324" w:lineRule="auto"/>
      </w:pPr>
      <w:r>
        <w:t>蘇婉哭著點頭。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宋昭言後退一步。</w:t>
      </w:r>
    </w:p>
    <w:p>
      <w:pPr>
        <w:spacing w:after="80" w:line="324" w:lineRule="auto"/>
      </w:pPr>
      <w:r>
        <w:t>宋昭寧站在鐵門後。</w:t>
      </w:r>
    </w:p>
    <w:p>
      <w:pPr>
        <w:spacing w:after="80" w:line="324" w:lineRule="auto"/>
      </w:pPr>
      <w:r>
        <w:t>隔著玻璃看著母親。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只是安靜地說：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「妳什麼時候知道？」</w:t>
      </w:r>
    </w:p>
    <w:p>
      <w:pPr>
        <w:spacing w:after="80" w:line="324" w:lineRule="auto"/>
      </w:pPr>
      <w:r>
        <w:t>「很久以前。」</w:t>
      </w:r>
    </w:p>
    <w:p>
      <w:pPr>
        <w:spacing w:after="80" w:line="324" w:lineRule="auto"/>
      </w:pPr>
      <w:r>
        <w:t>宋昭寧笑了笑。</w:t>
      </w:r>
    </w:p>
    <w:p>
      <w:pPr>
        <w:spacing w:after="80" w:line="324" w:lineRule="auto"/>
      </w:pPr>
      <w:r>
        <w:t>「所以我從來沒有怪妳。」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「因為妳不是選擇留下。」</w:t>
      </w:r>
    </w:p>
    <w:p>
      <w:pPr>
        <w:spacing w:after="80" w:line="324" w:lineRule="auto"/>
      </w:pPr>
      <w:r>
        <w:t>「妳是被選擇留下。」</w:t>
      </w:r>
    </w:p>
    <w:p>
      <w:pPr>
        <w:spacing w:after="80" w:line="324" w:lineRule="auto"/>
      </w:pPr>
      <w:r>
        <w:t>「可是姐姐……」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宋昭寧隔著門看著她。</w:t>
      </w:r>
    </w:p>
    <w:p>
      <w:pPr>
        <w:spacing w:after="80" w:line="324" w:lineRule="auto"/>
      </w:pPr>
      <w:r>
        <w:t>「妳活下來。」</w:t>
      </w:r>
    </w:p>
    <w:p>
      <w:pPr>
        <w:spacing w:after="80" w:line="324" w:lineRule="auto"/>
      </w:pPr>
      <w:r>
        <w:t>「就是媽媽當年唯一能給我們的答案。」</w:t>
      </w:r>
    </w:p>
    <w:p>
      <w:pPr>
        <w:spacing w:after="80" w:line="324" w:lineRule="auto"/>
      </w:pPr>
      <w:r>
        <w:t>宋昭言的眼淚終於控制不住。</w:t>
      </w:r>
    </w:p>
    <w:p/>
    <w:p>
      <w:pPr>
        <w:spacing w:after="80" w:line="324" w:lineRule="auto"/>
      </w:pPr>
      <w:r>
        <w:t>歐陽景宸走到她身後。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只是伸手。</w:t>
      </w:r>
    </w:p>
    <w:p>
      <w:pPr>
        <w:spacing w:after="80" w:line="324" w:lineRule="auto"/>
      </w:pPr>
      <w:r>
        <w:t>讓她靠在自己肩上。</w:t>
      </w:r>
    </w:p>
    <w:p>
      <w:pPr>
        <w:spacing w:after="80" w:line="324" w:lineRule="auto"/>
      </w:pPr>
      <w:r>
        <w:t>她沒有拒絕。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「我突然覺得。」</w:t>
      </w:r>
    </w:p>
    <w:p>
      <w:pPr>
        <w:spacing w:after="80" w:line="324" w:lineRule="auto"/>
      </w:pPr>
      <w:r>
        <w:t>「我好像一直在偷走別人的人生。」</w:t>
      </w:r>
    </w:p>
    <w:p>
      <w:pPr>
        <w:spacing w:after="80" w:line="324" w:lineRule="auto"/>
      </w:pPr>
      <w:r>
        <w:t>「妳沒有。」</w:t>
      </w:r>
    </w:p>
    <w:p>
      <w:pPr>
        <w:spacing w:after="80" w:line="324" w:lineRule="auto"/>
      </w:pPr>
      <w:r>
        <w:t>「姐姐因為我被留下。」</w:t>
      </w:r>
    </w:p>
    <w:p>
      <w:pPr>
        <w:spacing w:after="80" w:line="324" w:lineRule="auto"/>
      </w:pPr>
      <w:r>
        <w:t>「那不是妳的選擇。」</w:t>
      </w:r>
    </w:p>
    <w:p>
      <w:pPr>
        <w:spacing w:after="80" w:line="324" w:lineRule="auto"/>
      </w:pPr>
      <w:r>
        <w:t>「可是我活著。」</w:t>
      </w:r>
    </w:p>
    <w:p>
      <w:pPr>
        <w:spacing w:after="80" w:line="324" w:lineRule="auto"/>
      </w:pPr>
      <w:r>
        <w:t>「她卻在這裡。」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「所以妳現在可以給她第二個選擇。」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「讓她自己決定。」</w:t>
      </w:r>
    </w:p>
    <w:p>
      <w:pPr>
        <w:spacing w:after="80" w:line="324" w:lineRule="auto"/>
      </w:pPr>
      <w:r>
        <w:t>「要不要走出去。」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隨後慢慢笑了一下。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「不是再替她決定。」</w:t>
      </w:r>
    </w:p>
    <w:p>
      <w:pPr>
        <w:spacing w:after="80" w:line="324" w:lineRule="auto"/>
      </w:pPr>
      <w:r>
        <w:t>「是讓她自己選。」</w:t>
      </w:r>
    </w:p>
    <w:p/>
    <w:p>
      <w:pPr>
        <w:spacing w:after="80" w:line="324" w:lineRule="auto"/>
      </w:pPr>
      <w:r>
        <w:t>顧明川忽然冷聲：</w:t>
      </w:r>
    </w:p>
    <w:p>
      <w:pPr>
        <w:spacing w:after="80" w:line="324" w:lineRule="auto"/>
      </w:pPr>
      <w:r>
        <w:t>「很感人。」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顧明川看著螢幕。</w:t>
      </w:r>
    </w:p>
    <w:p>
      <w:pPr>
        <w:spacing w:after="80" w:line="324" w:lineRule="auto"/>
      </w:pPr>
      <w:r>
        <w:t>「資料公開只剩二十分鐘。」</w:t>
      </w:r>
    </w:p>
    <w:p>
      <w:pPr>
        <w:spacing w:after="80" w:line="324" w:lineRule="auto"/>
      </w:pPr>
      <w:r>
        <w:t>「一旦開始。」</w:t>
      </w:r>
    </w:p>
    <w:p>
      <w:pPr>
        <w:spacing w:after="80" w:line="324" w:lineRule="auto"/>
      </w:pPr>
      <w:r>
        <w:t>「你們誰都阻止不了。」</w:t>
      </w:r>
    </w:p>
    <w:p>
      <w:pPr>
        <w:spacing w:after="80" w:line="324" w:lineRule="auto"/>
      </w:pPr>
      <w:r>
        <w:t>歐陽景宸看向主控台。</w:t>
      </w:r>
    </w:p>
    <w:p>
      <w:pPr>
        <w:spacing w:after="80" w:line="324" w:lineRule="auto"/>
      </w:pPr>
      <w:r>
        <w:t>「如果我把主伺服器斷電？」</w:t>
      </w:r>
    </w:p>
    <w:p>
      <w:pPr>
        <w:spacing w:after="80" w:line="324" w:lineRule="auto"/>
      </w:pPr>
      <w:r>
        <w:t>「資料已經分散到六個節點。」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「斷一個。」</w:t>
      </w:r>
    </w:p>
    <w:p>
      <w:pPr>
        <w:spacing w:after="80" w:line="324" w:lineRule="auto"/>
      </w:pPr>
      <w:r>
        <w:t>「其他五個照樣運作。」</w:t>
      </w:r>
    </w:p>
    <w:p>
      <w:pPr>
        <w:spacing w:after="80" w:line="324" w:lineRule="auto"/>
      </w:pPr>
      <w:r>
        <w:t>「如果同時斷六個？」</w:t>
      </w:r>
    </w:p>
    <w:p>
      <w:pPr>
        <w:spacing w:after="80" w:line="324" w:lineRule="auto"/>
      </w:pPr>
      <w:r>
        <w:t>「妳做不到。」</w:t>
      </w:r>
    </w:p>
    <w:p>
      <w:pPr>
        <w:spacing w:after="80" w:line="324" w:lineRule="auto"/>
      </w:pPr>
      <w:r>
        <w:t>宋昭言看向顧明哲。</w:t>
      </w:r>
    </w:p>
    <w:p>
      <w:pPr>
        <w:spacing w:after="80" w:line="324" w:lineRule="auto"/>
      </w:pPr>
      <w:r>
        <w:t>「ZERO能做到嗎？」</w:t>
      </w:r>
    </w:p>
    <w:p>
      <w:pPr>
        <w:spacing w:after="80" w:line="324" w:lineRule="auto"/>
      </w:pPr>
      <w:r>
        <w:t>顧明哲點頭。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「那就讓他做。」</w:t>
      </w:r>
    </w:p>
    <w:p>
      <w:pPr>
        <w:spacing w:after="80" w:line="324" w:lineRule="auto"/>
      </w:pPr>
      <w:r>
        <w:t>顧明哲卻搖頭。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「因為ZERO不是我的人。」</w:t>
      </w:r>
    </w:p>
    <w:p>
      <w:pPr>
        <w:spacing w:after="80" w:line="324" w:lineRule="auto"/>
      </w:pPr>
      <w:r>
        <w:t>「那他是誰的人？」</w:t>
      </w:r>
    </w:p>
    <w:p>
      <w:pPr>
        <w:spacing w:after="80" w:line="324" w:lineRule="auto"/>
      </w:pPr>
      <w:r>
        <w:t>顧明哲看著她。</w:t>
      </w:r>
    </w:p>
    <w:p>
      <w:pPr>
        <w:spacing w:after="80" w:line="324" w:lineRule="auto"/>
      </w:pPr>
      <w:r>
        <w:t>「妳的。」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「準確來說。」</w:t>
      </w:r>
    </w:p>
    <w:p>
      <w:pPr>
        <w:spacing w:after="80" w:line="324" w:lineRule="auto"/>
      </w:pPr>
      <w:r>
        <w:t>「是二十六年前。」</w:t>
      </w:r>
    </w:p>
    <w:p>
      <w:pPr>
        <w:spacing w:after="80" w:line="324" w:lineRule="auto"/>
      </w:pPr>
      <w:r>
        <w:t>「妳父親留給妳的人。」</w:t>
      </w:r>
    </w:p>
    <w:p>
      <w:pPr>
        <w:spacing w:after="80" w:line="324" w:lineRule="auto"/>
      </w:pPr>
      <w:r>
        <w:t>她心口一震。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顧明哲點頭。</w:t>
      </w:r>
    </w:p>
    <w:p>
      <w:pPr>
        <w:spacing w:after="80" w:line="324" w:lineRule="auto"/>
      </w:pPr>
      <w:r>
        <w:t>「J-01。」</w:t>
      </w:r>
    </w:p>
    <w:p>
      <w:pPr>
        <w:spacing w:after="80" w:line="324" w:lineRule="auto"/>
      </w:pPr>
      <w:r>
        <w:t>沈硯沒有反駁。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「妳還有多少事情沒告訴我？」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「我知道妳不是故意騙我。」</w:t>
      </w:r>
    </w:p>
    <w:p>
      <w:pPr>
        <w:spacing w:after="80" w:line="324" w:lineRule="auto"/>
      </w:pPr>
      <w:r>
        <w:t>「可是如果我們今天還活著。」</w:t>
      </w:r>
    </w:p>
    <w:p>
      <w:pPr>
        <w:spacing w:after="80" w:line="324" w:lineRule="auto"/>
      </w:pPr>
      <w:r>
        <w:t>「我需要知道所有事情。」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「ZERO。」</w:t>
      </w:r>
    </w:p>
    <w:p>
      <w:pPr>
        <w:spacing w:after="80" w:line="324" w:lineRule="auto"/>
      </w:pPr>
      <w:r>
        <w:t>「是我建立的。」</w:t>
      </w:r>
    </w:p>
    <w:p>
      <w:pPr>
        <w:spacing w:after="80" w:line="324" w:lineRule="auto"/>
      </w:pPr>
      <w:r>
        <w:t>「我建立這個組織。」</w:t>
      </w:r>
    </w:p>
    <w:p>
      <w:pPr>
        <w:spacing w:after="80" w:line="324" w:lineRule="auto"/>
      </w:pPr>
      <w:r>
        <w:t>「是為了有一天。」</w:t>
      </w:r>
    </w:p>
    <w:p>
      <w:pPr>
        <w:spacing w:after="80" w:line="324" w:lineRule="auto"/>
      </w:pPr>
      <w:r>
        <w:t>「如果我死了。」</w:t>
      </w:r>
    </w:p>
    <w:p>
      <w:pPr>
        <w:spacing w:after="80" w:line="324" w:lineRule="auto"/>
      </w:pPr>
      <w:r>
        <w:t>「有人能替妳把這個世界的謊言全部揭開。」</w:t>
      </w:r>
    </w:p>
    <w:p>
      <w:pPr>
        <w:spacing w:after="80" w:line="324" w:lineRule="auto"/>
      </w:pPr>
      <w:r>
        <w:t>宋昭言的眼淚慢慢停住。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「妳早就知道自己可能會死？」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「那妳為什麼沒有告訴我？」</w:t>
      </w:r>
    </w:p>
    <w:p>
      <w:pPr>
        <w:spacing w:after="80" w:line="324" w:lineRule="auto"/>
      </w:pPr>
      <w:r>
        <w:t>沈硯笑了一下。</w:t>
      </w:r>
    </w:p>
    <w:p>
      <w:pPr>
        <w:spacing w:after="80" w:line="324" w:lineRule="auto"/>
      </w:pPr>
      <w:r>
        <w:t>「因為父親最自私的地方。」</w:t>
      </w:r>
    </w:p>
    <w:p>
      <w:pPr>
        <w:spacing w:after="80" w:line="324" w:lineRule="auto"/>
      </w:pPr>
      <w:r>
        <w:t>「就是希望自己的女兒。」</w:t>
      </w:r>
    </w:p>
    <w:p>
      <w:pPr>
        <w:spacing w:after="80" w:line="324" w:lineRule="auto"/>
      </w:pPr>
      <w:r>
        <w:t>「永遠不用知道他做過多少危險的事。」</w:t>
      </w:r>
    </w:p>
    <w:p/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新的訊息出現。</w:t>
      </w:r>
    </w:p>
    <w:p>
      <w:pPr>
        <w:spacing w:after="80" w:line="324" w:lineRule="auto"/>
      </w:pPr>
      <w:r>
        <w:t>ZERO：六節點已定位。</w:t>
      </w:r>
    </w:p>
    <w:p>
      <w:pPr>
        <w:spacing w:after="80" w:line="324" w:lineRule="auto"/>
      </w:pPr>
      <w:r>
        <w:t>ZERO：需要S-17授權。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「怎麼授權？」</w:t>
      </w:r>
    </w:p>
    <w:p>
      <w:pPr>
        <w:spacing w:after="80" w:line="324" w:lineRule="auto"/>
      </w:pPr>
      <w:r>
        <w:t>沈硯回答：</w:t>
      </w:r>
    </w:p>
    <w:p>
      <w:pPr>
        <w:spacing w:after="80" w:line="324" w:lineRule="auto"/>
      </w:pPr>
      <w:r>
        <w:t>「妳的血。」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沒有猶豫。</w:t>
      </w:r>
    </w:p>
    <w:p>
      <w:pPr>
        <w:spacing w:after="80" w:line="324" w:lineRule="auto"/>
      </w:pPr>
      <w:r>
        <w:t>針尖刺破指尖。</w:t>
      </w:r>
    </w:p>
    <w:p>
      <w:pPr>
        <w:spacing w:after="80" w:line="324" w:lineRule="auto"/>
      </w:pPr>
      <w:r>
        <w:t>一滴血落在感應區。</w:t>
      </w:r>
    </w:p>
    <w:p>
      <w:pPr>
        <w:spacing w:after="80" w:line="324" w:lineRule="auto"/>
      </w:pPr>
      <w:r>
        <w:t>系統立即亮起。</w:t>
      </w:r>
    </w:p>
    <w:p>
      <w:pPr>
        <w:spacing w:after="80" w:line="324" w:lineRule="auto"/>
      </w:pPr>
      <w:r>
        <w:t>「S-17確認。」</w:t>
      </w:r>
    </w:p>
    <w:p>
      <w:pPr>
        <w:spacing w:after="80" w:line="324" w:lineRule="auto"/>
      </w:pPr>
      <w:r>
        <w:t>「權限開啟。」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螢幕上的六個節點。</w:t>
      </w:r>
    </w:p>
    <w:p>
      <w:pPr>
        <w:spacing w:after="80" w:line="324" w:lineRule="auto"/>
      </w:pPr>
      <w:r>
        <w:t>同時出現。</w:t>
      </w:r>
    </w:p>
    <w:p>
      <w:pPr>
        <w:spacing w:after="80" w:line="324" w:lineRule="auto"/>
      </w:pPr>
      <w:r>
        <w:t>01｜歐陽家</w:t>
      </w:r>
    </w:p>
    <w:p>
      <w:pPr>
        <w:spacing w:after="80" w:line="324" w:lineRule="auto"/>
      </w:pPr>
      <w:r>
        <w:t>02｜顧家</w:t>
      </w:r>
    </w:p>
    <w:p>
      <w:pPr>
        <w:spacing w:after="80" w:line="324" w:lineRule="auto"/>
      </w:pPr>
      <w:r>
        <w:t>03｜宋家</w:t>
      </w:r>
    </w:p>
    <w:p>
      <w:pPr>
        <w:spacing w:after="80" w:line="324" w:lineRule="auto"/>
      </w:pPr>
      <w:r>
        <w:t>宋昭言的目光停住。</w:t>
      </w:r>
    </w:p>
    <w:p>
      <w:pPr>
        <w:spacing w:after="80" w:line="324" w:lineRule="auto"/>
      </w:pPr>
      <w:r>
        <w:t>「宋家……」</w:t>
      </w:r>
    </w:p>
    <w:p>
      <w:pPr>
        <w:spacing w:after="80" w:line="324" w:lineRule="auto"/>
      </w:pPr>
      <w:r>
        <w:t>第四個。</w:t>
      </w:r>
    </w:p>
    <w:p>
      <w:pPr>
        <w:spacing w:after="80" w:line="324" w:lineRule="auto"/>
      </w:pPr>
      <w:r>
        <w:t>04｜司法資料庫</w:t>
      </w:r>
    </w:p>
    <w:p>
      <w:pPr>
        <w:spacing w:after="80" w:line="324" w:lineRule="auto"/>
      </w:pPr>
      <w:r>
        <w:t>第五個。</w:t>
      </w:r>
    </w:p>
    <w:p>
      <w:pPr>
        <w:spacing w:after="80" w:line="324" w:lineRule="auto"/>
      </w:pPr>
      <w:r>
        <w:t>05｜醫療研究中心</w:t>
      </w:r>
    </w:p>
    <w:p>
      <w:pPr>
        <w:spacing w:after="80" w:line="324" w:lineRule="auto"/>
      </w:pPr>
      <w:r>
        <w:t>第六個。</w:t>
      </w:r>
    </w:p>
    <w:p>
      <w:pPr>
        <w:spacing w:after="80" w:line="324" w:lineRule="auto"/>
      </w:pPr>
      <w:r>
        <w:t>06｜未知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「第六個是什麼？」</w:t>
      </w:r>
    </w:p>
    <w:p>
      <w:pPr>
        <w:spacing w:after="80" w:line="324" w:lineRule="auto"/>
      </w:pPr>
      <w:r>
        <w:t>顧明哲神情突然變了。</w:t>
      </w:r>
    </w:p>
    <w:p>
      <w:pPr>
        <w:spacing w:after="80" w:line="324" w:lineRule="auto"/>
      </w:pPr>
      <w:r>
        <w:t>「不要碰。」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「那不是資料庫。」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顧明哲看著螢幕。</w:t>
      </w:r>
    </w:p>
    <w:p>
      <w:pPr>
        <w:spacing w:after="80" w:line="324" w:lineRule="auto"/>
      </w:pPr>
      <w:r>
        <w:t>聲音第一次有了明顯的顫抖。</w:t>
      </w:r>
    </w:p>
    <w:p>
      <w:pPr>
        <w:spacing w:after="80" w:line="324" w:lineRule="auto"/>
      </w:pPr>
      <w:r>
        <w:t>「是人。」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「什麼人？」</w:t>
      </w:r>
    </w:p>
    <w:p>
      <w:pPr>
        <w:spacing w:after="80" w:line="324" w:lineRule="auto"/>
      </w:pPr>
      <w:r>
        <w:t>顧明哲沒有回答。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第六節點突然自行開啟。</w:t>
      </w:r>
    </w:p>
    <w:p>
      <w:pPr>
        <w:spacing w:after="80" w:line="324" w:lineRule="auto"/>
      </w:pPr>
      <w:r>
        <w:t>一張照片出現在所有人面前。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是一個年輕男人。</w:t>
      </w:r>
    </w:p>
    <w:p>
      <w:pPr>
        <w:spacing w:after="80" w:line="324" w:lineRule="auto"/>
      </w:pPr>
      <w:r>
        <w:t>站在一間病房裡。</w:t>
      </w:r>
    </w:p>
    <w:p>
      <w:pPr>
        <w:spacing w:after="80" w:line="324" w:lineRule="auto"/>
      </w:pPr>
      <w:r>
        <w:t>懷裡抱著一個嬰兒。</w:t>
      </w:r>
    </w:p>
    <w:p>
      <w:pPr>
        <w:spacing w:after="80" w:line="324" w:lineRule="auto"/>
      </w:pPr>
      <w:r>
        <w:t>旁邊站著蘇婉。</w:t>
      </w:r>
    </w:p>
    <w:p>
      <w:pPr>
        <w:spacing w:after="80" w:line="324" w:lineRule="auto"/>
      </w:pPr>
      <w:r>
        <w:t>而那個男人的臉——</w:t>
      </w:r>
    </w:p>
    <w:p>
      <w:pPr>
        <w:spacing w:after="80" w:line="324" w:lineRule="auto"/>
      </w:pPr>
      <w:r>
        <w:t>與宋昭言的眼睛。</w:t>
      </w:r>
    </w:p>
    <w:p>
      <w:pPr>
        <w:spacing w:after="80" w:line="324" w:lineRule="auto"/>
      </w:pPr>
      <w:r>
        <w:t>幾乎一模一樣。</w:t>
      </w:r>
    </w:p>
    <w:p>
      <w:pPr>
        <w:spacing w:after="80" w:line="324" w:lineRule="auto"/>
      </w:pPr>
      <w:r>
        <w:t>照片下方。</w:t>
      </w:r>
    </w:p>
    <w:p>
      <w:pPr>
        <w:spacing w:after="80" w:line="324" w:lineRule="auto"/>
      </w:pPr>
      <w:r>
        <w:t>浮現一行字。</w:t>
      </w:r>
    </w:p>
    <w:p>
      <w:pPr>
        <w:spacing w:after="80" w:line="324" w:lineRule="auto"/>
      </w:pPr>
      <w:r>
        <w:t>「J-01／沈硯」</w:t>
      </w:r>
    </w:p>
    <w:p>
      <w:pPr>
        <w:spacing w:after="80" w:line="324" w:lineRule="auto"/>
      </w:pPr>
      <w:r>
        <w:t>「父女關係：確認。」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還沒來得及說話。</w:t>
      </w:r>
    </w:p>
    <w:p>
      <w:pPr>
        <w:spacing w:after="80" w:line="324" w:lineRule="auto"/>
      </w:pPr>
      <w:r>
        <w:t>第二行字緩緩出現。</w:t>
      </w:r>
    </w:p>
    <w:p>
      <w:pPr>
        <w:spacing w:after="80" w:line="324" w:lineRule="auto"/>
      </w:pPr>
      <w:r>
        <w:t>「J-02／宋昭寧」</w:t>
      </w:r>
    </w:p>
    <w:p>
      <w:pPr>
        <w:spacing w:after="80" w:line="324" w:lineRule="auto"/>
      </w:pPr>
      <w:r>
        <w:t>「母女關係：確認。」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「S-17／宋昭言」</w:t>
      </w:r>
    </w:p>
    <w:p>
      <w:pPr>
        <w:spacing w:after="80" w:line="324" w:lineRule="auto"/>
      </w:pPr>
      <w:r>
        <w:t>「父女關係：錯誤。」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她轉頭看向沈硯。</w:t>
      </w:r>
    </w:p>
    <w:p>
      <w:pPr>
        <w:spacing w:after="80" w:line="324" w:lineRule="auto"/>
      </w:pPr>
      <w:r>
        <w:t>「什麼叫——」</w:t>
      </w:r>
    </w:p>
    <w:p>
      <w:pPr>
        <w:spacing w:after="80" w:line="324" w:lineRule="auto"/>
      </w:pPr>
      <w:r>
        <w:t>「父女關係錯誤？」</w:t>
      </w:r>
    </w:p>
    <w:p>
      <w:pPr>
        <w:spacing w:after="80" w:line="324" w:lineRule="auto"/>
      </w:pPr>
      <w:r>
        <w:t>沈硯沒有回答。</w:t>
      </w:r>
    </w:p>
    <w:p>
      <w:pPr>
        <w:spacing w:after="80" w:line="324" w:lineRule="auto"/>
      </w:pPr>
      <w:r>
        <w:t>而蘇婉突然失聲：</w:t>
      </w:r>
    </w:p>
    <w:p>
      <w:pPr>
        <w:spacing w:after="80" w:line="324" w:lineRule="auto"/>
      </w:pPr>
      <w:r>
        <w:t>「不要看下一行！」</w:t>
      </w:r>
    </w:p>
    <w:p>
      <w:pPr>
        <w:spacing w:after="80" w:line="324" w:lineRule="auto"/>
      </w:pPr>
      <w:r>
        <w:t>已經晚了。</w:t>
      </w:r>
    </w:p>
    <w:p>
      <w:pPr>
        <w:spacing w:after="80" w:line="324" w:lineRule="auto"/>
      </w:pPr>
      <w:r>
        <w:t>最後一行資料。</w:t>
      </w:r>
    </w:p>
    <w:p>
      <w:pPr>
        <w:spacing w:after="80" w:line="324" w:lineRule="auto"/>
      </w:pPr>
      <w:r>
        <w:t>緩緩出現在螢幕上。</w:t>
      </w:r>
    </w:p>
    <w:p>
      <w:pPr>
        <w:spacing w:after="80" w:line="324" w:lineRule="auto"/>
      </w:pPr>
      <w:r>
        <w:t>「S-17真正生父：顧明哲。」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死寂。</w:t>
      </w:r>
    </w:p>
    <w:p>
      <w:pPr>
        <w:spacing w:after="80" w:line="324" w:lineRule="auto"/>
      </w:pPr>
      <w:r>
        <w:t>宋昭言看向顧明哲。</w:t>
      </w:r>
    </w:p>
    <w:p>
      <w:pPr>
        <w:spacing w:after="80" w:line="324" w:lineRule="auto"/>
      </w:pPr>
      <w:r>
        <w:t>顧明哲閉上眼。</w:t>
      </w:r>
    </w:p>
    <w:p>
      <w:pPr>
        <w:spacing w:after="80" w:line="324" w:lineRule="auto"/>
      </w:pPr>
      <w:r>
        <w:t>像是終於等到了這一天。</w:t>
      </w:r>
    </w:p>
    <w:p>
      <w:pPr>
        <w:spacing w:after="80" w:line="324" w:lineRule="auto"/>
      </w:pPr>
      <w:r>
        <w:t>而沈硯站在原地。</w:t>
      </w:r>
    </w:p>
    <w:p>
      <w:pPr>
        <w:spacing w:after="80" w:line="324" w:lineRule="auto"/>
      </w:pPr>
      <w:r>
        <w:t>沒有辯解。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宋昭言的聲音輕得幾乎聽不見。</w:t>
      </w:r>
    </w:p>
    <w:p>
      <w:pPr>
        <w:spacing w:after="80" w:line="324" w:lineRule="auto"/>
      </w:pPr>
      <w:r>
        <w:t>「爸爸……」</w:t>
      </w:r>
    </w:p>
    <w:p>
      <w:pPr>
        <w:spacing w:after="80" w:line="324" w:lineRule="auto"/>
      </w:pPr>
      <w:r>
        <w:t>沈硯看著她。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她的眼淚落下。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「妳不是我父親？」</w:t>
      </w:r>
    </w:p>
    <w:p>
      <w:pPr>
        <w:spacing w:after="80" w:line="324" w:lineRule="auto"/>
      </w:pPr>
      <w:r>
        <w:t>沈硯沉默。</w:t>
      </w:r>
    </w:p>
    <w:p>
      <w:pPr>
        <w:spacing w:after="80" w:line="324" w:lineRule="auto"/>
      </w:pPr>
      <w:r>
        <w:t>顧明哲卻低聲說：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腦中一片空白。</w:t>
      </w:r>
    </w:p>
    <w:p>
      <w:pPr>
        <w:spacing w:after="80" w:line="324" w:lineRule="auto"/>
      </w:pPr>
      <w:r>
        <w:t>二十六年。</w:t>
      </w:r>
    </w:p>
    <w:p>
      <w:pPr>
        <w:spacing w:after="80" w:line="324" w:lineRule="auto"/>
      </w:pPr>
      <w:r>
        <w:t>她以為自己終於找到父親。</w:t>
      </w:r>
    </w:p>
    <w:p>
      <w:pPr>
        <w:spacing w:after="80" w:line="324" w:lineRule="auto"/>
      </w:pPr>
      <w:r>
        <w:t>結果。</w:t>
      </w:r>
    </w:p>
    <w:p>
      <w:pPr>
        <w:spacing w:after="80" w:line="324" w:lineRule="auto"/>
      </w:pPr>
      <w:r>
        <w:t>又錯了。</w:t>
      </w:r>
    </w:p>
    <w:p>
      <w:pPr>
        <w:spacing w:after="80" w:line="324" w:lineRule="auto"/>
      </w:pPr>
      <w:r>
        <w:t>而真正的答案。</w:t>
      </w:r>
    </w:p>
    <w:p>
      <w:pPr>
        <w:spacing w:after="80" w:line="324" w:lineRule="auto"/>
      </w:pPr>
      <w:r>
        <w:t>竟然一直站在她面前。</w:t>
      </w:r>
    </w:p>
    <w:p>
      <w:pPr>
        <w:spacing w:after="80" w:line="324" w:lineRule="auto"/>
      </w:pPr>
      <w:r>
        <w:t>顧明哲看著她。</w:t>
      </w:r>
    </w:p>
    <w:p>
      <w:pPr>
        <w:spacing w:after="80" w:line="324" w:lineRule="auto"/>
      </w:pPr>
      <w:r>
        <w:t>慢慢說出一句：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第三十六章完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第三十七章｜真正的父親</w:t>
      </w:r>
    </w:p>
    <w:p/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那句話落下。</w:t>
      </w:r>
    </w:p>
    <w:p>
      <w:pPr>
        <w:spacing w:after="80" w:line="324" w:lineRule="auto"/>
      </w:pPr>
      <w:r>
        <w:t>像一塊巨石。</w:t>
      </w:r>
    </w:p>
    <w:p>
      <w:pPr>
        <w:spacing w:after="80" w:line="324" w:lineRule="auto"/>
      </w:pPr>
      <w:r>
        <w:t>狠狠砸進所有人心裡。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甚至連呼吸都忘了。</w:t>
      </w:r>
    </w:p>
    <w:p>
      <w:pPr>
        <w:spacing w:after="80" w:line="324" w:lineRule="auto"/>
      </w:pPr>
      <w:r>
        <w:t>她只是看著顧明哲。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她在剛才的記憶裡見過。</w:t>
      </w:r>
    </w:p>
    <w:p>
      <w:pPr>
        <w:spacing w:after="80" w:line="324" w:lineRule="auto"/>
      </w:pPr>
      <w:r>
        <w:t>五歲那年。</w:t>
      </w:r>
    </w:p>
    <w:p>
      <w:pPr>
        <w:spacing w:after="80" w:line="324" w:lineRule="auto"/>
      </w:pPr>
      <w:r>
        <w:t>顧家書房。</w:t>
      </w:r>
    </w:p>
    <w:p>
      <w:pPr>
        <w:spacing w:after="80" w:line="324" w:lineRule="auto"/>
      </w:pPr>
      <w:r>
        <w:t>雨夜。</w:t>
      </w:r>
    </w:p>
    <w:p>
      <w:pPr>
        <w:spacing w:after="80" w:line="324" w:lineRule="auto"/>
      </w:pPr>
      <w:r>
        <w:t>窗邊。</w:t>
      </w:r>
    </w:p>
    <w:p>
      <w:pPr>
        <w:spacing w:after="80" w:line="324" w:lineRule="auto"/>
      </w:pPr>
      <w:r>
        <w:t>男人伸手摸著她的頭，叫她「昭言」。</w:t>
      </w:r>
    </w:p>
    <w:p>
      <w:pPr>
        <w:spacing w:after="80" w:line="324" w:lineRule="auto"/>
      </w:pPr>
      <w:r>
        <w:t>她一直以為那只是被封存的童年片段。</w:t>
      </w:r>
    </w:p>
    <w:p>
      <w:pPr>
        <w:spacing w:after="80" w:line="324" w:lineRule="auto"/>
      </w:pPr>
      <w:r>
        <w:t>如今才知道。</w:t>
      </w:r>
    </w:p>
    <w:p>
      <w:pPr>
        <w:spacing w:after="80" w:line="324" w:lineRule="auto"/>
      </w:pPr>
      <w:r>
        <w:t>那個男人不是陌生人。</w:t>
      </w:r>
    </w:p>
    <w:p>
      <w:pPr>
        <w:spacing w:after="80" w:line="324" w:lineRule="auto"/>
      </w:pPr>
      <w:r>
        <w:t>是她的父親。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她終於開口。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顧明哲沒有逼近。</w:t>
      </w:r>
    </w:p>
    <w:p>
      <w:pPr>
        <w:spacing w:after="80" w:line="324" w:lineRule="auto"/>
      </w:pPr>
      <w:r>
        <w:t>只是站在原地。</w:t>
      </w:r>
    </w:p>
    <w:p>
      <w:pPr>
        <w:spacing w:after="80" w:line="324" w:lineRule="auto"/>
      </w:pPr>
      <w:r>
        <w:t>「我知道妳現在不會相信。」</w:t>
      </w:r>
    </w:p>
    <w:p>
      <w:pPr>
        <w:spacing w:after="80" w:line="324" w:lineRule="auto"/>
      </w:pPr>
      <w:r>
        <w:t>「不是不相信。」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「是妳沒有資格這樣說。」</w:t>
      </w:r>
    </w:p>
    <w:p>
      <w:pPr>
        <w:spacing w:after="80" w:line="324" w:lineRule="auto"/>
      </w:pPr>
      <w:r>
        <w:t>顧明哲沉默。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她的眼眶慢慢泛紅。</w:t>
      </w:r>
    </w:p>
    <w:p>
      <w:pPr>
        <w:spacing w:after="80" w:line="324" w:lineRule="auto"/>
      </w:pPr>
      <w:r>
        <w:t>「妳知道我叫了誰二十六年的爸爸嗎？」</w:t>
      </w:r>
    </w:p>
    <w:p>
      <w:pPr>
        <w:spacing w:after="80" w:line="324" w:lineRule="auto"/>
      </w:pPr>
      <w:r>
        <w:t>沈硯的手微微收緊。</w:t>
      </w:r>
    </w:p>
    <w:p>
      <w:pPr>
        <w:spacing w:after="80" w:line="324" w:lineRule="auto"/>
      </w:pPr>
      <w:r>
        <w:t>宋昭言沒有看他。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「我生病的時候，是他陪我。」</w:t>
      </w:r>
    </w:p>
    <w:p>
      <w:pPr>
        <w:spacing w:after="80" w:line="324" w:lineRule="auto"/>
      </w:pPr>
      <w:r>
        <w:t>「我第一次上學，是他送我。」</w:t>
      </w:r>
    </w:p>
    <w:p>
      <w:pPr>
        <w:spacing w:after="80" w:line="324" w:lineRule="auto"/>
      </w:pPr>
      <w:r>
        <w:t>「我第一次被人欺負，是他抱著我去醫院。」</w:t>
      </w:r>
    </w:p>
    <w:p>
      <w:pPr>
        <w:spacing w:after="80" w:line="324" w:lineRule="auto"/>
      </w:pPr>
      <w:r>
        <w:t>「我做噩夢的時候，也是他坐在床邊。」</w:t>
      </w:r>
    </w:p>
    <w:p>
      <w:pPr>
        <w:spacing w:after="80" w:line="324" w:lineRule="auto"/>
      </w:pPr>
      <w:r>
        <w:t>她深吸一口氣。</w:t>
      </w:r>
    </w:p>
    <w:p>
      <w:pPr>
        <w:spacing w:after="80" w:line="324" w:lineRule="auto"/>
      </w:pPr>
      <w:r>
        <w:t>「現在妳告訴我。」</w:t>
      </w:r>
    </w:p>
    <w:p>
      <w:pPr>
        <w:spacing w:after="80" w:line="324" w:lineRule="auto"/>
      </w:pPr>
      <w:r>
        <w:t>「他不是我父親。」</w:t>
      </w:r>
    </w:p>
    <w:p>
      <w:pPr>
        <w:spacing w:after="80" w:line="324" w:lineRule="auto"/>
      </w:pPr>
      <w:r>
        <w:t>「妳才是。」</w:t>
      </w:r>
    </w:p>
    <w:p>
      <w:pPr>
        <w:spacing w:after="80" w:line="324" w:lineRule="auto"/>
      </w:pPr>
      <w:r>
        <w:t>顧明哲看著她。</w:t>
      </w:r>
    </w:p>
    <w:p>
      <w:pPr>
        <w:spacing w:after="80" w:line="324" w:lineRule="auto"/>
      </w:pPr>
      <w:r>
        <w:t>眼神裡沒有憤怒。</w:t>
      </w:r>
    </w:p>
    <w:p>
      <w:pPr>
        <w:spacing w:after="80" w:line="324" w:lineRule="auto"/>
      </w:pPr>
      <w:r>
        <w:t>只有一種近乎沉重的悲傷。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「妳可以不認我。」</w:t>
      </w:r>
    </w:p>
    <w:p>
      <w:pPr>
        <w:spacing w:after="80" w:line="324" w:lineRule="auto"/>
      </w:pPr>
      <w:r>
        <w:t>「但是不能因為恨我。」</w:t>
      </w:r>
    </w:p>
    <w:p>
      <w:pPr>
        <w:spacing w:after="80" w:line="324" w:lineRule="auto"/>
      </w:pPr>
      <w:r>
        <w:t>「就否認妳自己的身世。」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「我沒有否認。」</w:t>
      </w:r>
    </w:p>
    <w:p>
      <w:pPr>
        <w:spacing w:after="80" w:line="324" w:lineRule="auto"/>
      </w:pPr>
      <w:r>
        <w:t>「我只是想知道。」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顧明哲沒有說話。</w:t>
      </w:r>
    </w:p>
    <w:p>
      <w:pPr>
        <w:spacing w:after="80" w:line="324" w:lineRule="auto"/>
      </w:pPr>
      <w:r>
        <w:t>「我出生的時候。」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「我第一次叫爸爸的時候。」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「我被送進實驗室的時候。」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她一步一步走近。</w:t>
      </w:r>
    </w:p>
    <w:p>
      <w:pPr>
        <w:spacing w:after="80" w:line="324" w:lineRule="auto"/>
      </w:pPr>
      <w:r>
        <w:t>聲音越來越顫。</w:t>
      </w:r>
    </w:p>
    <w:p>
      <w:pPr>
        <w:spacing w:after="80" w:line="324" w:lineRule="auto"/>
      </w:pPr>
      <w:r>
        <w:t>「我母親為了保護我。」</w:t>
      </w:r>
    </w:p>
    <w:p>
      <w:pPr>
        <w:spacing w:after="80" w:line="324" w:lineRule="auto"/>
      </w:pPr>
      <w:r>
        <w:t>「被逼到只能選一個孩子的時候。」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「姐姐一個人在這裡長大的時候。」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最後一句。</w:t>
      </w:r>
    </w:p>
    <w:p>
      <w:pPr>
        <w:spacing w:after="80" w:line="324" w:lineRule="auto"/>
      </w:pPr>
      <w:r>
        <w:t>幾乎是哭著問出來的。</w:t>
      </w:r>
    </w:p>
    <w:p>
      <w:pPr>
        <w:spacing w:after="80" w:line="324" w:lineRule="auto"/>
      </w:pPr>
      <w:r>
        <w:t>「現在妳站出來告訴我。」</w:t>
      </w:r>
    </w:p>
    <w:p>
      <w:pPr>
        <w:spacing w:after="80" w:line="324" w:lineRule="auto"/>
      </w:pPr>
      <w:r>
        <w:t>「妳是我父親。」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「一個父親。」</w:t>
      </w:r>
    </w:p>
    <w:p>
      <w:pPr>
        <w:spacing w:after="80" w:line="324" w:lineRule="auto"/>
      </w:pPr>
      <w:r>
        <w:t>「到底在哪裡？」</w:t>
      </w:r>
    </w:p>
    <w:p>
      <w:pPr>
        <w:spacing w:after="80" w:line="324" w:lineRule="auto"/>
      </w:pPr>
      <w:r>
        <w:t>地下室安靜得只剩警報聲。</w:t>
      </w:r>
    </w:p>
    <w:p>
      <w:pPr>
        <w:spacing w:after="80" w:line="324" w:lineRule="auto"/>
      </w:pPr>
      <w:r>
        <w:t>顧明哲低下頭。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「只是妳不知道。」</w:t>
      </w:r>
    </w:p>
    <w:p>
      <w:pPr>
        <w:spacing w:after="80" w:line="324" w:lineRule="auto"/>
      </w:pPr>
      <w:r>
        <w:t>宋昭言的眼淚掉下來。</w:t>
      </w:r>
    </w:p>
    <w:p>
      <w:pPr>
        <w:spacing w:after="80" w:line="324" w:lineRule="auto"/>
      </w:pPr>
      <w:r>
        <w:t>「這不是答案。」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「那就不要說了。」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顧明哲卻在她身後開口。</w:t>
      </w:r>
    </w:p>
    <w:p>
      <w:pPr>
        <w:spacing w:after="80" w:line="324" w:lineRule="auto"/>
      </w:pPr>
      <w:r>
        <w:t>「因為我一直以為。」</w:t>
      </w:r>
    </w:p>
    <w:p>
      <w:pPr>
        <w:spacing w:after="80" w:line="324" w:lineRule="auto"/>
      </w:pPr>
      <w:r>
        <w:t>「只要妳活著。」</w:t>
      </w:r>
    </w:p>
    <w:p>
      <w:pPr>
        <w:spacing w:after="80" w:line="324" w:lineRule="auto"/>
      </w:pPr>
      <w:r>
        <w:t>「我是不是父親。」</w:t>
      </w:r>
    </w:p>
    <w:p>
      <w:pPr>
        <w:spacing w:after="80" w:line="324" w:lineRule="auto"/>
      </w:pPr>
      <w:r>
        <w:t>「都不重要。」</w:t>
      </w:r>
    </w:p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「可是現在。」</w:t>
      </w:r>
    </w:p>
    <w:p>
      <w:pPr>
        <w:spacing w:after="80" w:line="324" w:lineRule="auto"/>
      </w:pPr>
      <w:r>
        <w:t>顧明哲的聲音第一次顫了一下。</w:t>
      </w:r>
    </w:p>
    <w:p>
      <w:pPr>
        <w:spacing w:after="80" w:line="324" w:lineRule="auto"/>
      </w:pPr>
      <w:r>
        <w:t>「我才知道。」</w:t>
      </w:r>
    </w:p>
    <w:p>
      <w:pPr>
        <w:spacing w:after="80" w:line="324" w:lineRule="auto"/>
      </w:pPr>
      <w:r>
        <w:t>「對妳來說。」</w:t>
      </w:r>
    </w:p>
    <w:p>
      <w:pPr>
        <w:spacing w:after="80" w:line="324" w:lineRule="auto"/>
      </w:pPr>
      <w:r>
        <w:t>「很重要。」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他沒有立即安慰。</w:t>
      </w:r>
    </w:p>
    <w:p>
      <w:pPr>
        <w:spacing w:after="80" w:line="324" w:lineRule="auto"/>
      </w:pPr>
      <w:r>
        <w:t>只是把她拉到自己身側。</w:t>
      </w:r>
    </w:p>
    <w:p>
      <w:pPr>
        <w:spacing w:after="80" w:line="324" w:lineRule="auto"/>
      </w:pPr>
      <w:r>
        <w:t>「先離開這裡。」</w:t>
      </w:r>
    </w:p>
    <w:p>
      <w:pPr>
        <w:spacing w:after="80" w:line="324" w:lineRule="auto"/>
      </w:pPr>
      <w:r>
        <w:t>宋昭言沒有反對。</w:t>
      </w:r>
    </w:p>
    <w:p>
      <w:pPr>
        <w:spacing w:after="80" w:line="324" w:lineRule="auto"/>
      </w:pPr>
      <w:r>
        <w:t>可她剛走兩步。</w:t>
      </w:r>
    </w:p>
    <w:p>
      <w:pPr>
        <w:spacing w:after="80" w:line="324" w:lineRule="auto"/>
      </w:pPr>
      <w:r>
        <w:t>蘇婉忽然喊住她。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卻沒有回頭。</w:t>
      </w:r>
    </w:p>
    <w:p>
      <w:pPr>
        <w:spacing w:after="80" w:line="324" w:lineRule="auto"/>
      </w:pPr>
      <w:r>
        <w:t>蘇婉看著女兒的背影。</w:t>
      </w:r>
    </w:p>
    <w:p>
      <w:pPr>
        <w:spacing w:after="80" w:line="324" w:lineRule="auto"/>
      </w:pPr>
      <w:r>
        <w:t>「妳可以恨我。」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「但是不要恨妳自己。」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「妳會。」</w:t>
      </w:r>
    </w:p>
    <w:p>
      <w:pPr>
        <w:spacing w:after="80" w:line="324" w:lineRule="auto"/>
      </w:pPr>
      <w:r>
        <w:t>蘇婉的聲音很輕。</w:t>
      </w:r>
    </w:p>
    <w:p>
      <w:pPr>
        <w:spacing w:after="80" w:line="324" w:lineRule="auto"/>
      </w:pPr>
      <w:r>
        <w:t>「因為妳會開始想。」</w:t>
      </w:r>
    </w:p>
    <w:p>
      <w:pPr>
        <w:spacing w:after="80" w:line="324" w:lineRule="auto"/>
      </w:pPr>
      <w:r>
        <w:t>「如果當年我沒有選妳。」</w:t>
      </w:r>
    </w:p>
    <w:p>
      <w:pPr>
        <w:spacing w:after="80" w:line="324" w:lineRule="auto"/>
      </w:pPr>
      <w:r>
        <w:t>「是不是昭寧就不會被留下。」</w:t>
      </w:r>
    </w:p>
    <w:p>
      <w:pPr>
        <w:spacing w:after="80" w:line="324" w:lineRule="auto"/>
      </w:pPr>
      <w:r>
        <w:t>宋昭言的手指慢慢蜷起。</w:t>
      </w:r>
    </w:p>
    <w:p>
      <w:pPr>
        <w:spacing w:after="80" w:line="324" w:lineRule="auto"/>
      </w:pPr>
      <w:r>
        <w:t>「可是昭言。」</w:t>
      </w:r>
    </w:p>
    <w:p>
      <w:pPr>
        <w:spacing w:after="80" w:line="324" w:lineRule="auto"/>
      </w:pPr>
      <w:r>
        <w:t>「不是妳造成的。」</w:t>
      </w:r>
    </w:p>
    <w:p>
      <w:pPr>
        <w:spacing w:after="80" w:line="324" w:lineRule="auto"/>
      </w:pPr>
      <w:r>
        <w:t>「是我們大人做的選擇。」</w:t>
      </w:r>
    </w:p>
    <w:p>
      <w:pPr>
        <w:spacing w:after="80" w:line="324" w:lineRule="auto"/>
      </w:pPr>
      <w:r>
        <w:t>她終於回頭。</w:t>
      </w:r>
    </w:p>
    <w:p>
      <w:pPr>
        <w:spacing w:after="80" w:line="324" w:lineRule="auto"/>
      </w:pPr>
      <w:r>
        <w:t>隔著透明玻璃。</w:t>
      </w:r>
    </w:p>
    <w:p>
      <w:pPr>
        <w:spacing w:after="80" w:line="324" w:lineRule="auto"/>
      </w:pPr>
      <w:r>
        <w:t>母女兩人對視。</w:t>
      </w:r>
    </w:p>
    <w:p>
      <w:pPr>
        <w:spacing w:after="80" w:line="324" w:lineRule="auto"/>
      </w:pPr>
      <w:r>
        <w:t>蘇婉哭著說：</w:t>
      </w:r>
    </w:p>
    <w:p>
      <w:pPr>
        <w:spacing w:after="80" w:line="324" w:lineRule="auto"/>
      </w:pPr>
      <w:r>
        <w:t>「妳不需要替我們贖罪。」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她忽然明白了一件事。</w:t>
      </w:r>
    </w:p>
    <w:p>
      <w:pPr>
        <w:spacing w:after="80" w:line="324" w:lineRule="auto"/>
      </w:pPr>
      <w:r>
        <w:t>有些真相之所以殘酷。</w:t>
      </w:r>
    </w:p>
    <w:p>
      <w:pPr>
        <w:spacing w:after="80" w:line="324" w:lineRule="auto"/>
      </w:pPr>
      <w:r>
        <w:t>不是因為它有多可怕。</w:t>
      </w:r>
    </w:p>
    <w:p>
      <w:pPr>
        <w:spacing w:after="80" w:line="324" w:lineRule="auto"/>
      </w:pPr>
      <w:r>
        <w:t>而是因為它會讓妳重新理解過去所有被妳珍惜的東西。</w:t>
      </w:r>
    </w:p>
    <w:p>
      <w:pPr>
        <w:spacing w:after="80" w:line="324" w:lineRule="auto"/>
      </w:pPr>
      <w:r>
        <w:t>一句「爸爸」。</w:t>
      </w:r>
    </w:p>
    <w:p>
      <w:pPr>
        <w:spacing w:after="80" w:line="324" w:lineRule="auto"/>
      </w:pPr>
      <w:r>
        <w:t>一個擁抱。</w:t>
      </w:r>
    </w:p>
    <w:p>
      <w:pPr>
        <w:spacing w:after="80" w:line="324" w:lineRule="auto"/>
      </w:pPr>
      <w:r>
        <w:t>一次選擇。</w:t>
      </w:r>
    </w:p>
    <w:p>
      <w:pPr>
        <w:spacing w:after="80" w:line="324" w:lineRule="auto"/>
      </w:pPr>
      <w:r>
        <w:t>甚至一個名字。</w:t>
      </w:r>
    </w:p>
    <w:p>
      <w:pPr>
        <w:spacing w:after="80" w:line="324" w:lineRule="auto"/>
      </w:pPr>
      <w:r>
        <w:t>都可能在一夜之間。</w:t>
      </w:r>
    </w:p>
    <w:p>
      <w:pPr>
        <w:spacing w:after="80" w:line="324" w:lineRule="auto"/>
      </w:pPr>
      <w:r>
        <w:t>變成另外一種意義。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宋昭寧的聲音從身後傳來。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姐姐站在鐵門裡。</w:t>
      </w:r>
    </w:p>
    <w:p>
      <w:pPr>
        <w:spacing w:after="80" w:line="324" w:lineRule="auto"/>
      </w:pPr>
      <w:r>
        <w:t>「妳要去哪裡？」</w:t>
      </w:r>
    </w:p>
    <w:p>
      <w:pPr>
        <w:spacing w:after="80" w:line="324" w:lineRule="auto"/>
      </w:pPr>
      <w:r>
        <w:t>宋昭言怔了一下。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宋昭寧笑了。</w:t>
      </w:r>
    </w:p>
    <w:p>
      <w:pPr>
        <w:spacing w:after="80" w:line="324" w:lineRule="auto"/>
      </w:pPr>
      <w:r>
        <w:t>「那就先不要知道。」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「人生不是每件事情。」</w:t>
      </w:r>
    </w:p>
    <w:p>
      <w:pPr>
        <w:spacing w:after="80" w:line="324" w:lineRule="auto"/>
      </w:pPr>
      <w:r>
        <w:t>「都要現在得到答案。」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兩人的手再次握在一起。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「妳剛才說。」</w:t>
      </w:r>
    </w:p>
    <w:p>
      <w:pPr>
        <w:spacing w:after="80" w:line="324" w:lineRule="auto"/>
      </w:pPr>
      <w:r>
        <w:t>「我們不要再替彼此做選擇。」</w:t>
      </w:r>
    </w:p>
    <w:p>
      <w:pPr>
        <w:spacing w:after="80" w:line="324" w:lineRule="auto"/>
      </w:pPr>
      <w:r>
        <w:t>「記得嗎？」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「那現在。」</w:t>
      </w:r>
    </w:p>
    <w:p>
      <w:pPr>
        <w:spacing w:after="80" w:line="324" w:lineRule="auto"/>
      </w:pPr>
      <w:r>
        <w:t>「妳也不要替自己做決定。」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「妳可以生氣。」</w:t>
      </w:r>
    </w:p>
    <w:p>
      <w:pPr>
        <w:spacing w:after="80" w:line="324" w:lineRule="auto"/>
      </w:pPr>
      <w:r>
        <w:t>「可以難過。」</w:t>
      </w:r>
    </w:p>
    <w:p>
      <w:pPr>
        <w:spacing w:after="80" w:line="324" w:lineRule="auto"/>
      </w:pPr>
      <w:r>
        <w:t>「可以恨。」</w:t>
      </w:r>
    </w:p>
    <w:p>
      <w:pPr>
        <w:spacing w:after="80" w:line="324" w:lineRule="auto"/>
      </w:pPr>
      <w:r>
        <w:t>「也可以暫時不原諒任何人。」</w:t>
      </w:r>
    </w:p>
    <w:p>
      <w:pPr>
        <w:spacing w:after="80" w:line="324" w:lineRule="auto"/>
      </w:pPr>
      <w:r>
        <w:t>宋昭寧笑了笑。</w:t>
      </w:r>
    </w:p>
    <w:p>
      <w:pPr>
        <w:spacing w:after="80" w:line="324" w:lineRule="auto"/>
      </w:pPr>
      <w:r>
        <w:t>「但不要在最痛的時候。」</w:t>
      </w:r>
    </w:p>
    <w:p>
      <w:pPr>
        <w:spacing w:after="80" w:line="324" w:lineRule="auto"/>
      </w:pPr>
      <w:r>
        <w:t>「決定自己的人生。」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眼淚終於再次落下。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「妳真的比我成熟。」</w:t>
      </w:r>
    </w:p>
    <w:p>
      <w:pPr>
        <w:spacing w:after="80" w:line="324" w:lineRule="auto"/>
      </w:pPr>
      <w:r>
        <w:t>「那當然。」</w:t>
      </w:r>
    </w:p>
    <w:p>
      <w:pPr>
        <w:spacing w:after="80" w:line="324" w:lineRule="auto"/>
      </w:pPr>
      <w:r>
        <w:t>宋昭寧故意抬起下巴。</w:t>
      </w:r>
    </w:p>
    <w:p>
      <w:pPr>
        <w:spacing w:after="80" w:line="324" w:lineRule="auto"/>
      </w:pPr>
      <w:r>
        <w:t>「我比妳多被關了二十六年。」</w:t>
      </w:r>
    </w:p>
    <w:p>
      <w:pPr>
        <w:spacing w:after="80" w:line="324" w:lineRule="auto"/>
      </w:pPr>
      <w:r>
        <w:t>宋昭言忍不住笑了一下。</w:t>
      </w:r>
    </w:p>
    <w:p>
      <w:pPr>
        <w:spacing w:after="80" w:line="324" w:lineRule="auto"/>
      </w:pPr>
      <w:r>
        <w:t>笑著笑著。</w:t>
      </w:r>
    </w:p>
    <w:p>
      <w:pPr>
        <w:spacing w:after="80" w:line="324" w:lineRule="auto"/>
      </w:pPr>
      <w:r>
        <w:t>眼淚卻掉得更厲害。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「砰！」</w:t>
      </w:r>
    </w:p>
    <w:p>
      <w:pPr>
        <w:spacing w:after="80" w:line="324" w:lineRule="auto"/>
      </w:pPr>
      <w:r>
        <w:t>一聲巨響。</w:t>
      </w:r>
    </w:p>
    <w:p>
      <w:pPr>
        <w:spacing w:after="80" w:line="324" w:lineRule="auto"/>
      </w:pPr>
      <w:r>
        <w:t>地下室最外層的防爆門突然被撞開。</w:t>
      </w:r>
    </w:p>
    <w:p>
      <w:pPr>
        <w:spacing w:after="80" w:line="324" w:lineRule="auto"/>
      </w:pPr>
      <w:r>
        <w:t>所有人瞬間警戒。</w:t>
      </w:r>
    </w:p>
    <w:p>
      <w:pPr>
        <w:spacing w:after="80" w:line="324" w:lineRule="auto"/>
      </w:pPr>
      <w:r>
        <w:t>歐陽景宸將宋昭言護到身後。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只聽見一陣急促腳步。</w:t>
      </w:r>
    </w:p>
    <w:p>
      <w:pPr>
        <w:spacing w:after="80" w:line="324" w:lineRule="auto"/>
      </w:pPr>
      <w:r>
        <w:t>十幾名黑衣人快速進入。</w:t>
      </w:r>
    </w:p>
    <w:p>
      <w:pPr>
        <w:spacing w:after="80" w:line="324" w:lineRule="auto"/>
      </w:pPr>
      <w:r>
        <w:t>手裡全部拿著武器。</w:t>
      </w:r>
    </w:p>
    <w:p>
      <w:pPr>
        <w:spacing w:after="80" w:line="324" w:lineRule="auto"/>
      </w:pPr>
      <w:r>
        <w:t>顧明川看見那些人。</w:t>
      </w:r>
    </w:p>
    <w:p>
      <w:pPr>
        <w:spacing w:after="80" w:line="324" w:lineRule="auto"/>
      </w:pPr>
      <w:r>
        <w:t>竟然笑了。</w:t>
      </w:r>
    </w:p>
    <w:p>
      <w:pPr>
        <w:spacing w:after="80" w:line="324" w:lineRule="auto"/>
      </w:pPr>
      <w:r>
        <w:t>「終於來了。」</w:t>
      </w:r>
    </w:p>
    <w:p>
      <w:pPr>
        <w:spacing w:after="80" w:line="324" w:lineRule="auto"/>
      </w:pPr>
      <w:r>
        <w:t>歐陽景宸眼神一冷。</w:t>
      </w:r>
    </w:p>
    <w:p>
      <w:pPr>
        <w:spacing w:after="80" w:line="324" w:lineRule="auto"/>
      </w:pPr>
      <w:r>
        <w:t>「妳的人？」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顧明川說。</w:t>
      </w:r>
    </w:p>
    <w:p>
      <w:pPr>
        <w:spacing w:after="80" w:line="324" w:lineRule="auto"/>
      </w:pPr>
      <w:r>
        <w:t>「是宋家。」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「宋家？」</w:t>
      </w:r>
    </w:p>
    <w:p>
      <w:pPr>
        <w:spacing w:after="80" w:line="324" w:lineRule="auto"/>
      </w:pPr>
      <w:r>
        <w:t>黑衣人最前方。</w:t>
      </w:r>
    </w:p>
    <w:p>
      <w:pPr>
        <w:spacing w:after="80" w:line="324" w:lineRule="auto"/>
      </w:pPr>
      <w:r>
        <w:t>一名中年男人摘下手套。</w:t>
      </w:r>
    </w:p>
    <w:p>
      <w:pPr>
        <w:spacing w:after="80" w:line="324" w:lineRule="auto"/>
      </w:pPr>
      <w:r>
        <w:t>他沒有拿槍。</w:t>
      </w:r>
    </w:p>
    <w:p>
      <w:pPr>
        <w:spacing w:after="80" w:line="324" w:lineRule="auto"/>
      </w:pPr>
      <w:r>
        <w:t>只是站在那裡。</w:t>
      </w:r>
    </w:p>
    <w:p>
      <w:pPr>
        <w:spacing w:after="80" w:line="324" w:lineRule="auto"/>
      </w:pPr>
      <w:r>
        <w:t>「小姐。」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男人微微低頭。</w:t>
      </w:r>
    </w:p>
    <w:p>
      <w:pPr>
        <w:spacing w:after="80" w:line="324" w:lineRule="auto"/>
      </w:pPr>
      <w:r>
        <w:t>「宋氏家族安全部門。」</w:t>
      </w:r>
    </w:p>
    <w:p>
      <w:pPr>
        <w:spacing w:after="80" w:line="324" w:lineRule="auto"/>
      </w:pPr>
      <w:r>
        <w:t>「奉老爺子的命令。」</w:t>
      </w:r>
    </w:p>
    <w:p>
      <w:pPr>
        <w:spacing w:after="80" w:line="324" w:lineRule="auto"/>
      </w:pPr>
      <w:r>
        <w:t>「帶小姐回家。」</w:t>
      </w:r>
    </w:p>
    <w:p>
      <w:pPr>
        <w:spacing w:after="80" w:line="324" w:lineRule="auto"/>
      </w:pPr>
      <w:r>
        <w:t>宋昭言的臉色冷下來。</w:t>
      </w:r>
    </w:p>
    <w:p>
      <w:pPr>
        <w:spacing w:after="80" w:line="324" w:lineRule="auto"/>
      </w:pPr>
      <w:r>
        <w:t>「我不回去。」</w:t>
      </w:r>
    </w:p>
    <w:p>
      <w:pPr>
        <w:spacing w:after="80" w:line="324" w:lineRule="auto"/>
      </w:pPr>
      <w:r>
        <w:t>男人沒有意外。</w:t>
      </w:r>
    </w:p>
    <w:p>
      <w:pPr>
        <w:spacing w:after="80" w:line="324" w:lineRule="auto"/>
      </w:pPr>
      <w:r>
        <w:t>「老爺子猜到了。」</w:t>
      </w:r>
    </w:p>
    <w:p>
      <w:pPr>
        <w:spacing w:after="80" w:line="324" w:lineRule="auto"/>
      </w:pPr>
      <w:r>
        <w:t>「所以他讓我帶一句話。」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「如果妳不願意回去。」</w:t>
      </w:r>
    </w:p>
    <w:p>
      <w:pPr>
        <w:spacing w:after="80" w:line="324" w:lineRule="auto"/>
      </w:pPr>
      <w:r>
        <w:t>「那就把所有資料。」</w:t>
      </w:r>
    </w:p>
    <w:p>
      <w:pPr>
        <w:spacing w:after="80" w:line="324" w:lineRule="auto"/>
      </w:pPr>
      <w:r>
        <w:t>「全部交給妳。」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「什麼資料？」</w:t>
      </w:r>
    </w:p>
    <w:p>
      <w:pPr>
        <w:spacing w:after="80" w:line="324" w:lineRule="auto"/>
      </w:pPr>
      <w:r>
        <w:t>男人從西裝內袋取出一個黑色文件袋。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「蘇婉博士所有研究資料。」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「顧明哲與宋家的交易紀錄。」</w:t>
      </w:r>
    </w:p>
    <w:p>
      <w:pPr>
        <w:spacing w:after="80" w:line="324" w:lineRule="auto"/>
      </w:pPr>
      <w:r>
        <w:t>顧明哲的目光驟然變冷。</w:t>
      </w:r>
    </w:p>
    <w:p>
      <w:pPr>
        <w:spacing w:after="80" w:line="324" w:lineRule="auto"/>
      </w:pPr>
      <w:r>
        <w:t>「他竟然還留著。」</w:t>
      </w:r>
    </w:p>
    <w:p>
      <w:pPr>
        <w:spacing w:after="80" w:line="324" w:lineRule="auto"/>
      </w:pPr>
      <w:r>
        <w:t>宋昭言立刻察覺。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顧明哲沒有回答。</w:t>
      </w:r>
    </w:p>
    <w:p>
      <w:pPr>
        <w:spacing w:after="80" w:line="324" w:lineRule="auto"/>
      </w:pPr>
      <w:r>
        <w:t>宋昭言看向男人。</w:t>
      </w:r>
    </w:p>
    <w:p>
      <w:pPr>
        <w:spacing w:after="80" w:line="324" w:lineRule="auto"/>
      </w:pPr>
      <w:r>
        <w:t>「我要。」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男人把文件袋遞過來。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卻在即將接觸的瞬間。</w:t>
      </w:r>
    </w:p>
    <w:p>
      <w:pPr>
        <w:spacing w:after="80" w:line="324" w:lineRule="auto"/>
      </w:pPr>
      <w:r>
        <w:t>歐陽景宸突然抓住她的手腕。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他看向文件袋。</w:t>
      </w:r>
    </w:p>
    <w:p>
      <w:pPr>
        <w:spacing w:after="80" w:line="324" w:lineRule="auto"/>
      </w:pPr>
      <w:r>
        <w:t>「別碰。」</w:t>
      </w:r>
    </w:p>
    <w:p>
      <w:pPr>
        <w:spacing w:after="80" w:line="324" w:lineRule="auto"/>
      </w:pPr>
      <w:r>
        <w:t>男人皺眉。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「這裡面有追蹤器。」</w:t>
      </w:r>
    </w:p>
    <w:p>
      <w:pPr>
        <w:spacing w:after="80" w:line="324" w:lineRule="auto"/>
      </w:pPr>
      <w:r>
        <w:t>男人臉色微變。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歐陽景宸直接抽出一把短刀。</w:t>
      </w:r>
    </w:p>
    <w:p>
      <w:pPr>
        <w:spacing w:after="80" w:line="324" w:lineRule="auto"/>
      </w:pPr>
      <w:r>
        <w:t>劃開文件袋。</w:t>
      </w:r>
    </w:p>
    <w:p>
      <w:pPr>
        <w:spacing w:after="80" w:line="324" w:lineRule="auto"/>
      </w:pPr>
      <w:r>
        <w:t>一枚極細的黑色晶片掉在地上。</w:t>
      </w:r>
    </w:p>
    <w:p>
      <w:pPr>
        <w:spacing w:after="80" w:line="324" w:lineRule="auto"/>
      </w:pPr>
      <w:r>
        <w:t>顧明川冷笑。</w:t>
      </w:r>
    </w:p>
    <w:p>
      <w:pPr>
        <w:spacing w:after="80" w:line="324" w:lineRule="auto"/>
      </w:pPr>
      <w:r>
        <w:t>「果然。」</w:t>
      </w:r>
    </w:p>
    <w:p>
      <w:pPr>
        <w:spacing w:after="80" w:line="324" w:lineRule="auto"/>
      </w:pPr>
      <w:r>
        <w:t>宋昭言看著地上的晶片。</w:t>
      </w:r>
    </w:p>
    <w:p>
      <w:pPr>
        <w:spacing w:after="80" w:line="324" w:lineRule="auto"/>
      </w:pPr>
      <w:r>
        <w:t>「妳們宋家。」</w:t>
      </w:r>
    </w:p>
    <w:p>
      <w:pPr>
        <w:spacing w:after="80" w:line="324" w:lineRule="auto"/>
      </w:pPr>
      <w:r>
        <w:t>「也參與了？」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宋昭言的心逐漸冷下來。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「參與多少？」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「那誰知道？」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「老爺子。」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她突然覺得很累。</w:t>
      </w:r>
    </w:p>
    <w:p>
      <w:pPr>
        <w:spacing w:after="80" w:line="324" w:lineRule="auto"/>
      </w:pPr>
      <w:r>
        <w:t>從顧家。</w:t>
      </w:r>
    </w:p>
    <w:p>
      <w:pPr>
        <w:spacing w:after="80" w:line="324" w:lineRule="auto"/>
      </w:pPr>
      <w:r>
        <w:t>到蘇婉。</w:t>
      </w:r>
    </w:p>
    <w:p>
      <w:pPr>
        <w:spacing w:after="80" w:line="324" w:lineRule="auto"/>
      </w:pPr>
      <w:r>
        <w:t>再到自己的家族。</w:t>
      </w:r>
    </w:p>
    <w:p>
      <w:pPr>
        <w:spacing w:after="80" w:line="324" w:lineRule="auto"/>
      </w:pPr>
      <w:r>
        <w:t>所有人都知道。</w:t>
      </w:r>
    </w:p>
    <w:p>
      <w:pPr>
        <w:spacing w:after="80" w:line="324" w:lineRule="auto"/>
      </w:pPr>
      <w:r>
        <w:t>只有她不知道。</w:t>
      </w:r>
    </w:p>
    <w:p/>
    <w:p>
      <w:pPr>
        <w:spacing w:after="80" w:line="324" w:lineRule="auto"/>
      </w:pPr>
      <w:r>
        <w:t>歐陽景宸蹲下。</w:t>
      </w:r>
    </w:p>
    <w:p>
      <w:pPr>
        <w:spacing w:after="80" w:line="324" w:lineRule="auto"/>
      </w:pPr>
      <w:r>
        <w:t>用刀尖挑起晶片。</w:t>
      </w:r>
    </w:p>
    <w:p>
      <w:pPr>
        <w:spacing w:after="80" w:line="324" w:lineRule="auto"/>
      </w:pPr>
      <w:r>
        <w:t>「這不是一般追蹤器。」</w:t>
      </w:r>
    </w:p>
    <w:p>
      <w:pPr>
        <w:spacing w:after="80" w:line="324" w:lineRule="auto"/>
      </w:pPr>
      <w:r>
        <w:t>沈硯走過來。</w:t>
      </w:r>
    </w:p>
    <w:p>
      <w:pPr>
        <w:spacing w:after="80" w:line="324" w:lineRule="auto"/>
      </w:pPr>
      <w:r>
        <w:t>看了一眼。</w:t>
      </w:r>
    </w:p>
    <w:p>
      <w:pPr>
        <w:spacing w:after="80" w:line="324" w:lineRule="auto"/>
      </w:pPr>
      <w:r>
        <w:t>「是定位加密器。」</w:t>
      </w:r>
    </w:p>
    <w:p>
      <w:pPr>
        <w:spacing w:after="80" w:line="324" w:lineRule="auto"/>
      </w:pPr>
      <w:r>
        <w:t>「能定位多久？」</w:t>
      </w:r>
    </w:p>
    <w:p>
      <w:pPr>
        <w:spacing w:after="80" w:line="324" w:lineRule="auto"/>
      </w:pPr>
      <w:r>
        <w:t>「只要有電。」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「那代表。」</w:t>
      </w:r>
    </w:p>
    <w:p>
      <w:pPr>
        <w:spacing w:after="80" w:line="324" w:lineRule="auto"/>
      </w:pPr>
      <w:r>
        <w:t>「有人知道我們現在在哪。」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他看向螢幕。</w:t>
      </w:r>
    </w:p>
    <w:p>
      <w:pPr>
        <w:spacing w:after="80" w:line="324" w:lineRule="auto"/>
      </w:pPr>
      <w:r>
        <w:t>「不是宋家。」</w:t>
      </w:r>
    </w:p>
    <w:p>
      <w:pPr>
        <w:spacing w:after="80" w:line="324" w:lineRule="auto"/>
      </w:pPr>
      <w:r>
        <w:t>主控台上。</w:t>
      </w:r>
    </w:p>
    <w:p>
      <w:pPr>
        <w:spacing w:after="80" w:line="324" w:lineRule="auto"/>
      </w:pPr>
      <w:r>
        <w:t>又出現一個新的座標。</w:t>
      </w:r>
    </w:p>
    <w:p>
      <w:pPr>
        <w:spacing w:after="80" w:line="324" w:lineRule="auto"/>
      </w:pPr>
      <w:r>
        <w:t>台北市。</w:t>
      </w:r>
    </w:p>
    <w:p>
      <w:pPr>
        <w:spacing w:after="80" w:line="324" w:lineRule="auto"/>
      </w:pPr>
      <w:r>
        <w:t>歐陽集團總部。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「總部？」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沈硯迅速操作。</w:t>
      </w:r>
    </w:p>
    <w:p>
      <w:pPr>
        <w:spacing w:after="80" w:line="324" w:lineRule="auto"/>
      </w:pPr>
      <w:r>
        <w:t>「有人正在進入妳的核心資料庫。」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「權限顯示。」</w:t>
      </w:r>
    </w:p>
    <w:p>
      <w:pPr>
        <w:spacing w:after="80" w:line="324" w:lineRule="auto"/>
      </w:pPr>
      <w:r>
        <w:t>沈硯停頓。</w:t>
      </w:r>
    </w:p>
    <w:p>
      <w:pPr>
        <w:spacing w:after="80" w:line="324" w:lineRule="auto"/>
      </w:pPr>
      <w:r>
        <w:t>「歐陽家最高權限。」</w:t>
      </w:r>
    </w:p>
    <w:p>
      <w:pPr>
        <w:spacing w:after="80" w:line="324" w:lineRule="auto"/>
      </w:pPr>
      <w:r>
        <w:t>歐陽景宸眸色瞬間沉下。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「可是他不是已經……」</w:t>
      </w:r>
    </w:p>
    <w:p>
      <w:pPr>
        <w:spacing w:after="80" w:line="324" w:lineRule="auto"/>
      </w:pPr>
      <w:r>
        <w:t>「他沒有死。」</w:t>
      </w:r>
    </w:p>
    <w:p>
      <w:pPr>
        <w:spacing w:after="80" w:line="324" w:lineRule="auto"/>
      </w:pPr>
      <w:r>
        <w:t>歐陽景宸聲音很冷。</w:t>
      </w:r>
    </w:p>
    <w:p>
      <w:pPr>
        <w:spacing w:after="80" w:line="324" w:lineRule="auto"/>
      </w:pPr>
      <w:r>
        <w:t>「他只是一直沒有出現。」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這場局。</w:t>
      </w:r>
    </w:p>
    <w:p>
      <w:pPr>
        <w:spacing w:after="80" w:line="324" w:lineRule="auto"/>
      </w:pPr>
      <w:r>
        <w:t>根本不是顧家一家的局。</w:t>
      </w:r>
    </w:p>
    <w:p>
      <w:pPr>
        <w:spacing w:after="80" w:line="324" w:lineRule="auto"/>
      </w:pPr>
      <w:r>
        <w:t>而是四個家族。</w:t>
      </w:r>
    </w:p>
    <w:p>
      <w:pPr>
        <w:spacing w:after="80" w:line="324" w:lineRule="auto"/>
      </w:pPr>
      <w:r>
        <w:t>甚至更多勢力。</w:t>
      </w:r>
    </w:p>
    <w:p>
      <w:pPr>
        <w:spacing w:after="80" w:line="324" w:lineRule="auto"/>
      </w:pPr>
      <w:r>
        <w:t>共同編織的一張網。</w:t>
      </w:r>
    </w:p>
    <w:p>
      <w:pPr>
        <w:spacing w:after="80" w:line="324" w:lineRule="auto"/>
      </w:pPr>
      <w:r>
        <w:t>而她與歐陽景宸。</w:t>
      </w:r>
    </w:p>
    <w:p>
      <w:pPr>
        <w:spacing w:after="80" w:line="324" w:lineRule="auto"/>
      </w:pPr>
      <w:r>
        <w:t>從一開始。</w:t>
      </w:r>
    </w:p>
    <w:p>
      <w:pPr>
        <w:spacing w:after="80" w:line="324" w:lineRule="auto"/>
      </w:pPr>
      <w:r>
        <w:t>就是網裡的人。</w:t>
      </w:r>
    </w:p>
    <w:p/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「妳父親知道我的身世？」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「那我們回去。」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眼底還有淚。</w:t>
      </w:r>
    </w:p>
    <w:p>
      <w:pPr>
        <w:spacing w:after="80" w:line="324" w:lineRule="auto"/>
      </w:pPr>
      <w:r>
        <w:t>但已經沒有剛才的脆弱。</w:t>
      </w:r>
    </w:p>
    <w:p>
      <w:pPr>
        <w:spacing w:after="80" w:line="324" w:lineRule="auto"/>
      </w:pPr>
      <w:r>
        <w:t>「我怕。」</w:t>
      </w:r>
    </w:p>
    <w:p>
      <w:pPr>
        <w:spacing w:after="80" w:line="324" w:lineRule="auto"/>
      </w:pPr>
      <w:r>
        <w:t>「可是我更怕。」</w:t>
      </w:r>
    </w:p>
    <w:p>
      <w:pPr>
        <w:spacing w:after="80" w:line="324" w:lineRule="auto"/>
      </w:pPr>
      <w:r>
        <w:t>「再讓所有人替我決定。」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「我們回去。」</w:t>
      </w:r>
    </w:p>
    <w:p>
      <w:pPr>
        <w:spacing w:after="80" w:line="324" w:lineRule="auto"/>
      </w:pPr>
      <w:r>
        <w:t>顧明哲忽然開口：</w:t>
      </w:r>
    </w:p>
    <w:p>
      <w:pPr>
        <w:spacing w:after="80" w:line="324" w:lineRule="auto"/>
      </w:pPr>
      <w:r>
        <w:t>「我也去。」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「妳想知道真相。」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「那我會告訴妳。」</w:t>
      </w:r>
    </w:p>
    <w:p>
      <w:pPr>
        <w:spacing w:after="80" w:line="324" w:lineRule="auto"/>
      </w:pPr>
      <w:r>
        <w:t>顧明哲看向沈硯。</w:t>
      </w:r>
    </w:p>
    <w:p>
      <w:pPr>
        <w:spacing w:after="80" w:line="324" w:lineRule="auto"/>
      </w:pPr>
      <w:r>
        <w:t>「只是有一件事情。」</w:t>
      </w:r>
    </w:p>
    <w:p>
      <w:pPr>
        <w:spacing w:after="80" w:line="324" w:lineRule="auto"/>
      </w:pPr>
      <w:r>
        <w:t>沈硯問：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顧明哲的目光越過所有人。</w:t>
      </w:r>
    </w:p>
    <w:p>
      <w:pPr>
        <w:spacing w:after="80" w:line="324" w:lineRule="auto"/>
      </w:pPr>
      <w:r>
        <w:t>落在宋昭寧身上。</w:t>
      </w:r>
    </w:p>
    <w:p>
      <w:pPr>
        <w:spacing w:after="80" w:line="324" w:lineRule="auto"/>
      </w:pPr>
      <w:r>
        <w:t>「J-02不能留在這裡。」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「當然不能。」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顧明哲搖頭。</w:t>
      </w:r>
    </w:p>
    <w:p>
      <w:pPr>
        <w:spacing w:after="80" w:line="324" w:lineRule="auto"/>
      </w:pPr>
      <w:r>
        <w:t>「我的意思是。」</w:t>
      </w:r>
    </w:p>
    <w:p>
      <w:pPr>
        <w:spacing w:after="80" w:line="324" w:lineRule="auto"/>
      </w:pPr>
      <w:r>
        <w:t>「她不能離開。」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顧明哲看向主控台。</w:t>
      </w:r>
    </w:p>
    <w:p>
      <w:pPr>
        <w:spacing w:after="80" w:line="324" w:lineRule="auto"/>
      </w:pPr>
      <w:r>
        <w:t>「因為她一旦離開。」</w:t>
      </w:r>
    </w:p>
    <w:p>
      <w:pPr>
        <w:spacing w:after="80" w:line="324" w:lineRule="auto"/>
      </w:pPr>
      <w:r>
        <w:t>「真正的J-02。」</w:t>
      </w:r>
    </w:p>
    <w:p>
      <w:pPr>
        <w:spacing w:after="80" w:line="324" w:lineRule="auto"/>
      </w:pPr>
      <w:r>
        <w:t>「就會醒來。」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宋昭寧的臉色瞬間變白。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顧明哲沉聲：</w:t>
      </w:r>
    </w:p>
    <w:p>
      <w:pPr>
        <w:spacing w:after="80" w:line="324" w:lineRule="auto"/>
      </w:pPr>
      <w:r>
        <w:t>「妳不是J-02。」</w:t>
      </w:r>
    </w:p>
    <w:p>
      <w:pPr>
        <w:spacing w:after="80" w:line="324" w:lineRule="auto"/>
      </w:pPr>
      <w:r>
        <w:t>宋昭寧僵住。</w:t>
      </w:r>
    </w:p>
    <w:p>
      <w:pPr>
        <w:spacing w:after="80" w:line="324" w:lineRule="auto"/>
      </w:pPr>
      <w:r>
        <w:t>「那我……」</w:t>
      </w:r>
    </w:p>
    <w:p>
      <w:pPr>
        <w:spacing w:after="80" w:line="324" w:lineRule="auto"/>
      </w:pPr>
      <w:r>
        <w:t>「妳是S-16。」</w:t>
      </w:r>
    </w:p>
    <w:p>
      <w:pPr>
        <w:spacing w:after="80" w:line="324" w:lineRule="auto"/>
      </w:pPr>
      <w:r>
        <w:t>「真正的J-02。」</w:t>
      </w:r>
    </w:p>
    <w:p>
      <w:pPr>
        <w:spacing w:after="80" w:line="324" w:lineRule="auto"/>
      </w:pPr>
      <w:r>
        <w:t>顧明哲看向那扇更深處的黑色鐵門。</w:t>
      </w:r>
    </w:p>
    <w:p>
      <w:pPr>
        <w:spacing w:after="80" w:line="324" w:lineRule="auto"/>
      </w:pPr>
      <w:r>
        <w:t>「一直在那裡。」</w:t>
      </w:r>
    </w:p>
    <w:p>
      <w:pPr>
        <w:spacing w:after="80" w:line="324" w:lineRule="auto"/>
      </w:pPr>
      <w:r>
        <w:t>地下室深處。</w:t>
      </w:r>
    </w:p>
    <w:p>
      <w:pPr>
        <w:spacing w:after="80" w:line="324" w:lineRule="auto"/>
      </w:pPr>
      <w:r>
        <w:t>一道沉重的金屬聲。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又一道。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像是某個巨大的鎖。</w:t>
      </w:r>
    </w:p>
    <w:p>
      <w:pPr>
        <w:spacing w:after="80" w:line="324" w:lineRule="auto"/>
      </w:pPr>
      <w:r>
        <w:t>正在一層一層解除。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那扇她以為已經知道答案的門。</w:t>
      </w:r>
    </w:p>
    <w:p>
      <w:pPr>
        <w:spacing w:after="80" w:line="324" w:lineRule="auto"/>
      </w:pPr>
      <w:r>
        <w:t>竟然不是終點。</w:t>
      </w:r>
    </w:p>
    <w:p>
      <w:pPr>
        <w:spacing w:after="80" w:line="324" w:lineRule="auto"/>
      </w:pPr>
      <w:r>
        <w:t>而只是第一道門。</w:t>
      </w:r>
    </w:p>
    <w:p>
      <w:pPr>
        <w:spacing w:after="80" w:line="324" w:lineRule="auto"/>
      </w:pPr>
      <w:r>
        <w:t>鐵門上。</w:t>
      </w:r>
    </w:p>
    <w:p>
      <w:pPr>
        <w:spacing w:after="80" w:line="324" w:lineRule="auto"/>
      </w:pPr>
      <w:r>
        <w:t>原本熄滅的紅燈。</w:t>
      </w:r>
    </w:p>
    <w:p>
      <w:pPr>
        <w:spacing w:after="80" w:line="324" w:lineRule="auto"/>
      </w:pPr>
      <w:r>
        <w:t>重新亮起。</w:t>
      </w:r>
    </w:p>
    <w:p>
      <w:pPr>
        <w:spacing w:after="80" w:line="324" w:lineRule="auto"/>
      </w:pPr>
      <w:r>
        <w:t>J-02｜生物反應恢復。</w:t>
      </w:r>
    </w:p>
    <w:p>
      <w:pPr>
        <w:spacing w:after="80" w:line="324" w:lineRule="auto"/>
      </w:pPr>
      <w:r>
        <w:t>心跳：1。</w:t>
      </w:r>
    </w:p>
    <w:p>
      <w:pPr>
        <w:spacing w:after="80" w:line="324" w:lineRule="auto"/>
      </w:pPr>
      <w:r>
        <w:t>心跳：2。</w:t>
      </w:r>
    </w:p>
    <w:p>
      <w:pPr>
        <w:spacing w:after="80" w:line="324" w:lineRule="auto"/>
      </w:pPr>
      <w:r>
        <w:t>心跳：3。</w:t>
      </w:r>
    </w:p>
    <w:p>
      <w:pPr>
        <w:spacing w:after="80" w:line="324" w:lineRule="auto"/>
      </w:pPr>
      <w:r>
        <w:t>宋昭寧盯著螢幕。</w:t>
      </w:r>
    </w:p>
    <w:p>
      <w:pPr>
        <w:spacing w:after="80" w:line="324" w:lineRule="auto"/>
      </w:pPr>
      <w:r>
        <w:t>聲音發顫。</w:t>
      </w:r>
    </w:p>
    <w:p>
      <w:pPr>
        <w:spacing w:after="80" w:line="324" w:lineRule="auto"/>
      </w:pPr>
      <w:r>
        <w:t>「那裡面……」</w:t>
      </w:r>
    </w:p>
    <w:p>
      <w:pPr>
        <w:spacing w:after="80" w:line="324" w:lineRule="auto"/>
      </w:pPr>
      <w:r>
        <w:t>顧明哲回答：</w:t>
      </w:r>
    </w:p>
    <w:p>
      <w:pPr>
        <w:spacing w:after="80" w:line="324" w:lineRule="auto"/>
      </w:pPr>
      <w:r>
        <w:t>「是另一個妳。」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門後傳來一道女人的聲音。</w:t>
      </w:r>
    </w:p>
    <w:p>
      <w:pPr>
        <w:spacing w:after="80" w:line="324" w:lineRule="auto"/>
      </w:pPr>
      <w:r>
        <w:t>和她。</w:t>
      </w:r>
    </w:p>
    <w:p>
      <w:pPr>
        <w:spacing w:after="80" w:line="324" w:lineRule="auto"/>
      </w:pPr>
      <w:r>
        <w:t>和宋昭寧。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第三十七章完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第三十八章｜第三個聲音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那道聲音從最深處的鐵門後傳出來。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甚至帶著一點笑意。</w:t>
      </w:r>
    </w:p>
    <w:p>
      <w:pPr>
        <w:spacing w:after="80" w:line="324" w:lineRule="auto"/>
      </w:pPr>
      <w:r>
        <w:t>可是宋昭言的血液，卻在那一瞬間像是全部凝固。</w:t>
      </w:r>
    </w:p>
    <w:p>
      <w:pPr>
        <w:spacing w:after="80" w:line="324" w:lineRule="auto"/>
      </w:pPr>
      <w:r>
        <w:t>她看著那扇門。</w:t>
      </w:r>
    </w:p>
    <w:p>
      <w:pPr>
        <w:spacing w:after="80" w:line="324" w:lineRule="auto"/>
      </w:pPr>
      <w:r>
        <w:t>又看向宋昭寧。</w:t>
      </w:r>
    </w:p>
    <w:p>
      <w:pPr>
        <w:spacing w:after="80" w:line="324" w:lineRule="auto"/>
      </w:pPr>
      <w:r>
        <w:t>再看向顧明哲。</w:t>
      </w:r>
    </w:p>
    <w:p>
      <w:pPr>
        <w:spacing w:after="80" w:line="324" w:lineRule="auto"/>
      </w:pPr>
      <w:r>
        <w:t>「到底有幾個我？」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「我問妳們，到底有幾個我？」</w:t>
      </w:r>
    </w:p>
    <w:p>
      <w:pPr>
        <w:spacing w:after="80" w:line="324" w:lineRule="auto"/>
      </w:pPr>
      <w:r>
        <w:t>她的聲音終於提高。</w:t>
      </w:r>
    </w:p>
    <w:p>
      <w:pPr>
        <w:spacing w:after="80" w:line="324" w:lineRule="auto"/>
      </w:pPr>
      <w:r>
        <w:t>地下室裡，沒有人敢接話。</w:t>
      </w:r>
    </w:p>
    <w:p>
      <w:pPr>
        <w:spacing w:after="80" w:line="324" w:lineRule="auto"/>
      </w:pPr>
      <w:r>
        <w:t>顧明哲走到她面前。</w:t>
      </w:r>
    </w:p>
    <w:p>
      <w:pPr>
        <w:spacing w:after="80" w:line="324" w:lineRule="auto"/>
      </w:pPr>
      <w:r>
        <w:t>「不是三個。」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「那是多少？」</w:t>
      </w:r>
    </w:p>
    <w:p>
      <w:pPr>
        <w:spacing w:after="80" w:line="324" w:lineRule="auto"/>
      </w:pPr>
      <w:r>
        <w:t>「真正的J-02只有一個。」</w:t>
      </w:r>
    </w:p>
    <w:p>
      <w:pPr>
        <w:spacing w:after="80" w:line="324" w:lineRule="auto"/>
      </w:pPr>
      <w:r>
        <w:t>「可是她為什麼叫我？」</w:t>
      </w:r>
    </w:p>
    <w:p>
      <w:pPr>
        <w:spacing w:after="80" w:line="324" w:lineRule="auto"/>
      </w:pPr>
      <w:r>
        <w:t>「因為她知道妳。」</w:t>
      </w:r>
    </w:p>
    <w:p>
      <w:pPr>
        <w:spacing w:after="80" w:line="324" w:lineRule="auto"/>
      </w:pPr>
      <w:r>
        <w:t>「怎麼知道？」</w:t>
      </w:r>
    </w:p>
    <w:p>
      <w:pPr>
        <w:spacing w:after="80" w:line="324" w:lineRule="auto"/>
      </w:pPr>
      <w:r>
        <w:t>顧明哲沉默。</w:t>
      </w:r>
    </w:p>
    <w:p>
      <w:pPr>
        <w:spacing w:after="80" w:line="324" w:lineRule="auto"/>
      </w:pPr>
      <w:r>
        <w:t>宋昭言的眼神越來越冷。</w:t>
      </w:r>
    </w:p>
    <w:p>
      <w:pPr>
        <w:spacing w:after="80" w:line="324" w:lineRule="auto"/>
      </w:pPr>
      <w:r>
        <w:t>「妳如果再不說。」</w:t>
      </w:r>
    </w:p>
    <w:p>
      <w:pPr>
        <w:spacing w:after="80" w:line="324" w:lineRule="auto"/>
      </w:pPr>
      <w:r>
        <w:t>「我就自己開門。」</w:t>
      </w:r>
    </w:p>
    <w:p>
      <w:pPr>
        <w:spacing w:after="80" w:line="324" w:lineRule="auto"/>
      </w:pPr>
      <w:r>
        <w:t>顧明哲立刻抓住她的手腕。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她狠狠甩開。</w:t>
      </w:r>
    </w:p>
    <w:p>
      <w:pPr>
        <w:spacing w:after="80" w:line="324" w:lineRule="auto"/>
      </w:pPr>
      <w:r>
        <w:t>「放開我。」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「不要叫我。」</w:t>
      </w:r>
    </w:p>
    <w:p>
      <w:pPr>
        <w:spacing w:after="80" w:line="324" w:lineRule="auto"/>
      </w:pPr>
      <w:r>
        <w:t>顧明哲怔住。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那雙眼睛裡已經沒有剛才的混亂。</w:t>
      </w:r>
    </w:p>
    <w:p>
      <w:pPr>
        <w:spacing w:after="80" w:line="324" w:lineRule="auto"/>
      </w:pPr>
      <w:r>
        <w:t>只有壓抑到極致的憤怒。</w:t>
      </w:r>
    </w:p>
    <w:p>
      <w:pPr>
        <w:spacing w:after="80" w:line="324" w:lineRule="auto"/>
      </w:pPr>
      <w:r>
        <w:t>「妳們每一個人都知道答案。」</w:t>
      </w:r>
    </w:p>
    <w:p>
      <w:pPr>
        <w:spacing w:after="80" w:line="324" w:lineRule="auto"/>
      </w:pPr>
      <w:r>
        <w:t>「每一個人都說不能。」</w:t>
      </w:r>
    </w:p>
    <w:p>
      <w:pPr>
        <w:spacing w:after="80" w:line="324" w:lineRule="auto"/>
      </w:pPr>
      <w:r>
        <w:t>「不能問。」</w:t>
      </w:r>
    </w:p>
    <w:p>
      <w:pPr>
        <w:spacing w:after="80" w:line="324" w:lineRule="auto"/>
      </w:pPr>
      <w:r>
        <w:t>「不能看。」</w:t>
      </w:r>
    </w:p>
    <w:p>
      <w:pPr>
        <w:spacing w:after="80" w:line="324" w:lineRule="auto"/>
      </w:pPr>
      <w:r>
        <w:t>「不能出去。」</w:t>
      </w:r>
    </w:p>
    <w:p>
      <w:pPr>
        <w:spacing w:after="80" w:line="324" w:lineRule="auto"/>
      </w:pPr>
      <w:r>
        <w:t>「不能開門。」</w:t>
      </w:r>
    </w:p>
    <w:p>
      <w:pPr>
        <w:spacing w:after="80" w:line="324" w:lineRule="auto"/>
      </w:pPr>
      <w:r>
        <w:t>「那我到底能做什麼？」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眼眶卻紅了。</w:t>
      </w:r>
    </w:p>
    <w:p>
      <w:pPr>
        <w:spacing w:after="80" w:line="324" w:lineRule="auto"/>
      </w:pPr>
      <w:r>
        <w:t>「原來我這二十六年。」</w:t>
      </w:r>
    </w:p>
    <w:p>
      <w:pPr>
        <w:spacing w:after="80" w:line="324" w:lineRule="auto"/>
      </w:pPr>
      <w:r>
        <w:t>「一直都活在別人的『不能』裡。」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「那現在開始。」</w:t>
      </w:r>
    </w:p>
    <w:p>
      <w:pPr>
        <w:spacing w:after="80" w:line="324" w:lineRule="auto"/>
      </w:pPr>
      <w:r>
        <w:t>「妳可以自己決定。」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他沒有拉住她。</w:t>
      </w:r>
    </w:p>
    <w:p>
      <w:pPr>
        <w:spacing w:after="80" w:line="324" w:lineRule="auto"/>
      </w:pPr>
      <w:r>
        <w:t>只是站在她身側。</w:t>
      </w:r>
    </w:p>
    <w:p>
      <w:pPr>
        <w:spacing w:after="80" w:line="324" w:lineRule="auto"/>
      </w:pPr>
      <w:r>
        <w:t>「妳想開，就開。」</w:t>
      </w:r>
    </w:p>
    <w:p>
      <w:pPr>
        <w:spacing w:after="80" w:line="324" w:lineRule="auto"/>
      </w:pPr>
      <w:r>
        <w:t>「妳不想開，就不開。」</w:t>
      </w:r>
    </w:p>
    <w:p>
      <w:pPr>
        <w:spacing w:after="80" w:line="324" w:lineRule="auto"/>
      </w:pPr>
      <w:r>
        <w:t>「我只負責陪妳。」</w:t>
      </w:r>
    </w:p>
    <w:p>
      <w:pPr>
        <w:spacing w:after="80" w:line="324" w:lineRule="auto"/>
      </w:pPr>
      <w:r>
        <w:t>她望著他。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才慢慢點頭。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顧明哲突然轉向主控台。</w:t>
      </w:r>
    </w:p>
    <w:p>
      <w:pPr>
        <w:spacing w:after="80" w:line="324" w:lineRule="auto"/>
      </w:pPr>
      <w:r>
        <w:t>「把所有人撤出去。」</w:t>
      </w:r>
    </w:p>
    <w:p>
      <w:pPr>
        <w:spacing w:after="80" w:line="324" w:lineRule="auto"/>
      </w:pPr>
      <w:r>
        <w:t>沈硯皺眉。</w:t>
      </w:r>
    </w:p>
    <w:p>
      <w:pPr>
        <w:spacing w:after="80" w:line="324" w:lineRule="auto"/>
      </w:pPr>
      <w:r>
        <w:t>「妳要做什麼？」</w:t>
      </w:r>
    </w:p>
    <w:p>
      <w:pPr>
        <w:spacing w:after="80" w:line="324" w:lineRule="auto"/>
      </w:pPr>
      <w:r>
        <w:t>「關閉第二層。」</w:t>
      </w:r>
    </w:p>
    <w:p>
      <w:pPr>
        <w:spacing w:after="80" w:line="324" w:lineRule="auto"/>
      </w:pPr>
      <w:r>
        <w:t>「來不及了。」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顧明哲看著倒數。</w:t>
      </w:r>
    </w:p>
    <w:p>
      <w:pPr>
        <w:spacing w:after="80" w:line="324" w:lineRule="auto"/>
      </w:pPr>
      <w:r>
        <w:t>00：18：43。</w:t>
      </w:r>
    </w:p>
    <w:p>
      <w:pPr>
        <w:spacing w:after="80" w:line="324" w:lineRule="auto"/>
      </w:pPr>
      <w:r>
        <w:t>「所以我要進去。」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「妳進去做什麼？」</w:t>
      </w:r>
    </w:p>
    <w:p>
      <w:pPr>
        <w:spacing w:after="80" w:line="324" w:lineRule="auto"/>
      </w:pPr>
      <w:r>
        <w:t>「見她。」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顧明哲沒有回答。</w:t>
      </w:r>
    </w:p>
    <w:p>
      <w:pPr>
        <w:spacing w:after="80" w:line="324" w:lineRule="auto"/>
      </w:pPr>
      <w:r>
        <w:t>宋昭言盯著他的背影。</w:t>
      </w:r>
    </w:p>
    <w:p>
      <w:pPr>
        <w:spacing w:after="80" w:line="324" w:lineRule="auto"/>
      </w:pPr>
      <w:r>
        <w:t>「妳認識她。」</w:t>
      </w:r>
    </w:p>
    <w:p>
      <w:pPr>
        <w:spacing w:after="80" w:line="324" w:lineRule="auto"/>
      </w:pPr>
      <w:r>
        <w:t>這一次不是問句。</w:t>
      </w:r>
    </w:p>
    <w:p>
      <w:pPr>
        <w:spacing w:after="80" w:line="324" w:lineRule="auto"/>
      </w:pPr>
      <w:r>
        <w:t>是肯定。</w:t>
      </w:r>
    </w:p>
    <w:p>
      <w:pPr>
        <w:spacing w:after="80" w:line="324" w:lineRule="auto"/>
      </w:pPr>
      <w:r>
        <w:t>顧明哲停下。</w:t>
      </w:r>
    </w:p>
    <w:p>
      <w:pPr>
        <w:spacing w:after="80" w:line="324" w:lineRule="auto"/>
      </w:pPr>
      <w:r>
        <w:t>「她是我做出來的。」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「J系列真正的第二代。」</w:t>
      </w:r>
    </w:p>
    <w:p>
      <w:pPr>
        <w:spacing w:after="80" w:line="324" w:lineRule="auto"/>
      </w:pPr>
      <w:r>
        <w:t>「我參與了她的製造。」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「妳不是說顧明川才是J系列的研究者？」</w:t>
      </w:r>
    </w:p>
    <w:p>
      <w:pPr>
        <w:spacing w:after="80" w:line="324" w:lineRule="auto"/>
      </w:pPr>
      <w:r>
        <w:t>「她負責的是控制。」</w:t>
      </w:r>
    </w:p>
    <w:p>
      <w:pPr>
        <w:spacing w:after="80" w:line="324" w:lineRule="auto"/>
      </w:pPr>
      <w:r>
        <w:t>「我負責的是人格。」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「J-02真的不是我的複製品？」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「那她到底是什麼？」</w:t>
      </w:r>
    </w:p>
    <w:p>
      <w:pPr>
        <w:spacing w:after="80" w:line="324" w:lineRule="auto"/>
      </w:pPr>
      <w:r>
        <w:t>顧明哲轉身。</w:t>
      </w:r>
    </w:p>
    <w:p>
      <w:pPr>
        <w:spacing w:after="80" w:line="324" w:lineRule="auto"/>
      </w:pPr>
      <w:r>
        <w:t>「她是妳的可能性。」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「我們把妳出生後三年的所有記憶資料保存下來。」</w:t>
      </w:r>
    </w:p>
    <w:p>
      <w:pPr>
        <w:spacing w:after="80" w:line="324" w:lineRule="auto"/>
      </w:pPr>
      <w:r>
        <w:t>「不是為了複製妳。」</w:t>
      </w:r>
    </w:p>
    <w:p>
      <w:pPr>
        <w:spacing w:after="80" w:line="324" w:lineRule="auto"/>
      </w:pPr>
      <w:r>
        <w:t>「而是為了模擬。」</w:t>
      </w:r>
    </w:p>
    <w:p>
      <w:pPr>
        <w:spacing w:after="80" w:line="324" w:lineRule="auto"/>
      </w:pPr>
      <w:r>
        <w:t>「模擬如果妳沒有被母親帶走。」</w:t>
      </w:r>
    </w:p>
    <w:p>
      <w:pPr>
        <w:spacing w:after="80" w:line="324" w:lineRule="auto"/>
      </w:pPr>
      <w:r>
        <w:t>「如果妳從小留在實驗室。」</w:t>
      </w:r>
    </w:p>
    <w:p>
      <w:pPr>
        <w:spacing w:after="80" w:line="324" w:lineRule="auto"/>
      </w:pPr>
      <w:r>
        <w:t>「如果妳一直接受訓練。」</w:t>
      </w:r>
    </w:p>
    <w:p>
      <w:pPr>
        <w:spacing w:after="80" w:line="324" w:lineRule="auto"/>
      </w:pPr>
      <w:r>
        <w:t>「如果妳沒有遇見沈硯。」</w:t>
      </w:r>
    </w:p>
    <w:p>
      <w:pPr>
        <w:spacing w:after="80" w:line="324" w:lineRule="auto"/>
      </w:pPr>
      <w:r>
        <w:t>「如果妳沒有被當成女兒。」</w:t>
      </w:r>
    </w:p>
    <w:p>
      <w:pPr>
        <w:spacing w:after="80" w:line="324" w:lineRule="auto"/>
      </w:pPr>
      <w:r>
        <w:t>「如果妳沒有遇見歐陽景宸。」</w:t>
      </w:r>
    </w:p>
    <w:p>
      <w:pPr>
        <w:spacing w:after="80" w:line="324" w:lineRule="auto"/>
      </w:pPr>
      <w:r>
        <w:t>顧明哲停頓。</w:t>
      </w:r>
    </w:p>
    <w:p>
      <w:pPr>
        <w:spacing w:after="80" w:line="324" w:lineRule="auto"/>
      </w:pPr>
      <w:r>
        <w:t>「妳最後會變成什麼樣子。」</w:t>
      </w:r>
    </w:p>
    <w:p>
      <w:pPr>
        <w:spacing w:after="80" w:line="324" w:lineRule="auto"/>
      </w:pPr>
      <w:r>
        <w:t>宋昭言的背脊泛起一陣寒意。</w:t>
      </w:r>
    </w:p>
    <w:p>
      <w:pPr>
        <w:spacing w:after="80" w:line="324" w:lineRule="auto"/>
      </w:pPr>
      <w:r>
        <w:t>「所以她是……」</w:t>
      </w:r>
    </w:p>
    <w:p>
      <w:pPr>
        <w:spacing w:after="80" w:line="324" w:lineRule="auto"/>
      </w:pPr>
      <w:r>
        <w:t>「另一條人生。」</w:t>
      </w:r>
    </w:p>
    <w:p>
      <w:pPr>
        <w:spacing w:after="80" w:line="324" w:lineRule="auto"/>
      </w:pPr>
      <w:r>
        <w:t>顧明哲說。</w:t>
      </w:r>
    </w:p>
    <w:p>
      <w:pPr>
        <w:spacing w:after="80" w:line="324" w:lineRule="auto"/>
      </w:pPr>
      <w:r>
        <w:t>「她擁有妳最初的記憶。」</w:t>
      </w:r>
    </w:p>
    <w:p>
      <w:pPr>
        <w:spacing w:after="80" w:line="324" w:lineRule="auto"/>
      </w:pPr>
      <w:r>
        <w:t>「卻沒有妳後來的人生。」</w:t>
      </w:r>
    </w:p>
    <w:p>
      <w:pPr>
        <w:spacing w:after="80" w:line="324" w:lineRule="auto"/>
      </w:pPr>
      <w:r>
        <w:t>「她沒有母親。」</w:t>
      </w:r>
    </w:p>
    <w:p>
      <w:pPr>
        <w:spacing w:after="80" w:line="324" w:lineRule="auto"/>
      </w:pPr>
      <w:r>
        <w:t>「沒有家庭。」</w:t>
      </w:r>
    </w:p>
    <w:p>
      <w:pPr>
        <w:spacing w:after="80" w:line="324" w:lineRule="auto"/>
      </w:pPr>
      <w:r>
        <w:t>「沒有朋友。」</w:t>
      </w:r>
    </w:p>
    <w:p>
      <w:pPr>
        <w:spacing w:after="80" w:line="324" w:lineRule="auto"/>
      </w:pPr>
      <w:r>
        <w:t>「沒有愛。」</w:t>
      </w:r>
    </w:p>
    <w:p>
      <w:pPr>
        <w:spacing w:after="80" w:line="324" w:lineRule="auto"/>
      </w:pPr>
      <w:r>
        <w:t>「她只有一個任務。」</w:t>
      </w:r>
    </w:p>
    <w:p>
      <w:pPr>
        <w:spacing w:after="80" w:line="324" w:lineRule="auto"/>
      </w:pPr>
      <w:r>
        <w:t>「成為妳。」</w:t>
      </w:r>
    </w:p>
    <w:p>
      <w:pPr>
        <w:spacing w:after="80" w:line="324" w:lineRule="auto"/>
      </w:pPr>
      <w:r>
        <w:t>宋昭言慢慢握緊手。</w:t>
      </w:r>
    </w:p>
    <w:p>
      <w:pPr>
        <w:spacing w:after="80" w:line="324" w:lineRule="auto"/>
      </w:pPr>
      <w:r>
        <w:t>「可是她現在有自己的意識。」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顧明哲看向那扇門。</w:t>
      </w:r>
    </w:p>
    <w:p>
      <w:pPr>
        <w:spacing w:after="80" w:line="324" w:lineRule="auto"/>
      </w:pPr>
      <w:r>
        <w:t>「因為她最後學會的第一件事情。」</w:t>
      </w:r>
    </w:p>
    <w:p>
      <w:pPr>
        <w:spacing w:after="80" w:line="324" w:lineRule="auto"/>
      </w:pPr>
      <w:r>
        <w:t>「就是拒絕成為妳。」</w:t>
      </w:r>
    </w:p>
    <w:p/>
    <w:p>
      <w:pPr>
        <w:spacing w:after="80" w:line="324" w:lineRule="auto"/>
      </w:pPr>
      <w:r>
        <w:t>宋昭寧走到宋昭言身旁。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「我不是她？」</w:t>
      </w:r>
    </w:p>
    <w:p>
      <w:pPr>
        <w:spacing w:after="80" w:line="324" w:lineRule="auto"/>
      </w:pPr>
      <w:r>
        <w:t>顧明哲看她。</w:t>
      </w:r>
    </w:p>
    <w:p>
      <w:pPr>
        <w:spacing w:after="80" w:line="324" w:lineRule="auto"/>
      </w:pPr>
      <w:r>
        <w:t>「妳是S-16。」</w:t>
      </w:r>
    </w:p>
    <w:p>
      <w:pPr>
        <w:spacing w:after="80" w:line="324" w:lineRule="auto"/>
      </w:pPr>
      <w:r>
        <w:t>「那我到底是什麼？」</w:t>
      </w:r>
    </w:p>
    <w:p>
      <w:pPr>
        <w:spacing w:after="80" w:line="324" w:lineRule="auto"/>
      </w:pPr>
      <w:r>
        <w:t>「妳是妳自己。」</w:t>
      </w:r>
    </w:p>
    <w:p>
      <w:pPr>
        <w:spacing w:after="80" w:line="324" w:lineRule="auto"/>
      </w:pPr>
      <w:r>
        <w:t>宋昭寧冷笑。</w:t>
      </w:r>
    </w:p>
    <w:p>
      <w:pPr>
        <w:spacing w:after="80" w:line="324" w:lineRule="auto"/>
      </w:pPr>
      <w:r>
        <w:t>「妳們是不是很喜歡這句話？」</w:t>
      </w:r>
    </w:p>
    <w:p>
      <w:pPr>
        <w:spacing w:after="80" w:line="324" w:lineRule="auto"/>
      </w:pPr>
      <w:r>
        <w:t>「所有人都說我是我。」</w:t>
      </w:r>
    </w:p>
    <w:p>
      <w:pPr>
        <w:spacing w:after="80" w:line="324" w:lineRule="auto"/>
      </w:pPr>
      <w:r>
        <w:t>「可是我出生的第一天。」</w:t>
      </w:r>
    </w:p>
    <w:p>
      <w:pPr>
        <w:spacing w:after="80" w:line="324" w:lineRule="auto"/>
      </w:pPr>
      <w:r>
        <w:t>「就有人給我編號。」</w:t>
      </w:r>
    </w:p>
    <w:p>
      <w:pPr>
        <w:spacing w:after="80" w:line="324" w:lineRule="auto"/>
      </w:pPr>
      <w:r>
        <w:t>「我被關了二十六年。」</w:t>
      </w:r>
    </w:p>
    <w:p>
      <w:pPr>
        <w:spacing w:after="80" w:line="324" w:lineRule="auto"/>
      </w:pPr>
      <w:r>
        <w:t>「現在又告訴我。」</w:t>
      </w:r>
    </w:p>
    <w:p>
      <w:pPr>
        <w:spacing w:after="80" w:line="324" w:lineRule="auto"/>
      </w:pPr>
      <w:r>
        <w:t>「妳是妳自己。」</w:t>
      </w:r>
    </w:p>
    <w:p>
      <w:pPr>
        <w:spacing w:after="80" w:line="324" w:lineRule="auto"/>
      </w:pPr>
      <w:r>
        <w:t>她看著顧明哲。</w:t>
      </w:r>
    </w:p>
    <w:p>
      <w:pPr>
        <w:spacing w:after="80" w:line="324" w:lineRule="auto"/>
      </w:pPr>
      <w:r>
        <w:t>「妳們真的覺得這句話有用嗎？」</w:t>
      </w:r>
    </w:p>
    <w:p>
      <w:pPr>
        <w:spacing w:after="80" w:line="324" w:lineRule="auto"/>
      </w:pPr>
      <w:r>
        <w:t>顧明哲沉默。</w:t>
      </w:r>
    </w:p>
    <w:p>
      <w:pPr>
        <w:spacing w:after="80" w:line="324" w:lineRule="auto"/>
      </w:pPr>
      <w:r>
        <w:t>宋昭言卻伸手握住她。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宋昭寧轉頭。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「這句話現在可能很輕。」</w:t>
      </w:r>
    </w:p>
    <w:p>
      <w:pPr>
        <w:spacing w:after="80" w:line="324" w:lineRule="auto"/>
      </w:pPr>
      <w:r>
        <w:t>「可是我們可以讓它變重。」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「活出去。」</w:t>
      </w:r>
    </w:p>
    <w:p>
      <w:pPr>
        <w:spacing w:after="80" w:line="324" w:lineRule="auto"/>
      </w:pPr>
      <w:r>
        <w:t>「不是以S-16。」</w:t>
      </w:r>
    </w:p>
    <w:p>
      <w:pPr>
        <w:spacing w:after="80" w:line="324" w:lineRule="auto"/>
      </w:pPr>
      <w:r>
        <w:t>「不是以誰的女兒。」</w:t>
      </w:r>
    </w:p>
    <w:p>
      <w:pPr>
        <w:spacing w:after="80" w:line="324" w:lineRule="auto"/>
      </w:pPr>
      <w:r>
        <w:t>「不是誰的實驗品。」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宋昭寧的眼神微微顫動。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但握著宋昭言的手。</w:t>
      </w:r>
    </w:p>
    <w:p>
      <w:pPr>
        <w:spacing w:after="80" w:line="324" w:lineRule="auto"/>
      </w:pPr>
      <w:r>
        <w:t>慢慢收緊。</w:t>
      </w:r>
    </w:p>
    <w:p/>
    <w:p>
      <w:pPr>
        <w:spacing w:after="80" w:line="324" w:lineRule="auto"/>
      </w:pPr>
      <w:r>
        <w:t>「砰！」</w:t>
      </w:r>
    </w:p>
    <w:p>
      <w:pPr>
        <w:spacing w:after="80" w:line="324" w:lineRule="auto"/>
      </w:pPr>
      <w:r>
        <w:t>最深處突然傳來撞擊聲。</w:t>
      </w:r>
    </w:p>
    <w:p>
      <w:pPr>
        <w:spacing w:after="80" w:line="324" w:lineRule="auto"/>
      </w:pPr>
      <w:r>
        <w:t>所有人同時回頭。</w:t>
      </w:r>
    </w:p>
    <w:p>
      <w:pPr>
        <w:spacing w:after="80" w:line="324" w:lineRule="auto"/>
      </w:pPr>
      <w:r>
        <w:t>鐵門震動了一下。</w:t>
      </w:r>
    </w:p>
    <w:p>
      <w:pPr>
        <w:spacing w:after="80" w:line="324" w:lineRule="auto"/>
      </w:pPr>
      <w:r>
        <w:t>第二聲。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門上的紅燈從紅色變成橘色。</w:t>
      </w:r>
    </w:p>
    <w:p>
      <w:pPr>
        <w:spacing w:after="80" w:line="324" w:lineRule="auto"/>
      </w:pPr>
      <w:r>
        <w:t>主控台顯示：</w:t>
      </w:r>
    </w:p>
    <w:p>
      <w:pPr>
        <w:spacing w:after="80" w:line="324" w:lineRule="auto"/>
      </w:pPr>
      <w:r>
        <w:t>「J-02意識同步率：71%。」</w:t>
      </w:r>
    </w:p>
    <w:p>
      <w:pPr>
        <w:spacing w:after="80" w:line="324" w:lineRule="auto"/>
      </w:pPr>
      <w:r>
        <w:t>沈硯臉色變了。</w:t>
      </w:r>
    </w:p>
    <w:p>
      <w:pPr>
        <w:spacing w:after="80" w:line="324" w:lineRule="auto"/>
      </w:pPr>
      <w:r>
        <w:t>「同步開始了。」</w:t>
      </w:r>
    </w:p>
    <w:p>
      <w:pPr>
        <w:spacing w:after="80" w:line="324" w:lineRule="auto"/>
      </w:pPr>
      <w:r>
        <w:t>歐陽景宸立刻問：</w:t>
      </w:r>
    </w:p>
    <w:p>
      <w:pPr>
        <w:spacing w:after="80" w:line="324" w:lineRule="auto"/>
      </w:pPr>
      <w:r>
        <w:t>「同步是什麼？」</w:t>
      </w:r>
    </w:p>
    <w:p>
      <w:pPr>
        <w:spacing w:after="80" w:line="324" w:lineRule="auto"/>
      </w:pPr>
      <w:r>
        <w:t>「她正在讀取昭言的記憶。」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「我的記憶？」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「她為什麼能讀？」</w:t>
      </w:r>
    </w:p>
    <w:p>
      <w:pPr>
        <w:spacing w:after="80" w:line="324" w:lineRule="auto"/>
      </w:pPr>
      <w:r>
        <w:t>「剛才雙核心融合時。」</w:t>
      </w:r>
    </w:p>
    <w:p>
      <w:pPr>
        <w:spacing w:after="80" w:line="324" w:lineRule="auto"/>
      </w:pPr>
      <w:r>
        <w:t>沈硯指向主控台。</w:t>
      </w:r>
    </w:p>
    <w:p>
      <w:pPr>
        <w:spacing w:after="80" w:line="324" w:lineRule="auto"/>
      </w:pPr>
      <w:r>
        <w:t>「妳和昭寧的資料被解除封鎖。」</w:t>
      </w:r>
    </w:p>
    <w:p>
      <w:pPr>
        <w:spacing w:after="80" w:line="324" w:lineRule="auto"/>
      </w:pPr>
      <w:r>
        <w:t>「J-02原本被隔離。」</w:t>
      </w:r>
    </w:p>
    <w:p>
      <w:pPr>
        <w:spacing w:after="80" w:line="324" w:lineRule="auto"/>
      </w:pPr>
      <w:r>
        <w:t>「現在她可以接觸到所有資料。」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「所以她知道景宸。」</w:t>
      </w:r>
    </w:p>
    <w:p>
      <w:pPr>
        <w:spacing w:after="80" w:line="324" w:lineRule="auto"/>
      </w:pPr>
      <w:r>
        <w:t>「知道媽媽。」</w:t>
      </w:r>
    </w:p>
    <w:p>
      <w:pPr>
        <w:spacing w:after="80" w:line="324" w:lineRule="auto"/>
      </w:pPr>
      <w:r>
        <w:t>「知道顧明哲。」</w:t>
      </w:r>
    </w:p>
    <w:p>
      <w:pPr>
        <w:spacing w:after="80" w:line="324" w:lineRule="auto"/>
      </w:pPr>
      <w:r>
        <w:t>「甚至知道我現在的一切。」</w:t>
      </w:r>
    </w:p>
    <w:p>
      <w:pPr>
        <w:spacing w:after="80" w:line="324" w:lineRule="auto"/>
      </w:pPr>
      <w:r>
        <w:t>沈硯點頭。</w:t>
      </w:r>
    </w:p>
    <w:p>
      <w:pPr>
        <w:spacing w:after="80" w:line="324" w:lineRule="auto"/>
      </w:pPr>
      <w:r>
        <w:t>「如果同步達到百分之百。」</w:t>
      </w:r>
    </w:p>
    <w:p>
      <w:pPr>
        <w:spacing w:after="80" w:line="324" w:lineRule="auto"/>
      </w:pPr>
      <w:r>
        <w:t>「她會完整擁有妳的記憶。」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「那她會變成昭言？」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沈硯搖頭。</w:t>
      </w:r>
    </w:p>
    <w:p>
      <w:pPr>
        <w:spacing w:after="80" w:line="324" w:lineRule="auto"/>
      </w:pPr>
      <w:r>
        <w:t>「更危險。」</w:t>
      </w:r>
    </w:p>
    <w:p>
      <w:pPr>
        <w:spacing w:after="80" w:line="324" w:lineRule="auto"/>
      </w:pPr>
      <w:r>
        <w:t>「她會變成一個。」</w:t>
      </w:r>
    </w:p>
    <w:p>
      <w:pPr>
        <w:spacing w:after="80" w:line="324" w:lineRule="auto"/>
      </w:pPr>
      <w:r>
        <w:t>「知道昭言所有弱點的人。」</w:t>
      </w:r>
    </w:p>
    <w:p/>
    <w:p>
      <w:pPr>
        <w:spacing w:after="80" w:line="324" w:lineRule="auto"/>
      </w:pPr>
      <w:r>
        <w:t>鐵門後。</w:t>
      </w:r>
    </w:p>
    <w:p>
      <w:pPr>
        <w:spacing w:after="80" w:line="324" w:lineRule="auto"/>
      </w:pPr>
      <w:r>
        <w:t>女人忽然笑了。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歐陽景宸眸色一沉。</w:t>
      </w:r>
    </w:p>
    <w:p>
      <w:pPr>
        <w:spacing w:after="80" w:line="324" w:lineRule="auto"/>
      </w:pPr>
      <w:r>
        <w:t>「妳知道我？」</w:t>
      </w:r>
    </w:p>
    <w:p>
      <w:pPr>
        <w:spacing w:after="80" w:line="324" w:lineRule="auto"/>
      </w:pPr>
      <w:r>
        <w:t>「我知道妳。」</w:t>
      </w:r>
    </w:p>
    <w:p>
      <w:pPr>
        <w:spacing w:after="80" w:line="324" w:lineRule="auto"/>
      </w:pPr>
      <w:r>
        <w:t>「也知道她。」</w:t>
      </w:r>
    </w:p>
    <w:p>
      <w:pPr>
        <w:spacing w:after="80" w:line="324" w:lineRule="auto"/>
      </w:pPr>
      <w:r>
        <w:t>門後的女人說：</w:t>
      </w:r>
    </w:p>
    <w:p>
      <w:pPr>
        <w:spacing w:after="80" w:line="324" w:lineRule="auto"/>
      </w:pPr>
      <w:r>
        <w:t>「我知道妳第一次牽她的手。」</w:t>
      </w:r>
    </w:p>
    <w:p>
      <w:pPr>
        <w:spacing w:after="80" w:line="324" w:lineRule="auto"/>
      </w:pPr>
      <w:r>
        <w:t>「知道妳第一次吻她。」</w:t>
      </w:r>
    </w:p>
    <w:p>
      <w:pPr>
        <w:spacing w:after="80" w:line="324" w:lineRule="auto"/>
      </w:pPr>
      <w:r>
        <w:t>「知道妳第一次為她受傷。」</w:t>
      </w:r>
    </w:p>
    <w:p>
      <w:pPr>
        <w:spacing w:after="80" w:line="324" w:lineRule="auto"/>
      </w:pPr>
      <w:r>
        <w:t>宋昭言臉色微微變了。</w:t>
      </w:r>
    </w:p>
    <w:p>
      <w:pPr>
        <w:spacing w:after="80" w:line="324" w:lineRule="auto"/>
      </w:pPr>
      <w:r>
        <w:t>歐陽景宸卻沒有回答。</w:t>
      </w:r>
    </w:p>
    <w:p>
      <w:pPr>
        <w:spacing w:after="80" w:line="324" w:lineRule="auto"/>
      </w:pPr>
      <w:r>
        <w:t>「我還知道。」</w:t>
      </w:r>
    </w:p>
    <w:p>
      <w:pPr>
        <w:spacing w:after="80" w:line="324" w:lineRule="auto"/>
      </w:pPr>
      <w:r>
        <w:t>女人的聲音變得溫柔。</w:t>
      </w:r>
    </w:p>
    <w:p>
      <w:pPr>
        <w:spacing w:after="80" w:line="324" w:lineRule="auto"/>
      </w:pPr>
      <w:r>
        <w:t>「她最害怕什麼。」</w:t>
      </w:r>
    </w:p>
    <w:p>
      <w:pPr>
        <w:spacing w:after="80" w:line="324" w:lineRule="auto"/>
      </w:pPr>
      <w:r>
        <w:t>「她最不能接受什麼。」</w:t>
      </w:r>
    </w:p>
    <w:p>
      <w:pPr>
        <w:spacing w:after="80" w:line="324" w:lineRule="auto"/>
      </w:pPr>
      <w:r>
        <w:t>「她最想知道什麼。」</w:t>
      </w:r>
    </w:p>
    <w:p>
      <w:pPr>
        <w:spacing w:after="80" w:line="324" w:lineRule="auto"/>
      </w:pPr>
      <w:r>
        <w:t>「以及——」</w:t>
      </w:r>
    </w:p>
    <w:p>
      <w:pPr>
        <w:spacing w:after="80" w:line="324" w:lineRule="auto"/>
      </w:pPr>
      <w:r>
        <w:t>「她最愛妳。」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門後的人忽然說：</w:t>
      </w:r>
    </w:p>
    <w:p>
      <w:pPr>
        <w:spacing w:after="80" w:line="324" w:lineRule="auto"/>
      </w:pPr>
      <w:r>
        <w:t>「可是妳知道嗎？」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「我也愛妳。」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宋昭言的心卻猛然一沉。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這不是單純的實驗體。</w:t>
      </w:r>
    </w:p>
    <w:p>
      <w:pPr>
        <w:spacing w:after="80" w:line="324" w:lineRule="auto"/>
      </w:pPr>
      <w:r>
        <w:t>這是一個擁有她所有情感記憶的人。</w:t>
      </w:r>
    </w:p>
    <w:p>
      <w:pPr>
        <w:spacing w:after="80" w:line="324" w:lineRule="auto"/>
      </w:pPr>
      <w:r>
        <w:t>一個從未真正活過。</w:t>
      </w:r>
    </w:p>
    <w:p>
      <w:pPr>
        <w:spacing w:after="80" w:line="324" w:lineRule="auto"/>
      </w:pPr>
      <w:r>
        <w:t>卻突然擁有了她全部人生的人。</w:t>
      </w:r>
    </w:p>
    <w:p>
      <w:pPr>
        <w:spacing w:after="80" w:line="324" w:lineRule="auto"/>
      </w:pPr>
      <w:r>
        <w:t>「妳想要什麼？」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門後沉默幾秒。</w:t>
      </w:r>
    </w:p>
    <w:p>
      <w:pPr>
        <w:spacing w:after="80" w:line="324" w:lineRule="auto"/>
      </w:pPr>
      <w:r>
        <w:t>「出去。」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「活。」</w:t>
      </w:r>
    </w:p>
    <w:p>
      <w:pPr>
        <w:spacing w:after="80" w:line="324" w:lineRule="auto"/>
      </w:pPr>
      <w:r>
        <w:t>「再然後？」</w:t>
      </w:r>
    </w:p>
    <w:p>
      <w:pPr>
        <w:spacing w:after="80" w:line="324" w:lineRule="auto"/>
      </w:pPr>
      <w:r>
        <w:t>「取代妳。」</w:t>
      </w:r>
    </w:p>
    <w:p>
      <w:pPr>
        <w:spacing w:after="80" w:line="324" w:lineRule="auto"/>
      </w:pPr>
      <w:r>
        <w:t>宋昭言沒有意外。</w:t>
      </w:r>
    </w:p>
    <w:p>
      <w:pPr>
        <w:spacing w:after="80" w:line="324" w:lineRule="auto"/>
      </w:pPr>
      <w:r>
        <w:t>「我猜到了。」</w:t>
      </w:r>
    </w:p>
    <w:p>
      <w:pPr>
        <w:spacing w:after="80" w:line="324" w:lineRule="auto"/>
      </w:pPr>
      <w:r>
        <w:t>「妳不害怕？」</w:t>
      </w:r>
    </w:p>
    <w:p>
      <w:pPr>
        <w:spacing w:after="80" w:line="324" w:lineRule="auto"/>
      </w:pPr>
      <w:r>
        <w:t>「害怕。」</w:t>
      </w:r>
    </w:p>
    <w:p>
      <w:pPr>
        <w:spacing w:after="80" w:line="324" w:lineRule="auto"/>
      </w:pPr>
      <w:r>
        <w:t>她坦然回答。</w:t>
      </w:r>
    </w:p>
    <w:p>
      <w:pPr>
        <w:spacing w:after="80" w:line="324" w:lineRule="auto"/>
      </w:pPr>
      <w:r>
        <w:t>「可是我不會讓妳取代我。」</w:t>
      </w:r>
    </w:p>
    <w:p>
      <w:pPr>
        <w:spacing w:after="80" w:line="324" w:lineRule="auto"/>
      </w:pPr>
      <w:r>
        <w:t>門後安靜下來。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「因為妳不是我。」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「因為如果妳真的和我一樣。」</w:t>
      </w:r>
    </w:p>
    <w:p>
      <w:pPr>
        <w:spacing w:after="80" w:line="324" w:lineRule="auto"/>
      </w:pPr>
      <w:r>
        <w:t>宋昭言看著鐵門。</w:t>
      </w:r>
    </w:p>
    <w:p>
      <w:pPr>
        <w:spacing w:after="80" w:line="324" w:lineRule="auto"/>
      </w:pPr>
      <w:r>
        <w:t>「妳就不會想取代我。」</w:t>
      </w:r>
    </w:p>
    <w:p>
      <w:pPr>
        <w:spacing w:after="80" w:line="324" w:lineRule="auto"/>
      </w:pPr>
      <w:r>
        <w:t>「……」</w:t>
      </w:r>
    </w:p>
    <w:p>
      <w:pPr>
        <w:spacing w:after="80" w:line="324" w:lineRule="auto"/>
      </w:pPr>
      <w:r>
        <w:t>「妳會想成為妳自己。」</w:t>
      </w:r>
    </w:p>
    <w:p>
      <w:pPr>
        <w:spacing w:after="80" w:line="324" w:lineRule="auto"/>
      </w:pPr>
      <w:r>
        <w:t>門後很久沒有聲音。</w:t>
      </w:r>
    </w:p>
    <w:p>
      <w:pPr>
        <w:spacing w:after="80" w:line="324" w:lineRule="auto"/>
      </w:pPr>
      <w:r>
        <w:t>直到那個女人低低笑了一聲。</w:t>
      </w:r>
    </w:p>
    <w:p>
      <w:pPr>
        <w:spacing w:after="80" w:line="324" w:lineRule="auto"/>
      </w:pPr>
      <w:r>
        <w:t>「妳比記憶裡的妳。」</w:t>
      </w:r>
    </w:p>
    <w:p>
      <w:pPr>
        <w:spacing w:after="80" w:line="324" w:lineRule="auto"/>
      </w:pPr>
      <w:r>
        <w:t>「聰明很多。」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整個地下室的燈光全部熄滅。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一聲槍響。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宋昭言只感覺有人猛然把她拉進懷裡。</w:t>
      </w:r>
    </w:p>
    <w:p>
      <w:pPr>
        <w:spacing w:after="80" w:line="324" w:lineRule="auto"/>
      </w:pPr>
      <w:r>
        <w:t>子彈擦過牆壁。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「趴下！」</w:t>
      </w:r>
    </w:p>
    <w:p>
      <w:pPr>
        <w:spacing w:after="80" w:line="324" w:lineRule="auto"/>
      </w:pPr>
      <w:r>
        <w:t>第二聲槍響。</w:t>
      </w:r>
    </w:p>
    <w:p>
      <w:pPr>
        <w:spacing w:after="80" w:line="324" w:lineRule="auto"/>
      </w:pPr>
      <w:r>
        <w:t>第三聲。</w:t>
      </w:r>
    </w:p>
    <w:p>
      <w:pPr>
        <w:spacing w:after="80" w:line="324" w:lineRule="auto"/>
      </w:pPr>
      <w:r>
        <w:t>黑暗裡傳來混亂的腳步。</w:t>
      </w:r>
    </w:p>
    <w:p>
      <w:pPr>
        <w:spacing w:after="80" w:line="324" w:lineRule="auto"/>
      </w:pPr>
      <w:r>
        <w:t>顧明川的人開始反擊。</w:t>
      </w:r>
    </w:p>
    <w:p>
      <w:pPr>
        <w:spacing w:after="80" w:line="324" w:lineRule="auto"/>
      </w:pPr>
      <w:r>
        <w:t>宋昭寧被沈硯拉到一旁。</w:t>
      </w:r>
    </w:p>
    <w:p>
      <w:pPr>
        <w:spacing w:after="80" w:line="324" w:lineRule="auto"/>
      </w:pPr>
      <w:r>
        <w:t>顧明哲卻沒有躲。</w:t>
      </w:r>
    </w:p>
    <w:p>
      <w:pPr>
        <w:spacing w:after="80" w:line="324" w:lineRule="auto"/>
      </w:pPr>
      <w:r>
        <w:t>他站在主控台前。</w:t>
      </w:r>
    </w:p>
    <w:p>
      <w:pPr>
        <w:spacing w:after="80" w:line="324" w:lineRule="auto"/>
      </w:pPr>
      <w:r>
        <w:t>盯著黑暗中的某個方向。</w:t>
      </w:r>
    </w:p>
    <w:p>
      <w:pPr>
        <w:spacing w:after="80" w:line="324" w:lineRule="auto"/>
      </w:pPr>
      <w:r>
        <w:t>「出來。」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一個人影從暗處慢慢走出。</w:t>
      </w:r>
    </w:p>
    <w:p>
      <w:pPr>
        <w:spacing w:after="80" w:line="324" w:lineRule="auto"/>
      </w:pPr>
      <w:r>
        <w:t>黑色長大衣。</w:t>
      </w:r>
    </w:p>
    <w:p>
      <w:pPr>
        <w:spacing w:after="80" w:line="324" w:lineRule="auto"/>
      </w:pPr>
      <w:r>
        <w:t>戴著手套。</w:t>
      </w:r>
    </w:p>
    <w:p>
      <w:pPr>
        <w:spacing w:after="80" w:line="324" w:lineRule="auto"/>
      </w:pPr>
      <w:r>
        <w:t>臉上沒有任何表情。</w:t>
      </w:r>
    </w:p>
    <w:p>
      <w:pPr>
        <w:spacing w:after="80" w:line="324" w:lineRule="auto"/>
      </w:pPr>
      <w:r>
        <w:t>他手裡的槍。</w:t>
      </w:r>
    </w:p>
    <w:p>
      <w:pPr>
        <w:spacing w:after="80" w:line="324" w:lineRule="auto"/>
      </w:pPr>
      <w:r>
        <w:t>正對著顧明哲。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顧明哲看著他。</w:t>
      </w:r>
    </w:p>
    <w:p>
      <w:pPr>
        <w:spacing w:after="80" w:line="324" w:lineRule="auto"/>
      </w:pPr>
      <w:r>
        <w:t>「明川。」</w:t>
      </w:r>
    </w:p>
    <w:p>
      <w:pPr>
        <w:spacing w:after="80" w:line="324" w:lineRule="auto"/>
      </w:pPr>
      <w:r>
        <w:t>顧明川猛然抬頭。</w:t>
      </w:r>
    </w:p>
    <w:p>
      <w:pPr>
        <w:spacing w:after="80" w:line="324" w:lineRule="auto"/>
      </w:pPr>
      <w:r>
        <w:t>「妳瘋了？」</w:t>
      </w:r>
    </w:p>
    <w:p>
      <w:pPr>
        <w:spacing w:after="80" w:line="324" w:lineRule="auto"/>
      </w:pPr>
      <w:r>
        <w:t>那個男人沒有看她。</w:t>
      </w:r>
    </w:p>
    <w:p>
      <w:pPr>
        <w:spacing w:after="80" w:line="324" w:lineRule="auto"/>
      </w:pPr>
      <w:r>
        <w:t>只看顧明哲。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「妳終於出來了。」</w:t>
      </w:r>
    </w:p>
    <w:p>
      <w:pPr>
        <w:spacing w:after="80" w:line="324" w:lineRule="auto"/>
      </w:pPr>
      <w:r>
        <w:t>顧明哲神情冰冷。</w:t>
      </w:r>
    </w:p>
    <w:p>
      <w:pPr>
        <w:spacing w:after="80" w:line="324" w:lineRule="auto"/>
      </w:pPr>
      <w:r>
        <w:t>「妳不該來。」</w:t>
      </w:r>
    </w:p>
    <w:p>
      <w:pPr>
        <w:spacing w:after="80" w:line="324" w:lineRule="auto"/>
      </w:pPr>
      <w:r>
        <w:t>「可是妳還活著。」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「所以我當然要來。」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「妳就是ZERO？」</w:t>
      </w:r>
    </w:p>
    <w:p>
      <w:pPr>
        <w:spacing w:after="80" w:line="324" w:lineRule="auto"/>
      </w:pPr>
      <w:r>
        <w:t>男人轉頭。</w:t>
      </w:r>
    </w:p>
    <w:p>
      <w:pPr>
        <w:spacing w:after="80" w:line="324" w:lineRule="auto"/>
      </w:pPr>
      <w:r>
        <w:t>目光落在她身上。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宋昭言心裡產生一種說不出的熟悉感。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眼神竟然有一瞬間變得很溫柔。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「我等妳很久了。」</w:t>
      </w:r>
    </w:p>
    <w:p>
      <w:pPr>
        <w:spacing w:after="80" w:line="324" w:lineRule="auto"/>
      </w:pPr>
      <w:r>
        <w:t>歐陽景宸把宋昭言護在身後。</w:t>
      </w:r>
    </w:p>
    <w:p>
      <w:pPr>
        <w:spacing w:after="80" w:line="324" w:lineRule="auto"/>
      </w:pPr>
      <w:r>
        <w:t>男人看著他的動作。</w:t>
      </w:r>
    </w:p>
    <w:p>
      <w:pPr>
        <w:spacing w:after="80" w:line="324" w:lineRule="auto"/>
      </w:pPr>
      <w:r>
        <w:t>嘴角微微上揚。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「妳還是和小時候一樣。」</w:t>
      </w:r>
    </w:p>
    <w:p>
      <w:pPr>
        <w:spacing w:after="80" w:line="324" w:lineRule="auto"/>
      </w:pPr>
      <w:r>
        <w:t>「總是站在她前面。」</w:t>
      </w:r>
    </w:p>
    <w:p>
      <w:pPr>
        <w:spacing w:after="80" w:line="324" w:lineRule="auto"/>
      </w:pPr>
      <w:r>
        <w:t>歐陽景宸眼神冷冽。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而是慢慢摘下手套。</w:t>
      </w:r>
    </w:p>
    <w:p>
      <w:pPr>
        <w:spacing w:after="80" w:line="324" w:lineRule="auto"/>
      </w:pPr>
      <w:r>
        <w:t>露出手腕上的一道舊傷。</w:t>
      </w:r>
    </w:p>
    <w:p>
      <w:pPr>
        <w:spacing w:after="80" w:line="324" w:lineRule="auto"/>
      </w:pPr>
      <w:r>
        <w:t>宋昭言看見那道傷。</w:t>
      </w:r>
    </w:p>
    <w:p>
      <w:pPr>
        <w:spacing w:after="80" w:line="324" w:lineRule="auto"/>
      </w:pPr>
      <w:r>
        <w:t>瞳孔驟然縮緊。</w:t>
      </w:r>
    </w:p>
    <w:p>
      <w:pPr>
        <w:spacing w:after="80" w:line="324" w:lineRule="auto"/>
      </w:pPr>
      <w:r>
        <w:t>她想起來了。</w:t>
      </w:r>
    </w:p>
    <w:p>
      <w:pPr>
        <w:spacing w:after="80" w:line="324" w:lineRule="auto"/>
      </w:pPr>
      <w:r>
        <w:t>五歲那年。</w:t>
      </w:r>
    </w:p>
    <w:p>
      <w:pPr>
        <w:spacing w:after="80" w:line="324" w:lineRule="auto"/>
      </w:pPr>
      <w:r>
        <w:t>顧家書房。</w:t>
      </w:r>
    </w:p>
    <w:p>
      <w:pPr>
        <w:spacing w:after="80" w:line="324" w:lineRule="auto"/>
      </w:pPr>
      <w:r>
        <w:t>那個男人坐在窗邊。</w:t>
      </w:r>
    </w:p>
    <w:p>
      <w:pPr>
        <w:spacing w:after="80" w:line="324" w:lineRule="auto"/>
      </w:pPr>
      <w:r>
        <w:t>她曾經問他：</w:t>
      </w:r>
    </w:p>
    <w:p>
      <w:pPr>
        <w:spacing w:after="80" w:line="324" w:lineRule="auto"/>
      </w:pPr>
      <w:r>
        <w:t>「叔叔。」</w:t>
      </w:r>
    </w:p>
    <w:p>
      <w:pPr>
        <w:spacing w:after="80" w:line="324" w:lineRule="auto"/>
      </w:pPr>
      <w:r>
        <w:t>「妳手為什麼受傷？」</w:t>
      </w:r>
    </w:p>
    <w:p>
      <w:pPr>
        <w:spacing w:after="80" w:line="324" w:lineRule="auto"/>
      </w:pPr>
      <w:r>
        <w:t>男人笑著回答：</w:t>
      </w:r>
    </w:p>
    <w:p>
      <w:pPr>
        <w:spacing w:after="80" w:line="324" w:lineRule="auto"/>
      </w:pPr>
      <w:r>
        <w:t>「因為有人不希望我活著。」</w:t>
      </w:r>
    </w:p>
    <w:p>
      <w:pPr>
        <w:spacing w:after="80" w:line="324" w:lineRule="auto"/>
      </w:pPr>
      <w:r>
        <w:t>她當時不懂。</w:t>
      </w:r>
    </w:p>
    <w:p>
      <w:pPr>
        <w:spacing w:after="80" w:line="324" w:lineRule="auto"/>
      </w:pPr>
      <w:r>
        <w:t>只把自己的小手放在他的傷口旁。</w:t>
      </w:r>
    </w:p>
    <w:p>
      <w:pPr>
        <w:spacing w:after="80" w:line="324" w:lineRule="auto"/>
      </w:pPr>
      <w:r>
        <w:t>說：</w:t>
      </w:r>
    </w:p>
    <w:p>
      <w:pPr>
        <w:spacing w:after="80" w:line="324" w:lineRule="auto"/>
      </w:pPr>
      <w:r>
        <w:t>「那我保護妳。」</w:t>
      </w:r>
    </w:p>
    <w:p>
      <w:pPr>
        <w:spacing w:after="80" w:line="324" w:lineRule="auto"/>
      </w:pPr>
      <w:r>
        <w:t>男人愣了很久。</w:t>
      </w:r>
    </w:p>
    <w:p>
      <w:pPr>
        <w:spacing w:after="80" w:line="324" w:lineRule="auto"/>
      </w:pPr>
      <w:r>
        <w:t>然後笑著摸她的頭。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如今。</w:t>
      </w:r>
    </w:p>
    <w:p>
      <w:pPr>
        <w:spacing w:after="80" w:line="324" w:lineRule="auto"/>
      </w:pPr>
      <w:r>
        <w:t>那張臉重新出現在她面前。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「妳當年答應過我。」</w:t>
      </w:r>
    </w:p>
    <w:p>
      <w:pPr>
        <w:spacing w:after="80" w:line="324" w:lineRule="auto"/>
      </w:pPr>
      <w:r>
        <w:t>宋昭言怔怔地看著他。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「如果我真的回來。」</w:t>
      </w:r>
    </w:p>
    <w:p>
      <w:pPr>
        <w:spacing w:after="80" w:line="324" w:lineRule="auto"/>
      </w:pPr>
      <w:r>
        <w:t>男人一步一步走近。</w:t>
      </w:r>
    </w:p>
    <w:p>
      <w:pPr>
        <w:spacing w:after="80" w:line="324" w:lineRule="auto"/>
      </w:pPr>
      <w:r>
        <w:t>「妳會認得我。」</w:t>
      </w:r>
    </w:p>
    <w:p>
      <w:pPr>
        <w:spacing w:after="80" w:line="324" w:lineRule="auto"/>
      </w:pPr>
      <w:r>
        <w:t>宋昭言的眼淚突然掉下來。</w:t>
      </w:r>
    </w:p>
    <w:p>
      <w:pPr>
        <w:spacing w:after="80" w:line="324" w:lineRule="auto"/>
      </w:pPr>
      <w:r>
        <w:t>她終於想起了那個名字。</w:t>
      </w:r>
    </w:p>
    <w:p>
      <w:pPr>
        <w:spacing w:after="80" w:line="324" w:lineRule="auto"/>
      </w:pPr>
      <w:r>
        <w:t>「顧……」</w:t>
      </w:r>
    </w:p>
    <w:p>
      <w:pPr>
        <w:spacing w:after="80" w:line="324" w:lineRule="auto"/>
      </w:pPr>
      <w:r>
        <w:t>男人輕聲說：</w:t>
      </w:r>
    </w:p>
    <w:p>
      <w:pPr>
        <w:spacing w:after="80" w:line="324" w:lineRule="auto"/>
      </w:pPr>
      <w:r>
        <w:t>「顧明哲。」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男人停下。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「妳不是顧明哲。」</w:t>
      </w:r>
    </w:p>
    <w:p>
      <w:pPr>
        <w:spacing w:after="80" w:line="324" w:lineRule="auto"/>
      </w:pPr>
      <w:r>
        <w:t>「那妳覺得我是誰？」</w:t>
      </w:r>
    </w:p>
    <w:p>
      <w:pPr>
        <w:spacing w:after="80" w:line="324" w:lineRule="auto"/>
      </w:pPr>
      <w:r>
        <w:t>宋昭言看著他的臉。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那段五歲的記憶開始重新拼合。</w:t>
      </w:r>
    </w:p>
    <w:p>
      <w:pPr>
        <w:spacing w:after="80" w:line="324" w:lineRule="auto"/>
      </w:pPr>
      <w:r>
        <w:t>男人。</w:t>
      </w:r>
    </w:p>
    <w:p>
      <w:pPr>
        <w:spacing w:after="80" w:line="324" w:lineRule="auto"/>
      </w:pPr>
      <w:r>
        <w:t>書房。</w:t>
      </w:r>
    </w:p>
    <w:p>
      <w:pPr>
        <w:spacing w:after="80" w:line="324" w:lineRule="auto"/>
      </w:pPr>
      <w:r>
        <w:t>雨夜。</w:t>
      </w:r>
    </w:p>
    <w:p>
      <w:pPr>
        <w:spacing w:after="80" w:line="324" w:lineRule="auto"/>
      </w:pPr>
      <w:r>
        <w:t>還有一個站在門外。</w:t>
      </w:r>
    </w:p>
    <w:p>
      <w:pPr>
        <w:spacing w:after="80" w:line="324" w:lineRule="auto"/>
      </w:pPr>
      <w:r>
        <w:t>始終沒有進來的人。</w:t>
      </w:r>
    </w:p>
    <w:p>
      <w:pPr>
        <w:spacing w:after="80" w:line="324" w:lineRule="auto"/>
      </w:pPr>
      <w:r>
        <w:t>她終於想起。</w:t>
      </w:r>
    </w:p>
    <w:p>
      <w:pPr>
        <w:spacing w:after="80" w:line="324" w:lineRule="auto"/>
      </w:pPr>
      <w:r>
        <w:t>那個男人當時叫他：</w:t>
      </w:r>
    </w:p>
    <w:p>
      <w:pPr>
        <w:spacing w:after="80" w:line="324" w:lineRule="auto"/>
      </w:pPr>
      <w:r>
        <w:t>「少爺。」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「妳是……」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「終於想起來了。」</w:t>
      </w:r>
    </w:p>
    <w:p>
      <w:pPr>
        <w:spacing w:after="80" w:line="324" w:lineRule="auto"/>
      </w:pPr>
      <w:r>
        <w:t>「我是顧明哲的兒子。」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而下一秒。</w:t>
      </w:r>
    </w:p>
    <w:p>
      <w:pPr>
        <w:spacing w:after="80" w:line="324" w:lineRule="auto"/>
      </w:pPr>
      <w:r>
        <w:t>最深處的J-02鐵門。</w:t>
      </w:r>
    </w:p>
    <w:p>
      <w:pPr>
        <w:spacing w:after="80" w:line="324" w:lineRule="auto"/>
      </w:pPr>
      <w:r>
        <w:t>突然完全打開。</w:t>
      </w:r>
    </w:p>
    <w:p>
      <w:pPr>
        <w:spacing w:after="80" w:line="324" w:lineRule="auto"/>
      </w:pPr>
      <w:r>
        <w:t>門後的女人走了出來。</w:t>
      </w:r>
    </w:p>
    <w:p>
      <w:pPr>
        <w:spacing w:after="80" w:line="324" w:lineRule="auto"/>
      </w:pPr>
      <w:r>
        <w:t>她看著ZERO。</w:t>
      </w:r>
    </w:p>
    <w:p>
      <w:pPr>
        <w:spacing w:after="80" w:line="324" w:lineRule="auto"/>
      </w:pPr>
      <w:r>
        <w:t>輕聲叫了一句：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顧明哲臉色驟變。</w:t>
      </w:r>
    </w:p>
    <w:p>
      <w:pPr>
        <w:spacing w:after="80" w:line="324" w:lineRule="auto"/>
      </w:pPr>
      <w:r>
        <w:t>因為那一刻。</w:t>
      </w:r>
    </w:p>
    <w:p>
      <w:pPr>
        <w:spacing w:after="80" w:line="324" w:lineRule="auto"/>
      </w:pPr>
      <w:r>
        <w:t>所有人終於明白。</w:t>
      </w:r>
    </w:p>
    <w:p>
      <w:pPr>
        <w:spacing w:after="80" w:line="324" w:lineRule="auto"/>
      </w:pPr>
      <w:r>
        <w:t>真正的J-02。</w:t>
      </w:r>
    </w:p>
    <w:p>
      <w:pPr>
        <w:spacing w:after="80" w:line="324" w:lineRule="auto"/>
      </w:pPr>
      <w:r>
        <w:t>從來不是要取代宋昭言。</w:t>
      </w:r>
    </w:p>
    <w:p>
      <w:pPr>
        <w:spacing w:after="80" w:line="324" w:lineRule="auto"/>
      </w:pPr>
      <w:r>
        <w:t>她等的。</w:t>
      </w:r>
    </w:p>
    <w:p>
      <w:pPr>
        <w:spacing w:after="80" w:line="324" w:lineRule="auto"/>
      </w:pPr>
      <w:r>
        <w:t>是這個男人。</w:t>
      </w:r>
    </w:p>
    <w:p>
      <w:pPr>
        <w:spacing w:after="80" w:line="324" w:lineRule="auto"/>
      </w:pPr>
      <w:r>
        <w:t>第三十八章完</w:t>
      </w:r>
    </w:p>
    <w:p>
      <w:pPr>
        <w:spacing w:after="80" w:line="324" w:lineRule="auto"/>
      </w:pPr>
      <w:r>
        <w:t>《權局之下》</w:t>
      </w:r>
    </w:p>
    <w:p>
      <w:pPr>
        <w:spacing w:after="80" w:line="324" w:lineRule="auto"/>
      </w:pPr>
      <w:r>
        <w:t>第二部｜宋昭言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第三十九章｜她等的人</w:t>
      </w:r>
    </w:p>
    <w:p/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那兩個字落下。</w:t>
      </w:r>
    </w:p>
    <w:p>
      <w:pPr>
        <w:spacing w:after="80" w:line="324" w:lineRule="auto"/>
      </w:pPr>
      <w:r>
        <w:t>宋昭言幾乎以為自己聽錯了。</w:t>
      </w:r>
    </w:p>
    <w:p>
      <w:pPr>
        <w:spacing w:after="80" w:line="324" w:lineRule="auto"/>
      </w:pPr>
      <w:r>
        <w:t>她轉過頭。</w:t>
      </w:r>
    </w:p>
    <w:p>
      <w:pPr>
        <w:spacing w:after="80" w:line="324" w:lineRule="auto"/>
      </w:pPr>
      <w:r>
        <w:t>門後走出的女人，穿著一件沒有任何標誌的白色長衣。</w:t>
      </w:r>
    </w:p>
    <w:p>
      <w:pPr>
        <w:spacing w:after="80" w:line="324" w:lineRule="auto"/>
      </w:pPr>
      <w:r>
        <w:t>赤著腳。</w:t>
      </w:r>
    </w:p>
    <w:p>
      <w:pPr>
        <w:spacing w:after="80" w:line="324" w:lineRule="auto"/>
      </w:pPr>
      <w:r>
        <w:t>長髮垂落肩側。</w:t>
      </w:r>
    </w:p>
    <w:p>
      <w:pPr>
        <w:spacing w:after="80" w:line="324" w:lineRule="auto"/>
      </w:pPr>
      <w:r>
        <w:t>她的五官與宋昭言、宋昭寧有著近乎詭異的相似。</w:t>
      </w:r>
    </w:p>
    <w:p>
      <w:pPr>
        <w:spacing w:after="80" w:line="324" w:lineRule="auto"/>
      </w:pPr>
      <w:r>
        <w:t>可是那雙眼睛不同。</w:t>
      </w:r>
    </w:p>
    <w:p>
      <w:pPr>
        <w:spacing w:after="80" w:line="324" w:lineRule="auto"/>
      </w:pPr>
      <w:r>
        <w:t>宋昭言的眼睛裡有情緒。</w:t>
      </w:r>
    </w:p>
    <w:p>
      <w:pPr>
        <w:spacing w:after="80" w:line="324" w:lineRule="auto"/>
      </w:pPr>
      <w:r>
        <w:t>宋昭寧的眼睛裡有傷痕。</w:t>
      </w:r>
    </w:p>
    <w:p>
      <w:pPr>
        <w:spacing w:after="80" w:line="324" w:lineRule="auto"/>
      </w:pPr>
      <w:r>
        <w:t>而她的眼睛——</w:t>
      </w:r>
    </w:p>
    <w:p>
      <w:pPr>
        <w:spacing w:after="80" w:line="324" w:lineRule="auto"/>
      </w:pPr>
      <w:r>
        <w:t>太安靜。</w:t>
      </w:r>
    </w:p>
    <w:p>
      <w:pPr>
        <w:spacing w:after="80" w:line="324" w:lineRule="auto"/>
      </w:pPr>
      <w:r>
        <w:t>安靜得像一潭沒有被任何人觸碰過的水。</w:t>
      </w:r>
    </w:p>
    <w:p>
      <w:pPr>
        <w:spacing w:after="80" w:line="324" w:lineRule="auto"/>
      </w:pPr>
      <w:r>
        <w:t>她看著ZERO。</w:t>
      </w:r>
    </w:p>
    <w:p>
      <w:pPr>
        <w:spacing w:after="80" w:line="324" w:lineRule="auto"/>
      </w:pPr>
      <w:r>
        <w:t>或者說。</w:t>
      </w:r>
    </w:p>
    <w:p>
      <w:pPr>
        <w:spacing w:after="80" w:line="324" w:lineRule="auto"/>
      </w:pPr>
      <w:r>
        <w:t>看著顧明哲的兒子。</w:t>
      </w:r>
    </w:p>
    <w:p>
      <w:pPr>
        <w:spacing w:after="80" w:line="324" w:lineRule="auto"/>
      </w:pPr>
      <w:r>
        <w:t>那個男人也看著她。</w:t>
      </w:r>
    </w:p>
    <w:p>
      <w:pPr>
        <w:spacing w:after="80" w:line="324" w:lineRule="auto"/>
      </w:pPr>
      <w:r>
        <w:t>兩人之間沒有驚訝。</w:t>
      </w:r>
    </w:p>
    <w:p>
      <w:pPr>
        <w:spacing w:after="80" w:line="324" w:lineRule="auto"/>
      </w:pPr>
      <w:r>
        <w:t>沒有久別重逢的激動。</w:t>
      </w:r>
    </w:p>
    <w:p>
      <w:pPr>
        <w:spacing w:after="80" w:line="324" w:lineRule="auto"/>
      </w:pPr>
      <w:r>
        <w:t>只有一種旁人無法理解的默契。</w:t>
      </w:r>
    </w:p>
    <w:p>
      <w:pPr>
        <w:spacing w:after="80" w:line="324" w:lineRule="auto"/>
      </w:pPr>
      <w:r>
        <w:t>像他們早就知道。</w:t>
      </w:r>
    </w:p>
    <w:p>
      <w:pPr>
        <w:spacing w:after="80" w:line="324" w:lineRule="auto"/>
      </w:pPr>
      <w:r>
        <w:t>今天一定會見面。</w:t>
      </w:r>
    </w:p>
    <w:p>
      <w:pPr>
        <w:spacing w:after="80" w:line="324" w:lineRule="auto"/>
      </w:pPr>
      <w:r>
        <w:t>「妳醒了。」</w:t>
      </w:r>
    </w:p>
    <w:p>
      <w:pPr>
        <w:spacing w:after="80" w:line="324" w:lineRule="auto"/>
      </w:pPr>
      <w:r>
        <w:t>男人說。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「我等妳。」</w:t>
      </w:r>
    </w:p>
    <w:p>
      <w:pPr>
        <w:spacing w:after="80" w:line="324" w:lineRule="auto"/>
      </w:pPr>
      <w:r>
        <w:t>「等多久？」</w:t>
      </w:r>
    </w:p>
    <w:p>
      <w:pPr>
        <w:spacing w:after="80" w:line="324" w:lineRule="auto"/>
      </w:pPr>
      <w:r>
        <w:t>「二十六年。」</w:t>
      </w:r>
    </w:p>
    <w:p>
      <w:pPr>
        <w:spacing w:after="80" w:line="324" w:lineRule="auto"/>
      </w:pPr>
      <w:r>
        <w:t>男人的眼神終於動了一下。</w:t>
      </w:r>
    </w:p>
    <w:p>
      <w:pPr>
        <w:spacing w:after="80" w:line="324" w:lineRule="auto"/>
      </w:pPr>
      <w:r>
        <w:t>他往前一步。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男人卻沒有立刻握住。</w:t>
      </w:r>
    </w:p>
    <w:p>
      <w:pPr>
        <w:spacing w:after="80" w:line="324" w:lineRule="auto"/>
      </w:pPr>
      <w:r>
        <w:t>隔著幾步距離。</w:t>
      </w:r>
    </w:p>
    <w:p>
      <w:pPr>
        <w:spacing w:after="80" w:line="324" w:lineRule="auto"/>
      </w:pPr>
      <w:r>
        <w:t>兩個人就那樣看著彼此。</w:t>
      </w:r>
    </w:p>
    <w:p>
      <w:pPr>
        <w:spacing w:after="80" w:line="324" w:lineRule="auto"/>
      </w:pPr>
      <w:r>
        <w:t>宋昭言忽然感覺胸口有些發悶。</w:t>
      </w:r>
    </w:p>
    <w:p>
      <w:pPr>
        <w:spacing w:after="80" w:line="324" w:lineRule="auto"/>
      </w:pPr>
      <w:r>
        <w:t>她不知道自己為什麼會有這種感覺。</w:t>
      </w:r>
    </w:p>
    <w:p>
      <w:pPr>
        <w:spacing w:after="80" w:line="324" w:lineRule="auto"/>
      </w:pPr>
      <w:r>
        <w:t>明明眼前的人與她沒有真正的血緣關係。</w:t>
      </w:r>
    </w:p>
    <w:p>
      <w:pPr>
        <w:spacing w:after="80" w:line="324" w:lineRule="auto"/>
      </w:pPr>
      <w:r>
        <w:t>可是那女人看向男人時的眼神。</w:t>
      </w:r>
    </w:p>
    <w:p>
      <w:pPr>
        <w:spacing w:after="80" w:line="324" w:lineRule="auto"/>
      </w:pPr>
      <w:r>
        <w:t>卻讓她想起自己看歐陽景宸的時候。</w:t>
      </w:r>
    </w:p>
    <w:p>
      <w:pPr>
        <w:spacing w:after="80" w:line="324" w:lineRule="auto"/>
      </w:pPr>
      <w:r>
        <w:t>不是依賴。</w:t>
      </w:r>
    </w:p>
    <w:p>
      <w:pPr>
        <w:spacing w:after="80" w:line="324" w:lineRule="auto"/>
      </w:pPr>
      <w:r>
        <w:t>也不是單純的愛。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認定。</w:t>
      </w:r>
    </w:p>
    <w:p>
      <w:pPr>
        <w:spacing w:after="80" w:line="324" w:lineRule="auto"/>
      </w:pPr>
      <w:r>
        <w:t>認定這個人會回來。</w:t>
      </w:r>
    </w:p>
    <w:p>
      <w:pPr>
        <w:spacing w:after="80" w:line="324" w:lineRule="auto"/>
      </w:pPr>
      <w:r>
        <w:t>認定無論過了多少年。</w:t>
      </w:r>
    </w:p>
    <w:p>
      <w:pPr>
        <w:spacing w:after="80" w:line="324" w:lineRule="auto"/>
      </w:pPr>
      <w:r>
        <w:t>他仍然會站在自己面前。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歐陽景宸的聲音打破沉默。</w:t>
      </w:r>
    </w:p>
    <w:p>
      <w:pPr>
        <w:spacing w:after="80" w:line="324" w:lineRule="auto"/>
      </w:pPr>
      <w:r>
        <w:t>「這就是ZERO。」</w:t>
      </w:r>
    </w:p>
    <w:p>
      <w:pPr>
        <w:spacing w:after="80" w:line="324" w:lineRule="auto"/>
      </w:pPr>
      <w:r>
        <w:t>男人抬眼。</w:t>
      </w:r>
    </w:p>
    <w:p>
      <w:pPr>
        <w:spacing w:after="80" w:line="324" w:lineRule="auto"/>
      </w:pPr>
      <w:r>
        <w:t>「妳可以叫我顧沉。」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「顧沉？」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「顧明哲的兒子？」</w:t>
      </w:r>
    </w:p>
    <w:p>
      <w:pPr>
        <w:spacing w:after="80" w:line="324" w:lineRule="auto"/>
      </w:pPr>
      <w:r>
        <w:t>「也是顧家從未公開承認的人。」</w:t>
      </w:r>
    </w:p>
    <w:p>
      <w:pPr>
        <w:spacing w:after="80" w:line="324" w:lineRule="auto"/>
      </w:pPr>
      <w:r>
        <w:t>顧明川的臉色難看。</w:t>
      </w:r>
    </w:p>
    <w:p>
      <w:pPr>
        <w:spacing w:after="80" w:line="324" w:lineRule="auto"/>
      </w:pPr>
      <w:r>
        <w:t>「顧沉。」</w:t>
      </w:r>
    </w:p>
    <w:p>
      <w:pPr>
        <w:spacing w:after="80" w:line="324" w:lineRule="auto"/>
      </w:pPr>
      <w:r>
        <w:t>顧沉看向他。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顧明川冷笑。</w:t>
      </w:r>
    </w:p>
    <w:p>
      <w:pPr>
        <w:spacing w:after="80" w:line="324" w:lineRule="auto"/>
      </w:pPr>
      <w:r>
        <w:t>「妳竟然還活著。」</w:t>
      </w:r>
    </w:p>
    <w:p>
      <w:pPr>
        <w:spacing w:after="80" w:line="324" w:lineRule="auto"/>
      </w:pPr>
      <w:r>
        <w:t>「妳似乎很失望。」</w:t>
      </w:r>
    </w:p>
    <w:p>
      <w:pPr>
        <w:spacing w:after="80" w:line="324" w:lineRule="auto"/>
      </w:pPr>
      <w:r>
        <w:t>「當年我親眼看著妳——」</w:t>
      </w:r>
    </w:p>
    <w:p>
      <w:pPr>
        <w:spacing w:after="80" w:line="324" w:lineRule="auto"/>
      </w:pPr>
      <w:r>
        <w:t>顧沉打斷她。</w:t>
      </w:r>
    </w:p>
    <w:p>
      <w:pPr>
        <w:spacing w:after="80" w:line="324" w:lineRule="auto"/>
      </w:pPr>
      <w:r>
        <w:t>「妳親眼看著我掉進火場。」</w:t>
      </w:r>
    </w:p>
    <w:p>
      <w:pPr>
        <w:spacing w:after="80" w:line="324" w:lineRule="auto"/>
      </w:pPr>
      <w:r>
        <w:t>「但是妳沒有看見我被誰救走。」</w:t>
      </w:r>
    </w:p>
    <w:p>
      <w:pPr>
        <w:spacing w:after="80" w:line="324" w:lineRule="auto"/>
      </w:pPr>
      <w:r>
        <w:t>顧明川臉色一變。</w:t>
      </w:r>
    </w:p>
    <w:p>
      <w:pPr>
        <w:spacing w:after="80" w:line="324" w:lineRule="auto"/>
      </w:pPr>
      <w:r>
        <w:t>顧沉淡淡說：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「不要把妳看到的。」</w:t>
      </w:r>
    </w:p>
    <w:p>
      <w:pPr>
        <w:spacing w:after="80" w:line="324" w:lineRule="auto"/>
      </w:pPr>
      <w:r>
        <w:t>「當成妳知道的全部。」</w:t>
      </w:r>
    </w:p>
    <w:p>
      <w:pPr>
        <w:spacing w:after="80" w:line="324" w:lineRule="auto"/>
      </w:pPr>
      <w:r>
        <w:t>顧明川握緊拳頭。</w:t>
      </w:r>
    </w:p>
    <w:p>
      <w:pPr>
        <w:spacing w:after="80" w:line="324" w:lineRule="auto"/>
      </w:pPr>
      <w:r>
        <w:t>宋昭言卻注意到。</w:t>
      </w:r>
    </w:p>
    <w:p>
      <w:pPr>
        <w:spacing w:after="80" w:line="324" w:lineRule="auto"/>
      </w:pPr>
      <w:r>
        <w:t>顧沉說這些話時。</w:t>
      </w:r>
    </w:p>
    <w:p>
      <w:pPr>
        <w:spacing w:after="80" w:line="324" w:lineRule="auto"/>
      </w:pPr>
      <w:r>
        <w:t>始終沒有看顧明哲。</w:t>
      </w:r>
    </w:p>
    <w:p>
      <w:pPr>
        <w:spacing w:after="80" w:line="324" w:lineRule="auto"/>
      </w:pPr>
      <w:r>
        <w:t>直到最後。</w:t>
      </w:r>
    </w:p>
    <w:p>
      <w:pPr>
        <w:spacing w:after="80" w:line="324" w:lineRule="auto"/>
      </w:pPr>
      <w:r>
        <w:t>他才轉頭。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顧明哲的眼神沉得可怕。</w:t>
      </w:r>
    </w:p>
    <w:p>
      <w:pPr>
        <w:spacing w:after="80" w:line="324" w:lineRule="auto"/>
      </w:pPr>
      <w:r>
        <w:t>「妳不該來。」</w:t>
      </w:r>
    </w:p>
    <w:p>
      <w:pPr>
        <w:spacing w:after="80" w:line="324" w:lineRule="auto"/>
      </w:pPr>
      <w:r>
        <w:t>顧沉笑了一下。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「妳和母親說過很多次。」</w:t>
      </w:r>
    </w:p>
    <w:p>
      <w:pPr>
        <w:spacing w:after="80" w:line="324" w:lineRule="auto"/>
      </w:pPr>
      <w:r>
        <w:t>顧明哲沉默。</w:t>
      </w:r>
    </w:p>
    <w:p>
      <w:pPr>
        <w:spacing w:after="80" w:line="324" w:lineRule="auto"/>
      </w:pPr>
      <w:r>
        <w:t>「可是最後。」</w:t>
      </w:r>
    </w:p>
    <w:p>
      <w:pPr>
        <w:spacing w:after="80" w:line="324" w:lineRule="auto"/>
      </w:pPr>
      <w:r>
        <w:t>顧沉看向宋昭言。</w:t>
      </w:r>
    </w:p>
    <w:p>
      <w:pPr>
        <w:spacing w:after="80" w:line="324" w:lineRule="auto"/>
      </w:pPr>
      <w:r>
        <w:t>「還是有人把我帶了回來。」</w:t>
      </w:r>
    </w:p>
    <w:p>
      <w:pPr>
        <w:spacing w:after="80" w:line="324" w:lineRule="auto"/>
      </w:pPr>
      <w:r>
        <w:t>宋昭言順著他的目光看去。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反而看向她。</w:t>
      </w:r>
    </w:p>
    <w:p>
      <w:pPr>
        <w:spacing w:after="80" w:line="324" w:lineRule="auto"/>
      </w:pPr>
      <w:r>
        <w:t>「妳真的不記得？」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「那場雨。」</w:t>
      </w:r>
    </w:p>
    <w:p>
      <w:pPr>
        <w:spacing w:after="80" w:line="324" w:lineRule="auto"/>
      </w:pPr>
      <w:r>
        <w:t>宋昭言心口猛然一跳。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「那天。」</w:t>
      </w:r>
    </w:p>
    <w:p>
      <w:pPr>
        <w:spacing w:after="80" w:line="324" w:lineRule="auto"/>
      </w:pPr>
      <w:r>
        <w:t>「我本來只是去拿東西。」</w:t>
      </w:r>
    </w:p>
    <w:p>
      <w:pPr>
        <w:spacing w:after="80" w:line="324" w:lineRule="auto"/>
      </w:pPr>
      <w:r>
        <w:t>「卻在書房裡看見妳。」</w:t>
      </w:r>
    </w:p>
    <w:p>
      <w:pPr>
        <w:spacing w:after="80" w:line="324" w:lineRule="auto"/>
      </w:pPr>
      <w:r>
        <w:t>「妳坐在地毯上。」</w:t>
      </w:r>
    </w:p>
    <w:p>
      <w:pPr>
        <w:spacing w:after="80" w:line="324" w:lineRule="auto"/>
      </w:pPr>
      <w:r>
        <w:t>「抱著一本很大的書。」</w:t>
      </w:r>
    </w:p>
    <w:p>
      <w:pPr>
        <w:spacing w:after="80" w:line="324" w:lineRule="auto"/>
      </w:pPr>
      <w:r>
        <w:t>宋昭言腦海裡。</w:t>
      </w:r>
    </w:p>
    <w:p>
      <w:pPr>
        <w:spacing w:after="80" w:line="324" w:lineRule="auto"/>
      </w:pPr>
      <w:r>
        <w:t>那段模糊的記憶重新浮現。</w:t>
      </w:r>
    </w:p>
    <w:p>
      <w:pPr>
        <w:spacing w:after="80" w:line="324" w:lineRule="auto"/>
      </w:pPr>
      <w:r>
        <w:t>她坐在窗邊。</w:t>
      </w:r>
    </w:p>
    <w:p>
      <w:pPr>
        <w:spacing w:after="80" w:line="324" w:lineRule="auto"/>
      </w:pPr>
      <w:r>
        <w:t>一個男人陪著她。</w:t>
      </w:r>
    </w:p>
    <w:p>
      <w:pPr>
        <w:spacing w:after="80" w:line="324" w:lineRule="auto"/>
      </w:pPr>
      <w:r>
        <w:t>桌上放著一杯牛奶。</w:t>
      </w:r>
    </w:p>
    <w:p>
      <w:pPr>
        <w:spacing w:after="80" w:line="324" w:lineRule="auto"/>
      </w:pPr>
      <w:r>
        <w:t>窗外下著大雨。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「叔叔。」</w:t>
      </w:r>
    </w:p>
    <w:p>
      <w:pPr>
        <w:spacing w:after="80" w:line="324" w:lineRule="auto"/>
      </w:pPr>
      <w:r>
        <w:t>「妳是不是也不喜歡下雨？」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「以前不喜歡。」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「現在喜歡。」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男人笑著說：</w:t>
      </w:r>
    </w:p>
    <w:p>
      <w:pPr>
        <w:spacing w:after="80" w:line="324" w:lineRule="auto"/>
      </w:pPr>
      <w:r>
        <w:t>「因為有人在雨裡等我。」</w:t>
      </w:r>
    </w:p>
    <w:p>
      <w:pPr>
        <w:spacing w:after="80" w:line="324" w:lineRule="auto"/>
      </w:pPr>
      <w:r>
        <w:t>那時候她不懂。</w:t>
      </w:r>
    </w:p>
    <w:p>
      <w:pPr>
        <w:spacing w:after="80" w:line="324" w:lineRule="auto"/>
      </w:pPr>
      <w:r>
        <w:t>現在卻突然明白。</w:t>
      </w:r>
    </w:p>
    <w:p>
      <w:pPr>
        <w:spacing w:after="80" w:line="324" w:lineRule="auto"/>
      </w:pPr>
      <w:r>
        <w:t>「那天等妳的人。」</w:t>
      </w:r>
    </w:p>
    <w:p>
      <w:pPr>
        <w:spacing w:after="80" w:line="324" w:lineRule="auto"/>
      </w:pPr>
      <w:r>
        <w:t>「是我母親？」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「她知道我要走。」</w:t>
      </w:r>
    </w:p>
    <w:p>
      <w:pPr>
        <w:spacing w:after="80" w:line="324" w:lineRule="auto"/>
      </w:pPr>
      <w:r>
        <w:t>「她讓我帶妳去見一個人。」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「顧明哲。」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「可是那天。」</w:t>
      </w:r>
    </w:p>
    <w:p>
      <w:pPr>
        <w:spacing w:after="80" w:line="324" w:lineRule="auto"/>
      </w:pPr>
      <w:r>
        <w:t>「我記得只有妳。」</w:t>
      </w:r>
    </w:p>
    <w:p>
      <w:pPr>
        <w:spacing w:after="80" w:line="324" w:lineRule="auto"/>
      </w:pPr>
      <w:r>
        <w:t>顧沉沒有說話。</w:t>
      </w:r>
    </w:p>
    <w:p>
      <w:pPr>
        <w:spacing w:after="80" w:line="324" w:lineRule="auto"/>
      </w:pPr>
      <w:r>
        <w:t>宋昭言突然意識到什麼。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「顧明哲那天根本不在房間？」</w:t>
      </w:r>
    </w:p>
    <w:p>
      <w:pPr>
        <w:spacing w:after="80" w:line="324" w:lineRule="auto"/>
      </w:pPr>
      <w:r>
        <w:t>「不在。」</w:t>
      </w:r>
    </w:p>
    <w:p>
      <w:pPr>
        <w:spacing w:after="80" w:line="324" w:lineRule="auto"/>
      </w:pPr>
      <w:r>
        <w:t>「那我看到的人……」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她一直以為自己記得顧明哲。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她記住的。</w:t>
      </w:r>
    </w:p>
    <w:p>
      <w:pPr>
        <w:spacing w:after="80" w:line="324" w:lineRule="auto"/>
      </w:pPr>
      <w:r>
        <w:t>從來不是父親。</w:t>
      </w:r>
    </w:p>
    <w:p>
      <w:pPr>
        <w:spacing w:after="80" w:line="324" w:lineRule="auto"/>
      </w:pPr>
      <w:r>
        <w:t>而是顧明哲的兒子。</w:t>
      </w:r>
    </w:p>
    <w:p/>
    <w:p>
      <w:pPr>
        <w:spacing w:after="80" w:line="324" w:lineRule="auto"/>
      </w:pPr>
      <w:r>
        <w:t>「那妳為什麼叫我昭言？」</w:t>
      </w:r>
    </w:p>
    <w:p>
      <w:pPr>
        <w:spacing w:after="80" w:line="324" w:lineRule="auto"/>
      </w:pPr>
      <w:r>
        <w:t>顧沉笑了一下。</w:t>
      </w:r>
    </w:p>
    <w:p>
      <w:pPr>
        <w:spacing w:after="80" w:line="324" w:lineRule="auto"/>
      </w:pPr>
      <w:r>
        <w:t>「因為妳母親告訴我。」</w:t>
      </w:r>
    </w:p>
    <w:p>
      <w:pPr>
        <w:spacing w:after="80" w:line="324" w:lineRule="auto"/>
      </w:pPr>
      <w:r>
        <w:t>「她說妳是她最重要的孩子。」</w:t>
      </w:r>
    </w:p>
    <w:p>
      <w:pPr>
        <w:spacing w:after="80" w:line="324" w:lineRule="auto"/>
      </w:pPr>
      <w:r>
        <w:t>宋昭言的心微微一痛。</w:t>
      </w:r>
    </w:p>
    <w:p>
      <w:pPr>
        <w:spacing w:after="80" w:line="324" w:lineRule="auto"/>
      </w:pPr>
      <w:r>
        <w:t>「那妳知道我和昭寧？」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「妳知道她被留下？」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「妳知道她在這裡？」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「那妳為什麼不救她？」</w:t>
      </w:r>
    </w:p>
    <w:p>
      <w:pPr>
        <w:spacing w:after="80" w:line="324" w:lineRule="auto"/>
      </w:pPr>
      <w:r>
        <w:t>顧沉沒有立即回答。</w:t>
      </w:r>
    </w:p>
    <w:p>
      <w:pPr>
        <w:spacing w:after="80" w:line="324" w:lineRule="auto"/>
      </w:pPr>
      <w:r>
        <w:t>宋昭寧卻先開口。</w:t>
      </w:r>
    </w:p>
    <w:p>
      <w:pPr>
        <w:spacing w:after="80" w:line="324" w:lineRule="auto"/>
      </w:pPr>
      <w:r>
        <w:t>「因為他也被困住了。」</w:t>
      </w:r>
    </w:p>
    <w:p>
      <w:pPr>
        <w:spacing w:after="80" w:line="324" w:lineRule="auto"/>
      </w:pPr>
      <w:r>
        <w:t>顧沉看向她。</w:t>
      </w:r>
    </w:p>
    <w:p>
      <w:pPr>
        <w:spacing w:after="80" w:line="324" w:lineRule="auto"/>
      </w:pPr>
      <w:r>
        <w:t>宋昭寧平靜地說：</w:t>
      </w:r>
    </w:p>
    <w:p>
      <w:pPr>
        <w:spacing w:after="80" w:line="324" w:lineRule="auto"/>
      </w:pPr>
      <w:r>
        <w:t>「對嗎？」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「我當年沒有能力。」</w:t>
      </w:r>
    </w:p>
    <w:p>
      <w:pPr>
        <w:spacing w:after="80" w:line="324" w:lineRule="auto"/>
      </w:pPr>
      <w:r>
        <w:t>「我甚至不能救自己。」</w:t>
      </w:r>
    </w:p>
    <w:p>
      <w:pPr>
        <w:spacing w:after="80" w:line="324" w:lineRule="auto"/>
      </w:pPr>
      <w:r>
        <w:t>「所以我只能等。」</w:t>
      </w:r>
    </w:p>
    <w:p>
      <w:pPr>
        <w:spacing w:after="80" w:line="324" w:lineRule="auto"/>
      </w:pPr>
      <w:r>
        <w:t>「等誰？」</w:t>
      </w:r>
    </w:p>
    <w:p>
      <w:pPr>
        <w:spacing w:after="80" w:line="324" w:lineRule="auto"/>
      </w:pPr>
      <w:r>
        <w:t>宋昭寧問。</w:t>
      </w:r>
    </w:p>
    <w:p>
      <w:pPr>
        <w:spacing w:after="80" w:line="324" w:lineRule="auto"/>
      </w:pPr>
      <w:r>
        <w:t>顧沉看向她。</w:t>
      </w:r>
    </w:p>
    <w:p>
      <w:pPr>
        <w:spacing w:after="80" w:line="324" w:lineRule="auto"/>
      </w:pPr>
      <w:r>
        <w:t>「等妳們。」</w:t>
      </w:r>
    </w:p>
    <w:p>
      <w:pPr>
        <w:spacing w:after="80" w:line="324" w:lineRule="auto"/>
      </w:pPr>
      <w:r>
        <w:t>「我們？」</w:t>
      </w:r>
    </w:p>
    <w:p>
      <w:pPr>
        <w:spacing w:after="80" w:line="324" w:lineRule="auto"/>
      </w:pPr>
      <w:r>
        <w:t>「等有一天。」</w:t>
      </w:r>
    </w:p>
    <w:p>
      <w:pPr>
        <w:spacing w:after="80" w:line="324" w:lineRule="auto"/>
      </w:pPr>
      <w:r>
        <w:t>「妳們姐妹能自己走出來。」</w:t>
      </w:r>
    </w:p>
    <w:p>
      <w:pPr>
        <w:spacing w:after="80" w:line="324" w:lineRule="auto"/>
      </w:pPr>
      <w:r>
        <w:t>宋昭寧沉默。</w:t>
      </w:r>
    </w:p>
    <w:p>
      <w:pPr>
        <w:spacing w:after="80" w:line="324" w:lineRule="auto"/>
      </w:pPr>
      <w:r>
        <w:t>她第一次看著這個男人。</w:t>
      </w:r>
    </w:p>
    <w:p>
      <w:pPr>
        <w:spacing w:after="80" w:line="324" w:lineRule="auto"/>
      </w:pPr>
      <w:r>
        <w:t>沒有把他當成ZERO。</w:t>
      </w:r>
    </w:p>
    <w:p>
      <w:pPr>
        <w:spacing w:after="80" w:line="324" w:lineRule="auto"/>
      </w:pPr>
      <w:r>
        <w:t>沒有把他當成敵人。</w:t>
      </w:r>
    </w:p>
    <w:p>
      <w:pPr>
        <w:spacing w:after="80" w:line="324" w:lineRule="auto"/>
      </w:pPr>
      <w:r>
        <w:t>只是看著一個同樣被困在二十六年裡的人。</w:t>
      </w:r>
    </w:p>
    <w:p>
      <w:pPr>
        <w:spacing w:after="80" w:line="324" w:lineRule="auto"/>
      </w:pPr>
      <w:r>
        <w:t>「妳恨顧家嗎？」</w:t>
      </w:r>
    </w:p>
    <w:p>
      <w:pPr>
        <w:spacing w:after="80" w:line="324" w:lineRule="auto"/>
      </w:pPr>
      <w:r>
        <w:t>顧沉笑了。</w:t>
      </w:r>
    </w:p>
    <w:p>
      <w:pPr>
        <w:spacing w:after="80" w:line="324" w:lineRule="auto"/>
      </w:pPr>
      <w:r>
        <w:t>「恨。」</w:t>
      </w:r>
    </w:p>
    <w:p>
      <w:pPr>
        <w:spacing w:after="80" w:line="324" w:lineRule="auto"/>
      </w:pPr>
      <w:r>
        <w:t>「恨顧明川？」</w:t>
      </w:r>
    </w:p>
    <w:p>
      <w:pPr>
        <w:spacing w:after="80" w:line="324" w:lineRule="auto"/>
      </w:pPr>
      <w:r>
        <w:t>「恨。」</w:t>
      </w:r>
    </w:p>
    <w:p>
      <w:pPr>
        <w:spacing w:after="80" w:line="324" w:lineRule="auto"/>
      </w:pPr>
      <w:r>
        <w:t>「恨顧明哲？」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他沒有立即回答。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顧明哲的手微微收緊。</w:t>
      </w:r>
    </w:p>
    <w:p>
      <w:pPr>
        <w:spacing w:after="80" w:line="324" w:lineRule="auto"/>
      </w:pPr>
      <w:r>
        <w:t>顧沉卻只是看著他。</w:t>
      </w:r>
    </w:p>
    <w:p>
      <w:pPr>
        <w:spacing w:after="80" w:line="324" w:lineRule="auto"/>
      </w:pPr>
      <w:r>
        <w:t>「我小時候一直以為。」</w:t>
      </w:r>
    </w:p>
    <w:p>
      <w:pPr>
        <w:spacing w:after="80" w:line="324" w:lineRule="auto"/>
      </w:pPr>
      <w:r>
        <w:t>「父親不要我。」</w:t>
      </w:r>
    </w:p>
    <w:p>
      <w:pPr>
        <w:spacing w:after="80" w:line="324" w:lineRule="auto"/>
      </w:pPr>
      <w:r>
        <w:t>「後來才知道。」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「是他不能要我。」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顧明哲卻低聲說：</w:t>
      </w:r>
    </w:p>
    <w:p>
      <w:pPr>
        <w:spacing w:after="80" w:line="324" w:lineRule="auto"/>
      </w:pPr>
      <w:r>
        <w:t>「因為妳母親。」</w:t>
      </w:r>
    </w:p>
    <w:p>
      <w:pPr>
        <w:spacing w:after="80" w:line="324" w:lineRule="auto"/>
      </w:pPr>
      <w:r>
        <w:t>顧沉眼神一沉。</w:t>
      </w:r>
    </w:p>
    <w:p>
      <w:pPr>
        <w:spacing w:after="80" w:line="324" w:lineRule="auto"/>
      </w:pPr>
      <w:r>
        <w:t>「不要提她。」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顧沉的表情瞬間變了。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顧明哲看著他。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顧沉整個人僵住。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「我親眼看見——」</w:t>
      </w:r>
    </w:p>
    <w:p>
      <w:pPr>
        <w:spacing w:after="80" w:line="324" w:lineRule="auto"/>
      </w:pPr>
      <w:r>
        <w:t>「妳看到的。」</w:t>
      </w:r>
    </w:p>
    <w:p>
      <w:pPr>
        <w:spacing w:after="80" w:line="324" w:lineRule="auto"/>
      </w:pPr>
      <w:r>
        <w:t>顧明哲打斷他。</w:t>
      </w:r>
    </w:p>
    <w:p>
      <w:pPr>
        <w:spacing w:after="80" w:line="324" w:lineRule="auto"/>
      </w:pPr>
      <w:r>
        <w:t>「是她想讓妳看到的。」</w:t>
      </w:r>
    </w:p>
    <w:p>
      <w:pPr>
        <w:spacing w:after="80" w:line="324" w:lineRule="auto"/>
      </w:pPr>
      <w:r>
        <w:t>顧沉沒有說話。</w:t>
      </w:r>
    </w:p>
    <w:p>
      <w:pPr>
        <w:spacing w:after="80" w:line="324" w:lineRule="auto"/>
      </w:pPr>
      <w:r>
        <w:t>他的手指開始發抖。</w:t>
      </w:r>
    </w:p>
    <w:p>
      <w:pPr>
        <w:spacing w:after="80" w:line="324" w:lineRule="auto"/>
      </w:pPr>
      <w:r>
        <w:t>宋昭言第一次看見。</w:t>
      </w:r>
    </w:p>
    <w:p>
      <w:pPr>
        <w:spacing w:after="80" w:line="324" w:lineRule="auto"/>
      </w:pPr>
      <w:r>
        <w:t>這個從出現開始就始終冷靜的男人。</w:t>
      </w:r>
    </w:p>
    <w:p>
      <w:pPr>
        <w:spacing w:after="80" w:line="324" w:lineRule="auto"/>
      </w:pPr>
      <w:r>
        <w:t>竟然會因為一個名字失控。</w:t>
      </w:r>
    </w:p>
    <w:p>
      <w:pPr>
        <w:spacing w:after="80" w:line="324" w:lineRule="auto"/>
      </w:pPr>
      <w:r>
        <w:t>「妳母親是誰？」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顧明哲卻說：</w:t>
      </w:r>
    </w:p>
    <w:p>
      <w:pPr>
        <w:spacing w:after="80" w:line="324" w:lineRule="auto"/>
      </w:pPr>
      <w:r>
        <w:t>「蘇婉知道。」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同時落在蘇婉身上。</w:t>
      </w:r>
    </w:p>
    <w:p/>
    <w:p>
      <w:pPr>
        <w:spacing w:after="80" w:line="324" w:lineRule="auto"/>
      </w:pPr>
      <w:r>
        <w:t>蘇婉閉著眼。</w:t>
      </w:r>
    </w:p>
    <w:p>
      <w:pPr>
        <w:spacing w:after="80" w:line="324" w:lineRule="auto"/>
      </w:pPr>
      <w:r>
        <w:t>像是終於無法再逃。</w:t>
      </w:r>
    </w:p>
    <w:p>
      <w:pPr>
        <w:spacing w:after="80" w:line="324" w:lineRule="auto"/>
      </w:pPr>
      <w:r>
        <w:t>「她叫秦若蘭。」</w:t>
      </w:r>
    </w:p>
    <w:p>
      <w:pPr>
        <w:spacing w:after="80" w:line="324" w:lineRule="auto"/>
      </w:pPr>
      <w:r>
        <w:t>顧沉的呼吸停住。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蘇婉看著他。</w:t>
      </w:r>
    </w:p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「她當年沒有死。」</w:t>
      </w:r>
    </w:p>
    <w:p>
      <w:pPr>
        <w:spacing w:after="80" w:line="324" w:lineRule="auto"/>
      </w:pPr>
      <w:r>
        <w:t>顧沉往後退了一步。</w:t>
      </w:r>
    </w:p>
    <w:p>
      <w:pPr>
        <w:spacing w:after="80" w:line="324" w:lineRule="auto"/>
      </w:pPr>
      <w:r>
        <w:t>「那個人。」</w:t>
      </w:r>
    </w:p>
    <w:p>
      <w:pPr>
        <w:spacing w:after="80" w:line="324" w:lineRule="auto"/>
      </w:pPr>
      <w:r>
        <w:t>「她不是我母親。」</w:t>
      </w:r>
    </w:p>
    <w:p>
      <w:pPr>
        <w:spacing w:after="80" w:line="324" w:lineRule="auto"/>
      </w:pPr>
      <w:r>
        <w:t>蘇婉低聲：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顧沉搖頭。</w:t>
      </w:r>
    </w:p>
    <w:p>
      <w:pPr>
        <w:spacing w:after="80" w:line="324" w:lineRule="auto"/>
      </w:pPr>
      <w:r>
        <w:t>「我親眼看見她被炸死。」</w:t>
      </w:r>
    </w:p>
    <w:p>
      <w:pPr>
        <w:spacing w:after="80" w:line="324" w:lineRule="auto"/>
      </w:pPr>
      <w:r>
        <w:t>「那是假的。」</w:t>
      </w:r>
    </w:p>
    <w:p>
      <w:pPr>
        <w:spacing w:after="80" w:line="324" w:lineRule="auto"/>
      </w:pPr>
      <w:r>
        <w:t>「妳為什麼知道？」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蘇婉看向顧明哲。</w:t>
      </w:r>
    </w:p>
    <w:p>
      <w:pPr>
        <w:spacing w:after="80" w:line="324" w:lineRule="auto"/>
      </w:pPr>
      <w:r>
        <w:t>「是我們一起安排的。」</w:t>
      </w:r>
    </w:p>
    <w:p>
      <w:pPr>
        <w:spacing w:after="80" w:line="324" w:lineRule="auto"/>
      </w:pPr>
      <w:r>
        <w:t>顧沉猛然轉頭。</w:t>
      </w:r>
    </w:p>
    <w:p>
      <w:pPr>
        <w:spacing w:after="80" w:line="324" w:lineRule="auto"/>
      </w:pPr>
      <w:r>
        <w:t>「妳們？」</w:t>
      </w:r>
    </w:p>
    <w:p>
      <w:pPr>
        <w:spacing w:after="80" w:line="324" w:lineRule="auto"/>
      </w:pPr>
      <w:r>
        <w:t>顧明哲閉上眼。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「因為當時顧家已經開始清洗所有參與第一代實驗的人。」</w:t>
      </w:r>
    </w:p>
    <w:p>
      <w:pPr>
        <w:spacing w:after="80" w:line="324" w:lineRule="auto"/>
      </w:pPr>
      <w:r>
        <w:t>「妳母親知道太多。」</w:t>
      </w:r>
    </w:p>
    <w:p>
      <w:pPr>
        <w:spacing w:after="80" w:line="324" w:lineRule="auto"/>
      </w:pPr>
      <w:r>
        <w:t>「所以我們只能讓她消失。」</w:t>
      </w:r>
    </w:p>
    <w:p>
      <w:pPr>
        <w:spacing w:after="80" w:line="324" w:lineRule="auto"/>
      </w:pPr>
      <w:r>
        <w:t>「可是妳們讓我以為她死了二十六年！」</w:t>
      </w:r>
    </w:p>
    <w:p>
      <w:pPr>
        <w:spacing w:after="80" w:line="324" w:lineRule="auto"/>
      </w:pPr>
      <w:r>
        <w:t>顧沉的聲音第一次失去控制。</w:t>
      </w:r>
    </w:p>
    <w:p>
      <w:pPr>
        <w:spacing w:after="80" w:line="324" w:lineRule="auto"/>
      </w:pPr>
      <w:r>
        <w:t>「妳知道我怎麼過來的嗎？」</w:t>
      </w:r>
    </w:p>
    <w:p>
      <w:pPr>
        <w:spacing w:after="80" w:line="324" w:lineRule="auto"/>
      </w:pPr>
      <w:r>
        <w:t>「我每一年都去她墓前。」</w:t>
      </w:r>
    </w:p>
    <w:p>
      <w:pPr>
        <w:spacing w:after="80" w:line="324" w:lineRule="auto"/>
      </w:pPr>
      <w:r>
        <w:t>「每一年。」</w:t>
      </w:r>
    </w:p>
    <w:p>
      <w:pPr>
        <w:spacing w:after="80" w:line="324" w:lineRule="auto"/>
      </w:pPr>
      <w:r>
        <w:t>「我都告訴她。」</w:t>
      </w:r>
    </w:p>
    <w:p>
      <w:pPr>
        <w:spacing w:after="80" w:line="324" w:lineRule="auto"/>
      </w:pPr>
      <w:r>
        <w:t>「我會替她報仇。」</w:t>
      </w:r>
    </w:p>
    <w:p>
      <w:pPr>
        <w:spacing w:after="80" w:line="324" w:lineRule="auto"/>
      </w:pPr>
      <w:r>
        <w:t>蘇婉哭了。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「不要跟我說對不起！」</w:t>
      </w:r>
    </w:p>
    <w:p>
      <w:pPr>
        <w:spacing w:after="80" w:line="324" w:lineRule="auto"/>
      </w:pPr>
      <w:r>
        <w:t>顧沉猛然吼出聲。</w:t>
      </w:r>
    </w:p>
    <w:p>
      <w:pPr>
        <w:spacing w:after="80" w:line="324" w:lineRule="auto"/>
      </w:pPr>
      <w:r>
        <w:t>「妳們所有人都喜歡說對不起。」</w:t>
      </w:r>
    </w:p>
    <w:p>
      <w:pPr>
        <w:spacing w:after="80" w:line="324" w:lineRule="auto"/>
      </w:pPr>
      <w:r>
        <w:t>「可是妳們有沒有問過我？」</w:t>
      </w:r>
    </w:p>
    <w:p>
      <w:pPr>
        <w:spacing w:after="80" w:line="324" w:lineRule="auto"/>
      </w:pPr>
      <w:r>
        <w:t>「我想要的是什麼？」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顧沉深吸一口氣。</w:t>
      </w:r>
    </w:p>
    <w:p>
      <w:pPr>
        <w:spacing w:after="80" w:line="324" w:lineRule="auto"/>
      </w:pPr>
      <w:r>
        <w:t>慢慢閉上眼。</w:t>
      </w:r>
    </w:p>
    <w:p>
      <w:pPr>
        <w:spacing w:after="80" w:line="324" w:lineRule="auto"/>
      </w:pPr>
      <w:r>
        <w:t>再睜開時。</w:t>
      </w:r>
    </w:p>
    <w:p>
      <w:pPr>
        <w:spacing w:after="80" w:line="324" w:lineRule="auto"/>
      </w:pPr>
      <w:r>
        <w:t>他的情緒已經重新被壓了回去。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顧明哲回答：</w:t>
      </w:r>
    </w:p>
    <w:p>
      <w:pPr>
        <w:spacing w:after="80" w:line="324" w:lineRule="auto"/>
      </w:pPr>
      <w:r>
        <w:t>「上海。」</w:t>
      </w:r>
    </w:p>
    <w:p>
      <w:pPr>
        <w:spacing w:after="80" w:line="324" w:lineRule="auto"/>
      </w:pPr>
      <w:r>
        <w:t>「地址。」</w:t>
      </w:r>
    </w:p>
    <w:p>
      <w:pPr>
        <w:spacing w:after="80" w:line="324" w:lineRule="auto"/>
      </w:pPr>
      <w:r>
        <w:t>「我會給妳。」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顧明哲看著他。</w:t>
      </w:r>
    </w:p>
    <w:p>
      <w:pPr>
        <w:spacing w:after="80" w:line="324" w:lineRule="auto"/>
      </w:pPr>
      <w:r>
        <w:t>「現在不行。」</w:t>
      </w:r>
    </w:p>
    <w:p>
      <w:pPr>
        <w:spacing w:after="80" w:line="324" w:lineRule="auto"/>
      </w:pPr>
      <w:r>
        <w:t>顧沉冷笑。</w:t>
      </w:r>
    </w:p>
    <w:p>
      <w:pPr>
        <w:spacing w:after="80" w:line="324" w:lineRule="auto"/>
      </w:pPr>
      <w:r>
        <w:t>「妳又要替我決定？」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「那就給我。」</w:t>
      </w:r>
    </w:p>
    <w:p>
      <w:pPr>
        <w:spacing w:after="80" w:line="324" w:lineRule="auto"/>
      </w:pPr>
      <w:r>
        <w:t>顧明哲沒有動。</w:t>
      </w:r>
    </w:p>
    <w:p>
      <w:pPr>
        <w:spacing w:after="80" w:line="324" w:lineRule="auto"/>
      </w:pPr>
      <w:r>
        <w:t>顧沉的眼神逐漸變冷。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「妳如果不給。」</w:t>
      </w:r>
    </w:p>
    <w:p>
      <w:pPr>
        <w:spacing w:after="80" w:line="324" w:lineRule="auto"/>
      </w:pPr>
      <w:r>
        <w:t>「我就自己找。」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「那也是我的選擇。」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顧明哲從口袋裡取出一張折疊過數次的紙。</w:t>
      </w:r>
    </w:p>
    <w:p>
      <w:pPr>
        <w:spacing w:after="80" w:line="324" w:lineRule="auto"/>
      </w:pPr>
      <w:r>
        <w:t>遞給他。</w:t>
      </w:r>
    </w:p>
    <w:p>
      <w:pPr>
        <w:spacing w:after="80" w:line="324" w:lineRule="auto"/>
      </w:pPr>
      <w:r>
        <w:t>顧沉接過。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神情便變了。</w:t>
      </w:r>
    </w:p>
    <w:p>
      <w:pPr>
        <w:spacing w:after="80" w:line="324" w:lineRule="auto"/>
      </w:pPr>
      <w:r>
        <w:t>「她在這裡？」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「台灣？」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顧沉抬起頭。</w:t>
      </w:r>
    </w:p>
    <w:p>
      <w:pPr>
        <w:spacing w:after="80" w:line="324" w:lineRule="auto"/>
      </w:pPr>
      <w:r>
        <w:t>「妳一直把她藏在台灣？」</w:t>
      </w:r>
    </w:p>
    <w:p>
      <w:pPr>
        <w:spacing w:after="80" w:line="324" w:lineRule="auto"/>
      </w:pPr>
      <w:r>
        <w:t>顧明哲點頭。</w:t>
      </w:r>
    </w:p>
    <w:p>
      <w:pPr>
        <w:spacing w:after="80" w:line="324" w:lineRule="auto"/>
      </w:pPr>
      <w:r>
        <w:t>「最危險的地方。」</w:t>
      </w:r>
    </w:p>
    <w:p>
      <w:pPr>
        <w:spacing w:after="80" w:line="324" w:lineRule="auto"/>
      </w:pPr>
      <w:r>
        <w:t>「有時候反而最安全。」</w:t>
      </w:r>
    </w:p>
    <w:p/>
    <w:p>
      <w:pPr>
        <w:spacing w:after="80" w:line="324" w:lineRule="auto"/>
      </w:pPr>
      <w:r>
        <w:t>倒數。</w:t>
      </w:r>
    </w:p>
    <w:p>
      <w:pPr>
        <w:spacing w:after="80" w:line="324" w:lineRule="auto"/>
      </w:pPr>
      <w:r>
        <w:t>00：11：08。</w:t>
      </w:r>
    </w:p>
    <w:p>
      <w:pPr>
        <w:spacing w:after="80" w:line="324" w:lineRule="auto"/>
      </w:pPr>
      <w:r>
        <w:t>沈硯忽然開口：</w:t>
      </w:r>
    </w:p>
    <w:p>
      <w:pPr>
        <w:spacing w:after="80" w:line="324" w:lineRule="auto"/>
      </w:pPr>
      <w:r>
        <w:t>「我們得走了。」</w:t>
      </w:r>
    </w:p>
    <w:p>
      <w:pPr>
        <w:spacing w:after="80" w:line="324" w:lineRule="auto"/>
      </w:pPr>
      <w:r>
        <w:t>歐陽景宸看向螢幕。</w:t>
      </w:r>
    </w:p>
    <w:p>
      <w:pPr>
        <w:spacing w:after="80" w:line="324" w:lineRule="auto"/>
      </w:pPr>
      <w:r>
        <w:t>「六個節點正在同時啟動。」</w:t>
      </w:r>
    </w:p>
    <w:p>
      <w:pPr>
        <w:spacing w:after="80" w:line="324" w:lineRule="auto"/>
      </w:pPr>
      <w:r>
        <w:t>「如果再不離開。」</w:t>
      </w:r>
    </w:p>
    <w:p>
      <w:pPr>
        <w:spacing w:after="80" w:line="324" w:lineRule="auto"/>
      </w:pPr>
      <w:r>
        <w:t>「整座地下室會鎖死。」</w:t>
      </w:r>
    </w:p>
    <w:p>
      <w:pPr>
        <w:spacing w:after="80" w:line="324" w:lineRule="auto"/>
      </w:pPr>
      <w:r>
        <w:t>宋昭言看著宋昭寧。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宋昭寧看了一眼那個深處的實驗室。</w:t>
      </w:r>
    </w:p>
    <w:p>
      <w:pPr>
        <w:spacing w:after="80" w:line="324" w:lineRule="auto"/>
      </w:pPr>
      <w:r>
        <w:t>「我走。」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她握住。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宋昭寧沒有任何猶豫。</w:t>
      </w:r>
    </w:p>
    <w:p>
      <w:pPr>
        <w:spacing w:after="80" w:line="324" w:lineRule="auto"/>
      </w:pPr>
      <w:r>
        <w:t>兩人並肩往外走。</w:t>
      </w:r>
    </w:p>
    <w:p>
      <w:pPr>
        <w:spacing w:after="80" w:line="324" w:lineRule="auto"/>
      </w:pPr>
      <w:r>
        <w:t>經過顧明哲時。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「妳跟我們走。」</w:t>
      </w:r>
    </w:p>
    <w:p>
      <w:pPr>
        <w:spacing w:after="80" w:line="324" w:lineRule="auto"/>
      </w:pPr>
      <w:r>
        <w:t>顧明哲抬頭。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「因為妳欠我答案。」</w:t>
      </w:r>
    </w:p>
    <w:p>
      <w:pPr>
        <w:spacing w:after="80" w:line="324" w:lineRule="auto"/>
      </w:pPr>
      <w:r>
        <w:t>「很多。」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「妳不能死。」</w:t>
      </w:r>
    </w:p>
    <w:p>
      <w:pPr>
        <w:spacing w:after="80" w:line="324" w:lineRule="auto"/>
      </w:pPr>
      <w:r>
        <w:t>顧明哲怔住。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「至少在妳把所有答案告訴我之前。」</w:t>
      </w:r>
    </w:p>
    <w:p>
      <w:pPr>
        <w:spacing w:after="80" w:line="324" w:lineRule="auto"/>
      </w:pPr>
      <w:r>
        <w:t>顧明哲看著她的背影。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眼眶微微泛紅。</w:t>
      </w:r>
    </w:p>
    <w:p/>
    <w:p>
      <w:pPr>
        <w:spacing w:after="80" w:line="324" w:lineRule="auto"/>
      </w:pPr>
      <w:r>
        <w:t>所有人迅速撤離。</w:t>
      </w:r>
    </w:p>
    <w:p>
      <w:pPr>
        <w:spacing w:after="80" w:line="324" w:lineRule="auto"/>
      </w:pPr>
      <w:r>
        <w:t>地下通道開始震動。</w:t>
      </w:r>
    </w:p>
    <w:p>
      <w:pPr>
        <w:spacing w:after="80" w:line="324" w:lineRule="auto"/>
      </w:pPr>
      <w:r>
        <w:t>警報聲越來越急。</w:t>
      </w:r>
    </w:p>
    <w:p>
      <w:pPr>
        <w:spacing w:after="80" w:line="324" w:lineRule="auto"/>
      </w:pPr>
      <w:r>
        <w:t>顧明川卻沒有走。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顧明川站在主控台前。</w:t>
      </w:r>
    </w:p>
    <w:p>
      <w:pPr>
        <w:spacing w:after="80" w:line="324" w:lineRule="auto"/>
      </w:pPr>
      <w:r>
        <w:t>「我要留下。」</w:t>
      </w:r>
    </w:p>
    <w:p>
      <w:pPr>
        <w:spacing w:after="80" w:line="324" w:lineRule="auto"/>
      </w:pPr>
      <w:r>
        <w:t>「妳瘋了？」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顧明川看著螢幕。</w:t>
      </w:r>
    </w:p>
    <w:p>
      <w:pPr>
        <w:spacing w:after="80" w:line="324" w:lineRule="auto"/>
      </w:pPr>
      <w:r>
        <w:t>「有人必須留下。」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「因為真正的資料。」</w:t>
      </w:r>
    </w:p>
    <w:p>
      <w:pPr>
        <w:spacing w:after="80" w:line="324" w:lineRule="auto"/>
      </w:pPr>
      <w:r>
        <w:t>「還在這裡。」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「有人已經進來了。」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顧明川沒有回答。</w:t>
      </w:r>
    </w:p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新的登入紀錄出現。</w:t>
      </w:r>
    </w:p>
    <w:p>
      <w:pPr>
        <w:spacing w:after="80" w:line="324" w:lineRule="auto"/>
      </w:pPr>
      <w:r>
        <w:t>權限使用者：S-00</w:t>
      </w:r>
    </w:p>
    <w:p>
      <w:pPr>
        <w:spacing w:after="80" w:line="324" w:lineRule="auto"/>
      </w:pPr>
      <w:r>
        <w:t>宋昭言腳步一頓。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顧明川笑了。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「妳應該知道。」</w:t>
      </w:r>
    </w:p>
    <w:p>
      <w:pPr>
        <w:spacing w:after="80" w:line="324" w:lineRule="auto"/>
      </w:pPr>
      <w:r>
        <w:t>「真正的敵人。」</w:t>
      </w:r>
    </w:p>
    <w:p>
      <w:pPr>
        <w:spacing w:after="80" w:line="324" w:lineRule="auto"/>
      </w:pPr>
      <w:r>
        <w:t>「從來不是顧家。」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S-00開始輸入指令。</w:t>
      </w:r>
    </w:p>
    <w:p>
      <w:pPr>
        <w:spacing w:after="80" w:line="324" w:lineRule="auto"/>
      </w:pPr>
      <w:r>
        <w:t>一行字慢慢出現：</w:t>
      </w:r>
    </w:p>
    <w:p>
      <w:pPr>
        <w:spacing w:after="80" w:line="324" w:lineRule="auto"/>
      </w:pPr>
      <w:r>
        <w:t>「歡迎回來，宋昭言。」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「二十六年前的遊戲，正式重新開始。」</w:t>
      </w:r>
    </w:p>
    <w:p>
      <w:pPr>
        <w:spacing w:after="80" w:line="324" w:lineRule="auto"/>
      </w:pPr>
      <w:r>
        <w:t>歐陽景宸握住宋昭言的手。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兩人快速離開。</w:t>
      </w:r>
    </w:p>
    <w:p>
      <w:pPr>
        <w:spacing w:after="80" w:line="324" w:lineRule="auto"/>
      </w:pPr>
      <w:r>
        <w:t>而顧明川站在原地。</w:t>
      </w:r>
    </w:p>
    <w:p>
      <w:pPr>
        <w:spacing w:after="80" w:line="324" w:lineRule="auto"/>
      </w:pPr>
      <w:r>
        <w:t>看著那行字。</w:t>
      </w:r>
    </w:p>
    <w:p>
      <w:pPr>
        <w:spacing w:after="80" w:line="324" w:lineRule="auto"/>
      </w:pPr>
      <w:r>
        <w:t>第一次露出真正的恐懼。</w:t>
      </w:r>
    </w:p>
    <w:p>
      <w:pPr>
        <w:spacing w:after="80" w:line="324" w:lineRule="auto"/>
      </w:pPr>
      <w:r>
        <w:t>「S-00……」</w:t>
      </w:r>
    </w:p>
    <w:p>
      <w:pPr>
        <w:spacing w:after="80" w:line="324" w:lineRule="auto"/>
      </w:pPr>
      <w:r>
        <w:t>「竟然醒了。」</w:t>
      </w:r>
    </w:p>
    <w:p/>
    <w:p>
      <w:pPr>
        <w:spacing w:after="80" w:line="324" w:lineRule="auto"/>
      </w:pPr>
      <w:r>
        <w:t>地下室外。</w:t>
      </w:r>
    </w:p>
    <w:p>
      <w:pPr>
        <w:spacing w:after="80" w:line="324" w:lineRule="auto"/>
      </w:pPr>
      <w:r>
        <w:t>夜雨已經落下。</w:t>
      </w:r>
    </w:p>
    <w:p>
      <w:pPr>
        <w:spacing w:after="80" w:line="324" w:lineRule="auto"/>
      </w:pPr>
      <w:r>
        <w:t>宋昭言站在出口。</w:t>
      </w:r>
    </w:p>
    <w:p>
      <w:pPr>
        <w:spacing w:after="80" w:line="324" w:lineRule="auto"/>
      </w:pPr>
      <w:r>
        <w:t>抬頭看著天空。</w:t>
      </w:r>
    </w:p>
    <w:p>
      <w:pPr>
        <w:spacing w:after="80" w:line="324" w:lineRule="auto"/>
      </w:pPr>
      <w:r>
        <w:t>她突然覺得。</w:t>
      </w:r>
    </w:p>
    <w:p>
      <w:pPr>
        <w:spacing w:after="80" w:line="324" w:lineRule="auto"/>
      </w:pPr>
      <w:r>
        <w:t>這場雨。</w:t>
      </w:r>
    </w:p>
    <w:p>
      <w:pPr>
        <w:spacing w:after="80" w:line="324" w:lineRule="auto"/>
      </w:pPr>
      <w:r>
        <w:t>和五歲那年一模一樣。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「冷嗎？」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「不冷。」</w:t>
      </w:r>
    </w:p>
    <w:p>
      <w:pPr>
        <w:spacing w:after="80" w:line="324" w:lineRule="auto"/>
      </w:pPr>
      <w:r>
        <w:t>「在想什麼？」</w:t>
      </w:r>
    </w:p>
    <w:p>
      <w:pPr>
        <w:spacing w:after="80" w:line="324" w:lineRule="auto"/>
      </w:pPr>
      <w:r>
        <w:t>「我在想。」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「是不是也有人這樣陪著我？」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「妳記得？」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將她的手握住。</w:t>
      </w:r>
    </w:p>
    <w:p>
      <w:pPr>
        <w:spacing w:after="80" w:line="324" w:lineRule="auto"/>
      </w:pPr>
      <w:r>
        <w:t>「但現在。」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只是靠近一步。</w:t>
      </w:r>
    </w:p>
    <w:p>
      <w:pPr>
        <w:spacing w:after="80" w:line="324" w:lineRule="auto"/>
      </w:pPr>
      <w:r>
        <w:t>額頭輕輕抵在他肩上。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「我發現自己不是我以為的那個人。」</w:t>
      </w:r>
    </w:p>
    <w:p>
      <w:pPr>
        <w:spacing w:after="80" w:line="324" w:lineRule="auto"/>
      </w:pPr>
      <w:r>
        <w:t>「妳還會愛我嗎？」</w:t>
      </w:r>
    </w:p>
    <w:p>
      <w:pPr>
        <w:spacing w:after="80" w:line="324" w:lineRule="auto"/>
      </w:pPr>
      <w:r>
        <w:t>歐陽景宸沒有任何遲疑。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「因為我愛的不是妳的出生證明。」</w:t>
      </w:r>
    </w:p>
    <w:p>
      <w:pPr>
        <w:spacing w:after="80" w:line="324" w:lineRule="auto"/>
      </w:pPr>
      <w:r>
        <w:t>「不是妳的血型。」</w:t>
      </w:r>
    </w:p>
    <w:p>
      <w:pPr>
        <w:spacing w:after="80" w:line="324" w:lineRule="auto"/>
      </w:pPr>
      <w:r>
        <w:t>「也不是那些人給妳的編號。」</w:t>
      </w:r>
    </w:p>
    <w:p>
      <w:pPr>
        <w:spacing w:after="80" w:line="324" w:lineRule="auto"/>
      </w:pPr>
      <w:r>
        <w:t>他低頭看著她。</w:t>
      </w:r>
    </w:p>
    <w:p>
      <w:pPr>
        <w:spacing w:after="80" w:line="324" w:lineRule="auto"/>
      </w:pPr>
      <w:r>
        <w:t>「我愛的是現在站在我面前的妳。」</w:t>
      </w:r>
    </w:p>
    <w:p>
      <w:pPr>
        <w:spacing w:after="80" w:line="324" w:lineRule="auto"/>
      </w:pPr>
      <w:r>
        <w:t>宋昭言終於笑了。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卻是真的。</w:t>
      </w:r>
    </w:p>
    <w:p>
      <w:pPr>
        <w:spacing w:after="80" w:line="324" w:lineRule="auto"/>
      </w:pPr>
      <w:r>
        <w:t>而就在她準備說話時。</w:t>
      </w:r>
    </w:p>
    <w:p>
      <w:pPr>
        <w:spacing w:after="80" w:line="324" w:lineRule="auto"/>
      </w:pPr>
      <w:r>
        <w:t>手機突然震動。</w:t>
      </w:r>
    </w:p>
    <w:p>
      <w:pPr>
        <w:spacing w:after="80" w:line="324" w:lineRule="auto"/>
      </w:pPr>
      <w:r>
        <w:t>一封未知郵件。</w:t>
      </w:r>
    </w:p>
    <w:p>
      <w:pPr>
        <w:spacing w:after="80" w:line="324" w:lineRule="auto"/>
      </w:pPr>
      <w:r>
        <w:t>只有一張照片。</w:t>
      </w:r>
    </w:p>
    <w:p>
      <w:pPr>
        <w:spacing w:after="80" w:line="324" w:lineRule="auto"/>
      </w:pPr>
      <w:r>
        <w:t>宋昭言點開。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是一名女人。</w:t>
      </w:r>
    </w:p>
    <w:p>
      <w:pPr>
        <w:spacing w:after="80" w:line="324" w:lineRule="auto"/>
      </w:pPr>
      <w:r>
        <w:t>坐在醫院窗邊。</w:t>
      </w:r>
    </w:p>
    <w:p>
      <w:pPr>
        <w:spacing w:after="80" w:line="324" w:lineRule="auto"/>
      </w:pPr>
      <w:r>
        <w:t>頭髮已經花白。</w:t>
      </w:r>
    </w:p>
    <w:p>
      <w:pPr>
        <w:spacing w:after="80" w:line="324" w:lineRule="auto"/>
      </w:pPr>
      <w:r>
        <w:t>側臉卻依稀可以看出年輕時的模樣。</w:t>
      </w:r>
    </w:p>
    <w:p>
      <w:pPr>
        <w:spacing w:after="80" w:line="324" w:lineRule="auto"/>
      </w:pPr>
      <w:r>
        <w:t>照片下方只有一句話：</w:t>
      </w:r>
    </w:p>
    <w:p>
      <w:pPr>
        <w:spacing w:after="80" w:line="324" w:lineRule="auto"/>
      </w:pPr>
      <w:r>
        <w:t>「想知道妳真正的父親是誰，就來見我。」</w:t>
      </w:r>
    </w:p>
    <w:p>
      <w:pPr>
        <w:spacing w:after="80" w:line="324" w:lineRule="auto"/>
      </w:pPr>
      <w:r>
        <w:t>署名：</w:t>
      </w:r>
    </w:p>
    <w:p>
      <w:pPr>
        <w:spacing w:after="80" w:line="324" w:lineRule="auto"/>
      </w:pPr>
      <w:r>
        <w:t>秦若蘭。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顧沉的母親。</w:t>
      </w:r>
    </w:p>
    <w:p>
      <w:pPr>
        <w:spacing w:after="80" w:line="324" w:lineRule="auto"/>
      </w:pPr>
      <w:r>
        <w:t>蘇婉口中。</w:t>
      </w:r>
    </w:p>
    <w:p>
      <w:pPr>
        <w:spacing w:after="80" w:line="324" w:lineRule="auto"/>
      </w:pPr>
      <w:r>
        <w:t>那個本應該二十六年前就死去的女人。</w:t>
      </w:r>
    </w:p>
    <w:p>
      <w:pPr>
        <w:spacing w:after="80" w:line="324" w:lineRule="auto"/>
      </w:pPr>
      <w:r>
        <w:t>照片最後。</w:t>
      </w:r>
    </w:p>
    <w:p>
      <w:pPr>
        <w:spacing w:after="80" w:line="324" w:lineRule="auto"/>
      </w:pPr>
      <w:r>
        <w:t>還有一行小字。</w:t>
      </w:r>
    </w:p>
    <w:p>
      <w:pPr>
        <w:spacing w:after="80" w:line="324" w:lineRule="auto"/>
      </w:pPr>
      <w:r>
        <w:t>「不要帶歐陽景宸。」</w:t>
      </w:r>
    </w:p>
    <w:p>
      <w:pPr>
        <w:spacing w:after="80" w:line="324" w:lineRule="auto"/>
      </w:pPr>
      <w:r>
        <w:t>宋昭言盯著那句話。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歐陽景宸伸手拿過手機。</w:t>
      </w:r>
    </w:p>
    <w:p>
      <w:pPr>
        <w:spacing w:after="80" w:line="324" w:lineRule="auto"/>
      </w:pPr>
      <w:r>
        <w:t>看完後。</w:t>
      </w:r>
    </w:p>
    <w:p>
      <w:pPr>
        <w:spacing w:after="80" w:line="324" w:lineRule="auto"/>
      </w:pPr>
      <w:r>
        <w:t>神情沉了下來。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「她知道我會去。」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「妳會去嗎？」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「可是她說不要帶妳。」</w:t>
      </w:r>
    </w:p>
    <w:p>
      <w:pPr>
        <w:spacing w:after="80" w:line="324" w:lineRule="auto"/>
      </w:pPr>
      <w:r>
        <w:t>「所以我更要去。」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「她既然知道我的名字。」</w:t>
      </w:r>
    </w:p>
    <w:p>
      <w:pPr>
        <w:spacing w:after="80" w:line="324" w:lineRule="auto"/>
      </w:pPr>
      <w:r>
        <w:t>「就代表她知道妳身邊的人。」</w:t>
      </w:r>
    </w:p>
    <w:p>
      <w:pPr>
        <w:spacing w:after="80" w:line="324" w:lineRule="auto"/>
      </w:pPr>
      <w:r>
        <w:t>他將手機還給她。</w:t>
      </w:r>
    </w:p>
    <w:p>
      <w:pPr>
        <w:spacing w:after="80" w:line="324" w:lineRule="auto"/>
      </w:pPr>
      <w:r>
        <w:t>「而這種人。」</w:t>
      </w:r>
    </w:p>
    <w:p>
      <w:pPr>
        <w:spacing w:after="80" w:line="324" w:lineRule="auto"/>
      </w:pPr>
      <w:r>
        <w:t>「通常不會只準備一個陷阱。」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「那我們呢？」</w:t>
      </w:r>
    </w:p>
    <w:p>
      <w:pPr>
        <w:spacing w:after="80" w:line="324" w:lineRule="auto"/>
      </w:pPr>
      <w:r>
        <w:t>「我們準備兩個。」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「一個讓她以為我們會照她說的做。」</w:t>
      </w:r>
    </w:p>
    <w:p>
      <w:pPr>
        <w:spacing w:after="80" w:line="324" w:lineRule="auto"/>
      </w:pPr>
      <w:r>
        <w:t>「另一個。」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「讓她不知道。」</w:t>
      </w:r>
    </w:p>
    <w:p>
      <w:pPr>
        <w:spacing w:after="80" w:line="324" w:lineRule="auto"/>
      </w:pPr>
      <w:r>
        <w:t>「我們其實早就知道她在等我們。」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黑色轎車亮起車燈。</w:t>
      </w:r>
    </w:p>
    <w:p>
      <w:pPr>
        <w:spacing w:after="80" w:line="324" w:lineRule="auto"/>
      </w:pPr>
      <w:r>
        <w:t>雨幕之中。</w:t>
      </w:r>
    </w:p>
    <w:p>
      <w:pPr>
        <w:spacing w:after="80" w:line="324" w:lineRule="auto"/>
      </w:pPr>
      <w:r>
        <w:t>有人坐在後座。</w:t>
      </w:r>
    </w:p>
    <w:p>
      <w:pPr>
        <w:spacing w:after="80" w:line="324" w:lineRule="auto"/>
      </w:pPr>
      <w:r>
        <w:t>安靜地看著兩人。</w:t>
      </w:r>
    </w:p>
    <w:p>
      <w:pPr>
        <w:spacing w:after="80" w:line="324" w:lineRule="auto"/>
      </w:pPr>
      <w:r>
        <w:t>車窗緩緩降下。</w:t>
      </w:r>
    </w:p>
    <w:p>
      <w:pPr>
        <w:spacing w:after="80" w:line="324" w:lineRule="auto"/>
      </w:pPr>
      <w:r>
        <w:t>一隻手搭在窗沿。</w:t>
      </w:r>
    </w:p>
    <w:p>
      <w:pPr>
        <w:spacing w:after="80" w:line="324" w:lineRule="auto"/>
      </w:pPr>
      <w:r>
        <w:t>腕上。</w:t>
      </w:r>
    </w:p>
    <w:p>
      <w:pPr>
        <w:spacing w:after="80" w:line="324" w:lineRule="auto"/>
      </w:pPr>
      <w:r>
        <w:t>戴著一枚古老的銀色戒指。</w:t>
      </w:r>
    </w:p>
    <w:p>
      <w:pPr>
        <w:spacing w:after="80" w:line="324" w:lineRule="auto"/>
      </w:pPr>
      <w:r>
        <w:t>戒指內側。</w:t>
      </w:r>
    </w:p>
    <w:p>
      <w:pPr>
        <w:spacing w:after="80" w:line="324" w:lineRule="auto"/>
      </w:pPr>
      <w:r>
        <w:t>刻著一個字。</w:t>
      </w:r>
    </w:p>
    <w:p>
      <w:pPr>
        <w:spacing w:after="80" w:line="324" w:lineRule="auto"/>
      </w:pPr>
      <w:r>
        <w:t>「宋。」</w:t>
      </w:r>
    </w:p>
    <w:p>
      <w:pPr>
        <w:spacing w:after="80" w:line="324" w:lineRule="auto"/>
      </w:pPr>
      <w:r>
        <w:t>車裡的人拿起電話。</w:t>
      </w:r>
    </w:p>
    <w:p>
      <w:pPr>
        <w:spacing w:after="80" w:line="324" w:lineRule="auto"/>
      </w:pPr>
      <w:r>
        <w:t>「小姐。」</w:t>
      </w:r>
    </w:p>
    <w:p>
      <w:pPr>
        <w:spacing w:after="80" w:line="324" w:lineRule="auto"/>
      </w:pPr>
      <w:r>
        <w:t>「他們已經出來了。」</w:t>
      </w:r>
    </w:p>
    <w:p>
      <w:pPr>
        <w:spacing w:after="80" w:line="324" w:lineRule="auto"/>
      </w:pPr>
      <w:r>
        <w:t>電話另一端沉默片刻。</w:t>
      </w:r>
    </w:p>
    <w:p>
      <w:pPr>
        <w:spacing w:after="80" w:line="324" w:lineRule="auto"/>
      </w:pPr>
      <w:r>
        <w:t>女人輕聲回答：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「把第二份資料。」</w:t>
      </w:r>
    </w:p>
    <w:p>
      <w:pPr>
        <w:spacing w:after="80" w:line="324" w:lineRule="auto"/>
      </w:pPr>
      <w:r>
        <w:t>「送到宋家。」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車窗升起。</w:t>
      </w:r>
    </w:p>
    <w:p>
      <w:pPr>
        <w:spacing w:after="80" w:line="324" w:lineRule="auto"/>
      </w:pPr>
      <w:r>
        <w:t>黑色轎車消失在雨夜裡。</w:t>
      </w:r>
    </w:p>
    <w:p>
      <w:pPr>
        <w:spacing w:after="80" w:line="324" w:lineRule="auto"/>
      </w:pPr>
      <w:r>
        <w:t>而沒有人注意到。</w:t>
      </w:r>
    </w:p>
    <w:p>
      <w:pPr>
        <w:spacing w:after="80" w:line="324" w:lineRule="auto"/>
      </w:pPr>
      <w:r>
        <w:t>那輛車的車牌。</w:t>
      </w:r>
    </w:p>
    <w:p>
      <w:pPr>
        <w:spacing w:after="80" w:line="324" w:lineRule="auto"/>
      </w:pPr>
      <w:r>
        <w:t>正是——</w:t>
      </w:r>
    </w:p>
    <w:p>
      <w:pPr>
        <w:spacing w:after="80" w:line="324" w:lineRule="auto"/>
      </w:pPr>
      <w:r>
        <w:t>歐陽家的車。</w:t>
      </w:r>
    </w:p>
    <w:p>
      <w:pPr>
        <w:spacing w:after="80" w:line="324" w:lineRule="auto"/>
      </w:pPr>
      <w:r>
        <w:t>第三十九章完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第四十章｜歐陽家的車</w:t>
      </w:r>
    </w:p>
    <w:p/>
    <w:p>
      <w:pPr>
        <w:spacing w:after="80" w:line="324" w:lineRule="auto"/>
      </w:pPr>
      <w:r>
        <w:t>雨勢沒有減弱。</w:t>
      </w:r>
    </w:p>
    <w:p>
      <w:pPr>
        <w:spacing w:after="80" w:line="324" w:lineRule="auto"/>
      </w:pPr>
      <w:r>
        <w:t>黑色轎車駛過濕漉漉的街道，車輪碾過積水，路燈被拉成一道道模糊的光。</w:t>
      </w:r>
    </w:p>
    <w:p>
      <w:pPr>
        <w:spacing w:after="80" w:line="324" w:lineRule="auto"/>
      </w:pPr>
      <w:r>
        <w:t>宋昭言坐在副駕駛座。</w:t>
      </w:r>
    </w:p>
    <w:p>
      <w:pPr>
        <w:spacing w:after="80" w:line="324" w:lineRule="auto"/>
      </w:pPr>
      <w:r>
        <w:t>手機還停留在那張照片上。</w:t>
      </w:r>
    </w:p>
    <w:p>
      <w:pPr>
        <w:spacing w:after="80" w:line="324" w:lineRule="auto"/>
      </w:pPr>
      <w:r>
        <w:t>秦若蘭。</w:t>
      </w:r>
    </w:p>
    <w:p>
      <w:pPr>
        <w:spacing w:after="80" w:line="324" w:lineRule="auto"/>
      </w:pPr>
      <w:r>
        <w:t>一個本該已經死去二十六年的女人。</w:t>
      </w:r>
    </w:p>
    <w:p>
      <w:pPr>
        <w:spacing w:after="80" w:line="324" w:lineRule="auto"/>
      </w:pPr>
      <w:r>
        <w:t>如今卻活生生出現在她面前。</w:t>
      </w:r>
    </w:p>
    <w:p>
      <w:pPr>
        <w:spacing w:after="80" w:line="324" w:lineRule="auto"/>
      </w:pPr>
      <w:r>
        <w:t>而照片最後那句話，一直像一根刺。</w:t>
      </w:r>
    </w:p>
    <w:p>
      <w:pPr>
        <w:spacing w:after="80" w:line="324" w:lineRule="auto"/>
      </w:pPr>
      <w:r>
        <w:t>——不要帶歐陽景宸。</w:t>
      </w:r>
    </w:p>
    <w:p>
      <w:pPr>
        <w:spacing w:after="80" w:line="324" w:lineRule="auto"/>
      </w:pPr>
      <w:r>
        <w:t>她側過頭。</w:t>
      </w:r>
    </w:p>
    <w:p>
      <w:pPr>
        <w:spacing w:after="80" w:line="324" w:lineRule="auto"/>
      </w:pPr>
      <w:r>
        <w:t>男人正在開車。</w:t>
      </w:r>
    </w:p>
    <w:p>
      <w:pPr>
        <w:spacing w:after="80" w:line="324" w:lineRule="auto"/>
      </w:pPr>
      <w:r>
        <w:t>襯衫袖口挽到手肘，手指穩穩握著方向盤。</w:t>
      </w:r>
    </w:p>
    <w:p>
      <w:pPr>
        <w:spacing w:after="80" w:line="324" w:lineRule="auto"/>
      </w:pPr>
      <w:r>
        <w:t>他的神情看不出太多情緒。</w:t>
      </w:r>
    </w:p>
    <w:p>
      <w:pPr>
        <w:spacing w:after="80" w:line="324" w:lineRule="auto"/>
      </w:pPr>
      <w:r>
        <w:t>可宋昭言知道。</w:t>
      </w:r>
    </w:p>
    <w:p>
      <w:pPr>
        <w:spacing w:after="80" w:line="324" w:lineRule="auto"/>
      </w:pPr>
      <w:r>
        <w:t>他越安靜，代表他心裡正在計算的事情越多。</w:t>
      </w:r>
    </w:p>
    <w:p>
      <w:pPr>
        <w:spacing w:after="80" w:line="324" w:lineRule="auto"/>
      </w:pPr>
      <w:r>
        <w:t>「妳是不是已經知道車是誰的了？」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宋昭言愣了一下。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「車牌。」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「妳父親的車。」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「準確來說，是我父親名下的一輛車。」</w:t>
      </w:r>
    </w:p>
    <w:p>
      <w:pPr>
        <w:spacing w:after="80" w:line="324" w:lineRule="auto"/>
      </w:pPr>
      <w:r>
        <w:t>宋昭言低頭看手機。</w:t>
      </w:r>
    </w:p>
    <w:p>
      <w:pPr>
        <w:spacing w:after="80" w:line="324" w:lineRule="auto"/>
      </w:pPr>
      <w:r>
        <w:t>「可是這輛車為什麼會出現在那裡？」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「妳父親還在台灣？」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「妳之前說他沒有死。」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「可是妳從來沒有跟我說過，他現在在哪裡。」</w:t>
      </w:r>
    </w:p>
    <w:p>
      <w:pPr>
        <w:spacing w:after="80" w:line="324" w:lineRule="auto"/>
      </w:pPr>
      <w:r>
        <w:t>歐陽景宸沉默幾秒。</w:t>
      </w:r>
    </w:p>
    <w:p>
      <w:pPr>
        <w:spacing w:after="80" w:line="324" w:lineRule="auto"/>
      </w:pPr>
      <w:r>
        <w:t>「因為我也不知道。」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「我和他已經很多年沒有直接聯絡。」</w:t>
      </w:r>
    </w:p>
    <w:p>
      <w:pPr>
        <w:spacing w:after="80" w:line="324" w:lineRule="auto"/>
      </w:pPr>
      <w:r>
        <w:t>「但妳知道他還活著。」</w:t>
      </w:r>
    </w:p>
    <w:p>
      <w:pPr>
        <w:spacing w:after="80" w:line="324" w:lineRule="auto"/>
      </w:pPr>
      <w:r>
        <w:t>「有人知道。」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宋昭言微微皺眉。</w:t>
      </w:r>
    </w:p>
    <w:p>
      <w:pPr>
        <w:spacing w:after="80" w:line="324" w:lineRule="auto"/>
      </w:pPr>
      <w:r>
        <w:t>她突然意識到。</w:t>
      </w:r>
    </w:p>
    <w:p>
      <w:pPr>
        <w:spacing w:after="80" w:line="324" w:lineRule="auto"/>
      </w:pPr>
      <w:r>
        <w:t>今晚她們得到的每一個答案，都會牽出另一個人。</w:t>
      </w:r>
    </w:p>
    <w:p>
      <w:pPr>
        <w:spacing w:after="80" w:line="324" w:lineRule="auto"/>
      </w:pPr>
      <w:r>
        <w:t>而這些人之間。</w:t>
      </w:r>
    </w:p>
    <w:p>
      <w:pPr>
        <w:spacing w:after="80" w:line="324" w:lineRule="auto"/>
      </w:pPr>
      <w:r>
        <w:t>早在二十六年前，就已經形成了一張她從未看見的網。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「妳有沒有想過。」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「也許妳父親一直都知道我。」</w:t>
      </w:r>
    </w:p>
    <w:p>
      <w:pPr>
        <w:spacing w:after="80" w:line="324" w:lineRule="auto"/>
      </w:pPr>
      <w:r>
        <w:t>歐陽景宸的手指微微收緊。</w:t>
      </w:r>
    </w:p>
    <w:p>
      <w:pPr>
        <w:spacing w:after="80" w:line="324" w:lineRule="auto"/>
      </w:pPr>
      <w:r>
        <w:t>「我想過。」</w:t>
      </w:r>
    </w:p>
    <w:p>
      <w:pPr>
        <w:spacing w:after="80" w:line="324" w:lineRule="auto"/>
      </w:pPr>
      <w:r>
        <w:t>「甚至可能知道我和妳在一起？」</w:t>
      </w:r>
    </w:p>
    <w:p>
      <w:pPr>
        <w:spacing w:after="80" w:line="324" w:lineRule="auto"/>
      </w:pPr>
      <w:r>
        <w:t>「有可能。」</w:t>
      </w:r>
    </w:p>
    <w:p>
      <w:pPr>
        <w:spacing w:after="80" w:line="324" w:lineRule="auto"/>
      </w:pPr>
      <w:r>
        <w:t>「那為什麼他不阻止？」</w:t>
      </w:r>
    </w:p>
    <w:p>
      <w:pPr>
        <w:spacing w:after="80" w:line="324" w:lineRule="auto"/>
      </w:pPr>
      <w:r>
        <w:t>「這才是我最在意的地方。」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因為她也開始覺得不對。</w:t>
      </w:r>
    </w:p>
    <w:p>
      <w:pPr>
        <w:spacing w:after="80" w:line="324" w:lineRule="auto"/>
      </w:pPr>
      <w:r>
        <w:t>如果歐陽明修真的參與了二十六年前的事情。</w:t>
      </w:r>
    </w:p>
    <w:p>
      <w:pPr>
        <w:spacing w:after="80" w:line="324" w:lineRule="auto"/>
      </w:pPr>
      <w:r>
        <w:t>如果他真的知道宋家、顧家與蘇婉之間的秘密。</w:t>
      </w:r>
    </w:p>
    <w:p>
      <w:pPr>
        <w:spacing w:after="80" w:line="324" w:lineRule="auto"/>
      </w:pPr>
      <w:r>
        <w:t>那麼他現在不阻止她和歐陽景宸接近。</w:t>
      </w:r>
    </w:p>
    <w:p>
      <w:pPr>
        <w:spacing w:after="80" w:line="324" w:lineRule="auto"/>
      </w:pPr>
      <w:r>
        <w:t>究竟是因為不在乎？</w:t>
      </w:r>
    </w:p>
    <w:p>
      <w:pPr>
        <w:spacing w:after="80" w:line="324" w:lineRule="auto"/>
      </w:pPr>
      <w:r>
        <w:t>還是因為——</w:t>
      </w:r>
    </w:p>
    <w:p>
      <w:pPr>
        <w:spacing w:after="80" w:line="324" w:lineRule="auto"/>
      </w:pPr>
      <w:r>
        <w:t>他需要她們走到某個位置？</w:t>
      </w:r>
    </w:p>
    <w:p/>
    <w:p>
      <w:pPr>
        <w:spacing w:after="80" w:line="324" w:lineRule="auto"/>
      </w:pPr>
      <w:r>
        <w:t>「前面左轉。」</w:t>
      </w:r>
    </w:p>
    <w:p>
      <w:pPr>
        <w:spacing w:after="80" w:line="324" w:lineRule="auto"/>
      </w:pPr>
      <w:r>
        <w:t>宋昭言忽然說。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「不是要去見秦若蘭？」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她低頭看著手機。</w:t>
      </w:r>
    </w:p>
    <w:p>
      <w:pPr>
        <w:spacing w:after="80" w:line="324" w:lineRule="auto"/>
      </w:pPr>
      <w:r>
        <w:t>「但在去之前。」</w:t>
      </w:r>
    </w:p>
    <w:p>
      <w:pPr>
        <w:spacing w:after="80" w:line="324" w:lineRule="auto"/>
      </w:pPr>
      <w:r>
        <w:t>「我想先回家。」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「那個男人說。」</w:t>
      </w:r>
    </w:p>
    <w:p>
      <w:pPr>
        <w:spacing w:after="80" w:line="324" w:lineRule="auto"/>
      </w:pPr>
      <w:r>
        <w:t>「第二份資料會送到宋家。」</w:t>
      </w:r>
    </w:p>
    <w:p>
      <w:pPr>
        <w:spacing w:after="80" w:line="324" w:lineRule="auto"/>
      </w:pPr>
      <w:r>
        <w:t>歐陽景宸明白了。</w:t>
      </w:r>
    </w:p>
    <w:p>
      <w:pPr>
        <w:spacing w:after="80" w:line="324" w:lineRule="auto"/>
      </w:pPr>
      <w:r>
        <w:t>「妳想先拿到。」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「那妳想做什麼？」</w:t>
      </w:r>
    </w:p>
    <w:p>
      <w:pPr>
        <w:spacing w:after="80" w:line="324" w:lineRule="auto"/>
      </w:pPr>
      <w:r>
        <w:t>她看向窗外。</w:t>
      </w:r>
    </w:p>
    <w:p>
      <w:pPr>
        <w:spacing w:after="80" w:line="324" w:lineRule="auto"/>
      </w:pPr>
      <w:r>
        <w:t>「我想看看。」</w:t>
      </w:r>
    </w:p>
    <w:p>
      <w:pPr>
        <w:spacing w:after="80" w:line="324" w:lineRule="auto"/>
      </w:pPr>
      <w:r>
        <w:t>「誰在等我。」</w:t>
      </w:r>
    </w:p>
    <w:p/>
    <w:p>
      <w:pPr>
        <w:spacing w:after="80" w:line="324" w:lineRule="auto"/>
      </w:pPr>
      <w:r>
        <w:t>宋家老宅。</w:t>
      </w:r>
    </w:p>
    <w:p>
      <w:pPr>
        <w:spacing w:after="80" w:line="324" w:lineRule="auto"/>
      </w:pPr>
      <w:r>
        <w:t>夜裡十一點四十分。</w:t>
      </w:r>
    </w:p>
    <w:p>
      <w:pPr>
        <w:spacing w:after="80" w:line="324" w:lineRule="auto"/>
      </w:pPr>
      <w:r>
        <w:t>大門外沒有任何異常。</w:t>
      </w:r>
    </w:p>
    <w:p>
      <w:pPr>
        <w:spacing w:after="80" w:line="324" w:lineRule="auto"/>
      </w:pPr>
      <w:r>
        <w:t>保全仍然站在原本的位置。</w:t>
      </w:r>
    </w:p>
    <w:p>
      <w:pPr>
        <w:spacing w:after="80" w:line="324" w:lineRule="auto"/>
      </w:pPr>
      <w:r>
        <w:t>庭院裡的燈也全部亮著。</w:t>
      </w:r>
    </w:p>
    <w:p>
      <w:pPr>
        <w:spacing w:after="80" w:line="324" w:lineRule="auto"/>
      </w:pPr>
      <w:r>
        <w:t>看起來與平常沒有任何不同。</w:t>
      </w:r>
    </w:p>
    <w:p>
      <w:pPr>
        <w:spacing w:after="80" w:line="324" w:lineRule="auto"/>
      </w:pPr>
      <w:r>
        <w:t>可宋昭言下車的第一瞬間。</w:t>
      </w:r>
    </w:p>
    <w:p>
      <w:pPr>
        <w:spacing w:after="80" w:line="324" w:lineRule="auto"/>
      </w:pPr>
      <w:r>
        <w:t>就察覺到了不對。</w:t>
      </w:r>
    </w:p>
    <w:p>
      <w:pPr>
        <w:spacing w:after="80" w:line="324" w:lineRule="auto"/>
      </w:pPr>
      <w:r>
        <w:t>「太安靜了。」</w:t>
      </w:r>
    </w:p>
    <w:p>
      <w:pPr>
        <w:spacing w:after="80" w:line="324" w:lineRule="auto"/>
      </w:pPr>
      <w:r>
        <w:t>歐陽景宸關上車門。</w:t>
      </w:r>
    </w:p>
    <w:p>
      <w:pPr>
        <w:spacing w:after="80" w:line="324" w:lineRule="auto"/>
      </w:pPr>
      <w:r>
        <w:t>「妳也發現了？」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平常這個時間。</w:t>
      </w:r>
    </w:p>
    <w:p>
      <w:pPr>
        <w:spacing w:after="80" w:line="324" w:lineRule="auto"/>
      </w:pPr>
      <w:r>
        <w:t>宋家主屋至少還會有傭人走動。</w:t>
      </w:r>
    </w:p>
    <w:p>
      <w:pPr>
        <w:spacing w:after="80" w:line="324" w:lineRule="auto"/>
      </w:pPr>
      <w:r>
        <w:t>今晚卻安靜得連腳步聲都沒有。</w:t>
      </w:r>
    </w:p>
    <w:p>
      <w:pPr>
        <w:spacing w:after="80" w:line="324" w:lineRule="auto"/>
      </w:pPr>
      <w:r>
        <w:t>她沒有立即進去。</w:t>
      </w:r>
    </w:p>
    <w:p>
      <w:pPr>
        <w:spacing w:after="80" w:line="324" w:lineRule="auto"/>
      </w:pPr>
      <w:r>
        <w:t>而是站在門口。</w:t>
      </w:r>
    </w:p>
    <w:p>
      <w:pPr>
        <w:spacing w:after="80" w:line="324" w:lineRule="auto"/>
      </w:pPr>
      <w:r>
        <w:t>看著那扇熟悉的大門。</w:t>
      </w:r>
    </w:p>
    <w:p>
      <w:pPr>
        <w:spacing w:after="80" w:line="324" w:lineRule="auto"/>
      </w:pPr>
      <w:r>
        <w:t>突然想起自己小時候。</w:t>
      </w:r>
    </w:p>
    <w:p>
      <w:pPr>
        <w:spacing w:after="80" w:line="324" w:lineRule="auto"/>
      </w:pPr>
      <w:r>
        <w:t>每一次回家。</w:t>
      </w:r>
    </w:p>
    <w:p>
      <w:pPr>
        <w:spacing w:after="80" w:line="324" w:lineRule="auto"/>
      </w:pPr>
      <w:r>
        <w:t>母親總會站在門口等她。</w:t>
      </w:r>
    </w:p>
    <w:p>
      <w:pPr>
        <w:spacing w:after="80" w:line="324" w:lineRule="auto"/>
      </w:pPr>
      <w:r>
        <w:t>後來母親離開。</w:t>
      </w:r>
    </w:p>
    <w:p>
      <w:pPr>
        <w:spacing w:after="80" w:line="324" w:lineRule="auto"/>
      </w:pPr>
      <w:r>
        <w:t>外公也慢慢老了。</w:t>
      </w:r>
    </w:p>
    <w:p>
      <w:pPr>
        <w:spacing w:after="80" w:line="324" w:lineRule="auto"/>
      </w:pPr>
      <w:r>
        <w:t>這棟房子就只剩下規矩。</w:t>
      </w:r>
    </w:p>
    <w:p>
      <w:pPr>
        <w:spacing w:after="80" w:line="324" w:lineRule="auto"/>
      </w:pPr>
      <w:r>
        <w:t>再也沒有家的感覺。</w:t>
      </w:r>
    </w:p>
    <w:p>
      <w:pPr>
        <w:spacing w:after="80" w:line="324" w:lineRule="auto"/>
      </w:pPr>
      <w:r>
        <w:t>歐陽景宸站到她身邊。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「那我先進。」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她抓住他的手臂。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兩人一起走進去。</w:t>
      </w:r>
    </w:p>
    <w:p>
      <w:pPr>
        <w:spacing w:after="80" w:line="324" w:lineRule="auto"/>
      </w:pPr>
      <w:r>
        <w:t>門剛打開。</w:t>
      </w:r>
    </w:p>
    <w:p>
      <w:pPr>
        <w:spacing w:after="80" w:line="324" w:lineRule="auto"/>
      </w:pPr>
      <w:r>
        <w:t>客廳的燈突然亮起。</w:t>
      </w:r>
    </w:p>
    <w:p>
      <w:pPr>
        <w:spacing w:after="80" w:line="324" w:lineRule="auto"/>
      </w:pPr>
      <w:r>
        <w:t>一個熟悉的聲音傳來。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沙發上。</w:t>
      </w:r>
    </w:p>
    <w:p>
      <w:pPr>
        <w:spacing w:after="80" w:line="324" w:lineRule="auto"/>
      </w:pPr>
      <w:r>
        <w:t>坐著一個老人。</w:t>
      </w:r>
    </w:p>
    <w:p>
      <w:pPr>
        <w:spacing w:after="80" w:line="324" w:lineRule="auto"/>
      </w:pPr>
      <w:r>
        <w:t>宋老爺子。</w:t>
      </w:r>
    </w:p>
    <w:p>
      <w:pPr>
        <w:spacing w:after="80" w:line="324" w:lineRule="auto"/>
      </w:pPr>
      <w:r>
        <w:t>他沒有睡。</w:t>
      </w:r>
    </w:p>
    <w:p>
      <w:pPr>
        <w:spacing w:after="80" w:line="324" w:lineRule="auto"/>
      </w:pPr>
      <w:r>
        <w:t>手裡拿著一杯茶。</w:t>
      </w:r>
    </w:p>
    <w:p>
      <w:pPr>
        <w:spacing w:after="80" w:line="324" w:lineRule="auto"/>
      </w:pPr>
      <w:r>
        <w:t>桌上還放著一份文件。</w:t>
      </w:r>
    </w:p>
    <w:p>
      <w:pPr>
        <w:spacing w:after="80" w:line="324" w:lineRule="auto"/>
      </w:pPr>
      <w:r>
        <w:t>「外公。」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老爺子看了她一眼。</w:t>
      </w:r>
    </w:p>
    <w:p>
      <w:pPr>
        <w:spacing w:after="80" w:line="324" w:lineRule="auto"/>
      </w:pPr>
      <w:r>
        <w:t>目光落到她身後的歐陽景宸。</w:t>
      </w:r>
    </w:p>
    <w:p>
      <w:pPr>
        <w:spacing w:after="80" w:line="324" w:lineRule="auto"/>
      </w:pPr>
      <w:r>
        <w:t>「妳還是把他帶來了。」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「妳知道我會來？」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「也知道我會帶景宸？」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只是端起茶杯。</w:t>
      </w:r>
    </w:p>
    <w:p>
      <w:pPr>
        <w:spacing w:after="80" w:line="324" w:lineRule="auto"/>
      </w:pPr>
      <w:r>
        <w:t>喝了一口。</w:t>
      </w:r>
    </w:p>
    <w:p>
      <w:pPr>
        <w:spacing w:after="80" w:line="324" w:lineRule="auto"/>
      </w:pPr>
      <w:r>
        <w:t>「坐。」</w:t>
      </w:r>
    </w:p>
    <w:p>
      <w:pPr>
        <w:spacing w:after="80" w:line="324" w:lineRule="auto"/>
      </w:pPr>
      <w:r>
        <w:t>宋昭言沒有坐。</w:t>
      </w:r>
    </w:p>
    <w:p>
      <w:pPr>
        <w:spacing w:after="80" w:line="324" w:lineRule="auto"/>
      </w:pPr>
      <w:r>
        <w:t>「資料呢？」</w:t>
      </w:r>
    </w:p>
    <w:p>
      <w:pPr>
        <w:spacing w:after="80" w:line="324" w:lineRule="auto"/>
      </w:pPr>
      <w:r>
        <w:t>老爺子抬眼。</w:t>
      </w:r>
    </w:p>
    <w:p>
      <w:pPr>
        <w:spacing w:after="80" w:line="324" w:lineRule="auto"/>
      </w:pPr>
      <w:r>
        <w:t>「妳先問資料。」</w:t>
      </w:r>
    </w:p>
    <w:p>
      <w:pPr>
        <w:spacing w:after="80" w:line="324" w:lineRule="auto"/>
      </w:pPr>
      <w:r>
        <w:t>「不然呢？」</w:t>
      </w:r>
    </w:p>
    <w:p>
      <w:pPr>
        <w:spacing w:after="80" w:line="324" w:lineRule="auto"/>
      </w:pPr>
      <w:r>
        <w:t>「妳不問我為什麼知道妳今晚會回來？」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「妳一直在等。」</w:t>
      </w:r>
    </w:p>
    <w:p>
      <w:pPr>
        <w:spacing w:after="80" w:line="324" w:lineRule="auto"/>
      </w:pPr>
      <w:r>
        <w:t>老爺子放下茶杯。</w:t>
      </w:r>
    </w:p>
    <w:p>
      <w:pPr>
        <w:spacing w:after="80" w:line="324" w:lineRule="auto"/>
      </w:pPr>
      <w:r>
        <w:t>「妳比以前聰明了。」</w:t>
      </w:r>
    </w:p>
    <w:p>
      <w:pPr>
        <w:spacing w:after="80" w:line="324" w:lineRule="auto"/>
      </w:pPr>
      <w:r>
        <w:t>「不是聰明。」</w:t>
      </w:r>
    </w:p>
    <w:p>
      <w:pPr>
        <w:spacing w:after="80" w:line="324" w:lineRule="auto"/>
      </w:pPr>
      <w:r>
        <w:t>宋昭言冷聲。</w:t>
      </w:r>
    </w:p>
    <w:p>
      <w:pPr>
        <w:spacing w:after="80" w:line="324" w:lineRule="auto"/>
      </w:pPr>
      <w:r>
        <w:t>「是被逼的。」</w:t>
      </w:r>
    </w:p>
    <w:p>
      <w:pPr>
        <w:spacing w:after="80" w:line="324" w:lineRule="auto"/>
      </w:pPr>
      <w:r>
        <w:t>這句話讓老爺子沉默了幾秒。</w:t>
      </w:r>
    </w:p>
    <w:p>
      <w:pPr>
        <w:spacing w:after="80" w:line="324" w:lineRule="auto"/>
      </w:pPr>
      <w:r>
        <w:t>「坐吧。」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宋昭言坐下。</w:t>
      </w:r>
    </w:p>
    <w:p>
      <w:pPr>
        <w:spacing w:after="80" w:line="324" w:lineRule="auto"/>
      </w:pPr>
      <w:r>
        <w:t>歐陽景宸坐在她旁邊。</w:t>
      </w:r>
    </w:p>
    <w:p>
      <w:pPr>
        <w:spacing w:after="80" w:line="324" w:lineRule="auto"/>
      </w:pPr>
      <w:r>
        <w:t>老爺子的目光再次落在兩人交握的手上。</w:t>
      </w:r>
    </w:p>
    <w:p>
      <w:pPr>
        <w:spacing w:after="80" w:line="324" w:lineRule="auto"/>
      </w:pPr>
      <w:r>
        <w:t>「妳們在一起多久了？」</w:t>
      </w:r>
    </w:p>
    <w:p>
      <w:pPr>
        <w:spacing w:after="80" w:line="324" w:lineRule="auto"/>
      </w:pPr>
      <w:r>
        <w:t>「這和資料有關？」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老爺子看向歐陽景宸。</w:t>
      </w:r>
    </w:p>
    <w:p>
      <w:pPr>
        <w:spacing w:after="80" w:line="324" w:lineRule="auto"/>
      </w:pPr>
      <w:r>
        <w:t>「因為歐陽家的男人。」</w:t>
      </w:r>
    </w:p>
    <w:p>
      <w:pPr>
        <w:spacing w:after="80" w:line="324" w:lineRule="auto"/>
      </w:pPr>
      <w:r>
        <w:t>「從來不會無緣無故愛上一個女人。」</w:t>
      </w:r>
    </w:p>
    <w:p>
      <w:pPr>
        <w:spacing w:after="80" w:line="324" w:lineRule="auto"/>
      </w:pPr>
      <w:r>
        <w:t>歐陽景宸的眼神冷下來。</w:t>
      </w:r>
    </w:p>
    <w:p>
      <w:pPr>
        <w:spacing w:after="80" w:line="324" w:lineRule="auto"/>
      </w:pPr>
      <w:r>
        <w:t>「外公這句話。」</w:t>
      </w:r>
    </w:p>
    <w:p>
      <w:pPr>
        <w:spacing w:after="80" w:line="324" w:lineRule="auto"/>
      </w:pPr>
      <w:r>
        <w:t>「未免太失禮。」</w:t>
      </w:r>
    </w:p>
    <w:p>
      <w:pPr>
        <w:spacing w:after="80" w:line="324" w:lineRule="auto"/>
      </w:pPr>
      <w:r>
        <w:t>老爺子卻笑了一下。</w:t>
      </w:r>
    </w:p>
    <w:p>
      <w:pPr>
        <w:spacing w:after="80" w:line="324" w:lineRule="auto"/>
      </w:pPr>
      <w:r>
        <w:t>「我沒有說妳不愛她。」</w:t>
      </w:r>
    </w:p>
    <w:p>
      <w:pPr>
        <w:spacing w:after="80" w:line="324" w:lineRule="auto"/>
      </w:pPr>
      <w:r>
        <w:t>「我只是說。」</w:t>
      </w:r>
    </w:p>
    <w:p>
      <w:pPr>
        <w:spacing w:after="80" w:line="324" w:lineRule="auto"/>
      </w:pPr>
      <w:r>
        <w:t>「妳愛她。」</w:t>
      </w:r>
    </w:p>
    <w:p>
      <w:pPr>
        <w:spacing w:after="80" w:line="324" w:lineRule="auto"/>
      </w:pPr>
      <w:r>
        <w:t>「和妳父親想要什麼。」</w:t>
      </w:r>
    </w:p>
    <w:p>
      <w:pPr>
        <w:spacing w:after="80" w:line="324" w:lineRule="auto"/>
      </w:pPr>
      <w:r>
        <w:t>「是兩件不同的事。」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他的神情沒有變。</w:t>
      </w:r>
    </w:p>
    <w:p>
      <w:pPr>
        <w:spacing w:after="80" w:line="324" w:lineRule="auto"/>
      </w:pPr>
      <w:r>
        <w:t>但她能感覺到。</w:t>
      </w:r>
    </w:p>
    <w:p>
      <w:pPr>
        <w:spacing w:after="80" w:line="324" w:lineRule="auto"/>
      </w:pPr>
      <w:r>
        <w:t>他的手指在她掌心輕輕收緊。</w:t>
      </w:r>
    </w:p>
    <w:p>
      <w:pPr>
        <w:spacing w:after="80" w:line="324" w:lineRule="auto"/>
      </w:pPr>
      <w:r>
        <w:t>「我父親想要什麼？」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老爺子看著他。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「那就先回答我一個問題。」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老爺子的目光落在宋昭言身上。</w:t>
      </w:r>
    </w:p>
    <w:p>
      <w:pPr>
        <w:spacing w:after="80" w:line="324" w:lineRule="auto"/>
      </w:pPr>
      <w:r>
        <w:t>「妳發現她的存在。」</w:t>
      </w:r>
    </w:p>
    <w:p>
      <w:pPr>
        <w:spacing w:after="80" w:line="324" w:lineRule="auto"/>
      </w:pPr>
      <w:r>
        <w:t>「會讓歐陽家失去所有東西。」</w:t>
      </w:r>
    </w:p>
    <w:p>
      <w:pPr>
        <w:spacing w:after="80" w:line="324" w:lineRule="auto"/>
      </w:pPr>
      <w:r>
        <w:t>「妳會怎麼選？」</w:t>
      </w:r>
    </w:p>
    <w:p>
      <w:pPr>
        <w:spacing w:after="80" w:line="324" w:lineRule="auto"/>
      </w:pPr>
      <w:r>
        <w:t>客廳裡安靜下來。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這不是假設。</w:t>
      </w:r>
    </w:p>
    <w:p>
      <w:pPr>
        <w:spacing w:after="80" w:line="324" w:lineRule="auto"/>
      </w:pPr>
      <w:r>
        <w:t>這是一道考題。</w:t>
      </w:r>
    </w:p>
    <w:p>
      <w:pPr>
        <w:spacing w:after="80" w:line="324" w:lineRule="auto"/>
      </w:pPr>
      <w:r>
        <w:t>而且答案一旦說出口。</w:t>
      </w:r>
    </w:p>
    <w:p>
      <w:pPr>
        <w:spacing w:after="80" w:line="324" w:lineRule="auto"/>
      </w:pPr>
      <w:r>
        <w:t>就不可能再收回。</w:t>
      </w:r>
    </w:p>
    <w:p>
      <w:pPr>
        <w:spacing w:after="80" w:line="324" w:lineRule="auto"/>
      </w:pPr>
      <w:r>
        <w:t>歐陽景宸卻很平靜。</w:t>
      </w:r>
    </w:p>
    <w:p>
      <w:pPr>
        <w:spacing w:after="80" w:line="324" w:lineRule="auto"/>
      </w:pPr>
      <w:r>
        <w:t>「我不選歐陽家。」</w:t>
      </w:r>
    </w:p>
    <w:p>
      <w:pPr>
        <w:spacing w:after="80" w:line="324" w:lineRule="auto"/>
      </w:pPr>
      <w:r>
        <w:t>老爺子的眼神微變。</w:t>
      </w:r>
    </w:p>
    <w:p>
      <w:pPr>
        <w:spacing w:after="80" w:line="324" w:lineRule="auto"/>
      </w:pPr>
      <w:r>
        <w:t>「妳知道自己在說什麼？」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「妳父親不會接受。」</w:t>
      </w:r>
    </w:p>
    <w:p>
      <w:pPr>
        <w:spacing w:after="80" w:line="324" w:lineRule="auto"/>
      </w:pPr>
      <w:r>
        <w:t>「那是他的事。」</w:t>
      </w:r>
    </w:p>
    <w:p>
      <w:pPr>
        <w:spacing w:after="80" w:line="324" w:lineRule="auto"/>
      </w:pPr>
      <w:r>
        <w:t>「妳母親呢？」</w:t>
      </w:r>
    </w:p>
    <w:p>
      <w:pPr>
        <w:spacing w:after="80" w:line="324" w:lineRule="auto"/>
      </w:pPr>
      <w:r>
        <w:t>「也是她的事。」</w:t>
      </w:r>
    </w:p>
    <w:p>
      <w:pPr>
        <w:spacing w:after="80" w:line="324" w:lineRule="auto"/>
      </w:pPr>
      <w:r>
        <w:t>「家族呢？」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「我只需要對我自己的選擇負責。」</w:t>
      </w:r>
    </w:p>
    <w:p>
      <w:pPr>
        <w:spacing w:after="80" w:line="324" w:lineRule="auto"/>
      </w:pPr>
      <w:r>
        <w:t>宋昭言的心微微一震。</w:t>
      </w:r>
    </w:p>
    <w:p>
      <w:pPr>
        <w:spacing w:after="80" w:line="324" w:lineRule="auto"/>
      </w:pPr>
      <w:r>
        <w:t>她沒有想到。</w:t>
      </w:r>
    </w:p>
    <w:p>
      <w:pPr>
        <w:spacing w:after="80" w:line="324" w:lineRule="auto"/>
      </w:pPr>
      <w:r>
        <w:t>他會回答得這麼直接。</w:t>
      </w:r>
    </w:p>
    <w:p>
      <w:pPr>
        <w:spacing w:after="80" w:line="324" w:lineRule="auto"/>
      </w:pPr>
      <w:r>
        <w:t>老爺子沉默很久。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「難怪。」</w:t>
      </w:r>
    </w:p>
    <w:p>
      <w:pPr>
        <w:spacing w:after="80" w:line="324" w:lineRule="auto"/>
      </w:pPr>
      <w:r>
        <w:t>「難怪什麼？」</w:t>
      </w:r>
    </w:p>
    <w:p>
      <w:pPr>
        <w:spacing w:after="80" w:line="324" w:lineRule="auto"/>
      </w:pPr>
      <w:r>
        <w:t>「她會選妳。」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只是將桌上的文件推向她。</w:t>
      </w:r>
    </w:p>
    <w:p>
      <w:pPr>
        <w:spacing w:after="80" w:line="324" w:lineRule="auto"/>
      </w:pPr>
      <w:r>
        <w:t>「拿去。」</w:t>
      </w:r>
    </w:p>
    <w:p>
      <w:pPr>
        <w:spacing w:after="80" w:line="324" w:lineRule="auto"/>
      </w:pPr>
      <w:r>
        <w:t>宋昭言沒有立刻伸手。</w:t>
      </w:r>
    </w:p>
    <w:p>
      <w:pPr>
        <w:spacing w:after="80" w:line="324" w:lineRule="auto"/>
      </w:pPr>
      <w:r>
        <w:t>「這就是第二份資料？」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「誰送來的？」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歐陽景宸眼神驟沉。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老爺子點頭。</w:t>
      </w:r>
    </w:p>
    <w:p>
      <w:pPr>
        <w:spacing w:after="80" w:line="324" w:lineRule="auto"/>
      </w:pPr>
      <w:r>
        <w:t>「一個小時前。」</w:t>
      </w:r>
    </w:p>
    <w:p>
      <w:pPr>
        <w:spacing w:after="80" w:line="324" w:lineRule="auto"/>
      </w:pPr>
      <w:r>
        <w:t>「他親自送到門口。」</w:t>
      </w:r>
    </w:p>
    <w:p>
      <w:pPr>
        <w:spacing w:after="80" w:line="324" w:lineRule="auto"/>
      </w:pPr>
      <w:r>
        <w:t>「然後離開。」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歐陽景宸站起來。</w:t>
      </w:r>
    </w:p>
    <w:p>
      <w:pPr>
        <w:spacing w:after="80" w:line="324" w:lineRule="auto"/>
      </w:pPr>
      <w:r>
        <w:t>「他有沒有說什麼？」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老爺子看著他。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「如果妳們拿到資料。」</w:t>
      </w:r>
    </w:p>
    <w:p>
      <w:pPr>
        <w:spacing w:after="80" w:line="324" w:lineRule="auto"/>
      </w:pPr>
      <w:r>
        <w:t>「就代表他已經輸了。」</w:t>
      </w:r>
    </w:p>
    <w:p>
      <w:pPr>
        <w:spacing w:after="80" w:line="324" w:lineRule="auto"/>
      </w:pPr>
      <w:r>
        <w:t>宋昭言的手停在文件上。</w:t>
      </w:r>
    </w:p>
    <w:p>
      <w:pPr>
        <w:spacing w:after="80" w:line="324" w:lineRule="auto"/>
      </w:pPr>
      <w:r>
        <w:t>「輸了？」</w:t>
      </w:r>
    </w:p>
    <w:p>
      <w:pPr>
        <w:spacing w:after="80" w:line="324" w:lineRule="auto"/>
      </w:pPr>
      <w:r>
        <w:t>「輸給誰？」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因為就在這時。</w:t>
      </w:r>
    </w:p>
    <w:p>
      <w:pPr>
        <w:spacing w:after="80" w:line="324" w:lineRule="auto"/>
      </w:pPr>
      <w:r>
        <w:t>門外傳來汽車聲。</w:t>
      </w:r>
    </w:p>
    <w:p>
      <w:pPr>
        <w:spacing w:after="80" w:line="324" w:lineRule="auto"/>
      </w:pPr>
      <w:r>
        <w:t>所有人同時看向窗外。</w:t>
      </w:r>
    </w:p>
    <w:p>
      <w:pPr>
        <w:spacing w:after="80" w:line="324" w:lineRule="auto"/>
      </w:pPr>
      <w:r>
        <w:t>一輛黑色轎車停在宋家門口。</w:t>
      </w:r>
    </w:p>
    <w:p>
      <w:pPr>
        <w:spacing w:after="80" w:line="324" w:lineRule="auto"/>
      </w:pPr>
      <w:r>
        <w:t>正是剛才她們看到的那一輛。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一名穿黑色西裝的男人下車。</w:t>
      </w:r>
    </w:p>
    <w:p>
      <w:pPr>
        <w:spacing w:after="80" w:line="324" w:lineRule="auto"/>
      </w:pPr>
      <w:r>
        <w:t>他沒有進門。</w:t>
      </w:r>
    </w:p>
    <w:p>
      <w:pPr>
        <w:spacing w:after="80" w:line="324" w:lineRule="auto"/>
      </w:pPr>
      <w:r>
        <w:t>只站在雨裡。</w:t>
      </w:r>
    </w:p>
    <w:p>
      <w:pPr>
        <w:spacing w:after="80" w:line="324" w:lineRule="auto"/>
      </w:pPr>
      <w:r>
        <w:t>抬頭看著二樓。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抬起手。</w:t>
      </w:r>
    </w:p>
    <w:p>
      <w:pPr>
        <w:spacing w:after="80" w:line="324" w:lineRule="auto"/>
      </w:pPr>
      <w:r>
        <w:t>對著宋家做了一個極其奇怪的手勢。</w:t>
      </w:r>
    </w:p>
    <w:p>
      <w:pPr>
        <w:spacing w:after="80" w:line="324" w:lineRule="auto"/>
      </w:pPr>
      <w:r>
        <w:t>宋昭言看不懂。</w:t>
      </w:r>
    </w:p>
    <w:p>
      <w:pPr>
        <w:spacing w:after="80" w:line="324" w:lineRule="auto"/>
      </w:pPr>
      <w:r>
        <w:t>歐陽景宸卻瞬間變了臉色。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「歐陽家的舊式警告。」</w:t>
      </w:r>
    </w:p>
    <w:p>
      <w:pPr>
        <w:spacing w:after="80" w:line="324" w:lineRule="auto"/>
      </w:pPr>
      <w:r>
        <w:t>「意思是？」</w:t>
      </w:r>
    </w:p>
    <w:p>
      <w:pPr>
        <w:spacing w:after="80" w:line="324" w:lineRule="auto"/>
      </w:pPr>
      <w:r>
        <w:t>「有人被盯上了。」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因為那個男人已經轉身。</w:t>
      </w:r>
    </w:p>
    <w:p>
      <w:pPr>
        <w:spacing w:after="80" w:line="324" w:lineRule="auto"/>
      </w:pPr>
      <w:r>
        <w:t>上車。</w:t>
      </w:r>
    </w:p>
    <w:p>
      <w:pPr>
        <w:spacing w:after="80" w:line="324" w:lineRule="auto"/>
      </w:pPr>
      <w:r>
        <w:t>離開。</w:t>
      </w:r>
    </w:p>
    <w:p>
      <w:pPr>
        <w:spacing w:after="80" w:line="324" w:lineRule="auto"/>
      </w:pPr>
      <w:r>
        <w:t>宋昭言看著文件袋。</w:t>
      </w:r>
    </w:p>
    <w:p>
      <w:pPr>
        <w:spacing w:after="80" w:line="324" w:lineRule="auto"/>
      </w:pPr>
      <w:r>
        <w:t>突然有種不祥的預感。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「我是不是就是被盯上的人？」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「那為什麼還要跟？」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他低下頭。</w:t>
      </w:r>
    </w:p>
    <w:p>
      <w:pPr>
        <w:spacing w:after="80" w:line="324" w:lineRule="auto"/>
      </w:pPr>
      <w:r>
        <w:t>「如果有人想用妳逼我做選擇。」</w:t>
      </w:r>
    </w:p>
    <w:p>
      <w:pPr>
        <w:spacing w:after="80" w:line="324" w:lineRule="auto"/>
      </w:pPr>
      <w:r>
        <w:t>「我就讓他知道。」</w:t>
      </w:r>
    </w:p>
    <w:p>
      <w:pPr>
        <w:spacing w:after="80" w:line="324" w:lineRule="auto"/>
      </w:pPr>
      <w:r>
        <w:t>「他選錯人了。」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只是握緊他的手。</w:t>
      </w:r>
    </w:p>
    <w:p/>
    <w:p>
      <w:pPr>
        <w:spacing w:after="80" w:line="324" w:lineRule="auto"/>
      </w:pPr>
      <w:r>
        <w:t>她終於拆開文件袋。</w:t>
      </w:r>
    </w:p>
    <w:p>
      <w:pPr>
        <w:spacing w:after="80" w:line="324" w:lineRule="auto"/>
      </w:pPr>
      <w:r>
        <w:t>裡面沒有厚厚一疊資料。</w:t>
      </w:r>
    </w:p>
    <w:p>
      <w:pPr>
        <w:spacing w:after="80" w:line="324" w:lineRule="auto"/>
      </w:pPr>
      <w:r>
        <w:t>只有三份文件。</w:t>
      </w:r>
    </w:p>
    <w:p>
      <w:pPr>
        <w:spacing w:after="80" w:line="324" w:lineRule="auto"/>
      </w:pPr>
      <w:r>
        <w:t>第一份。</w:t>
      </w:r>
    </w:p>
    <w:p>
      <w:pPr>
        <w:spacing w:after="80" w:line="324" w:lineRule="auto"/>
      </w:pPr>
      <w:r>
        <w:t>是一張二十六年前的出生證明。</w:t>
      </w:r>
    </w:p>
    <w:p>
      <w:pPr>
        <w:spacing w:after="80" w:line="324" w:lineRule="auto"/>
      </w:pPr>
      <w:r>
        <w:t>第二份。</w:t>
      </w:r>
    </w:p>
    <w:p>
      <w:pPr>
        <w:spacing w:after="80" w:line="324" w:lineRule="auto"/>
      </w:pPr>
      <w:r>
        <w:t>是一份研究計畫書。</w:t>
      </w:r>
    </w:p>
    <w:p>
      <w:pPr>
        <w:spacing w:after="80" w:line="324" w:lineRule="auto"/>
      </w:pPr>
      <w:r>
        <w:t>第三份。</w:t>
      </w:r>
    </w:p>
    <w:p>
      <w:pPr>
        <w:spacing w:after="80" w:line="324" w:lineRule="auto"/>
      </w:pPr>
      <w:r>
        <w:t>是一封手寫信。</w:t>
      </w:r>
    </w:p>
    <w:p>
      <w:pPr>
        <w:spacing w:after="80" w:line="324" w:lineRule="auto"/>
      </w:pPr>
      <w:r>
        <w:t>宋昭言先拿起出生證明。</w:t>
      </w:r>
    </w:p>
    <w:p>
      <w:pPr>
        <w:spacing w:after="80" w:line="324" w:lineRule="auto"/>
      </w:pPr>
      <w:r>
        <w:t>她的目光落在上面。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出生日期。</w:t>
      </w:r>
    </w:p>
    <w:p>
      <w:pPr>
        <w:spacing w:after="80" w:line="324" w:lineRule="auto"/>
      </w:pPr>
      <w:r>
        <w:t>二十六年前。</w:t>
      </w:r>
    </w:p>
    <w:p>
      <w:pPr>
        <w:spacing w:after="80" w:line="324" w:lineRule="auto"/>
      </w:pPr>
      <w:r>
        <w:t>母親：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父親：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「父親欄。」</w:t>
      </w:r>
    </w:p>
    <w:p>
      <w:pPr>
        <w:spacing w:after="80" w:line="324" w:lineRule="auto"/>
      </w:pPr>
      <w:r>
        <w:t>「為什麼是空白？」</w:t>
      </w:r>
    </w:p>
    <w:p>
      <w:pPr>
        <w:spacing w:after="80" w:line="324" w:lineRule="auto"/>
      </w:pPr>
      <w:r>
        <w:t>老爺子沒有說話。</w:t>
      </w:r>
    </w:p>
    <w:p>
      <w:pPr>
        <w:spacing w:after="80" w:line="324" w:lineRule="auto"/>
      </w:pPr>
      <w:r>
        <w:t>她翻過去。</w:t>
      </w:r>
    </w:p>
    <w:p>
      <w:pPr>
        <w:spacing w:after="80" w:line="324" w:lineRule="auto"/>
      </w:pPr>
      <w:r>
        <w:t>背面有一個印章。</w:t>
      </w:r>
    </w:p>
    <w:p>
      <w:pPr>
        <w:spacing w:after="80" w:line="324" w:lineRule="auto"/>
      </w:pPr>
      <w:r>
        <w:t>「司法保密案件。」</w:t>
      </w:r>
    </w:p>
    <w:p>
      <w:pPr>
        <w:spacing w:after="80" w:line="324" w:lineRule="auto"/>
      </w:pPr>
      <w:r>
        <w:t>宋昭言的指尖微微發抖。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她拿起第二份。</w:t>
      </w:r>
    </w:p>
    <w:p>
      <w:pPr>
        <w:spacing w:after="80" w:line="324" w:lineRule="auto"/>
      </w:pPr>
      <w:r>
        <w:t>研究計畫書。</w:t>
      </w:r>
    </w:p>
    <w:p>
      <w:pPr>
        <w:spacing w:after="80" w:line="324" w:lineRule="auto"/>
      </w:pPr>
      <w:r>
        <w:t>封面只有一個名字：</w:t>
      </w:r>
    </w:p>
    <w:p>
      <w:pPr>
        <w:spacing w:after="80" w:line="324" w:lineRule="auto"/>
      </w:pPr>
      <w:r>
        <w:t>「S-17人格穩定計畫。」</w:t>
      </w:r>
    </w:p>
    <w:p>
      <w:pPr>
        <w:spacing w:after="80" w:line="324" w:lineRule="auto"/>
      </w:pPr>
      <w:r>
        <w:t>主持人：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協助研究：</w:t>
      </w:r>
    </w:p>
    <w:p>
      <w:pPr>
        <w:spacing w:after="80" w:line="324" w:lineRule="auto"/>
      </w:pPr>
      <w:r>
        <w:t>顧明哲。</w:t>
      </w:r>
    </w:p>
    <w:p>
      <w:pPr>
        <w:spacing w:after="80" w:line="324" w:lineRule="auto"/>
      </w:pPr>
      <w:r>
        <w:t>資金來源：</w:t>
      </w:r>
    </w:p>
    <w:p>
      <w:pPr>
        <w:spacing w:after="80" w:line="324" w:lineRule="auto"/>
      </w:pPr>
      <w:r>
        <w:t>歐陽集團。</w:t>
      </w:r>
    </w:p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他也正在看那一行字。</w:t>
      </w:r>
    </w:p>
    <w:p>
      <w:pPr>
        <w:spacing w:after="80" w:line="324" w:lineRule="auto"/>
      </w:pPr>
      <w:r>
        <w:t>兩人都沒有說話。</w:t>
      </w:r>
    </w:p>
    <w:p>
      <w:pPr>
        <w:spacing w:after="80" w:line="324" w:lineRule="auto"/>
      </w:pPr>
      <w:r>
        <w:t>老爺子卻忽然開口。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「妳知道為什麼我不想讓妳嫁進歐陽家了嗎？」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「這和結婚有什麼關係？」</w:t>
      </w:r>
    </w:p>
    <w:p>
      <w:pPr>
        <w:spacing w:after="80" w:line="324" w:lineRule="auto"/>
      </w:pPr>
      <w:r>
        <w:t>老爺子看著她。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「妳還沒有出生。」</w:t>
      </w:r>
    </w:p>
    <w:p>
      <w:pPr>
        <w:spacing w:after="80" w:line="324" w:lineRule="auto"/>
      </w:pPr>
      <w:r>
        <w:t>「兩個家族就已經替妳安排好了一條路。」</w:t>
      </w:r>
    </w:p>
    <w:p>
      <w:pPr>
        <w:spacing w:after="80" w:line="324" w:lineRule="auto"/>
      </w:pPr>
      <w:r>
        <w:t>宋昭言的臉色一點一點變白。</w:t>
      </w:r>
    </w:p>
    <w:p>
      <w:pPr>
        <w:spacing w:after="80" w:line="324" w:lineRule="auto"/>
      </w:pPr>
      <w:r>
        <w:t>「什麼路？」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他只是看向歐陽景宸。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「妳和她的相遇。」</w:t>
      </w:r>
    </w:p>
    <w:p>
      <w:pPr>
        <w:spacing w:after="80" w:line="324" w:lineRule="auto"/>
      </w:pPr>
      <w:r>
        <w:t>「是偶然嗎？」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宋昭言卻感覺整個世界。</w:t>
      </w:r>
    </w:p>
    <w:p>
      <w:pPr>
        <w:spacing w:after="80" w:line="324" w:lineRule="auto"/>
      </w:pPr>
      <w:r>
        <w:t>在這一刻。</w:t>
      </w:r>
    </w:p>
    <w:p>
      <w:pPr>
        <w:spacing w:after="80" w:line="324" w:lineRule="auto"/>
      </w:pPr>
      <w:r>
        <w:t>突然安靜了。</w:t>
      </w:r>
    </w:p>
    <w:p>
      <w:pPr>
        <w:spacing w:after="80" w:line="324" w:lineRule="auto"/>
      </w:pPr>
      <w:r>
        <w:t>她慢慢轉頭。</w:t>
      </w:r>
    </w:p>
    <w:p>
      <w:pPr>
        <w:spacing w:after="80" w:line="324" w:lineRule="auto"/>
      </w:pPr>
      <w:r>
        <w:t>看向身邊的男人。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「妳第一次見我。」</w:t>
      </w:r>
    </w:p>
    <w:p>
      <w:pPr>
        <w:spacing w:after="80" w:line="324" w:lineRule="auto"/>
      </w:pPr>
      <w:r>
        <w:t>「到底是什麼時候？」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才回答：</w:t>
      </w:r>
    </w:p>
    <w:p>
      <w:pPr>
        <w:spacing w:after="80" w:line="324" w:lineRule="auto"/>
      </w:pPr>
      <w:r>
        <w:t>「比妳記得的。」</w:t>
      </w:r>
    </w:p>
    <w:p>
      <w:pPr>
        <w:spacing w:after="80" w:line="324" w:lineRule="auto"/>
      </w:pPr>
      <w:r>
        <w:t>「早很多。」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狠狠一沉。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她手裡那封一直沒有拆開的信。</w:t>
      </w:r>
    </w:p>
    <w:p>
      <w:pPr>
        <w:spacing w:after="80" w:line="324" w:lineRule="auto"/>
      </w:pPr>
      <w:r>
        <w:t>突然從裡面滑出一張照片。</w:t>
      </w:r>
    </w:p>
    <w:p>
      <w:pPr>
        <w:spacing w:after="80" w:line="324" w:lineRule="auto"/>
      </w:pPr>
      <w:r>
        <w:t>照片掉落在地。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是年幼的宋昭言。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站在顧家書房門口。</w:t>
      </w:r>
    </w:p>
    <w:p>
      <w:pPr>
        <w:spacing w:after="80" w:line="324" w:lineRule="auto"/>
      </w:pPr>
      <w:r>
        <w:t>旁邊站著一個八歲左右的男孩。</w:t>
      </w:r>
    </w:p>
    <w:p>
      <w:pPr>
        <w:spacing w:after="80" w:line="324" w:lineRule="auto"/>
      </w:pPr>
      <w:r>
        <w:t>正是少年時期的——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宋昭言怔怔地看著照片。</w:t>
      </w:r>
    </w:p>
    <w:p>
      <w:pPr>
        <w:spacing w:after="80" w:line="324" w:lineRule="auto"/>
      </w:pPr>
      <w:r>
        <w:t>「……妳？」</w:t>
      </w:r>
    </w:p>
    <w:p>
      <w:pPr>
        <w:spacing w:after="80" w:line="324" w:lineRule="auto"/>
      </w:pPr>
      <w:r>
        <w:t>歐陽景宸的臉色終於變了。</w:t>
      </w:r>
    </w:p>
    <w:p>
      <w:pPr>
        <w:spacing w:after="80" w:line="324" w:lineRule="auto"/>
      </w:pPr>
      <w:r>
        <w:t>而照片背面。</w:t>
      </w:r>
    </w:p>
    <w:p>
      <w:pPr>
        <w:spacing w:after="80" w:line="324" w:lineRule="auto"/>
      </w:pPr>
      <w:r>
        <w:t>只有一行字。</w:t>
      </w:r>
    </w:p>
    <w:p>
      <w:pPr>
        <w:spacing w:after="80" w:line="324" w:lineRule="auto"/>
      </w:pPr>
      <w:r>
        <w:t>「妳們第一次見面，不是偶然。」</w:t>
      </w:r>
    </w:p>
    <w:p>
      <w:pPr>
        <w:spacing w:after="80" w:line="324" w:lineRule="auto"/>
      </w:pPr>
      <w:r>
        <w:t>第四十章完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第四十一章｜第一次見面</w:t>
      </w:r>
    </w:p>
    <w:p/>
    <w:p>
      <w:pPr>
        <w:spacing w:after="80" w:line="324" w:lineRule="auto"/>
      </w:pPr>
      <w:r>
        <w:t>照片掉在地毯上。</w:t>
      </w:r>
    </w:p>
    <w:p>
      <w:pPr>
        <w:spacing w:after="80" w:line="324" w:lineRule="auto"/>
      </w:pPr>
      <w:r>
        <w:t>沒有人去撿。</w:t>
      </w:r>
    </w:p>
    <w:p>
      <w:pPr>
        <w:spacing w:after="80" w:line="324" w:lineRule="auto"/>
      </w:pPr>
      <w:r>
        <w:t>宋昭言只是看著那張照片。</w:t>
      </w:r>
    </w:p>
    <w:p>
      <w:pPr>
        <w:spacing w:after="80" w:line="324" w:lineRule="auto"/>
      </w:pPr>
      <w:r>
        <w:t>看著照片裡那個五歲的自己。</w:t>
      </w:r>
    </w:p>
    <w:p>
      <w:pPr>
        <w:spacing w:after="80" w:line="324" w:lineRule="auto"/>
      </w:pPr>
      <w:r>
        <w:t>還有站在自己身旁的男孩。</w:t>
      </w:r>
    </w:p>
    <w:p>
      <w:pPr>
        <w:spacing w:after="80" w:line="324" w:lineRule="auto"/>
      </w:pPr>
      <w:r>
        <w:t>八歲左右。</w:t>
      </w:r>
    </w:p>
    <w:p>
      <w:pPr>
        <w:spacing w:after="80" w:line="324" w:lineRule="auto"/>
      </w:pPr>
      <w:r>
        <w:t>穿著深色襯衫，神情比同齡孩子沉靜得多。</w:t>
      </w:r>
    </w:p>
    <w:p>
      <w:pPr>
        <w:spacing w:after="80" w:line="324" w:lineRule="auto"/>
      </w:pPr>
      <w:r>
        <w:t>他的手裡還拿著一本書。</w:t>
      </w:r>
    </w:p>
    <w:p>
      <w:pPr>
        <w:spacing w:after="80" w:line="324" w:lineRule="auto"/>
      </w:pPr>
      <w:r>
        <w:t>而她正仰著頭看他。</w:t>
      </w:r>
    </w:p>
    <w:p>
      <w:pPr>
        <w:spacing w:after="80" w:line="324" w:lineRule="auto"/>
      </w:pPr>
      <w:r>
        <w:t>兩個人的距離很近。</w:t>
      </w:r>
    </w:p>
    <w:p>
      <w:pPr>
        <w:spacing w:after="80" w:line="324" w:lineRule="auto"/>
      </w:pPr>
      <w:r>
        <w:t>近得不像第一次見面。</w:t>
      </w:r>
    </w:p>
    <w:p>
      <w:pPr>
        <w:spacing w:after="80" w:line="324" w:lineRule="auto"/>
      </w:pPr>
      <w:r>
        <w:t>更不像一場偶然的相遇。</w:t>
      </w:r>
    </w:p>
    <w:p>
      <w:pPr>
        <w:spacing w:after="80" w:line="324" w:lineRule="auto"/>
      </w:pPr>
      <w:r>
        <w:t>宋昭言慢慢蹲下。</w:t>
      </w:r>
    </w:p>
    <w:p>
      <w:pPr>
        <w:spacing w:after="80" w:line="324" w:lineRule="auto"/>
      </w:pPr>
      <w:r>
        <w:t>把照片撿起來。</w:t>
      </w:r>
    </w:p>
    <w:p>
      <w:pPr>
        <w:spacing w:after="80" w:line="324" w:lineRule="auto"/>
      </w:pPr>
      <w:r>
        <w:t>「這是哪一年？」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「具體？」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「所以妳認識我。」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「在我認識妳之前？」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「妳知道我是誰？」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「妳知道我媽媽？」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「妳知道顧家？」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她一個問題一個問題地問。</w:t>
      </w:r>
    </w:p>
    <w:p>
      <w:pPr>
        <w:spacing w:after="80" w:line="324" w:lineRule="auto"/>
      </w:pPr>
      <w:r>
        <w:t>歐陽景宸沒有閃躲。</w:t>
      </w:r>
    </w:p>
    <w:p>
      <w:pPr>
        <w:spacing w:after="80" w:line="324" w:lineRule="auto"/>
      </w:pPr>
      <w:r>
        <w:t>每一個答案都像一把刀。</w:t>
      </w:r>
    </w:p>
    <w:p>
      <w:pPr>
        <w:spacing w:after="80" w:line="324" w:lineRule="auto"/>
      </w:pPr>
      <w:r>
        <w:t>不快。</w:t>
      </w:r>
    </w:p>
    <w:p>
      <w:pPr>
        <w:spacing w:after="80" w:line="324" w:lineRule="auto"/>
      </w:pPr>
      <w:r>
        <w:t>卻一刀一刀。</w:t>
      </w:r>
    </w:p>
    <w:p>
      <w:pPr>
        <w:spacing w:after="80" w:line="324" w:lineRule="auto"/>
      </w:pPr>
      <w:r>
        <w:t>把她以為完整的過去重新剖開。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「因為我以為妳忘了。」</w:t>
      </w:r>
    </w:p>
    <w:p>
      <w:pPr>
        <w:spacing w:after="80" w:line="324" w:lineRule="auto"/>
      </w:pPr>
      <w:r>
        <w:t>「我確實忘了。」</w:t>
      </w:r>
    </w:p>
    <w:p>
      <w:pPr>
        <w:spacing w:after="80" w:line="324" w:lineRule="auto"/>
      </w:pPr>
      <w:r>
        <w:t>「所以我沒有提。」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「妳不是因為我忘了。」</w:t>
      </w:r>
    </w:p>
    <w:p>
      <w:pPr>
        <w:spacing w:after="80" w:line="324" w:lineRule="auto"/>
      </w:pPr>
      <w:r>
        <w:t>「妳是因為妳知道。」</w:t>
      </w:r>
    </w:p>
    <w:p>
      <w:pPr>
        <w:spacing w:after="80" w:line="324" w:lineRule="auto"/>
      </w:pPr>
      <w:r>
        <w:t>「一旦我想起來。」</w:t>
      </w:r>
    </w:p>
    <w:p>
      <w:pPr>
        <w:spacing w:after="80" w:line="324" w:lineRule="auto"/>
      </w:pPr>
      <w:r>
        <w:t>「就會知道很多妳不想讓我知道的事情。」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「我猜對了。」</w:t>
      </w:r>
    </w:p>
    <w:p/>
    <w:p>
      <w:pPr>
        <w:spacing w:after="80" w:line="324" w:lineRule="auto"/>
      </w:pPr>
      <w:r>
        <w:t>宋老爺子一直沒有插話。</w:t>
      </w:r>
    </w:p>
    <w:p>
      <w:pPr>
        <w:spacing w:after="80" w:line="324" w:lineRule="auto"/>
      </w:pPr>
      <w:r>
        <w:t>直到此刻。</w:t>
      </w:r>
    </w:p>
    <w:p>
      <w:pPr>
        <w:spacing w:after="80" w:line="324" w:lineRule="auto"/>
      </w:pPr>
      <w:r>
        <w:t>他才淡淡地說：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「妳不要怪景宸。」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「是妳外公親自要求他忘記妳。」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老爺子看向歐陽景宸。</w:t>
      </w:r>
    </w:p>
    <w:p>
      <w:pPr>
        <w:spacing w:after="80" w:line="324" w:lineRule="auto"/>
      </w:pPr>
      <w:r>
        <w:t>「那時候妳父親把他送來。」</w:t>
      </w:r>
    </w:p>
    <w:p>
      <w:pPr>
        <w:spacing w:after="80" w:line="324" w:lineRule="auto"/>
      </w:pPr>
      <w:r>
        <w:t>「就是為了讓他看著妳。」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「看著我？」</w:t>
      </w:r>
    </w:p>
    <w:p>
      <w:pPr>
        <w:spacing w:after="80" w:line="324" w:lineRule="auto"/>
      </w:pPr>
      <w:r>
        <w:t>「保護。」</w:t>
      </w:r>
    </w:p>
    <w:p>
      <w:pPr>
        <w:spacing w:after="80" w:line="324" w:lineRule="auto"/>
      </w:pPr>
      <w:r>
        <w:t>老爺子糾正。</w:t>
      </w:r>
    </w:p>
    <w:p>
      <w:pPr>
        <w:spacing w:after="80" w:line="324" w:lineRule="auto"/>
      </w:pPr>
      <w:r>
        <w:t>「不是監視。」</w:t>
      </w:r>
    </w:p>
    <w:p>
      <w:pPr>
        <w:spacing w:after="80" w:line="324" w:lineRule="auto"/>
      </w:pPr>
      <w:r>
        <w:t>「為什麼要保護我？」</w:t>
      </w:r>
    </w:p>
    <w:p>
      <w:pPr>
        <w:spacing w:after="80" w:line="324" w:lineRule="auto"/>
      </w:pPr>
      <w:r>
        <w:t>老爺子沉默。</w:t>
      </w:r>
    </w:p>
    <w:p>
      <w:pPr>
        <w:spacing w:after="80" w:line="324" w:lineRule="auto"/>
      </w:pPr>
      <w:r>
        <w:t>「因為有人想殺妳。」</w:t>
      </w:r>
    </w:p>
    <w:p>
      <w:pPr>
        <w:spacing w:after="80" w:line="324" w:lineRule="auto"/>
      </w:pPr>
      <w:r>
        <w:t>客廳裡一片寂靜。</w:t>
      </w:r>
    </w:p>
    <w:p>
      <w:pPr>
        <w:spacing w:after="80" w:line="324" w:lineRule="auto"/>
      </w:pPr>
      <w:r>
        <w:t>宋昭言的指尖慢慢冰冷。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「當時還不知道。」</w:t>
      </w:r>
    </w:p>
    <w:p>
      <w:pPr>
        <w:spacing w:after="80" w:line="324" w:lineRule="auto"/>
      </w:pPr>
      <w:r>
        <w:t>「所以妳讓一個八歲的孩子保護五歲的我？」</w:t>
      </w:r>
    </w:p>
    <w:p>
      <w:pPr>
        <w:spacing w:after="80" w:line="324" w:lineRule="auto"/>
      </w:pPr>
      <w:r>
        <w:t>「他不是一個人。」</w:t>
      </w:r>
    </w:p>
    <w:p>
      <w:pPr>
        <w:spacing w:after="80" w:line="324" w:lineRule="auto"/>
      </w:pPr>
      <w:r>
        <w:t>「那誰？」</w:t>
      </w:r>
    </w:p>
    <w:p>
      <w:pPr>
        <w:spacing w:after="80" w:line="324" w:lineRule="auto"/>
      </w:pPr>
      <w:r>
        <w:t>老爺子看向歐陽景宸。</w:t>
      </w:r>
    </w:p>
    <w:p>
      <w:pPr>
        <w:spacing w:after="80" w:line="324" w:lineRule="auto"/>
      </w:pPr>
      <w:r>
        <w:t>「他父親的人。」</w:t>
      </w:r>
    </w:p>
    <w:p>
      <w:pPr>
        <w:spacing w:after="80" w:line="324" w:lineRule="auto"/>
      </w:pPr>
      <w:r>
        <w:t>歐陽景宸低聲開口：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「我父親已經知道S-17存在。」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「所以他知道我？」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「他也知道我是蘇婉的女兒？」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「他知道我是實驗體？」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「那他為什麼不把我帶走？」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老爺子卻說：</w:t>
      </w:r>
    </w:p>
    <w:p>
      <w:pPr>
        <w:spacing w:after="80" w:line="324" w:lineRule="auto"/>
      </w:pPr>
      <w:r>
        <w:t>「因為他不能。」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「不能？」</w:t>
      </w:r>
    </w:p>
    <w:p>
      <w:pPr>
        <w:spacing w:after="80" w:line="324" w:lineRule="auto"/>
      </w:pPr>
      <w:r>
        <w:t>「當時的歐陽家。」</w:t>
      </w:r>
    </w:p>
    <w:p>
      <w:pPr>
        <w:spacing w:after="80" w:line="324" w:lineRule="auto"/>
      </w:pPr>
      <w:r>
        <w:t>「沒有資格和顧家正面衝突。」</w:t>
      </w:r>
    </w:p>
    <w:p>
      <w:pPr>
        <w:spacing w:after="80" w:line="324" w:lineRule="auto"/>
      </w:pPr>
      <w:r>
        <w:t>「也沒有資格把妳從蘇婉手裡搶走。」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「只能派人保護妳。」</w:t>
      </w:r>
    </w:p>
    <w:p>
      <w:pPr>
        <w:spacing w:after="80" w:line="324" w:lineRule="auto"/>
      </w:pPr>
      <w:r>
        <w:t>她忽然覺得可笑。</w:t>
      </w:r>
    </w:p>
    <w:p>
      <w:pPr>
        <w:spacing w:after="80" w:line="324" w:lineRule="auto"/>
      </w:pPr>
      <w:r>
        <w:t>「所以妳們所有人都知道。」</w:t>
      </w:r>
    </w:p>
    <w:p>
      <w:pPr>
        <w:spacing w:after="80" w:line="324" w:lineRule="auto"/>
      </w:pPr>
      <w:r>
        <w:t>「只有我不知道。」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她把照片攥在手裡。</w:t>
      </w:r>
    </w:p>
    <w:p>
      <w:pPr>
        <w:spacing w:after="80" w:line="324" w:lineRule="auto"/>
      </w:pPr>
      <w:r>
        <w:t>紙張被她捏得微微變形。</w:t>
      </w:r>
    </w:p>
    <w:p>
      <w:pPr>
        <w:spacing w:after="80" w:line="324" w:lineRule="auto"/>
      </w:pPr>
      <w:r>
        <w:t>「那這張照片。」</w:t>
      </w:r>
    </w:p>
    <w:p>
      <w:pPr>
        <w:spacing w:after="80" w:line="324" w:lineRule="auto"/>
      </w:pPr>
      <w:r>
        <w:t>「誰拍的？」</w:t>
      </w:r>
    </w:p>
    <w:p>
      <w:pPr>
        <w:spacing w:after="80" w:line="324" w:lineRule="auto"/>
      </w:pPr>
      <w:r>
        <w:t>老爺子說：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「他為什麼拍？」</w:t>
      </w:r>
    </w:p>
    <w:p>
      <w:pPr>
        <w:spacing w:after="80" w:line="324" w:lineRule="auto"/>
      </w:pPr>
      <w:r>
        <w:t>「因為他要確認。」</w:t>
      </w:r>
    </w:p>
    <w:p>
      <w:pPr>
        <w:spacing w:after="80" w:line="324" w:lineRule="auto"/>
      </w:pPr>
      <w:r>
        <w:t>「妳身邊的人是否安全。」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宋昭言低頭看著照片。</w:t>
      </w:r>
    </w:p>
    <w:p>
      <w:pPr>
        <w:spacing w:after="80" w:line="324" w:lineRule="auto"/>
      </w:pPr>
      <w:r>
        <w:t>「他一直知道我。」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她突然想起那封信。</w:t>
      </w:r>
    </w:p>
    <w:p>
      <w:pPr>
        <w:spacing w:after="80" w:line="324" w:lineRule="auto"/>
      </w:pPr>
      <w:r>
        <w:t>「那這封信。」</w:t>
      </w:r>
    </w:p>
    <w:p>
      <w:pPr>
        <w:spacing w:after="80" w:line="324" w:lineRule="auto"/>
      </w:pPr>
      <w:r>
        <w:t>她拆開。</w:t>
      </w:r>
    </w:p>
    <w:p>
      <w:pPr>
        <w:spacing w:after="80" w:line="324" w:lineRule="auto"/>
      </w:pPr>
      <w:r>
        <w:t>裡面只有兩頁紙。</w:t>
      </w:r>
    </w:p>
    <w:p>
      <w:pPr>
        <w:spacing w:after="80" w:line="324" w:lineRule="auto"/>
      </w:pPr>
      <w:r>
        <w:t>第一行字：</w:t>
      </w:r>
    </w:p>
    <w:p>
      <w:pPr>
        <w:spacing w:after="80" w:line="324" w:lineRule="auto"/>
      </w:pPr>
      <w:r>
        <w:t>昭言：</w:t>
      </w:r>
    </w:p>
    <w:p>
      <w:pPr>
        <w:spacing w:after="80" w:line="324" w:lineRule="auto"/>
      </w:pPr>
      <w:r>
        <w:t>她的呼吸停了一瞬。</w:t>
      </w:r>
    </w:p>
    <w:p>
      <w:pPr>
        <w:spacing w:after="80" w:line="324" w:lineRule="auto"/>
      </w:pPr>
      <w:r>
        <w:t>不是「宋小姐」。</w:t>
      </w:r>
    </w:p>
    <w:p>
      <w:pPr>
        <w:spacing w:after="80" w:line="324" w:lineRule="auto"/>
      </w:pPr>
      <w:r>
        <w:t>不是「S-17」。</w:t>
      </w:r>
    </w:p>
    <w:p>
      <w:pPr>
        <w:spacing w:after="80" w:line="324" w:lineRule="auto"/>
      </w:pPr>
      <w:r>
        <w:t>而是她的名字。</w:t>
      </w:r>
    </w:p>
    <w:p>
      <w:pPr>
        <w:spacing w:after="80" w:line="324" w:lineRule="auto"/>
      </w:pPr>
      <w:r>
        <w:t>字跡很穩。</w:t>
      </w:r>
    </w:p>
    <w:p>
      <w:pPr>
        <w:spacing w:after="80" w:line="324" w:lineRule="auto"/>
      </w:pPr>
      <w:r>
        <w:t>卻有種奇怪的熟悉感。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「如果妳看到這封信，代表我已經沒有辦法再阻止妳知道真相。」</w:t>
      </w:r>
    </w:p>
    <w:p>
      <w:pPr>
        <w:spacing w:after="80" w:line="324" w:lineRule="auto"/>
      </w:pPr>
      <w:r>
        <w:t>她的手微微發抖。</w:t>
      </w:r>
    </w:p>
    <w:p>
      <w:pPr>
        <w:spacing w:after="80" w:line="324" w:lineRule="auto"/>
      </w:pPr>
      <w:r>
        <w:t>「妳一直以為，妳與景宸的相遇是在多年以後。」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「妳們第一次見面時，景宸就知道妳是誰。」</w:t>
      </w:r>
    </w:p>
    <w:p>
      <w:pPr>
        <w:spacing w:after="80" w:line="324" w:lineRule="auto"/>
      </w:pPr>
      <w:r>
        <w:t>「但他不知道，自己會在很多年後愛上妳。」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她下意識抬頭看向歐陽景宸。</w:t>
      </w:r>
    </w:p>
    <w:p>
      <w:pPr>
        <w:spacing w:after="80" w:line="324" w:lineRule="auto"/>
      </w:pPr>
      <w:r>
        <w:t>男人沒有說話。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她低頭繼續。</w:t>
      </w:r>
    </w:p>
    <w:p>
      <w:pPr>
        <w:spacing w:after="80" w:line="324" w:lineRule="auto"/>
      </w:pPr>
      <w:r>
        <w:t>「這不是安排。」</w:t>
      </w:r>
    </w:p>
    <w:p>
      <w:pPr>
        <w:spacing w:after="80" w:line="324" w:lineRule="auto"/>
      </w:pPr>
      <w:r>
        <w:t>「至少到了最後，不是。」</w:t>
      </w:r>
    </w:p>
    <w:p>
      <w:pPr>
        <w:spacing w:after="80" w:line="324" w:lineRule="auto"/>
      </w:pPr>
      <w:r>
        <w:t>「我曾經以為，人的感情可以被設計。」</w:t>
      </w:r>
    </w:p>
    <w:p>
      <w:pPr>
        <w:spacing w:after="80" w:line="324" w:lineRule="auto"/>
      </w:pPr>
      <w:r>
        <w:t>「後來我才知道，不能。」</w:t>
      </w:r>
    </w:p>
    <w:p>
      <w:pPr>
        <w:spacing w:after="80" w:line="324" w:lineRule="auto"/>
      </w:pPr>
      <w:r>
        <w:t>宋昭言的眼眶慢慢紅了。</w:t>
      </w:r>
    </w:p>
    <w:p>
      <w:pPr>
        <w:spacing w:after="80" w:line="324" w:lineRule="auto"/>
      </w:pPr>
      <w:r>
        <w:t>信的最後一段。</w:t>
      </w:r>
    </w:p>
    <w:p>
      <w:pPr>
        <w:spacing w:after="80" w:line="324" w:lineRule="auto"/>
      </w:pPr>
      <w:r>
        <w:t>只有短短幾行。</w:t>
      </w:r>
    </w:p>
    <w:p>
      <w:pPr>
        <w:spacing w:after="80" w:line="324" w:lineRule="auto"/>
      </w:pPr>
      <w:r>
        <w:t>「如果有一天，妳真的愛上景宸。」</w:t>
      </w:r>
    </w:p>
    <w:p>
      <w:pPr>
        <w:spacing w:after="80" w:line="324" w:lineRule="auto"/>
      </w:pPr>
      <w:r>
        <w:t>「請不要因為這封信而懷疑自己的感情。」</w:t>
      </w:r>
    </w:p>
    <w:p>
      <w:pPr>
        <w:spacing w:after="80" w:line="324" w:lineRule="auto"/>
      </w:pPr>
      <w:r>
        <w:t>「因為那是妳唯一真正擁有的東西。」</w:t>
      </w:r>
    </w:p>
    <w:p>
      <w:pPr>
        <w:spacing w:after="80" w:line="324" w:lineRule="auto"/>
      </w:pPr>
      <w:r>
        <w:t>「沒有人安排得了。」</w:t>
      </w:r>
    </w:p>
    <w:p>
      <w:pPr>
        <w:spacing w:after="80" w:line="324" w:lineRule="auto"/>
      </w:pPr>
      <w:r>
        <w:t>——歐陽明修</w:t>
      </w:r>
    </w:p>
    <w:p>
      <w:pPr>
        <w:spacing w:after="80" w:line="324" w:lineRule="auto"/>
      </w:pPr>
      <w:r>
        <w:t>宋昭言的手垂下。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「寫給我的？」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「他知道我會和妳在一起？」</w:t>
      </w:r>
    </w:p>
    <w:p>
      <w:pPr>
        <w:spacing w:after="80" w:line="324" w:lineRule="auto"/>
      </w:pPr>
      <w:r>
        <w:t>「他不知道。」</w:t>
      </w:r>
    </w:p>
    <w:p>
      <w:pPr>
        <w:spacing w:after="80" w:line="324" w:lineRule="auto"/>
      </w:pPr>
      <w:r>
        <w:t>歐陽景宸回答。</w:t>
      </w:r>
    </w:p>
    <w:p>
      <w:pPr>
        <w:spacing w:after="80" w:line="324" w:lineRule="auto"/>
      </w:pPr>
      <w:r>
        <w:t>「但他知道。」</w:t>
      </w:r>
    </w:p>
    <w:p>
      <w:pPr>
        <w:spacing w:after="80" w:line="324" w:lineRule="auto"/>
      </w:pPr>
      <w:r>
        <w:t>「我可能會愛上妳。」</w:t>
      </w:r>
    </w:p>
    <w:p>
      <w:pPr>
        <w:spacing w:after="80" w:line="324" w:lineRule="auto"/>
      </w:pPr>
      <w:r>
        <w:t>宋昭言怔怔地看著他。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「妳什麼時候知道？」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「妳愛我。」</w:t>
      </w:r>
    </w:p>
    <w:p>
      <w:pPr>
        <w:spacing w:after="80" w:line="324" w:lineRule="auto"/>
      </w:pPr>
      <w:r>
        <w:t>歐陽景宸沉默了。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不是因為不願回答。</w:t>
      </w:r>
    </w:p>
    <w:p>
      <w:pPr>
        <w:spacing w:after="80" w:line="324" w:lineRule="auto"/>
      </w:pPr>
      <w:r>
        <w:t>而是因為他似乎在回想。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「我不知道是哪一天。」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「有一天妳出事。」</w:t>
      </w:r>
    </w:p>
    <w:p>
      <w:pPr>
        <w:spacing w:after="80" w:line="324" w:lineRule="auto"/>
      </w:pPr>
      <w:r>
        <w:t>「我第一次覺得。」</w:t>
      </w:r>
    </w:p>
    <w:p>
      <w:pPr>
        <w:spacing w:after="80" w:line="324" w:lineRule="auto"/>
      </w:pPr>
      <w:r>
        <w:t>「如果妳真的不在了。」</w:t>
      </w:r>
    </w:p>
    <w:p>
      <w:pPr>
        <w:spacing w:after="80" w:line="324" w:lineRule="auto"/>
      </w:pPr>
      <w:r>
        <w:t>「我可能也不會再有辦法正常生活。」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心口像被什麼輕輕撞了一下。</w:t>
      </w:r>
    </w:p>
    <w:p>
      <w:pPr>
        <w:spacing w:after="80" w:line="324" w:lineRule="auto"/>
      </w:pPr>
      <w:r>
        <w:t>「那時候妳就知道？」</w:t>
      </w:r>
    </w:p>
    <w:p>
      <w:pPr>
        <w:spacing w:after="80" w:line="324" w:lineRule="auto"/>
      </w:pPr>
      <w:r>
        <w:t>「那時候我才開始害怕。」</w:t>
      </w:r>
    </w:p>
    <w:p>
      <w:pPr>
        <w:spacing w:after="80" w:line="324" w:lineRule="auto"/>
      </w:pPr>
      <w:r>
        <w:t>「害怕什麼？」</w:t>
      </w:r>
    </w:p>
    <w:p>
      <w:pPr>
        <w:spacing w:after="80" w:line="324" w:lineRule="auto"/>
      </w:pPr>
      <w:r>
        <w:t>「害怕失去妳。」</w:t>
      </w:r>
    </w:p>
    <w:p/>
    <w:p>
      <w:pPr>
        <w:spacing w:after="80" w:line="324" w:lineRule="auto"/>
      </w:pPr>
      <w:r>
        <w:t>宋老爺子忽然站起身。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兩人同時看向他。</w:t>
      </w:r>
    </w:p>
    <w:p>
      <w:pPr>
        <w:spacing w:after="80" w:line="324" w:lineRule="auto"/>
      </w:pPr>
      <w:r>
        <w:t>老爺子的臉色比剛才更加沉。</w:t>
      </w:r>
    </w:p>
    <w:p>
      <w:pPr>
        <w:spacing w:after="80" w:line="324" w:lineRule="auto"/>
      </w:pPr>
      <w:r>
        <w:t>「現在不是談感情的時候。」</w:t>
      </w:r>
    </w:p>
    <w:p>
      <w:pPr>
        <w:spacing w:after="80" w:line="324" w:lineRule="auto"/>
      </w:pPr>
      <w:r>
        <w:t>宋昭言沒有退讓。</w:t>
      </w:r>
    </w:p>
    <w:p>
      <w:pPr>
        <w:spacing w:after="80" w:line="324" w:lineRule="auto"/>
      </w:pPr>
      <w:r>
        <w:t>「那什麼時候才是？」</w:t>
      </w:r>
    </w:p>
    <w:p>
      <w:pPr>
        <w:spacing w:after="80" w:line="324" w:lineRule="auto"/>
      </w:pPr>
      <w:r>
        <w:t>「當所有事情結束。」</w:t>
      </w:r>
    </w:p>
    <w:p>
      <w:pPr>
        <w:spacing w:after="80" w:line="324" w:lineRule="auto"/>
      </w:pPr>
      <w:r>
        <w:t>「可是它不會結束。」</w:t>
      </w:r>
    </w:p>
    <w:p>
      <w:pPr>
        <w:spacing w:after="80" w:line="324" w:lineRule="auto"/>
      </w:pPr>
      <w:r>
        <w:t>她看著外公。</w:t>
      </w:r>
    </w:p>
    <w:p>
      <w:pPr>
        <w:spacing w:after="80" w:line="324" w:lineRule="auto"/>
      </w:pPr>
      <w:r>
        <w:t>「因為妳們一直都在藏。」</w:t>
      </w:r>
    </w:p>
    <w:p>
      <w:pPr>
        <w:spacing w:after="80" w:line="324" w:lineRule="auto"/>
      </w:pPr>
      <w:r>
        <w:t>「只要還有一個人不說。」</w:t>
      </w:r>
    </w:p>
    <w:p>
      <w:pPr>
        <w:spacing w:after="80" w:line="324" w:lineRule="auto"/>
      </w:pPr>
      <w:r>
        <w:t>「就永遠不會結束。」</w:t>
      </w:r>
    </w:p>
    <w:p>
      <w:pPr>
        <w:spacing w:after="80" w:line="324" w:lineRule="auto"/>
      </w:pPr>
      <w:r>
        <w:t>老爺子看著她。</w:t>
      </w:r>
    </w:p>
    <w:p>
      <w:pPr>
        <w:spacing w:after="80" w:line="324" w:lineRule="auto"/>
      </w:pPr>
      <w:r>
        <w:t>「妳想知道什麼？」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「我和昭寧。」</w:t>
      </w:r>
    </w:p>
    <w:p>
      <w:pPr>
        <w:spacing w:after="80" w:line="324" w:lineRule="auto"/>
      </w:pPr>
      <w:r>
        <w:t>「顧明哲。」</w:t>
      </w:r>
    </w:p>
    <w:p>
      <w:pPr>
        <w:spacing w:after="80" w:line="324" w:lineRule="auto"/>
      </w:pPr>
      <w:r>
        <w:t>「顧沉。」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「還有——」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老爺子的眼神微微變了。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「我真正的父親。」</w:t>
      </w:r>
    </w:p>
    <w:p>
      <w:pPr>
        <w:spacing w:after="80" w:line="324" w:lineRule="auto"/>
      </w:pPr>
      <w:r>
        <w:t>客廳裡。</w:t>
      </w:r>
    </w:p>
    <w:p>
      <w:pPr>
        <w:spacing w:after="80" w:line="324" w:lineRule="auto"/>
      </w:pPr>
      <w:r>
        <w:t>再次陷入沉默。</w:t>
      </w:r>
    </w:p>
    <w:p>
      <w:pPr>
        <w:spacing w:after="80" w:line="324" w:lineRule="auto"/>
      </w:pPr>
      <w:r>
        <w:t>老爺子慢慢坐下。</w:t>
      </w:r>
    </w:p>
    <w:p>
      <w:pPr>
        <w:spacing w:after="80" w:line="324" w:lineRule="auto"/>
      </w:pPr>
      <w:r>
        <w:t>「妳已經知道了？」</w:t>
      </w:r>
    </w:p>
    <w:p>
      <w:pPr>
        <w:spacing w:after="80" w:line="324" w:lineRule="auto"/>
      </w:pPr>
      <w:r>
        <w:t>「我知道顧明哲說他是我父親。」</w:t>
      </w:r>
    </w:p>
    <w:p>
      <w:pPr>
        <w:spacing w:after="80" w:line="324" w:lineRule="auto"/>
      </w:pPr>
      <w:r>
        <w:t>「但我不相信。」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「因為如果他真的是。」</w:t>
      </w:r>
    </w:p>
    <w:p>
      <w:pPr>
        <w:spacing w:after="80" w:line="324" w:lineRule="auto"/>
      </w:pPr>
      <w:r>
        <w:t>宋昭言的目光落在那份研究計畫上。</w:t>
      </w:r>
    </w:p>
    <w:p>
      <w:pPr>
        <w:spacing w:after="80" w:line="324" w:lineRule="auto"/>
      </w:pPr>
      <w:r>
        <w:t>「那他為什麼讓我成為S-17？」</w:t>
      </w:r>
    </w:p>
    <w:p>
      <w:pPr>
        <w:spacing w:after="80" w:line="324" w:lineRule="auto"/>
      </w:pPr>
      <w:r>
        <w:t>「因為他不是。」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老爺子說：</w:t>
      </w:r>
    </w:p>
    <w:p>
      <w:pPr>
        <w:spacing w:after="80" w:line="324" w:lineRule="auto"/>
      </w:pPr>
      <w:r>
        <w:t>「顧明哲。」</w:t>
      </w:r>
    </w:p>
    <w:p>
      <w:pPr>
        <w:spacing w:after="80" w:line="324" w:lineRule="auto"/>
      </w:pPr>
      <w:r>
        <w:t>「不是妳的父親。」</w:t>
      </w:r>
    </w:p>
    <w:p>
      <w:pPr>
        <w:spacing w:after="80" w:line="324" w:lineRule="auto"/>
      </w:pPr>
      <w:r>
        <w:t>歐陽景宸的目光也變了。</w:t>
      </w:r>
    </w:p>
    <w:p>
      <w:pPr>
        <w:spacing w:after="80" w:line="324" w:lineRule="auto"/>
      </w:pPr>
      <w:r>
        <w:t>「那份資料是假的？」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「資料是真的。」</w:t>
      </w:r>
    </w:p>
    <w:p>
      <w:pPr>
        <w:spacing w:after="80" w:line="324" w:lineRule="auto"/>
      </w:pPr>
      <w:r>
        <w:t>老爺子看著宋昭言。</w:t>
      </w:r>
    </w:p>
    <w:p>
      <w:pPr>
        <w:spacing w:after="80" w:line="324" w:lineRule="auto"/>
      </w:pPr>
      <w:r>
        <w:t>「但顧明哲不是妳真正的生父。」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「那他為什麼說是？」</w:t>
      </w:r>
    </w:p>
    <w:p>
      <w:pPr>
        <w:spacing w:after="80" w:line="324" w:lineRule="auto"/>
      </w:pPr>
      <w:r>
        <w:t>「因為他需要妳相信。」</w:t>
      </w:r>
    </w:p>
    <w:p>
      <w:pPr>
        <w:spacing w:after="80" w:line="324" w:lineRule="auto"/>
      </w:pPr>
      <w:r>
        <w:t>「相信什麼？」</w:t>
      </w:r>
    </w:p>
    <w:p>
      <w:pPr>
        <w:spacing w:after="80" w:line="324" w:lineRule="auto"/>
      </w:pPr>
      <w:r>
        <w:t>「相信妳的身世。」</w:t>
      </w:r>
    </w:p>
    <w:p>
      <w:pPr>
        <w:spacing w:after="80" w:line="324" w:lineRule="auto"/>
      </w:pPr>
      <w:r>
        <w:t>「那真正的生父是誰？」</w:t>
      </w:r>
    </w:p>
    <w:p>
      <w:pPr>
        <w:spacing w:after="80" w:line="324" w:lineRule="auto"/>
      </w:pPr>
      <w:r>
        <w:t>老爺子沒有直接回答。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「妳父親是怎麼死的嗎？」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「車禍。」</w:t>
      </w:r>
    </w:p>
    <w:p>
      <w:pPr>
        <w:spacing w:after="80" w:line="324" w:lineRule="auto"/>
      </w:pPr>
      <w:r>
        <w:t>「誰告訴妳？」</w:t>
      </w:r>
    </w:p>
    <w:p>
      <w:pPr>
        <w:spacing w:after="80" w:line="324" w:lineRule="auto"/>
      </w:pPr>
      <w:r>
        <w:t>「我媽媽。」</w:t>
      </w:r>
    </w:p>
    <w:p>
      <w:pPr>
        <w:spacing w:after="80" w:line="324" w:lineRule="auto"/>
      </w:pPr>
      <w:r>
        <w:t>「妳親眼看過遺體嗎？」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「妳看過死亡證明嗎？」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沒有。</w:t>
      </w:r>
    </w:p>
    <w:p>
      <w:pPr>
        <w:spacing w:after="80" w:line="324" w:lineRule="auto"/>
      </w:pPr>
      <w:r>
        <w:t>從來沒有。</w:t>
      </w:r>
    </w:p>
    <w:p>
      <w:pPr>
        <w:spacing w:after="80" w:line="324" w:lineRule="auto"/>
      </w:pPr>
      <w:r>
        <w:t>她只記得。</w:t>
      </w:r>
    </w:p>
    <w:p>
      <w:pPr>
        <w:spacing w:after="80" w:line="324" w:lineRule="auto"/>
      </w:pPr>
      <w:r>
        <w:t>那一年母親哭得很厲害。</w:t>
      </w:r>
    </w:p>
    <w:p>
      <w:pPr>
        <w:spacing w:after="80" w:line="324" w:lineRule="auto"/>
      </w:pPr>
      <w:r>
        <w:t>家裡所有人都說父親死於車禍。</w:t>
      </w:r>
    </w:p>
    <w:p>
      <w:pPr>
        <w:spacing w:after="80" w:line="324" w:lineRule="auto"/>
      </w:pPr>
      <w:r>
        <w:t>後來。</w:t>
      </w:r>
    </w:p>
    <w:p>
      <w:pPr>
        <w:spacing w:after="80" w:line="324" w:lineRule="auto"/>
      </w:pPr>
      <w:r>
        <w:t>她就再也沒有見過那個人。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她低聲問：</w:t>
      </w:r>
    </w:p>
    <w:p>
      <w:pPr>
        <w:spacing w:after="80" w:line="324" w:lineRule="auto"/>
      </w:pPr>
      <w:r>
        <w:t>「他沒死？」</w:t>
      </w:r>
    </w:p>
    <w:p>
      <w:pPr>
        <w:spacing w:after="80" w:line="324" w:lineRule="auto"/>
      </w:pPr>
      <w:r>
        <w:t>老爺子沒有點頭。</w:t>
      </w:r>
    </w:p>
    <w:p>
      <w:pPr>
        <w:spacing w:after="80" w:line="324" w:lineRule="auto"/>
      </w:pPr>
      <w:r>
        <w:t>也沒有搖頭。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「當年的車禍。」</w:t>
      </w:r>
    </w:p>
    <w:p>
      <w:pPr>
        <w:spacing w:after="80" w:line="324" w:lineRule="auto"/>
      </w:pPr>
      <w:r>
        <w:t>「不是車禍。」</w:t>
      </w:r>
    </w:p>
    <w:p/>
    <w:p>
      <w:pPr>
        <w:spacing w:after="80" w:line="324" w:lineRule="auto"/>
      </w:pPr>
      <w:r>
        <w:t>宋昭言的心臟猛然一縮。</w:t>
      </w:r>
    </w:p>
    <w:p>
      <w:pPr>
        <w:spacing w:after="80" w:line="324" w:lineRule="auto"/>
      </w:pPr>
      <w:r>
        <w:t>歐陽景宸也坐直了。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「外公。」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老爺子看著兩人。</w:t>
      </w:r>
    </w:p>
    <w:p>
      <w:pPr>
        <w:spacing w:after="80" w:line="324" w:lineRule="auto"/>
      </w:pPr>
      <w:r>
        <w:t>「妳們真的準備好了嗎？」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「準備好了。」</w:t>
      </w:r>
    </w:p>
    <w:p>
      <w:pPr>
        <w:spacing w:after="80" w:line="324" w:lineRule="auto"/>
      </w:pPr>
      <w:r>
        <w:t>「即使答案會讓妳恨我？」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她說得很平靜。</w:t>
      </w:r>
    </w:p>
    <w:p>
      <w:pPr>
        <w:spacing w:after="80" w:line="324" w:lineRule="auto"/>
      </w:pPr>
      <w:r>
        <w:t>「但我還是要知道。」</w:t>
      </w:r>
    </w:p>
    <w:p>
      <w:pPr>
        <w:spacing w:after="80" w:line="324" w:lineRule="auto"/>
      </w:pPr>
      <w:r>
        <w:t>老爺子沉默良久。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「那場車禍。」</w:t>
      </w:r>
    </w:p>
    <w:p>
      <w:pPr>
        <w:spacing w:after="80" w:line="324" w:lineRule="auto"/>
      </w:pPr>
      <w:r>
        <w:t>「是宋家安排的。」</w:t>
      </w:r>
    </w:p>
    <w:p>
      <w:pPr>
        <w:spacing w:after="80" w:line="324" w:lineRule="auto"/>
      </w:pPr>
      <w:r>
        <w:t>宋昭言的瞳孔驟然縮緊。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「但不是為了殺妳父親。」</w:t>
      </w:r>
    </w:p>
    <w:p>
      <w:pPr>
        <w:spacing w:after="80" w:line="324" w:lineRule="auto"/>
      </w:pPr>
      <w:r>
        <w:t>「那是為了什麼？」</w:t>
      </w:r>
    </w:p>
    <w:p>
      <w:pPr>
        <w:spacing w:after="80" w:line="324" w:lineRule="auto"/>
      </w:pPr>
      <w:r>
        <w:t>「讓他消失。」</w:t>
      </w:r>
    </w:p>
    <w:p>
      <w:pPr>
        <w:spacing w:after="80" w:line="324" w:lineRule="auto"/>
      </w:pPr>
      <w:r>
        <w:t>「誰要他消失？」</w:t>
      </w:r>
    </w:p>
    <w:p>
      <w:pPr>
        <w:spacing w:after="80" w:line="324" w:lineRule="auto"/>
      </w:pPr>
      <w:r>
        <w:t>「顧家。」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老爺子看向她。</w:t>
      </w:r>
    </w:p>
    <w:p>
      <w:pPr>
        <w:spacing w:after="80" w:line="324" w:lineRule="auto"/>
      </w:pPr>
      <w:r>
        <w:t>「因為他發現了。」</w:t>
      </w:r>
    </w:p>
    <w:p>
      <w:pPr>
        <w:spacing w:after="80" w:line="324" w:lineRule="auto"/>
      </w:pPr>
      <w:r>
        <w:t>「S-17真正的來源。」</w:t>
      </w:r>
    </w:p>
    <w:p>
      <w:pPr>
        <w:spacing w:after="80" w:line="324" w:lineRule="auto"/>
      </w:pPr>
      <w:r>
        <w:t>她的手開始發冷。</w:t>
      </w:r>
    </w:p>
    <w:p>
      <w:pPr>
        <w:spacing w:after="80" w:line="324" w:lineRule="auto"/>
      </w:pPr>
      <w:r>
        <w:t>「什麼來源？」</w:t>
      </w:r>
    </w:p>
    <w:p>
      <w:pPr>
        <w:spacing w:after="80" w:line="324" w:lineRule="auto"/>
      </w:pPr>
      <w:r>
        <w:t>「妳不是第一個。」</w:t>
      </w:r>
    </w:p>
    <w:p>
      <w:pPr>
        <w:spacing w:after="80" w:line="324" w:lineRule="auto"/>
      </w:pPr>
      <w:r>
        <w:t>「也不是第十七個。」</w:t>
      </w:r>
    </w:p>
    <w:p>
      <w:pPr>
        <w:spacing w:after="80" w:line="324" w:lineRule="auto"/>
      </w:pPr>
      <w:r>
        <w:t>「S-17這個編號。」</w:t>
      </w:r>
    </w:p>
    <w:p>
      <w:pPr>
        <w:spacing w:after="80" w:line="324" w:lineRule="auto"/>
      </w:pPr>
      <w:r>
        <w:t>「根本不是第十七個實驗體。」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老爺子一字一句說：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「代表第十七次成功。」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「是唯一一個自然出生。」</w:t>
      </w:r>
    </w:p>
    <w:p>
      <w:pPr>
        <w:spacing w:after="80" w:line="324" w:lineRule="auto"/>
      </w:pPr>
      <w:r>
        <w:t>「卻擁有實驗體完整特徵的人。」</w:t>
      </w:r>
    </w:p>
    <w:p>
      <w:pPr>
        <w:spacing w:after="80" w:line="324" w:lineRule="auto"/>
      </w:pPr>
      <w:r>
        <w:t>她的大腦一片空白。</w:t>
      </w:r>
    </w:p>
    <w:p>
      <w:pPr>
        <w:spacing w:after="80" w:line="324" w:lineRule="auto"/>
      </w:pPr>
      <w:r>
        <w:t>「所以我不是被製造的？」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「我是自然出生？」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「那為什麼叫S-17？」</w:t>
      </w:r>
    </w:p>
    <w:p>
      <w:pPr>
        <w:spacing w:after="80" w:line="324" w:lineRule="auto"/>
      </w:pPr>
      <w:r>
        <w:t>「因為妳的母親。」</w:t>
      </w:r>
    </w:p>
    <w:p>
      <w:pPr>
        <w:spacing w:after="80" w:line="324" w:lineRule="auto"/>
      </w:pPr>
      <w:r>
        <w:t>老爺子停了一下。</w:t>
      </w:r>
    </w:p>
    <w:p>
      <w:pPr>
        <w:spacing w:after="80" w:line="324" w:lineRule="auto"/>
      </w:pPr>
      <w:r>
        <w:t>「用自己的女兒。」</w:t>
      </w:r>
    </w:p>
    <w:p>
      <w:pPr>
        <w:spacing w:after="80" w:line="324" w:lineRule="auto"/>
      </w:pPr>
      <w:r>
        <w:t>「完成了第十七次實驗。」</w:t>
      </w:r>
    </w:p>
    <w:p>
      <w:pPr>
        <w:spacing w:after="80" w:line="324" w:lineRule="auto"/>
      </w:pPr>
      <w:r>
        <w:t>宋昭言臉上的血色瞬間褪盡。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她站起來。</w:t>
      </w:r>
    </w:p>
    <w:p>
      <w:pPr>
        <w:spacing w:after="80" w:line="324" w:lineRule="auto"/>
      </w:pPr>
      <w:r>
        <w:t>「媽媽不是這種人。」</w:t>
      </w:r>
    </w:p>
    <w:p>
      <w:pPr>
        <w:spacing w:after="80" w:line="324" w:lineRule="auto"/>
      </w:pPr>
      <w:r>
        <w:t>「她不是。」</w:t>
      </w:r>
    </w:p>
    <w:p>
      <w:pPr>
        <w:spacing w:after="80" w:line="324" w:lineRule="auto"/>
      </w:pPr>
      <w:r>
        <w:t>「外公，妳可以說任何事情。」</w:t>
      </w:r>
    </w:p>
    <w:p>
      <w:pPr>
        <w:spacing w:after="80" w:line="324" w:lineRule="auto"/>
      </w:pPr>
      <w:r>
        <w:t>「但是不要拿我媽媽——」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歐陽景宸低聲。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老爺子看著她。</w:t>
      </w:r>
    </w:p>
    <w:p>
      <w:pPr>
        <w:spacing w:after="80" w:line="324" w:lineRule="auto"/>
      </w:pPr>
      <w:r>
        <w:t>「妳母親當年。」</w:t>
      </w:r>
    </w:p>
    <w:p>
      <w:pPr>
        <w:spacing w:after="80" w:line="324" w:lineRule="auto"/>
      </w:pPr>
      <w:r>
        <w:t>「不是故意把妳當實驗體。」</w:t>
      </w:r>
    </w:p>
    <w:p>
      <w:pPr>
        <w:spacing w:after="80" w:line="324" w:lineRule="auto"/>
      </w:pPr>
      <w:r>
        <w:t>「她只是想證明。」</w:t>
      </w:r>
    </w:p>
    <w:p>
      <w:pPr>
        <w:spacing w:after="80" w:line="324" w:lineRule="auto"/>
      </w:pPr>
      <w:r>
        <w:t>「妳能活下來。」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「前十六次。」</w:t>
      </w:r>
    </w:p>
    <w:p>
      <w:pPr>
        <w:spacing w:after="80" w:line="324" w:lineRule="auto"/>
      </w:pPr>
      <w:r>
        <w:t>「全部失敗。」</w:t>
      </w:r>
    </w:p>
    <w:p>
      <w:pPr>
        <w:spacing w:after="80" w:line="324" w:lineRule="auto"/>
      </w:pPr>
      <w:r>
        <w:t>「孩子不是死了。」</w:t>
      </w:r>
    </w:p>
    <w:p>
      <w:pPr>
        <w:spacing w:after="80" w:line="324" w:lineRule="auto"/>
      </w:pPr>
      <w:r>
        <w:t>「就是出生後不到三個月。」</w:t>
      </w:r>
    </w:p>
    <w:p>
      <w:pPr>
        <w:spacing w:after="80" w:line="324" w:lineRule="auto"/>
      </w:pPr>
      <w:r>
        <w:t>「器官衰竭。」</w:t>
      </w:r>
    </w:p>
    <w:p>
      <w:pPr>
        <w:spacing w:after="80" w:line="324" w:lineRule="auto"/>
      </w:pPr>
      <w:r>
        <w:t>「神經崩解。」</w:t>
      </w:r>
    </w:p>
    <w:p>
      <w:pPr>
        <w:spacing w:after="80" w:line="324" w:lineRule="auto"/>
      </w:pPr>
      <w:r>
        <w:t>「或者人格無法形成。」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老爺子的聲音很低。</w:t>
      </w:r>
    </w:p>
    <w:p>
      <w:pPr>
        <w:spacing w:after="80" w:line="324" w:lineRule="auto"/>
      </w:pPr>
      <w:r>
        <w:t>「活了下來。」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她突然不知道。</w:t>
      </w:r>
    </w:p>
    <w:p>
      <w:pPr>
        <w:spacing w:after="80" w:line="324" w:lineRule="auto"/>
      </w:pPr>
      <w:r>
        <w:t>自己究竟該恨誰。</w:t>
      </w:r>
    </w:p>
    <w:p>
      <w:pPr>
        <w:spacing w:after="80" w:line="324" w:lineRule="auto"/>
      </w:pPr>
      <w:r>
        <w:t>恨母親？</w:t>
      </w:r>
    </w:p>
    <w:p>
      <w:pPr>
        <w:spacing w:after="80" w:line="324" w:lineRule="auto"/>
      </w:pPr>
      <w:r>
        <w:t>恨顧家？</w:t>
      </w:r>
    </w:p>
    <w:p>
      <w:pPr>
        <w:spacing w:after="80" w:line="324" w:lineRule="auto"/>
      </w:pPr>
      <w:r>
        <w:t>恨宋家？</w:t>
      </w:r>
    </w:p>
    <w:p>
      <w:pPr>
        <w:spacing w:after="80" w:line="324" w:lineRule="auto"/>
      </w:pPr>
      <w:r>
        <w:t>還是恨那個讓所有人覺得她「成功」的自己？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她低聲問。</w:t>
      </w:r>
    </w:p>
    <w:p>
      <w:pPr>
        <w:spacing w:after="80" w:line="324" w:lineRule="auto"/>
      </w:pPr>
      <w:r>
        <w:t>「我是第十七個活下來的孩子？」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老爺子說。</w:t>
      </w:r>
    </w:p>
    <w:p>
      <w:pPr>
        <w:spacing w:after="80" w:line="324" w:lineRule="auto"/>
      </w:pPr>
      <w:r>
        <w:t>「妳是第十七次成功。」</w:t>
      </w:r>
    </w:p>
    <w:p>
      <w:pPr>
        <w:spacing w:after="80" w:line="324" w:lineRule="auto"/>
      </w:pPr>
      <w:r>
        <w:t>「前十六個。」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「只是不同階段的失敗。」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眼淚終於掉下來。</w:t>
      </w:r>
    </w:p>
    <w:p>
      <w:pPr>
        <w:spacing w:after="80" w:line="324" w:lineRule="auto"/>
      </w:pPr>
      <w:r>
        <w:t>歐陽景宸站起來。</w:t>
      </w:r>
    </w:p>
    <w:p>
      <w:pPr>
        <w:spacing w:after="80" w:line="324" w:lineRule="auto"/>
      </w:pPr>
      <w:r>
        <w:t>走到她身旁。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她沒有再問任何事情。</w:t>
      </w:r>
    </w:p>
    <w:p>
      <w:pPr>
        <w:spacing w:after="80" w:line="324" w:lineRule="auto"/>
      </w:pPr>
      <w:r>
        <w:t>只是靠進他懷裡。</w:t>
      </w:r>
    </w:p>
    <w:p>
      <w:pPr>
        <w:spacing w:after="80" w:line="324" w:lineRule="auto"/>
      </w:pPr>
      <w:r>
        <w:t>他抱住她。</w:t>
      </w:r>
    </w:p>
    <w:p>
      <w:pPr>
        <w:spacing w:after="80" w:line="324" w:lineRule="auto"/>
      </w:pPr>
      <w:r>
        <w:t>手掌落在她後腦。</w:t>
      </w:r>
    </w:p>
    <w:p>
      <w:pPr>
        <w:spacing w:after="80" w:line="324" w:lineRule="auto"/>
      </w:pPr>
      <w:r>
        <w:t>沒有說安慰的話。</w:t>
      </w:r>
    </w:p>
    <w:p>
      <w:pPr>
        <w:spacing w:after="80" w:line="324" w:lineRule="auto"/>
      </w:pPr>
      <w:r>
        <w:t>因為此刻。</w:t>
      </w:r>
    </w:p>
    <w:p>
      <w:pPr>
        <w:spacing w:after="80" w:line="324" w:lineRule="auto"/>
      </w:pPr>
      <w:r>
        <w:t>任何安慰都太輕。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忽然傳來腳步聲。</w:t>
      </w:r>
    </w:p>
    <w:p>
      <w:pPr>
        <w:spacing w:after="80" w:line="324" w:lineRule="auto"/>
      </w:pPr>
      <w:r>
        <w:t>很慢。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走進客廳。</w:t>
      </w:r>
    </w:p>
    <w:p>
      <w:pPr>
        <w:spacing w:after="80" w:line="324" w:lineRule="auto"/>
      </w:pPr>
      <w:r>
        <w:t>宋老爺子的神情瞬間變了。</w:t>
      </w:r>
    </w:p>
    <w:p>
      <w:pPr>
        <w:spacing w:after="80" w:line="324" w:lineRule="auto"/>
      </w:pPr>
      <w:r>
        <w:t>歐陽景宸也抬起頭。</w:t>
      </w:r>
    </w:p>
    <w:p>
      <w:pPr>
        <w:spacing w:after="80" w:line="324" w:lineRule="auto"/>
      </w:pPr>
      <w:r>
        <w:t>宋昭言從他懷裡抬眼。</w:t>
      </w:r>
    </w:p>
    <w:p>
      <w:pPr>
        <w:spacing w:after="80" w:line="324" w:lineRule="auto"/>
      </w:pPr>
      <w:r>
        <w:t>一道熟悉的身影站在門口。</w:t>
      </w:r>
    </w:p>
    <w:p>
      <w:pPr>
        <w:spacing w:after="80" w:line="324" w:lineRule="auto"/>
      </w:pPr>
      <w:r>
        <w:t>黑色長外套。</w:t>
      </w:r>
    </w:p>
    <w:p>
      <w:pPr>
        <w:spacing w:after="80" w:line="324" w:lineRule="auto"/>
      </w:pPr>
      <w:r>
        <w:t>濕透的肩膀。</w:t>
      </w:r>
    </w:p>
    <w:p>
      <w:pPr>
        <w:spacing w:after="80" w:line="324" w:lineRule="auto"/>
      </w:pPr>
      <w:r>
        <w:t>男人的臉藏在昏暗燈光裡。</w:t>
      </w:r>
    </w:p>
    <w:p>
      <w:pPr>
        <w:spacing w:after="80" w:line="324" w:lineRule="auto"/>
      </w:pPr>
      <w:r>
        <w:t>直到他抬起頭。</w:t>
      </w:r>
    </w:p>
    <w:p>
      <w:pPr>
        <w:spacing w:after="80" w:line="324" w:lineRule="auto"/>
      </w:pPr>
      <w:r>
        <w:t>宋昭言才看清。</w:t>
      </w:r>
    </w:p>
    <w:p>
      <w:pPr>
        <w:spacing w:after="80" w:line="324" w:lineRule="auto"/>
      </w:pPr>
      <w:r>
        <w:t>是顧沉。</w:t>
      </w:r>
    </w:p>
    <w:p>
      <w:pPr>
        <w:spacing w:after="80" w:line="324" w:lineRule="auto"/>
      </w:pPr>
      <w:r>
        <w:t>他的手裡。</w:t>
      </w:r>
    </w:p>
    <w:p>
      <w:pPr>
        <w:spacing w:after="80" w:line="324" w:lineRule="auto"/>
      </w:pPr>
      <w:r>
        <w:t>拿著另一份文件。</w:t>
      </w:r>
    </w:p>
    <w:p>
      <w:pPr>
        <w:spacing w:after="80" w:line="324" w:lineRule="auto"/>
      </w:pPr>
      <w:r>
        <w:t>「我想。」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「妳們應該還不知道。」</w:t>
      </w:r>
    </w:p>
    <w:p>
      <w:pPr>
        <w:spacing w:after="80" w:line="324" w:lineRule="auto"/>
      </w:pPr>
      <w:r>
        <w:t>「真正的S-17。」</w:t>
      </w:r>
    </w:p>
    <w:p>
      <w:pPr>
        <w:spacing w:after="80" w:line="324" w:lineRule="auto"/>
      </w:pPr>
      <w:r>
        <w:t>「從來不是妳。」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顧沉沒有立即回答。</w:t>
      </w:r>
    </w:p>
    <w:p>
      <w:pPr>
        <w:spacing w:after="80" w:line="324" w:lineRule="auto"/>
      </w:pPr>
      <w:r>
        <w:t>他的目光落在歐陽景宸身上。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歐陽景宸眉頭瞬間皺緊。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顧沉把文件放在桌上。</w:t>
      </w:r>
    </w:p>
    <w:p>
      <w:pPr>
        <w:spacing w:after="80" w:line="324" w:lineRule="auto"/>
      </w:pPr>
      <w:r>
        <w:t>「S-17的真正實驗對象。」</w:t>
      </w:r>
    </w:p>
    <w:p>
      <w:pPr>
        <w:spacing w:after="80" w:line="324" w:lineRule="auto"/>
      </w:pPr>
      <w:r>
        <w:t>「不是宋昭言。」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整個客廳。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顧沉卻打開文件。</w:t>
      </w:r>
    </w:p>
    <w:p>
      <w:pPr>
        <w:spacing w:after="80" w:line="324" w:lineRule="auto"/>
      </w:pPr>
      <w:r>
        <w:t>裡面是一張二十年前的實驗紀錄。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受試者：歐陽景宸。</w:t>
      </w:r>
    </w:p>
    <w:p>
      <w:pPr>
        <w:spacing w:after="80" w:line="324" w:lineRule="auto"/>
      </w:pPr>
      <w:r>
        <w:t>第二行。</w:t>
      </w:r>
    </w:p>
    <w:p>
      <w:pPr>
        <w:spacing w:after="80" w:line="324" w:lineRule="auto"/>
      </w:pPr>
      <w:r>
        <w:t>年齡：八歲。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實驗狀態：已完成。</w:t>
      </w:r>
    </w:p>
    <w:p>
      <w:pPr>
        <w:spacing w:after="80" w:line="324" w:lineRule="auto"/>
      </w:pPr>
      <w:r>
        <w:t>而最後一行。</w:t>
      </w:r>
    </w:p>
    <w:p>
      <w:pPr>
        <w:spacing w:after="80" w:line="324" w:lineRule="auto"/>
      </w:pPr>
      <w:r>
        <w:t>鮮紅色印章清晰得令人心驚。</w:t>
      </w:r>
    </w:p>
    <w:p>
      <w:pPr>
        <w:spacing w:after="80" w:line="324" w:lineRule="auto"/>
      </w:pPr>
      <w:r>
        <w:t>「S-17：成功。」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看著身旁的男人。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顧沉卻慢慢補上最後一句：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「妳在顧家見到的。」</w:t>
      </w:r>
    </w:p>
    <w:p>
      <w:pPr>
        <w:spacing w:after="80" w:line="324" w:lineRule="auto"/>
      </w:pPr>
      <w:r>
        <w:t>「不是第一次見到他。」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「妳們第一次被放在一起。」</w:t>
      </w:r>
    </w:p>
    <w:p>
      <w:pPr>
        <w:spacing w:after="80" w:line="324" w:lineRule="auto"/>
      </w:pPr>
      <w:r>
        <w:t>第四十一章完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第四十二章｜被放在一起的人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宋昭言又說了一遍。</w:t>
      </w:r>
    </w:p>
    <w:p>
      <w:pPr>
        <w:spacing w:after="80" w:line="324" w:lineRule="auto"/>
      </w:pPr>
      <w:r>
        <w:t>這一次，聲音很輕。</w:t>
      </w:r>
    </w:p>
    <w:p>
      <w:pPr>
        <w:spacing w:after="80" w:line="324" w:lineRule="auto"/>
      </w:pPr>
      <w:r>
        <w:t>輕得像是在說服自己。</w:t>
      </w:r>
    </w:p>
    <w:p>
      <w:pPr>
        <w:spacing w:after="80" w:line="324" w:lineRule="auto"/>
      </w:pPr>
      <w:r>
        <w:t>她盯著桌上的文件。</w:t>
      </w:r>
    </w:p>
    <w:p>
      <w:pPr>
        <w:spacing w:after="80" w:line="324" w:lineRule="auto"/>
      </w:pPr>
      <w:r>
        <w:t>那張二十年前的實驗紀錄，紙張已經泛黃，邊角甚至有被水浸過的痕跡。</w:t>
      </w:r>
    </w:p>
    <w:p>
      <w:pPr>
        <w:spacing w:after="80" w:line="324" w:lineRule="auto"/>
      </w:pPr>
      <w:r>
        <w:t>可最醒目的那一行，依舊清清楚楚。</w:t>
      </w:r>
    </w:p>
    <w:p>
      <w:pPr>
        <w:spacing w:after="80" w:line="324" w:lineRule="auto"/>
      </w:pPr>
      <w:r>
        <w:t>受試者：歐陽景宸。</w:t>
      </w:r>
    </w:p>
    <w:p>
      <w:pPr>
        <w:spacing w:after="80" w:line="324" w:lineRule="auto"/>
      </w:pPr>
      <w:r>
        <w:t>年齡：八歲。</w:t>
      </w:r>
    </w:p>
    <w:p>
      <w:pPr>
        <w:spacing w:after="80" w:line="324" w:lineRule="auto"/>
      </w:pPr>
      <w:r>
        <w:t>實驗狀態：已完成。</w:t>
      </w:r>
    </w:p>
    <w:p>
      <w:pPr>
        <w:spacing w:after="80" w:line="324" w:lineRule="auto"/>
      </w:pPr>
      <w:r>
        <w:t>S-17：成功。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看向身旁的人。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「這上面的人。」</w:t>
      </w:r>
    </w:p>
    <w:p>
      <w:pPr>
        <w:spacing w:after="80" w:line="324" w:lineRule="auto"/>
      </w:pPr>
      <w:r>
        <w:t>她指著那份資料。</w:t>
      </w:r>
    </w:p>
    <w:p>
      <w:pPr>
        <w:spacing w:after="80" w:line="324" w:lineRule="auto"/>
      </w:pPr>
      <w:r>
        <w:t>「不是妳，對不對？」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宋昭言的心一點一點往下沉。</w:t>
      </w:r>
    </w:p>
    <w:p>
      <w:pPr>
        <w:spacing w:after="80" w:line="324" w:lineRule="auto"/>
      </w:pPr>
      <w:r>
        <w:t>「妳說話。」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她的聲音開始發顫。</w:t>
      </w:r>
    </w:p>
    <w:p>
      <w:pPr>
        <w:spacing w:after="80" w:line="324" w:lineRule="auto"/>
      </w:pPr>
      <w:r>
        <w:t>「這是假的。」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那雙一向冷靜的眼睛裡，第一次出現了她從未見過的情緒。</w:t>
      </w:r>
    </w:p>
    <w:p>
      <w:pPr>
        <w:spacing w:after="80" w:line="324" w:lineRule="auto"/>
      </w:pPr>
      <w:r>
        <w:t>不是恐懼。</w:t>
      </w:r>
    </w:p>
    <w:p>
      <w:pPr>
        <w:spacing w:after="80" w:line="324" w:lineRule="auto"/>
      </w:pPr>
      <w:r>
        <w:t>是痛。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「我只記得。」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「八歲那年，我確實被送去過一個地方。」</w:t>
      </w:r>
    </w:p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「什麼地方？」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「妳父親送妳去的？」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「我父親的人。」</w:t>
      </w:r>
    </w:p>
    <w:p>
      <w:pPr>
        <w:spacing w:after="80" w:line="324" w:lineRule="auto"/>
      </w:pPr>
      <w:r>
        <w:t>宋昭言握緊手。</w:t>
      </w:r>
    </w:p>
    <w:p>
      <w:pPr>
        <w:spacing w:after="80" w:line="324" w:lineRule="auto"/>
      </w:pPr>
      <w:r>
        <w:t>「妳為什麼從來沒說過？」</w:t>
      </w:r>
    </w:p>
    <w:p>
      <w:pPr>
        <w:spacing w:after="80" w:line="324" w:lineRule="auto"/>
      </w:pPr>
      <w:r>
        <w:t>「因為我不記得。」</w:t>
      </w:r>
    </w:p>
    <w:p>
      <w:pPr>
        <w:spacing w:after="80" w:line="324" w:lineRule="auto"/>
      </w:pPr>
      <w:r>
        <w:t>「一點都不記得？」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「我只記得一個房間。」</w:t>
      </w:r>
    </w:p>
    <w:p>
      <w:pPr>
        <w:spacing w:after="80" w:line="324" w:lineRule="auto"/>
      </w:pPr>
      <w:r>
        <w:t>「白色的。」</w:t>
      </w:r>
    </w:p>
    <w:p>
      <w:pPr>
        <w:spacing w:after="80" w:line="324" w:lineRule="auto"/>
      </w:pPr>
      <w:r>
        <w:t>「很冷。」</w:t>
      </w:r>
    </w:p>
    <w:p>
      <w:pPr>
        <w:spacing w:after="80" w:line="324" w:lineRule="auto"/>
      </w:pPr>
      <w:r>
        <w:t>「有人讓我躺在床上。」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「有人問我。」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「問我怕不怕。」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「我說不怕。」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「父親要我學會不害怕。」</w:t>
      </w:r>
    </w:p>
    <w:p>
      <w:pPr>
        <w:spacing w:after="80" w:line="324" w:lineRule="auto"/>
      </w:pPr>
      <w:r>
        <w:t>宋昭言的胸口狠狠一疼。</w:t>
      </w:r>
    </w:p>
    <w:p>
      <w:pPr>
        <w:spacing w:after="80" w:line="324" w:lineRule="auto"/>
      </w:pPr>
      <w:r>
        <w:t>八歲。</w:t>
      </w:r>
    </w:p>
    <w:p>
      <w:pPr>
        <w:spacing w:after="80" w:line="324" w:lineRule="auto"/>
      </w:pPr>
      <w:r>
        <w:t>一個孩子。</w:t>
      </w:r>
    </w:p>
    <w:p>
      <w:pPr>
        <w:spacing w:after="80" w:line="324" w:lineRule="auto"/>
      </w:pPr>
      <w:r>
        <w:t>被送進一個陌生的房間。</w:t>
      </w:r>
    </w:p>
    <w:p>
      <w:pPr>
        <w:spacing w:after="80" w:line="324" w:lineRule="auto"/>
      </w:pPr>
      <w:r>
        <w:t>卻以為那只是父親要他接受的訓練。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真正可怕的從來不是那些資料。</w:t>
      </w:r>
    </w:p>
    <w:p>
      <w:pPr>
        <w:spacing w:after="80" w:line="324" w:lineRule="auto"/>
      </w:pPr>
      <w:r>
        <w:t>而是有人把一個孩子遭受的事情，包裝成「訓練」。</w:t>
      </w:r>
    </w:p>
    <w:p>
      <w:pPr>
        <w:spacing w:after="80" w:line="324" w:lineRule="auto"/>
      </w:pPr>
      <w:r>
        <w:t>讓他甚至不知道自己曾經被傷害。</w:t>
      </w:r>
    </w:p>
    <w:p/>
    <w:p>
      <w:pPr>
        <w:spacing w:after="80" w:line="324" w:lineRule="auto"/>
      </w:pPr>
      <w:r>
        <w:t>顧沉站在桌旁。</w:t>
      </w:r>
    </w:p>
    <w:p>
      <w:pPr>
        <w:spacing w:after="80" w:line="324" w:lineRule="auto"/>
      </w:pPr>
      <w:r>
        <w:t>沒有打斷他們。</w:t>
      </w:r>
    </w:p>
    <w:p>
      <w:pPr>
        <w:spacing w:after="80" w:line="324" w:lineRule="auto"/>
      </w:pPr>
      <w:r>
        <w:t>直到歐陽景宸抬起頭。</w:t>
      </w:r>
    </w:p>
    <w:p>
      <w:pPr>
        <w:spacing w:after="80" w:line="324" w:lineRule="auto"/>
      </w:pPr>
      <w:r>
        <w:t>「妳從哪裡拿到這份資料？」</w:t>
      </w:r>
    </w:p>
    <w:p>
      <w:pPr>
        <w:spacing w:after="80" w:line="324" w:lineRule="auto"/>
      </w:pPr>
      <w:r>
        <w:t>「顧家地下第二層。」</w:t>
      </w:r>
    </w:p>
    <w:p>
      <w:pPr>
        <w:spacing w:after="80" w:line="324" w:lineRule="auto"/>
      </w:pPr>
      <w:r>
        <w:t>「誰留下的？」</w:t>
      </w:r>
    </w:p>
    <w:p>
      <w:pPr>
        <w:spacing w:after="80" w:line="324" w:lineRule="auto"/>
      </w:pPr>
      <w:r>
        <w:t>「顧明川。」</w:t>
      </w:r>
    </w:p>
    <w:p>
      <w:pPr>
        <w:spacing w:after="80" w:line="324" w:lineRule="auto"/>
      </w:pPr>
      <w:r>
        <w:t>歐陽景宸神色一沉。</w:t>
      </w:r>
    </w:p>
    <w:p>
      <w:pPr>
        <w:spacing w:after="80" w:line="324" w:lineRule="auto"/>
      </w:pPr>
      <w:r>
        <w:t>「她還活著？」</w:t>
      </w:r>
    </w:p>
    <w:p>
      <w:pPr>
        <w:spacing w:after="80" w:line="324" w:lineRule="auto"/>
      </w:pPr>
      <w:r>
        <w:t>「活著。」</w:t>
      </w:r>
    </w:p>
    <w:p>
      <w:pPr>
        <w:spacing w:after="80" w:line="324" w:lineRule="auto"/>
      </w:pPr>
      <w:r>
        <w:t>「她知道這件事？」</w:t>
      </w:r>
    </w:p>
    <w:p>
      <w:pPr>
        <w:spacing w:after="80" w:line="324" w:lineRule="auto"/>
      </w:pPr>
      <w:r>
        <w:t>「她知道全部。」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「只是她從來不會主動告訴妳。」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「因為顧明川不是在保護秘密。」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「她在利用秘密。」</w:t>
      </w:r>
    </w:p>
    <w:p>
      <w:pPr>
        <w:spacing w:after="80" w:line="324" w:lineRule="auto"/>
      </w:pPr>
      <w:r>
        <w:t>「利用什麼？」</w:t>
      </w:r>
    </w:p>
    <w:p>
      <w:pPr>
        <w:spacing w:after="80" w:line="324" w:lineRule="auto"/>
      </w:pPr>
      <w:r>
        <w:t>「利用所有人。」</w:t>
      </w:r>
    </w:p>
    <w:p>
      <w:pPr>
        <w:spacing w:after="80" w:line="324" w:lineRule="auto"/>
      </w:pPr>
      <w:r>
        <w:t>他拿起另一份資料。</w:t>
      </w:r>
    </w:p>
    <w:p>
      <w:pPr>
        <w:spacing w:after="80" w:line="324" w:lineRule="auto"/>
      </w:pPr>
      <w:r>
        <w:t>「顧家當年做的實驗，並不是單純研究人體。」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「權力。」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「權力？」</w:t>
      </w:r>
    </w:p>
    <w:p>
      <w:pPr>
        <w:spacing w:after="80" w:line="324" w:lineRule="auto"/>
      </w:pPr>
      <w:r>
        <w:t>「他們想證明。」</w:t>
      </w:r>
    </w:p>
    <w:p>
      <w:pPr>
        <w:spacing w:after="80" w:line="324" w:lineRule="auto"/>
      </w:pPr>
      <w:r>
        <w:t>顧沉慢慢說：</w:t>
      </w:r>
    </w:p>
    <w:p>
      <w:pPr>
        <w:spacing w:after="80" w:line="324" w:lineRule="auto"/>
      </w:pPr>
      <w:r>
        <w:t>「人的判斷。」</w:t>
      </w:r>
    </w:p>
    <w:p>
      <w:pPr>
        <w:spacing w:after="80" w:line="324" w:lineRule="auto"/>
      </w:pPr>
      <w:r>
        <w:t>「人的情緒。」</w:t>
      </w:r>
    </w:p>
    <w:p>
      <w:pPr>
        <w:spacing w:after="80" w:line="324" w:lineRule="auto"/>
      </w:pPr>
      <w:r>
        <w:t>「人的忠誠。」</w:t>
      </w:r>
    </w:p>
    <w:p>
      <w:pPr>
        <w:spacing w:after="80" w:line="324" w:lineRule="auto"/>
      </w:pPr>
      <w:r>
        <w:t>「甚至人的愛。」</w:t>
      </w:r>
    </w:p>
    <w:p>
      <w:pPr>
        <w:spacing w:after="80" w:line="324" w:lineRule="auto"/>
      </w:pPr>
      <w:r>
        <w:t>「都可以被控制。」</w:t>
      </w:r>
    </w:p>
    <w:p>
      <w:pPr>
        <w:spacing w:after="80" w:line="324" w:lineRule="auto"/>
      </w:pPr>
      <w:r>
        <w:t>客廳裡沒有人說話。</w:t>
      </w:r>
    </w:p>
    <w:p>
      <w:pPr>
        <w:spacing w:after="80" w:line="324" w:lineRule="auto"/>
      </w:pPr>
      <w:r>
        <w:t>顧沉繼續：</w:t>
      </w:r>
    </w:p>
    <w:p>
      <w:pPr>
        <w:spacing w:after="80" w:line="324" w:lineRule="auto"/>
      </w:pPr>
      <w:r>
        <w:t>「如果一個孩子從出生開始，就被植入某些條件。」</w:t>
      </w:r>
    </w:p>
    <w:p>
      <w:pPr>
        <w:spacing w:after="80" w:line="324" w:lineRule="auto"/>
      </w:pPr>
      <w:r>
        <w:t>「讓他對某種聲音產生信任。」</w:t>
      </w:r>
    </w:p>
    <w:p>
      <w:pPr>
        <w:spacing w:after="80" w:line="324" w:lineRule="auto"/>
      </w:pPr>
      <w:r>
        <w:t>「對某種人產生依賴。」</w:t>
      </w:r>
    </w:p>
    <w:p>
      <w:pPr>
        <w:spacing w:after="80" w:line="324" w:lineRule="auto"/>
      </w:pPr>
      <w:r>
        <w:t>「對某種指令產生服從。」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「他還算不算擁有自己的選擇？」</w:t>
      </w:r>
    </w:p>
    <w:p>
      <w:pPr>
        <w:spacing w:after="80" w:line="324" w:lineRule="auto"/>
      </w:pPr>
      <w:r>
        <w:t>宋昭言的臉色越來越白。</w:t>
      </w:r>
    </w:p>
    <w:p>
      <w:pPr>
        <w:spacing w:after="80" w:line="324" w:lineRule="auto"/>
      </w:pPr>
      <w:r>
        <w:t>她突然想起J-02。</w:t>
      </w:r>
    </w:p>
    <w:p>
      <w:pPr>
        <w:spacing w:after="80" w:line="324" w:lineRule="auto"/>
      </w:pPr>
      <w:r>
        <w:t>那個女人說過的話。</w:t>
      </w:r>
    </w:p>
    <w:p>
      <w:pPr>
        <w:spacing w:after="80" w:line="324" w:lineRule="auto"/>
      </w:pPr>
      <w:r>
        <w:t>——我知道她最害怕什麼。</w:t>
      </w:r>
    </w:p>
    <w:p>
      <w:pPr>
        <w:spacing w:after="80" w:line="324" w:lineRule="auto"/>
      </w:pPr>
      <w:r>
        <w:t>——我知道她最愛誰。</w:t>
      </w:r>
    </w:p>
    <w:p>
      <w:pPr>
        <w:spacing w:after="80" w:line="324" w:lineRule="auto"/>
      </w:pPr>
      <w:r>
        <w:t>——我也愛妳。</w:t>
      </w:r>
    </w:p>
    <w:p>
      <w:pPr>
        <w:spacing w:after="80" w:line="324" w:lineRule="auto"/>
      </w:pPr>
      <w:r>
        <w:t>如果人的情感真的可以被設計。</w:t>
      </w:r>
    </w:p>
    <w:p>
      <w:pPr>
        <w:spacing w:after="80" w:line="324" w:lineRule="auto"/>
      </w:pPr>
      <w:r>
        <w:t>那她對歐陽景宸的感情呢？</w:t>
      </w:r>
    </w:p>
    <w:p>
      <w:pPr>
        <w:spacing w:after="80" w:line="324" w:lineRule="auto"/>
      </w:pPr>
      <w:r>
        <w:t>是不是也可能……</w:t>
      </w:r>
    </w:p>
    <w:p>
      <w:pPr>
        <w:spacing w:after="80" w:line="324" w:lineRule="auto"/>
      </w:pPr>
      <w:r>
        <w:t>她不敢再想。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「妳在想。」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「我們之間的感情。」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他卻知道答案。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他又說了一遍。</w:t>
      </w:r>
    </w:p>
    <w:p>
      <w:pPr>
        <w:spacing w:after="80" w:line="324" w:lineRule="auto"/>
      </w:pPr>
      <w:r>
        <w:t>語氣很穩。</w:t>
      </w:r>
    </w:p>
    <w:p>
      <w:pPr>
        <w:spacing w:after="80" w:line="324" w:lineRule="auto"/>
      </w:pPr>
      <w:r>
        <w:t>「如果有人能控制我的記憶。」</w:t>
      </w:r>
    </w:p>
    <w:p>
      <w:pPr>
        <w:spacing w:after="80" w:line="324" w:lineRule="auto"/>
      </w:pPr>
      <w:r>
        <w:t>「能控制我的選擇。」</w:t>
      </w:r>
    </w:p>
    <w:p>
      <w:pPr>
        <w:spacing w:after="80" w:line="324" w:lineRule="auto"/>
      </w:pPr>
      <w:r>
        <w:t>「甚至能控制我對一個人的第一印象。」</w:t>
      </w:r>
    </w:p>
    <w:p>
      <w:pPr>
        <w:spacing w:after="80" w:line="324" w:lineRule="auto"/>
      </w:pPr>
      <w:r>
        <w:t>「那我承認。」</w:t>
      </w:r>
    </w:p>
    <w:p>
      <w:pPr>
        <w:spacing w:after="80" w:line="324" w:lineRule="auto"/>
      </w:pPr>
      <w:r>
        <w:t>「我的人生有可能被人碰過。」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「但我現在愛妳。」</w:t>
      </w:r>
    </w:p>
    <w:p>
      <w:pPr>
        <w:spacing w:after="80" w:line="324" w:lineRule="auto"/>
      </w:pPr>
      <w:r>
        <w:t>「是我自己的選擇。」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「妳怎麼確定？」</w:t>
      </w:r>
    </w:p>
    <w:p>
      <w:pPr>
        <w:spacing w:after="80" w:line="324" w:lineRule="auto"/>
      </w:pPr>
      <w:r>
        <w:t>「因為現在沒有人命令我。」</w:t>
      </w:r>
    </w:p>
    <w:p>
      <w:pPr>
        <w:spacing w:after="80" w:line="324" w:lineRule="auto"/>
      </w:pPr>
      <w:r>
        <w:t>「沒有人逼我。」</w:t>
      </w:r>
    </w:p>
    <w:p>
      <w:pPr>
        <w:spacing w:after="80" w:line="324" w:lineRule="auto"/>
      </w:pPr>
      <w:r>
        <w:t>「沒有人拿槍指著我。」</w:t>
      </w:r>
    </w:p>
    <w:p>
      <w:pPr>
        <w:spacing w:after="80" w:line="324" w:lineRule="auto"/>
      </w:pPr>
      <w:r>
        <w:t>「我知道妳可能會讓我失去很多東西。」</w:t>
      </w:r>
    </w:p>
    <w:p>
      <w:pPr>
        <w:spacing w:after="80" w:line="324" w:lineRule="auto"/>
      </w:pPr>
      <w:r>
        <w:t>「我也知道。」</w:t>
      </w:r>
    </w:p>
    <w:p>
      <w:pPr>
        <w:spacing w:after="80" w:line="324" w:lineRule="auto"/>
      </w:pPr>
      <w:r>
        <w:t>「只要我現在離開妳。」</w:t>
      </w:r>
    </w:p>
    <w:p>
      <w:pPr>
        <w:spacing w:after="80" w:line="324" w:lineRule="auto"/>
      </w:pPr>
      <w:r>
        <w:t>「我可以保住那些東西。」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「可是我不想。」</w:t>
      </w:r>
    </w:p>
    <w:p>
      <w:pPr>
        <w:spacing w:after="80" w:line="324" w:lineRule="auto"/>
      </w:pPr>
      <w:r>
        <w:t>宋昭言的眼淚終於掉下來。</w:t>
      </w:r>
    </w:p>
    <w:p>
      <w:pPr>
        <w:spacing w:after="80" w:line="324" w:lineRule="auto"/>
      </w:pPr>
      <w:r>
        <w:t>她抬手擦掉。</w:t>
      </w:r>
    </w:p>
    <w:p>
      <w:pPr>
        <w:spacing w:after="80" w:line="324" w:lineRule="auto"/>
      </w:pPr>
      <w:r>
        <w:t>「妳真的很會說話。」</w:t>
      </w:r>
    </w:p>
    <w:p>
      <w:pPr>
        <w:spacing w:after="80" w:line="324" w:lineRule="auto"/>
      </w:pPr>
      <w:r>
        <w:t>「我只是說實話。」</w:t>
      </w:r>
    </w:p>
    <w:p>
      <w:pPr>
        <w:spacing w:after="80" w:line="324" w:lineRule="auto"/>
      </w:pPr>
      <w:r>
        <w:t>「可是我現在很害怕。」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「我怕。」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「有一天我們會發現。」</w:t>
      </w:r>
    </w:p>
    <w:p>
      <w:pPr>
        <w:spacing w:after="80" w:line="324" w:lineRule="auto"/>
      </w:pPr>
      <w:r>
        <w:t>「我們所有的感情。」</w:t>
      </w:r>
    </w:p>
    <w:p>
      <w:pPr>
        <w:spacing w:after="80" w:line="324" w:lineRule="auto"/>
      </w:pPr>
      <w:r>
        <w:t>「都是別人替我們安排的。」</w:t>
      </w:r>
    </w:p>
    <w:p>
      <w:pPr>
        <w:spacing w:after="80" w:line="324" w:lineRule="auto"/>
      </w:pPr>
      <w:r>
        <w:t>歐陽景宸沒有急著反駁。</w:t>
      </w:r>
    </w:p>
    <w:p>
      <w:pPr>
        <w:spacing w:after="80" w:line="324" w:lineRule="auto"/>
      </w:pPr>
      <w:r>
        <w:t>他只是抬起她的手。</w:t>
      </w:r>
    </w:p>
    <w:p>
      <w:pPr>
        <w:spacing w:after="80" w:line="324" w:lineRule="auto"/>
      </w:pPr>
      <w:r>
        <w:t>在她指尖落下一個很輕的吻。</w:t>
      </w:r>
    </w:p>
    <w:p>
      <w:pPr>
        <w:spacing w:after="80" w:line="324" w:lineRule="auto"/>
      </w:pPr>
      <w:r>
        <w:t>「那就重新選一次。」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「如果妳怕我們以前的選擇不是真的。」</w:t>
      </w:r>
    </w:p>
    <w:p>
      <w:pPr>
        <w:spacing w:after="80" w:line="324" w:lineRule="auto"/>
      </w:pPr>
      <w:r>
        <w:t>「那我們現在重新選。」</w:t>
      </w:r>
    </w:p>
    <w:p>
      <w:pPr>
        <w:spacing w:after="80" w:line="324" w:lineRule="auto"/>
      </w:pPr>
      <w:r>
        <w:t>「不受任何人的影響。」</w:t>
      </w:r>
    </w:p>
    <w:p>
      <w:pPr>
        <w:spacing w:after="80" w:line="324" w:lineRule="auto"/>
      </w:pPr>
      <w:r>
        <w:t>「不看過去。」</w:t>
      </w:r>
    </w:p>
    <w:p>
      <w:pPr>
        <w:spacing w:after="80" w:line="324" w:lineRule="auto"/>
      </w:pPr>
      <w:r>
        <w:t>「不看資料。」</w:t>
      </w:r>
    </w:p>
    <w:p>
      <w:pPr>
        <w:spacing w:after="80" w:line="324" w:lineRule="auto"/>
      </w:pPr>
      <w:r>
        <w:t>「不管誰安排過什麼。」</w:t>
      </w:r>
    </w:p>
    <w:p>
      <w:pPr>
        <w:spacing w:after="80" w:line="324" w:lineRule="auto"/>
      </w:pPr>
      <w:r>
        <w:t>「只看現在。」</w:t>
      </w:r>
    </w:p>
    <w:p>
      <w:pPr>
        <w:spacing w:after="80" w:line="324" w:lineRule="auto"/>
      </w:pPr>
      <w:r>
        <w:t>宋昭言望著他。</w:t>
      </w:r>
    </w:p>
    <w:p>
      <w:pPr>
        <w:spacing w:after="80" w:line="324" w:lineRule="auto"/>
      </w:pPr>
      <w:r>
        <w:t>「妳還會選我嗎？」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「那我也選妳。」</w:t>
      </w:r>
    </w:p>
    <w:p>
      <w:pPr>
        <w:spacing w:after="80" w:line="324" w:lineRule="auto"/>
      </w:pPr>
      <w:r>
        <w:t>顧沉站在旁邊。</w:t>
      </w:r>
    </w:p>
    <w:p>
      <w:pPr>
        <w:spacing w:after="80" w:line="324" w:lineRule="auto"/>
      </w:pPr>
      <w:r>
        <w:t>沒有打擾。</w:t>
      </w:r>
    </w:p>
    <w:p>
      <w:pPr>
        <w:spacing w:after="80" w:line="324" w:lineRule="auto"/>
      </w:pPr>
      <w:r>
        <w:t>只是看著這一幕。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「這就是他們最害怕的事情。」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「兩個被設計過的人。」</w:t>
      </w:r>
    </w:p>
    <w:p>
      <w:pPr>
        <w:spacing w:after="80" w:line="324" w:lineRule="auto"/>
      </w:pPr>
      <w:r>
        <w:t>「最後自己做了選擇。」</w:t>
      </w:r>
    </w:p>
    <w:p/>
    <w:p>
      <w:pPr>
        <w:spacing w:after="80" w:line="324" w:lineRule="auto"/>
      </w:pPr>
      <w:r>
        <w:t>宋老爺子卻突然站起身。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老爺子的臉色異常難看。</w:t>
      </w:r>
    </w:p>
    <w:p>
      <w:pPr>
        <w:spacing w:after="80" w:line="324" w:lineRule="auto"/>
      </w:pPr>
      <w:r>
        <w:t>「妳們現在還不能做選擇。」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「因為這份資料有問題。」</w:t>
      </w:r>
    </w:p>
    <w:p>
      <w:pPr>
        <w:spacing w:after="80" w:line="324" w:lineRule="auto"/>
      </w:pPr>
      <w:r>
        <w:t>顧沉一愣。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老爺子走到桌邊。</w:t>
      </w:r>
    </w:p>
    <w:p>
      <w:pPr>
        <w:spacing w:after="80" w:line="324" w:lineRule="auto"/>
      </w:pPr>
      <w:r>
        <w:t>拿起那份實驗紀錄。</w:t>
      </w:r>
    </w:p>
    <w:p>
      <w:pPr>
        <w:spacing w:after="80" w:line="324" w:lineRule="auto"/>
      </w:pPr>
      <w:r>
        <w:t>他沒有翻看。</w:t>
      </w:r>
    </w:p>
    <w:p>
      <w:pPr>
        <w:spacing w:after="80" w:line="324" w:lineRule="auto"/>
      </w:pPr>
      <w:r>
        <w:t>只是看著最後那個紅色印章。</w:t>
      </w:r>
    </w:p>
    <w:p>
      <w:pPr>
        <w:spacing w:after="80" w:line="324" w:lineRule="auto"/>
      </w:pPr>
      <w:r>
        <w:t>「這個印章。」</w:t>
      </w:r>
    </w:p>
    <w:p>
      <w:pPr>
        <w:spacing w:after="80" w:line="324" w:lineRule="auto"/>
      </w:pPr>
      <w:r>
        <w:t>「不是顧家的。」</w:t>
      </w:r>
    </w:p>
    <w:p>
      <w:pPr>
        <w:spacing w:after="80" w:line="324" w:lineRule="auto"/>
      </w:pPr>
      <w:r>
        <w:t>顧沉眉頭一皺。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「我在顧家待了四十年。」</w:t>
      </w:r>
    </w:p>
    <w:p>
      <w:pPr>
        <w:spacing w:after="80" w:line="324" w:lineRule="auto"/>
      </w:pPr>
      <w:r>
        <w:t>「我不可能認錯。」</w:t>
      </w:r>
    </w:p>
    <w:p>
      <w:pPr>
        <w:spacing w:after="80" w:line="324" w:lineRule="auto"/>
      </w:pPr>
      <w:r>
        <w:t>老爺子指著那個印章。</w:t>
      </w:r>
    </w:p>
    <w:p>
      <w:pPr>
        <w:spacing w:after="80" w:line="324" w:lineRule="auto"/>
      </w:pPr>
      <w:r>
        <w:t>「顧家的實驗文件。」</w:t>
      </w:r>
    </w:p>
    <w:p>
      <w:pPr>
        <w:spacing w:after="80" w:line="324" w:lineRule="auto"/>
      </w:pPr>
      <w:r>
        <w:t>「從來不會使用這種格式。」</w:t>
      </w:r>
    </w:p>
    <w:p>
      <w:pPr>
        <w:spacing w:after="80" w:line="324" w:lineRule="auto"/>
      </w:pPr>
      <w:r>
        <w:t>「那這是哪裡的？」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他的目光慢慢移向歐陽景宸。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空氣像是突然凝固。</w:t>
      </w:r>
    </w:p>
    <w:p>
      <w:pPr>
        <w:spacing w:after="80" w:line="324" w:lineRule="auto"/>
      </w:pPr>
      <w:r>
        <w:t>歐陽景宸的神情變了。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「這是我家？」</w:t>
      </w:r>
    </w:p>
    <w:p>
      <w:pPr>
        <w:spacing w:after="80" w:line="324" w:lineRule="auto"/>
      </w:pPr>
      <w:r>
        <w:t>「不是妳家。」</w:t>
      </w:r>
    </w:p>
    <w:p>
      <w:pPr>
        <w:spacing w:after="80" w:line="324" w:lineRule="auto"/>
      </w:pPr>
      <w:r>
        <w:t>老爺子一字一句。</w:t>
      </w:r>
    </w:p>
    <w:p>
      <w:pPr>
        <w:spacing w:after="80" w:line="324" w:lineRule="auto"/>
      </w:pPr>
      <w:r>
        <w:t>「是歐陽明修的。」</w:t>
      </w:r>
    </w:p>
    <w:p>
      <w:pPr>
        <w:spacing w:after="80" w:line="324" w:lineRule="auto"/>
      </w:pPr>
      <w:r>
        <w:t>宋昭言轉頭看向他。</w:t>
      </w:r>
    </w:p>
    <w:p>
      <w:pPr>
        <w:spacing w:after="80" w:line="324" w:lineRule="auto"/>
      </w:pPr>
      <w:r>
        <w:t>歐陽景宸卻只是盯著那個印章。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「到底做了什麼？」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老爺子轉身。</w:t>
      </w:r>
    </w:p>
    <w:p>
      <w:pPr>
        <w:spacing w:after="80" w:line="324" w:lineRule="auto"/>
      </w:pPr>
      <w:r>
        <w:t>走向書房。</w:t>
      </w:r>
    </w:p>
    <w:p>
      <w:pPr>
        <w:spacing w:after="80" w:line="324" w:lineRule="auto"/>
      </w:pPr>
      <w:r>
        <w:t>「跟我來。」</w:t>
      </w:r>
    </w:p>
    <w:p/>
    <w:p>
      <w:pPr>
        <w:spacing w:after="80" w:line="324" w:lineRule="auto"/>
      </w:pPr>
      <w:r>
        <w:t>書房門關上。</w:t>
      </w:r>
    </w:p>
    <w:p>
      <w:pPr>
        <w:spacing w:after="80" w:line="324" w:lineRule="auto"/>
      </w:pPr>
      <w:r>
        <w:t>宋老爺子從最下面的抽屜取出一個鐵盒。</w:t>
      </w:r>
    </w:p>
    <w:p>
      <w:pPr>
        <w:spacing w:after="80" w:line="324" w:lineRule="auto"/>
      </w:pPr>
      <w:r>
        <w:t>鐵盒很舊。</w:t>
      </w:r>
    </w:p>
    <w:p>
      <w:pPr>
        <w:spacing w:after="80" w:line="324" w:lineRule="auto"/>
      </w:pPr>
      <w:r>
        <w:t>上面沒有鎖。</w:t>
      </w:r>
    </w:p>
    <w:p>
      <w:pPr>
        <w:spacing w:after="80" w:line="324" w:lineRule="auto"/>
      </w:pPr>
      <w:r>
        <w:t>他卻拿了很久才打開。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一枚銀色袖扣。</w:t>
      </w:r>
    </w:p>
    <w:p>
      <w:pPr>
        <w:spacing w:after="80" w:line="324" w:lineRule="auto"/>
      </w:pPr>
      <w:r>
        <w:t>一張舊照片。</w:t>
      </w:r>
    </w:p>
    <w:p>
      <w:pPr>
        <w:spacing w:after="80" w:line="324" w:lineRule="auto"/>
      </w:pPr>
      <w:r>
        <w:t>以及一支已經停走的手錶。</w:t>
      </w:r>
    </w:p>
    <w:p>
      <w:pPr>
        <w:spacing w:after="80" w:line="324" w:lineRule="auto"/>
      </w:pPr>
      <w:r>
        <w:t>歐陽景宸看見那枚袖扣時。</w:t>
      </w:r>
    </w:p>
    <w:p>
      <w:pPr>
        <w:spacing w:after="80" w:line="324" w:lineRule="auto"/>
      </w:pPr>
      <w:r>
        <w:t>臉色微變。</w:t>
      </w:r>
    </w:p>
    <w:p>
      <w:pPr>
        <w:spacing w:after="80" w:line="324" w:lineRule="auto"/>
      </w:pPr>
      <w:r>
        <w:t>「這是我父親的。」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老爺子把袖扣放在桌上。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「歐陽明修來找過我。」</w:t>
      </w:r>
    </w:p>
    <w:p>
      <w:pPr>
        <w:spacing w:after="80" w:line="324" w:lineRule="auto"/>
      </w:pPr>
      <w:r>
        <w:t>「談什麼？」</w:t>
      </w:r>
    </w:p>
    <w:p>
      <w:pPr>
        <w:spacing w:after="80" w:line="324" w:lineRule="auto"/>
      </w:pPr>
      <w:r>
        <w:t>「談妳。」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老爺子拿起那張照片。</w:t>
      </w:r>
    </w:p>
    <w:p>
      <w:pPr>
        <w:spacing w:after="80" w:line="324" w:lineRule="auto"/>
      </w:pPr>
      <w:r>
        <w:t>「歐陽家必須保住妳。」</w:t>
      </w:r>
    </w:p>
    <w:p>
      <w:pPr>
        <w:spacing w:after="80" w:line="324" w:lineRule="auto"/>
      </w:pPr>
      <w:r>
        <w:t>「所以要把妳送進S-17計畫。」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「因為妳的身體。」</w:t>
      </w:r>
    </w:p>
    <w:p>
      <w:pPr>
        <w:spacing w:after="80" w:line="324" w:lineRule="auto"/>
      </w:pPr>
      <w:r>
        <w:t>「有一種罕見特徵。」</w:t>
      </w:r>
    </w:p>
    <w:p>
      <w:pPr>
        <w:spacing w:after="80" w:line="324" w:lineRule="auto"/>
      </w:pPr>
      <w:r>
        <w:t>「什麼特徵？」</w:t>
      </w:r>
    </w:p>
    <w:p>
      <w:pPr>
        <w:spacing w:after="80" w:line="324" w:lineRule="auto"/>
      </w:pPr>
      <w:r>
        <w:t>「妳的神經反應。」</w:t>
      </w:r>
    </w:p>
    <w:p>
      <w:pPr>
        <w:spacing w:after="80" w:line="324" w:lineRule="auto"/>
      </w:pPr>
      <w:r>
        <w:t>「比一般孩子快。」</w:t>
      </w:r>
    </w:p>
    <w:p>
      <w:pPr>
        <w:spacing w:after="80" w:line="324" w:lineRule="auto"/>
      </w:pPr>
      <w:r>
        <w:t>「記憶形成速度也異常。」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老爺子看向宋昭言。</w:t>
      </w:r>
    </w:p>
    <w:p>
      <w:pPr>
        <w:spacing w:after="80" w:line="324" w:lineRule="auto"/>
      </w:pPr>
      <w:r>
        <w:t>「妳與妳的基因樣本。」</w:t>
      </w:r>
    </w:p>
    <w:p>
      <w:pPr>
        <w:spacing w:after="80" w:line="324" w:lineRule="auto"/>
      </w:pPr>
      <w:r>
        <w:t>「高度匹配。」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「因為妳們的母親。」</w:t>
      </w:r>
    </w:p>
    <w:p>
      <w:pPr>
        <w:spacing w:after="80" w:line="324" w:lineRule="auto"/>
      </w:pPr>
      <w:r>
        <w:t>老爺子停頓。</w:t>
      </w:r>
    </w:p>
    <w:p>
      <w:pPr>
        <w:spacing w:after="80" w:line="324" w:lineRule="auto"/>
      </w:pPr>
      <w:r>
        <w:t>「曾經把妳們的樣本放在一起。」</w:t>
      </w:r>
    </w:p>
    <w:p>
      <w:pPr>
        <w:spacing w:after="80" w:line="324" w:lineRule="auto"/>
      </w:pPr>
      <w:r>
        <w:t>宋昭言的腦子一片混亂。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「我和景宸。」</w:t>
      </w:r>
    </w:p>
    <w:p>
      <w:pPr>
        <w:spacing w:after="80" w:line="324" w:lineRule="auto"/>
      </w:pPr>
      <w:r>
        <w:t>「從很小的時候。」</w:t>
      </w:r>
    </w:p>
    <w:p>
      <w:pPr>
        <w:spacing w:after="80" w:line="324" w:lineRule="auto"/>
      </w:pPr>
      <w:r>
        <w:t>「就被拿來比較？」</w:t>
      </w:r>
    </w:p>
    <w:p>
      <w:pPr>
        <w:spacing w:after="80" w:line="324" w:lineRule="auto"/>
      </w:pPr>
      <w:r>
        <w:t>「不是比較。」</w:t>
      </w:r>
    </w:p>
    <w:p>
      <w:pPr>
        <w:spacing w:after="80" w:line="324" w:lineRule="auto"/>
      </w:pPr>
      <w:r>
        <w:t>老爺子說：</w:t>
      </w:r>
    </w:p>
    <w:p>
      <w:pPr>
        <w:spacing w:after="80" w:line="324" w:lineRule="auto"/>
      </w:pPr>
      <w:r>
        <w:t>「是配對。」</w:t>
      </w:r>
    </w:p>
    <w:p>
      <w:pPr>
        <w:spacing w:after="80" w:line="324" w:lineRule="auto"/>
      </w:pPr>
      <w:r>
        <w:t>她的呼吸驟然一窒。</w:t>
      </w:r>
    </w:p>
    <w:p>
      <w:pPr>
        <w:spacing w:after="80" w:line="324" w:lineRule="auto"/>
      </w:pPr>
      <w:r>
        <w:t>「什麼叫配對？」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歐陽景宸卻像是已經明白。</w:t>
      </w:r>
    </w:p>
    <w:p>
      <w:pPr>
        <w:spacing w:after="80" w:line="324" w:lineRule="auto"/>
      </w:pPr>
      <w:r>
        <w:t>他的聲音低得幾乎聽不見。</w:t>
      </w:r>
    </w:p>
    <w:p>
      <w:pPr>
        <w:spacing w:after="80" w:line="324" w:lineRule="auto"/>
      </w:pPr>
      <w:r>
        <w:t>「婚配實驗？」</w:t>
      </w:r>
    </w:p>
    <w:p>
      <w:pPr>
        <w:spacing w:after="80" w:line="324" w:lineRule="auto"/>
      </w:pPr>
      <w:r>
        <w:t>老爺子沒有否認。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歐陽景宸看著桌上的資料。</w:t>
      </w:r>
    </w:p>
    <w:p>
      <w:pPr>
        <w:spacing w:after="80" w:line="324" w:lineRule="auto"/>
      </w:pPr>
      <w:r>
        <w:t>「他們不是只想控制我們。」</w:t>
      </w:r>
    </w:p>
    <w:p>
      <w:pPr>
        <w:spacing w:after="80" w:line="324" w:lineRule="auto"/>
      </w:pPr>
      <w:r>
        <w:t>「他們想知道。」</w:t>
      </w:r>
    </w:p>
    <w:p>
      <w:pPr>
        <w:spacing w:after="80" w:line="324" w:lineRule="auto"/>
      </w:pPr>
      <w:r>
        <w:t>「如果把兩個不同的實驗結果放在一起。」</w:t>
      </w:r>
    </w:p>
    <w:p>
      <w:pPr>
        <w:spacing w:after="80" w:line="324" w:lineRule="auto"/>
      </w:pPr>
      <w:r>
        <w:t>「會不會產生下一代。」</w:t>
      </w:r>
    </w:p>
    <w:p>
      <w:pPr>
        <w:spacing w:after="80" w:line="324" w:lineRule="auto"/>
      </w:pPr>
      <w:r>
        <w:t>宋昭言臉色瞬間蒼白。</w:t>
      </w:r>
    </w:p>
    <w:p>
      <w:pPr>
        <w:spacing w:after="80" w:line="324" w:lineRule="auto"/>
      </w:pPr>
      <w:r>
        <w:t>「所以我和妳……」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歐陽景宸握緊拳。</w:t>
      </w:r>
    </w:p>
    <w:p>
      <w:pPr>
        <w:spacing w:after="80" w:line="324" w:lineRule="auto"/>
      </w:pPr>
      <w:r>
        <w:t>「就可能是他們實驗的一部分。」</w:t>
      </w:r>
    </w:p>
    <w:p>
      <w:pPr>
        <w:spacing w:after="80" w:line="324" w:lineRule="auto"/>
      </w:pPr>
      <w:r>
        <w:t>房間裡安靜得可怕。</w:t>
      </w:r>
    </w:p>
    <w:p>
      <w:pPr>
        <w:spacing w:after="80" w:line="324" w:lineRule="auto"/>
      </w:pPr>
      <w:r>
        <w:t>宋昭言忽然笑了一下。</w:t>
      </w:r>
    </w:p>
    <w:p>
      <w:pPr>
        <w:spacing w:after="80" w:line="324" w:lineRule="auto"/>
      </w:pPr>
      <w:r>
        <w:t>那笑聲很輕。</w:t>
      </w:r>
    </w:p>
    <w:p>
      <w:pPr>
        <w:spacing w:after="80" w:line="324" w:lineRule="auto"/>
      </w:pPr>
      <w:r>
        <w:t>卻讓人心疼。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她慢慢坐下。</w:t>
      </w:r>
    </w:p>
    <w:p>
      <w:pPr>
        <w:spacing w:after="80" w:line="324" w:lineRule="auto"/>
      </w:pPr>
      <w:r>
        <w:t>「原來我們以為自己遇見彼此。」</w:t>
      </w:r>
    </w:p>
    <w:p>
      <w:pPr>
        <w:spacing w:after="80" w:line="324" w:lineRule="auto"/>
      </w:pPr>
      <w:r>
        <w:t>「其實有人在我們出生之後。」</w:t>
      </w:r>
    </w:p>
    <w:p>
      <w:pPr>
        <w:spacing w:after="80" w:line="324" w:lineRule="auto"/>
      </w:pPr>
      <w:r>
        <w:t>「就已經把我們放在同一張表格裡。」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「不要碰我。」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「讓我一個人待一下。」</w:t>
      </w:r>
    </w:p>
    <w:p>
      <w:pPr>
        <w:spacing w:after="80" w:line="324" w:lineRule="auto"/>
      </w:pPr>
      <w:r>
        <w:t>歐陽景宸沒有再靠近。</w:t>
      </w:r>
    </w:p>
    <w:p>
      <w:pPr>
        <w:spacing w:after="80" w:line="324" w:lineRule="auto"/>
      </w:pPr>
      <w:r>
        <w:t>只是站在原地。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他回答。</w:t>
      </w:r>
    </w:p>
    <w:p>
      <w:pPr>
        <w:spacing w:after="80" w:line="324" w:lineRule="auto"/>
      </w:pPr>
      <w:r>
        <w:t>「我就在門外。」</w:t>
      </w:r>
    </w:p>
    <w:p>
      <w:pPr>
        <w:spacing w:after="80" w:line="324" w:lineRule="auto"/>
      </w:pPr>
      <w:r>
        <w:t>宋昭言沒有看他。</w:t>
      </w:r>
    </w:p>
    <w:p>
      <w:pPr>
        <w:spacing w:after="80" w:line="324" w:lineRule="auto"/>
      </w:pPr>
      <w:r>
        <w:t>「妳走吧。」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他轉身。</w:t>
      </w:r>
    </w:p>
    <w:p>
      <w:pPr>
        <w:spacing w:after="80" w:line="324" w:lineRule="auto"/>
      </w:pPr>
      <w:r>
        <w:t>卻在走到門口時停下。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「我不知道過去的我們。」</w:t>
      </w:r>
    </w:p>
    <w:p>
      <w:pPr>
        <w:spacing w:after="80" w:line="324" w:lineRule="auto"/>
      </w:pPr>
      <w:r>
        <w:t>「有多少東西是別人安排的。」</w:t>
      </w:r>
    </w:p>
    <w:p>
      <w:pPr>
        <w:spacing w:after="80" w:line="324" w:lineRule="auto"/>
      </w:pPr>
      <w:r>
        <w:t>「但我知道一件事。」</w:t>
      </w:r>
    </w:p>
    <w:p>
      <w:pPr>
        <w:spacing w:after="80" w:line="324" w:lineRule="auto"/>
      </w:pPr>
      <w:r>
        <w:t>她仍然沒有回頭。</w:t>
      </w:r>
    </w:p>
    <w:p>
      <w:pPr>
        <w:spacing w:after="80" w:line="324" w:lineRule="auto"/>
      </w:pPr>
      <w:r>
        <w:t>「如果妳現在不想要我。」</w:t>
      </w:r>
    </w:p>
    <w:p>
      <w:pPr>
        <w:spacing w:after="80" w:line="324" w:lineRule="auto"/>
      </w:pPr>
      <w:r>
        <w:t>「我會尊重妳。」</w:t>
      </w:r>
    </w:p>
    <w:p>
      <w:pPr>
        <w:spacing w:after="80" w:line="324" w:lineRule="auto"/>
      </w:pPr>
      <w:r>
        <w:t>「但如果妳還想要我。」</w:t>
      </w:r>
    </w:p>
    <w:p>
      <w:pPr>
        <w:spacing w:after="80" w:line="324" w:lineRule="auto"/>
      </w:pPr>
      <w:r>
        <w:t>「我就會一直在。」</w:t>
      </w:r>
    </w:p>
    <w:p>
      <w:pPr>
        <w:spacing w:after="80" w:line="324" w:lineRule="auto"/>
      </w:pPr>
      <w:r>
        <w:t>門關上。</w:t>
      </w:r>
    </w:p>
    <w:p>
      <w:pPr>
        <w:spacing w:after="80" w:line="324" w:lineRule="auto"/>
      </w:pPr>
      <w:r>
        <w:t>宋昭言終於低下頭。</w:t>
      </w:r>
    </w:p>
    <w:p>
      <w:pPr>
        <w:spacing w:after="80" w:line="324" w:lineRule="auto"/>
      </w:pPr>
      <w:r>
        <w:t>眼淚一滴一滴落在手背上。</w:t>
      </w:r>
    </w:p>
    <w:p>
      <w:pPr>
        <w:spacing w:after="80" w:line="324" w:lineRule="auto"/>
      </w:pPr>
      <w:r>
        <w:t>她忽然覺得。</w:t>
      </w:r>
    </w:p>
    <w:p>
      <w:pPr>
        <w:spacing w:after="80" w:line="324" w:lineRule="auto"/>
      </w:pPr>
      <w:r>
        <w:t>自己用了二十六年。</w:t>
      </w:r>
    </w:p>
    <w:p>
      <w:pPr>
        <w:spacing w:after="80" w:line="324" w:lineRule="auto"/>
      </w:pPr>
      <w:r>
        <w:t>才終於擁有一個自己選的人。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有人告訴她。</w:t>
      </w:r>
    </w:p>
    <w:p>
      <w:pPr>
        <w:spacing w:after="80" w:line="324" w:lineRule="auto"/>
      </w:pPr>
      <w:r>
        <w:t>連這份選擇。</w:t>
      </w:r>
    </w:p>
    <w:p>
      <w:pPr>
        <w:spacing w:after="80" w:line="324" w:lineRule="auto"/>
      </w:pPr>
      <w:r>
        <w:t>都可能不是她自己的。</w:t>
      </w:r>
    </w:p>
    <w:p/>
    <w:p>
      <w:pPr>
        <w:spacing w:after="80" w:line="324" w:lineRule="auto"/>
      </w:pPr>
      <w:r>
        <w:t>十分鐘後。</w:t>
      </w:r>
    </w:p>
    <w:p>
      <w:pPr>
        <w:spacing w:after="80" w:line="324" w:lineRule="auto"/>
      </w:pPr>
      <w:r>
        <w:t>書房門被敲響。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是宋昭寧。</w:t>
      </w:r>
    </w:p>
    <w:p>
      <w:pPr>
        <w:spacing w:after="80" w:line="324" w:lineRule="auto"/>
      </w:pPr>
      <w:r>
        <w:t>她沒有進來。</w:t>
      </w:r>
    </w:p>
    <w:p>
      <w:pPr>
        <w:spacing w:after="80" w:line="324" w:lineRule="auto"/>
      </w:pPr>
      <w:r>
        <w:t>只是站在門外。</w:t>
      </w:r>
    </w:p>
    <w:p>
      <w:pPr>
        <w:spacing w:after="80" w:line="324" w:lineRule="auto"/>
      </w:pPr>
      <w:r>
        <w:t>「我可以進去嗎？」</w:t>
      </w:r>
    </w:p>
    <w:p>
      <w:pPr>
        <w:spacing w:after="80" w:line="324" w:lineRule="auto"/>
      </w:pPr>
      <w:r>
        <w:t>宋昭言擦掉眼淚。</w:t>
      </w:r>
    </w:p>
    <w:p>
      <w:pPr>
        <w:spacing w:after="80" w:line="324" w:lineRule="auto"/>
      </w:pPr>
      <w:r>
        <w:t>「進來。」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宋昭寧走到她身邊。</w:t>
      </w:r>
    </w:p>
    <w:p>
      <w:pPr>
        <w:spacing w:after="80" w:line="324" w:lineRule="auto"/>
      </w:pPr>
      <w:r>
        <w:t>沒有問發生了什麼。</w:t>
      </w:r>
    </w:p>
    <w:p>
      <w:pPr>
        <w:spacing w:after="80" w:line="324" w:lineRule="auto"/>
      </w:pPr>
      <w:r>
        <w:t>因為她看見桌上的資料。</w:t>
      </w:r>
    </w:p>
    <w:p>
      <w:pPr>
        <w:spacing w:after="80" w:line="324" w:lineRule="auto"/>
      </w:pPr>
      <w:r>
        <w:t>就已經知道。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「妳是不是也覺得。」</w:t>
      </w:r>
    </w:p>
    <w:p>
      <w:pPr>
        <w:spacing w:after="80" w:line="324" w:lineRule="auto"/>
      </w:pPr>
      <w:r>
        <w:t>「我們從來沒有真正自由過？」</w:t>
      </w:r>
    </w:p>
    <w:p>
      <w:pPr>
        <w:spacing w:after="80" w:line="324" w:lineRule="auto"/>
      </w:pPr>
      <w:r>
        <w:t>宋昭寧沉默了一下。</w:t>
      </w:r>
    </w:p>
    <w:p>
      <w:pPr>
        <w:spacing w:after="80" w:line="324" w:lineRule="auto"/>
      </w:pPr>
      <w:r>
        <w:t>「我以前一直以為。」</w:t>
      </w:r>
    </w:p>
    <w:p>
      <w:pPr>
        <w:spacing w:after="80" w:line="324" w:lineRule="auto"/>
      </w:pPr>
      <w:r>
        <w:t>「只要走出那個地下室。」</w:t>
      </w:r>
    </w:p>
    <w:p>
      <w:pPr>
        <w:spacing w:after="80" w:line="324" w:lineRule="auto"/>
      </w:pPr>
      <w:r>
        <w:t>「我就自由了。」</w:t>
      </w:r>
    </w:p>
    <w:p>
      <w:pPr>
        <w:spacing w:after="80" w:line="324" w:lineRule="auto"/>
      </w:pPr>
      <w:r>
        <w:t>「後來才發現。」</w:t>
      </w:r>
    </w:p>
    <w:p>
      <w:pPr>
        <w:spacing w:after="80" w:line="324" w:lineRule="auto"/>
      </w:pPr>
      <w:r>
        <w:t>「身體出去。」</w:t>
      </w:r>
    </w:p>
    <w:p>
      <w:pPr>
        <w:spacing w:after="80" w:line="324" w:lineRule="auto"/>
      </w:pPr>
      <w:r>
        <w:t>「不代表人生出去。」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宋昭寧坐到她旁邊。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「我們還是可以選。」</w:t>
      </w:r>
    </w:p>
    <w:p>
      <w:pPr>
        <w:spacing w:after="80" w:line="324" w:lineRule="auto"/>
      </w:pPr>
      <w:r>
        <w:t>「如果有人曾經替我們選過。」</w:t>
      </w:r>
    </w:p>
    <w:p>
      <w:pPr>
        <w:spacing w:after="80" w:line="324" w:lineRule="auto"/>
      </w:pPr>
      <w:r>
        <w:t>「那就把它推翻。」</w:t>
      </w:r>
    </w:p>
    <w:p>
      <w:pPr>
        <w:spacing w:after="80" w:line="324" w:lineRule="auto"/>
      </w:pPr>
      <w:r>
        <w:t>宋昭言眼淚又掉下來。</w:t>
      </w:r>
    </w:p>
    <w:p>
      <w:pPr>
        <w:spacing w:after="80" w:line="324" w:lineRule="auto"/>
      </w:pPr>
      <w:r>
        <w:t>「如果我愛景宸。」</w:t>
      </w:r>
    </w:p>
    <w:p>
      <w:pPr>
        <w:spacing w:after="80" w:line="324" w:lineRule="auto"/>
      </w:pPr>
      <w:r>
        <w:t>「是實驗結果呢？」</w:t>
      </w:r>
    </w:p>
    <w:p>
      <w:pPr>
        <w:spacing w:after="80" w:line="324" w:lineRule="auto"/>
      </w:pPr>
      <w:r>
        <w:t>宋昭寧沒有立刻回答。</w:t>
      </w:r>
    </w:p>
    <w:p>
      <w:pPr>
        <w:spacing w:after="80" w:line="324" w:lineRule="auto"/>
      </w:pPr>
      <w:r>
        <w:t>她想了很久。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「那妳就再愛一次。」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「把第一次的答案作廢。」</w:t>
      </w:r>
    </w:p>
    <w:p>
      <w:pPr>
        <w:spacing w:after="80" w:line="324" w:lineRule="auto"/>
      </w:pPr>
      <w:r>
        <w:t>「重新選。」</w:t>
      </w:r>
    </w:p>
    <w:p>
      <w:pPr>
        <w:spacing w:after="80" w:line="324" w:lineRule="auto"/>
      </w:pPr>
      <w:r>
        <w:t>「如果重新選。」</w:t>
      </w:r>
    </w:p>
    <w:p>
      <w:pPr>
        <w:spacing w:after="80" w:line="324" w:lineRule="auto"/>
      </w:pPr>
      <w:r>
        <w:t>「妳還是愛他。」</w:t>
      </w:r>
    </w:p>
    <w:p>
      <w:pPr>
        <w:spacing w:after="80" w:line="324" w:lineRule="auto"/>
      </w:pPr>
      <w:r>
        <w:t>「那就是妳的。」</w:t>
      </w:r>
    </w:p>
    <w:p>
      <w:pPr>
        <w:spacing w:after="80" w:line="324" w:lineRule="auto"/>
      </w:pPr>
      <w:r>
        <w:t>宋昭言看著妹妹。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她終於笑了。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宋昭寧也笑。</w:t>
      </w:r>
    </w:p>
    <w:p>
      <w:pPr>
        <w:spacing w:after="80" w:line="324" w:lineRule="auto"/>
      </w:pPr>
      <w:r>
        <w:t>「因為我有姐姐。」</w:t>
      </w:r>
    </w:p>
    <w:p>
      <w:pPr>
        <w:spacing w:after="80" w:line="324" w:lineRule="auto"/>
      </w:pPr>
      <w:r>
        <w:t>兩人靠在一起。</w:t>
      </w:r>
    </w:p>
    <w:p>
      <w:pPr>
        <w:spacing w:after="80" w:line="324" w:lineRule="auto"/>
      </w:pPr>
      <w:r>
        <w:t>這一刻。</w:t>
      </w:r>
    </w:p>
    <w:p>
      <w:pPr>
        <w:spacing w:after="80" w:line="324" w:lineRule="auto"/>
      </w:pPr>
      <w:r>
        <w:t>沒有S-16。</w:t>
      </w:r>
    </w:p>
    <w:p>
      <w:pPr>
        <w:spacing w:after="80" w:line="324" w:lineRule="auto"/>
      </w:pPr>
      <w:r>
        <w:t>沒有S-17。</w:t>
      </w:r>
    </w:p>
    <w:p>
      <w:pPr>
        <w:spacing w:after="80" w:line="324" w:lineRule="auto"/>
      </w:pPr>
      <w:r>
        <w:t>沒有顧家。</w:t>
      </w:r>
    </w:p>
    <w:p>
      <w:pPr>
        <w:spacing w:after="80" w:line="324" w:lineRule="auto"/>
      </w:pPr>
      <w:r>
        <w:t>沒有宋家。</w:t>
      </w:r>
    </w:p>
    <w:p>
      <w:pPr>
        <w:spacing w:after="80" w:line="324" w:lineRule="auto"/>
      </w:pPr>
      <w:r>
        <w:t>只有兩個真正的姐妹。</w:t>
      </w:r>
    </w:p>
    <w:p/>
    <w:p>
      <w:pPr>
        <w:spacing w:after="80" w:line="324" w:lineRule="auto"/>
      </w:pPr>
      <w:r>
        <w:t>而另一邊。</w:t>
      </w:r>
    </w:p>
    <w:p>
      <w:pPr>
        <w:spacing w:after="80" w:line="324" w:lineRule="auto"/>
      </w:pPr>
      <w:r>
        <w:t>書房外。</w:t>
      </w:r>
    </w:p>
    <w:p>
      <w:pPr>
        <w:spacing w:after="80" w:line="324" w:lineRule="auto"/>
      </w:pPr>
      <w:r>
        <w:t>歐陽景宸站在走廊盡頭。</w:t>
      </w:r>
    </w:p>
    <w:p>
      <w:pPr>
        <w:spacing w:after="80" w:line="324" w:lineRule="auto"/>
      </w:pPr>
      <w:r>
        <w:t>顧沉靠在牆邊。</w:t>
      </w:r>
    </w:p>
    <w:p>
      <w:pPr>
        <w:spacing w:after="80" w:line="324" w:lineRule="auto"/>
      </w:pPr>
      <w:r>
        <w:t>兩個男人隔著一段距離。</w:t>
      </w:r>
    </w:p>
    <w:p>
      <w:pPr>
        <w:spacing w:after="80" w:line="324" w:lineRule="auto"/>
      </w:pPr>
      <w:r>
        <w:t>彼此看著。</w:t>
      </w:r>
    </w:p>
    <w:p>
      <w:pPr>
        <w:spacing w:after="80" w:line="324" w:lineRule="auto"/>
      </w:pPr>
      <w:r>
        <w:t>「妳知道多少？」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「比妳多。」</w:t>
      </w:r>
    </w:p>
    <w:p>
      <w:pPr>
        <w:spacing w:after="80" w:line="324" w:lineRule="auto"/>
      </w:pPr>
      <w:r>
        <w:t>「那就說。」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「妳知道她們的實驗？」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「知道我和昭言？」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「知道我八歲那年發生什麼？」</w:t>
      </w:r>
    </w:p>
    <w:p>
      <w:pPr>
        <w:spacing w:after="80" w:line="324" w:lineRule="auto"/>
      </w:pPr>
      <w:r>
        <w:t>顧沉沉默。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「我再問一次。」</w:t>
      </w:r>
    </w:p>
    <w:p>
      <w:pPr>
        <w:spacing w:after="80" w:line="324" w:lineRule="auto"/>
      </w:pPr>
      <w:r>
        <w:t>「妳知道什麼？」</w:t>
      </w:r>
    </w:p>
    <w:p>
      <w:pPr>
        <w:spacing w:after="80" w:line="324" w:lineRule="auto"/>
      </w:pPr>
      <w:r>
        <w:t>顧沉看著他。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「妳八歲那年。」</w:t>
      </w:r>
    </w:p>
    <w:p>
      <w:pPr>
        <w:spacing w:after="80" w:line="324" w:lineRule="auto"/>
      </w:pPr>
      <w:r>
        <w:t>「確實被做過實驗。」</w:t>
      </w:r>
    </w:p>
    <w:p>
      <w:pPr>
        <w:spacing w:after="80" w:line="324" w:lineRule="auto"/>
      </w:pPr>
      <w:r>
        <w:t>歐陽景宸眼神冷下來。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「記憶重置。」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「他們刪掉了一部分妳的記憶。」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「因為妳看到了不該看到的東西。」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顧沉看著書房的門。</w:t>
      </w:r>
    </w:p>
    <w:p>
      <w:pPr>
        <w:spacing w:after="80" w:line="324" w:lineRule="auto"/>
      </w:pPr>
      <w:r>
        <w:t>「妳看到。」</w:t>
      </w:r>
    </w:p>
    <w:p>
      <w:pPr>
        <w:spacing w:after="80" w:line="324" w:lineRule="auto"/>
      </w:pPr>
      <w:r>
        <w:t>「宋昭言被帶進實驗室。」</w:t>
      </w:r>
    </w:p>
    <w:p>
      <w:pPr>
        <w:spacing w:after="80" w:line="324" w:lineRule="auto"/>
      </w:pPr>
      <w:r>
        <w:t>歐陽景宸瞬間僵住。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「妳當時八歲。」</w:t>
      </w:r>
    </w:p>
    <w:p>
      <w:pPr>
        <w:spacing w:after="80" w:line="324" w:lineRule="auto"/>
      </w:pPr>
      <w:r>
        <w:t>「她五歲。」</w:t>
      </w:r>
    </w:p>
    <w:p>
      <w:pPr>
        <w:spacing w:after="80" w:line="324" w:lineRule="auto"/>
      </w:pPr>
      <w:r>
        <w:t>「妳父親帶妳去顧家。」</w:t>
      </w:r>
    </w:p>
    <w:p>
      <w:pPr>
        <w:spacing w:after="80" w:line="324" w:lineRule="auto"/>
      </w:pPr>
      <w:r>
        <w:t>「不是為了保護她。」</w:t>
      </w:r>
    </w:p>
    <w:p>
      <w:pPr>
        <w:spacing w:after="80" w:line="324" w:lineRule="auto"/>
      </w:pPr>
      <w:r>
        <w:t>顧沉停頓。</w:t>
      </w:r>
    </w:p>
    <w:p>
      <w:pPr>
        <w:spacing w:after="80" w:line="324" w:lineRule="auto"/>
      </w:pPr>
      <w:r>
        <w:t>「而是要妳親眼看見。」</w:t>
      </w:r>
    </w:p>
    <w:p>
      <w:pPr>
        <w:spacing w:after="80" w:line="324" w:lineRule="auto"/>
      </w:pPr>
      <w:r>
        <w:t>「S-17第一次啟動。」</w:t>
      </w:r>
    </w:p>
    <w:p>
      <w:pPr>
        <w:spacing w:after="80" w:line="324" w:lineRule="auto"/>
      </w:pPr>
      <w:r>
        <w:t>歐陽景宸的呼吸變得急促。</w:t>
      </w:r>
    </w:p>
    <w:p>
      <w:pPr>
        <w:spacing w:after="80" w:line="324" w:lineRule="auto"/>
      </w:pPr>
      <w:r>
        <w:t>一段模糊的記憶。</w:t>
      </w:r>
    </w:p>
    <w:p>
      <w:pPr>
        <w:spacing w:after="80" w:line="324" w:lineRule="auto"/>
      </w:pPr>
      <w:r>
        <w:t>突然從腦海深處掠過。</w:t>
      </w:r>
    </w:p>
    <w:p>
      <w:pPr>
        <w:spacing w:after="80" w:line="324" w:lineRule="auto"/>
      </w:pPr>
      <w:r>
        <w:t>白色的門。</w:t>
      </w:r>
    </w:p>
    <w:p>
      <w:pPr>
        <w:spacing w:after="80" w:line="324" w:lineRule="auto"/>
      </w:pPr>
      <w:r>
        <w:t>刺眼的燈。</w:t>
      </w:r>
    </w:p>
    <w:p>
      <w:pPr>
        <w:spacing w:after="80" w:line="324" w:lineRule="auto"/>
      </w:pPr>
      <w:r>
        <w:t>一個小女孩哭著喊：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還有自己。</w:t>
      </w:r>
    </w:p>
    <w:p>
      <w:pPr>
        <w:spacing w:after="80" w:line="324" w:lineRule="auto"/>
      </w:pPr>
      <w:r>
        <w:t>站在門外。</w:t>
      </w:r>
    </w:p>
    <w:p>
      <w:pPr>
        <w:spacing w:after="80" w:line="324" w:lineRule="auto"/>
      </w:pPr>
      <w:r>
        <w:t>手掌貼著玻璃。</w:t>
      </w:r>
    </w:p>
    <w:p>
      <w:pPr>
        <w:spacing w:after="80" w:line="324" w:lineRule="auto"/>
      </w:pPr>
      <w:r>
        <w:t>拼命想進去。</w:t>
      </w:r>
    </w:p>
    <w:p>
      <w:pPr>
        <w:spacing w:after="80" w:line="324" w:lineRule="auto"/>
      </w:pPr>
      <w:r>
        <w:t>他猛然扶住牆。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「想起來了？」</w:t>
      </w:r>
    </w:p>
    <w:p>
      <w:pPr>
        <w:spacing w:after="80" w:line="324" w:lineRule="auto"/>
      </w:pPr>
      <w:r>
        <w:t>顧沉問。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那個小女孩。</w:t>
      </w:r>
    </w:p>
    <w:p>
      <w:pPr>
        <w:spacing w:after="80" w:line="324" w:lineRule="auto"/>
      </w:pPr>
      <w:r>
        <w:t>不是陌生人。</w:t>
      </w:r>
    </w:p>
    <w:p>
      <w:pPr>
        <w:spacing w:after="80" w:line="324" w:lineRule="auto"/>
      </w:pPr>
      <w:r>
        <w:t>是宋昭言。</w:t>
      </w:r>
    </w:p>
    <w:p>
      <w:pPr>
        <w:spacing w:after="80" w:line="324" w:lineRule="auto"/>
      </w:pPr>
      <w:r>
        <w:t>五歲的她。</w:t>
      </w:r>
    </w:p>
    <w:p>
      <w:pPr>
        <w:spacing w:after="80" w:line="324" w:lineRule="auto"/>
      </w:pPr>
      <w:r>
        <w:t>隔著玻璃看著他。</w:t>
      </w:r>
    </w:p>
    <w:p>
      <w:pPr>
        <w:spacing w:after="80" w:line="324" w:lineRule="auto"/>
      </w:pPr>
      <w:r>
        <w:t>哭著喊：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「不要走。」</w:t>
      </w:r>
    </w:p>
    <w:p>
      <w:pPr>
        <w:spacing w:after="80" w:line="324" w:lineRule="auto"/>
      </w:pPr>
      <w:r>
        <w:t>歐陽景宸猛然睜開眼。</w:t>
      </w:r>
    </w:p>
    <w:p>
      <w:pPr>
        <w:spacing w:after="80" w:line="324" w:lineRule="auto"/>
      </w:pPr>
      <w:r>
        <w:t>胸口劇烈起伏。</w:t>
      </w:r>
    </w:p>
    <w:p>
      <w:pPr>
        <w:spacing w:after="80" w:line="324" w:lineRule="auto"/>
      </w:pPr>
      <w:r>
        <w:t>「她那天。」</w:t>
      </w:r>
    </w:p>
    <w:p>
      <w:pPr>
        <w:spacing w:after="80" w:line="324" w:lineRule="auto"/>
      </w:pPr>
      <w:r>
        <w:t>「到底發生了什麼？」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只是從口袋裡拿出一張錄音帶。</w:t>
      </w:r>
    </w:p>
    <w:p>
      <w:pPr>
        <w:spacing w:after="80" w:line="324" w:lineRule="auto"/>
      </w:pPr>
      <w:r>
        <w:t>遞給他。</w:t>
      </w:r>
    </w:p>
    <w:p>
      <w:pPr>
        <w:spacing w:after="80" w:line="324" w:lineRule="auto"/>
      </w:pPr>
      <w:r>
        <w:t>「自己聽。」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「妳父親留下的。」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顧沉看著他。</w:t>
      </w:r>
    </w:p>
    <w:p>
      <w:pPr>
        <w:spacing w:after="80" w:line="324" w:lineRule="auto"/>
      </w:pPr>
      <w:r>
        <w:t>「裡面。」</w:t>
      </w:r>
    </w:p>
    <w:p>
      <w:pPr>
        <w:spacing w:after="80" w:line="324" w:lineRule="auto"/>
      </w:pPr>
      <w:r>
        <w:t>「有妳第一次叫她名字的錄音。」</w:t>
      </w:r>
    </w:p>
    <w:p>
      <w:pPr>
        <w:spacing w:after="80" w:line="324" w:lineRule="auto"/>
      </w:pPr>
      <w:r>
        <w:t>歐陽景宸的手指驟然收緊。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書房門開了。</w:t>
      </w:r>
    </w:p>
    <w:p>
      <w:pPr>
        <w:spacing w:after="80" w:line="324" w:lineRule="auto"/>
      </w:pPr>
      <w:r>
        <w:t>宋昭言走出來。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兩人的目光隔著走廊相遇。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她慢慢走向他。</w:t>
      </w:r>
    </w:p>
    <w:p>
      <w:pPr>
        <w:spacing w:after="80" w:line="324" w:lineRule="auto"/>
      </w:pPr>
      <w:r>
        <w:t>停在他面前。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「我想重新選一次。」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「不是因為照片。」</w:t>
      </w:r>
    </w:p>
    <w:p>
      <w:pPr>
        <w:spacing w:after="80" w:line="324" w:lineRule="auto"/>
      </w:pPr>
      <w:r>
        <w:t>「不是因為實驗。」</w:t>
      </w:r>
    </w:p>
    <w:p>
      <w:pPr>
        <w:spacing w:after="80" w:line="324" w:lineRule="auto"/>
      </w:pPr>
      <w:r>
        <w:t>「不是因為我們小時候見過。」</w:t>
      </w:r>
    </w:p>
    <w:p>
      <w:pPr>
        <w:spacing w:after="80" w:line="324" w:lineRule="auto"/>
      </w:pPr>
      <w:r>
        <w:t>「也不是因為任何人告訴我。」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「我現在問妳。」</w:t>
      </w:r>
    </w:p>
    <w:p>
      <w:pPr>
        <w:spacing w:after="80" w:line="324" w:lineRule="auto"/>
      </w:pPr>
      <w:r>
        <w:t>「妳要不要我？」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只是伸手。</w:t>
      </w:r>
    </w:p>
    <w:p>
      <w:pPr>
        <w:spacing w:after="80" w:line="324" w:lineRule="auto"/>
      </w:pPr>
      <w:r>
        <w:t>將她抱進懷裡。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「那我也要妳。」</w:t>
      </w:r>
    </w:p>
    <w:p>
      <w:pPr>
        <w:spacing w:after="80" w:line="324" w:lineRule="auto"/>
      </w:pPr>
      <w:r>
        <w:t>兩人緊緊抱住。</w:t>
      </w:r>
    </w:p>
    <w:p>
      <w:pPr>
        <w:spacing w:after="80" w:line="324" w:lineRule="auto"/>
      </w:pPr>
      <w:r>
        <w:t>卻沒有人知道。</w:t>
      </w:r>
    </w:p>
    <w:p>
      <w:pPr>
        <w:spacing w:after="80" w:line="324" w:lineRule="auto"/>
      </w:pPr>
      <w:r>
        <w:t>走廊另一端。</w:t>
      </w:r>
    </w:p>
    <w:p>
      <w:pPr>
        <w:spacing w:after="80" w:line="324" w:lineRule="auto"/>
      </w:pPr>
      <w:r>
        <w:t>顧沉正看著他們。</w:t>
      </w:r>
    </w:p>
    <w:p>
      <w:pPr>
        <w:spacing w:after="80" w:line="324" w:lineRule="auto"/>
      </w:pPr>
      <w:r>
        <w:t>而他的手機。</w:t>
      </w:r>
    </w:p>
    <w:p>
      <w:pPr>
        <w:spacing w:after="80" w:line="324" w:lineRule="auto"/>
      </w:pPr>
      <w:r>
        <w:t>剛剛收到一則新訊息。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「不要讓他們恢復記憶。」</w:t>
      </w:r>
    </w:p>
    <w:p>
      <w:pPr>
        <w:spacing w:after="80" w:line="324" w:lineRule="auto"/>
      </w:pPr>
      <w:r>
        <w:t>顧沉盯著螢幕。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又收到第二則。</w:t>
      </w:r>
    </w:p>
    <w:p>
      <w:pPr>
        <w:spacing w:after="80" w:line="324" w:lineRule="auto"/>
      </w:pPr>
      <w:r>
        <w:t>「否則，S-17真正的目的會曝光。」</w:t>
      </w:r>
    </w:p>
    <w:p>
      <w:pPr>
        <w:spacing w:after="80" w:line="324" w:lineRule="auto"/>
      </w:pPr>
      <w:r>
        <w:t>顧沉的臉色瞬間變了。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看向宋昭言。</w:t>
      </w:r>
    </w:p>
    <w:p>
      <w:pPr>
        <w:spacing w:after="80" w:line="324" w:lineRule="auto"/>
      </w:pPr>
      <w:r>
        <w:t>再看向歐陽景宸。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他真正意識到。</w:t>
      </w:r>
    </w:p>
    <w:p>
      <w:pPr>
        <w:spacing w:after="80" w:line="324" w:lineRule="auto"/>
      </w:pPr>
      <w:r>
        <w:t>自己可能也一直被人利用。</w:t>
      </w:r>
    </w:p>
    <w:p>
      <w:pPr>
        <w:spacing w:after="80" w:line="324" w:lineRule="auto"/>
      </w:pPr>
      <w:r>
        <w:t>他立刻回覆：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對方沒有回答。</w:t>
      </w:r>
    </w:p>
    <w:p>
      <w:pPr>
        <w:spacing w:after="80" w:line="324" w:lineRule="auto"/>
      </w:pPr>
      <w:r>
        <w:t>只傳來一張照片。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是二十年前的實驗室。</w:t>
      </w:r>
    </w:p>
    <w:p>
      <w:pPr>
        <w:spacing w:after="80" w:line="324" w:lineRule="auto"/>
      </w:pPr>
      <w:r>
        <w:t>五歲的宋昭言躺在床上。</w:t>
      </w:r>
    </w:p>
    <w:p>
      <w:pPr>
        <w:spacing w:after="80" w:line="324" w:lineRule="auto"/>
      </w:pPr>
      <w:r>
        <w:t>八歲的歐陽景宸站在玻璃外。</w:t>
      </w:r>
    </w:p>
    <w:p>
      <w:pPr>
        <w:spacing w:after="80" w:line="324" w:lineRule="auto"/>
      </w:pPr>
      <w:r>
        <w:t>而兩人中間。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女人背對鏡頭。</w:t>
      </w:r>
    </w:p>
    <w:p>
      <w:pPr>
        <w:spacing w:after="80" w:line="324" w:lineRule="auto"/>
      </w:pPr>
      <w:r>
        <w:t>手裡抱著一個嬰兒。</w:t>
      </w:r>
    </w:p>
    <w:p>
      <w:pPr>
        <w:spacing w:after="80" w:line="324" w:lineRule="auto"/>
      </w:pPr>
      <w:r>
        <w:t>照片下方只有四個字：</w:t>
      </w:r>
    </w:p>
    <w:p>
      <w:pPr>
        <w:spacing w:after="80" w:line="324" w:lineRule="auto"/>
      </w:pPr>
      <w:r>
        <w:t>「第三個孩子。」</w:t>
      </w:r>
    </w:p>
    <w:p>
      <w:pPr>
        <w:spacing w:after="80" w:line="324" w:lineRule="auto"/>
      </w:pPr>
      <w:r>
        <w:t>顧沉的瞳孔驟然收縮。</w:t>
      </w:r>
    </w:p>
    <w:p>
      <w:pPr>
        <w:spacing w:after="80" w:line="324" w:lineRule="auto"/>
      </w:pPr>
      <w:r>
        <w:t>因為他認得那個嬰兒身上的手環。</w:t>
      </w:r>
    </w:p>
    <w:p>
      <w:pPr>
        <w:spacing w:after="80" w:line="324" w:lineRule="auto"/>
      </w:pPr>
      <w:r>
        <w:t>那是——</w:t>
      </w:r>
    </w:p>
    <w:p>
      <w:pPr>
        <w:spacing w:after="80" w:line="324" w:lineRule="auto"/>
      </w:pPr>
      <w:r>
        <w:t>宋昭寧的編號。</w:t>
      </w:r>
    </w:p>
    <w:p>
      <w:pPr>
        <w:spacing w:after="80" w:line="324" w:lineRule="auto"/>
      </w:pPr>
      <w:r>
        <w:t>而照片日期。</w:t>
      </w:r>
    </w:p>
    <w:p>
      <w:pPr>
        <w:spacing w:after="80" w:line="324" w:lineRule="auto"/>
      </w:pPr>
      <w:r>
        <w:t>比宋昭寧出生證明上的日期。</w:t>
      </w:r>
    </w:p>
    <w:p>
      <w:pPr>
        <w:spacing w:after="80" w:line="324" w:lineRule="auto"/>
      </w:pPr>
      <w:r>
        <w:t>早了整整三年。</w:t>
      </w:r>
    </w:p>
    <w:p>
      <w:pPr>
        <w:spacing w:after="80" w:line="324" w:lineRule="auto"/>
      </w:pPr>
      <w:r>
        <w:t>第四十二章完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第四十三章｜第三個孩子</w:t>
      </w:r>
    </w:p>
    <w:p/>
    <w:p>
      <w:pPr>
        <w:spacing w:after="80" w:line="324" w:lineRule="auto"/>
      </w:pPr>
      <w:r>
        <w:t>顧沉站在走廊盡頭。</w:t>
      </w:r>
    </w:p>
    <w:p>
      <w:pPr>
        <w:spacing w:after="80" w:line="324" w:lineRule="auto"/>
      </w:pPr>
      <w:r>
        <w:t>手機螢幕上的照片還亮著。</w:t>
      </w:r>
    </w:p>
    <w:p>
      <w:pPr>
        <w:spacing w:after="80" w:line="324" w:lineRule="auto"/>
      </w:pPr>
      <w:r>
        <w:t>那張照片不算清晰。</w:t>
      </w:r>
    </w:p>
    <w:p>
      <w:pPr>
        <w:spacing w:after="80" w:line="324" w:lineRule="auto"/>
      </w:pPr>
      <w:r>
        <w:t>甚至有些模糊。</w:t>
      </w:r>
    </w:p>
    <w:p>
      <w:pPr>
        <w:spacing w:after="80" w:line="324" w:lineRule="auto"/>
      </w:pPr>
      <w:r>
        <w:t>可是足夠讓他看清楚那個嬰兒手腕上的標記。</w:t>
      </w:r>
    </w:p>
    <w:p>
      <w:pPr>
        <w:spacing w:after="80" w:line="324" w:lineRule="auto"/>
      </w:pPr>
      <w:r>
        <w:t>S-16。</w:t>
      </w:r>
    </w:p>
    <w:p>
      <w:pPr>
        <w:spacing w:after="80" w:line="324" w:lineRule="auto"/>
      </w:pPr>
      <w:r>
        <w:t>而照片上的日期，比宋昭寧出生證明上的日期，早了整整三年。</w:t>
      </w:r>
    </w:p>
    <w:p>
      <w:pPr>
        <w:spacing w:after="80" w:line="324" w:lineRule="auto"/>
      </w:pPr>
      <w:r>
        <w:t>他盯著那張照片。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「顧沉。」</w:t>
      </w:r>
    </w:p>
    <w:p>
      <w:pPr>
        <w:spacing w:after="80" w:line="324" w:lineRule="auto"/>
      </w:pPr>
      <w:r>
        <w:t>宋昭言的聲音從身後傳來。</w:t>
      </w:r>
    </w:p>
    <w:p>
      <w:pPr>
        <w:spacing w:after="80" w:line="324" w:lineRule="auto"/>
      </w:pPr>
      <w:r>
        <w:t>他迅速關掉手機。</w:t>
      </w:r>
    </w:p>
    <w:p>
      <w:pPr>
        <w:spacing w:after="80" w:line="324" w:lineRule="auto"/>
      </w:pPr>
      <w:r>
        <w:t>轉身。</w:t>
      </w:r>
    </w:p>
    <w:p>
      <w:pPr>
        <w:spacing w:after="80" w:line="324" w:lineRule="auto"/>
      </w:pPr>
      <w:r>
        <w:t>她正站在幾步之外。</w:t>
      </w:r>
    </w:p>
    <w:p>
      <w:pPr>
        <w:spacing w:after="80" w:line="324" w:lineRule="auto"/>
      </w:pPr>
      <w:r>
        <w:t>歐陽景宸跟在她身後。</w:t>
      </w:r>
    </w:p>
    <w:p>
      <w:pPr>
        <w:spacing w:after="80" w:line="324" w:lineRule="auto"/>
      </w:pPr>
      <w:r>
        <w:t>兩人剛剛重新做出的選擇，還帶著一點沒有散去的溫度。</w:t>
      </w:r>
    </w:p>
    <w:p>
      <w:pPr>
        <w:spacing w:after="80" w:line="324" w:lineRule="auto"/>
      </w:pPr>
      <w:r>
        <w:t>可是顧沉看著他們。</w:t>
      </w:r>
    </w:p>
    <w:p>
      <w:pPr>
        <w:spacing w:after="80" w:line="324" w:lineRule="auto"/>
      </w:pPr>
      <w:r>
        <w:t>忽然不知道自己該不該把這張照片交出去。</w:t>
      </w:r>
    </w:p>
    <w:p>
      <w:pPr>
        <w:spacing w:after="80" w:line="324" w:lineRule="auto"/>
      </w:pPr>
      <w:r>
        <w:t>因為他第一次發現。</w:t>
      </w:r>
    </w:p>
    <w:p>
      <w:pPr>
        <w:spacing w:after="80" w:line="324" w:lineRule="auto"/>
      </w:pPr>
      <w:r>
        <w:t>如果照片是真的。</w:t>
      </w:r>
    </w:p>
    <w:p>
      <w:pPr>
        <w:spacing w:after="80" w:line="324" w:lineRule="auto"/>
      </w:pPr>
      <w:r>
        <w:t>那麼他們目前相信的所有事情，都可能建立在一個巨大的謊言上。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她看著他的手機。</w:t>
      </w:r>
    </w:p>
    <w:p>
      <w:pPr>
        <w:spacing w:after="80" w:line="324" w:lineRule="auto"/>
      </w:pPr>
      <w:r>
        <w:t>「妳剛才收到消息。」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「顧沉。」</w:t>
      </w:r>
    </w:p>
    <w:p>
      <w:pPr>
        <w:spacing w:after="80" w:line="324" w:lineRule="auto"/>
      </w:pPr>
      <w:r>
        <w:t>她的語氣沉了下來。</w:t>
      </w:r>
    </w:p>
    <w:p>
      <w:pPr>
        <w:spacing w:after="80" w:line="324" w:lineRule="auto"/>
      </w:pPr>
      <w:r>
        <w:t>「妳不適合撒謊。」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「我只是……」</w:t>
      </w:r>
    </w:p>
    <w:p>
      <w:pPr>
        <w:spacing w:after="80" w:line="324" w:lineRule="auto"/>
      </w:pPr>
      <w:r>
        <w:t>話還沒說完。</w:t>
      </w:r>
    </w:p>
    <w:p>
      <w:pPr>
        <w:spacing w:after="80" w:line="324" w:lineRule="auto"/>
      </w:pPr>
      <w:r>
        <w:t>歐陽景宸已經伸手。</w:t>
      </w:r>
    </w:p>
    <w:p>
      <w:pPr>
        <w:spacing w:after="80" w:line="324" w:lineRule="auto"/>
      </w:pPr>
      <w:r>
        <w:t>「手機給我。」</w:t>
      </w:r>
    </w:p>
    <w:p>
      <w:pPr>
        <w:spacing w:after="80" w:line="324" w:lineRule="auto"/>
      </w:pPr>
      <w:r>
        <w:t>顧沉沒有動。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「因為我還不知道這是不是陷阱。」</w:t>
      </w:r>
    </w:p>
    <w:p>
      <w:pPr>
        <w:spacing w:after="80" w:line="324" w:lineRule="auto"/>
      </w:pPr>
      <w:r>
        <w:t>「現在我們已經在陷阱裡。」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「多一個少一個。」</w:t>
      </w:r>
    </w:p>
    <w:p>
      <w:pPr>
        <w:spacing w:after="80" w:line="324" w:lineRule="auto"/>
      </w:pPr>
      <w:r>
        <w:t>「沒有差別。」</w:t>
      </w:r>
    </w:p>
    <w:p>
      <w:pPr>
        <w:spacing w:after="80" w:line="324" w:lineRule="auto"/>
      </w:pPr>
      <w:r>
        <w:t>顧沉沉默。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他把手機遞過去。</w:t>
      </w:r>
    </w:p>
    <w:p>
      <w:pPr>
        <w:spacing w:after="80" w:line="324" w:lineRule="auto"/>
      </w:pPr>
      <w:r>
        <w:t>宋昭言站在歐陽景宸身旁。</w:t>
      </w:r>
    </w:p>
    <w:p>
      <w:pPr>
        <w:spacing w:after="80" w:line="324" w:lineRule="auto"/>
      </w:pPr>
      <w:r>
        <w:t>一起看照片。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她臉上的表情凝固。</w:t>
      </w:r>
    </w:p>
    <w:p>
      <w:pPr>
        <w:spacing w:after="80" w:line="324" w:lineRule="auto"/>
      </w:pPr>
      <w:r>
        <w:t>「這是……昭寧？」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「我認得那個手環。」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「昭寧出生後。」</w:t>
      </w:r>
    </w:p>
    <w:p>
      <w:pPr>
        <w:spacing w:after="80" w:line="324" w:lineRule="auto"/>
      </w:pPr>
      <w:r>
        <w:t>「醫院曾經給過她一個。」</w:t>
      </w:r>
    </w:p>
    <w:p>
      <w:pPr>
        <w:spacing w:after="80" w:line="324" w:lineRule="auto"/>
      </w:pPr>
      <w:r>
        <w:t>「只是後來被媽媽收起來了。」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「這張照片裡的手環。」</w:t>
      </w:r>
    </w:p>
    <w:p>
      <w:pPr>
        <w:spacing w:after="80" w:line="324" w:lineRule="auto"/>
      </w:pPr>
      <w:r>
        <w:t>「不是普通的出生手環。」</w:t>
      </w:r>
    </w:p>
    <w:p>
      <w:pPr>
        <w:spacing w:after="80" w:line="324" w:lineRule="auto"/>
      </w:pPr>
      <w:r>
        <w:t>「那是實驗編號。」</w:t>
      </w:r>
    </w:p>
    <w:p>
      <w:pPr>
        <w:spacing w:after="80" w:line="324" w:lineRule="auto"/>
      </w:pPr>
      <w:r>
        <w:t>宋昭言的指尖發冷。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她盯著照片。</w:t>
      </w:r>
    </w:p>
    <w:p>
      <w:pPr>
        <w:spacing w:after="80" w:line="324" w:lineRule="auto"/>
      </w:pPr>
      <w:r>
        <w:t>「可是昭寧是我妹妹。」</w:t>
      </w:r>
    </w:p>
    <w:p>
      <w:pPr>
        <w:spacing w:after="80" w:line="324" w:lineRule="auto"/>
      </w:pPr>
      <w:r>
        <w:t>「比我小三歲。」</w:t>
      </w:r>
    </w:p>
    <w:p>
      <w:pPr>
        <w:spacing w:after="80" w:line="324" w:lineRule="auto"/>
      </w:pPr>
      <w:r>
        <w:t>「照片裡。」</w:t>
      </w:r>
    </w:p>
    <w:p>
      <w:pPr>
        <w:spacing w:after="80" w:line="324" w:lineRule="auto"/>
      </w:pPr>
      <w:r>
        <w:t>「她還是嬰兒。」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「日期卻是我五歲那年？」</w:t>
      </w:r>
    </w:p>
    <w:p>
      <w:pPr>
        <w:spacing w:after="80" w:line="324" w:lineRule="auto"/>
      </w:pPr>
      <w:r>
        <w:t>顧沉沒有說話。</w:t>
      </w:r>
    </w:p>
    <w:p>
      <w:pPr>
        <w:spacing w:after="80" w:line="324" w:lineRule="auto"/>
      </w:pPr>
      <w:r>
        <w:t>歐陽景宸忽然開口：</w:t>
      </w:r>
    </w:p>
    <w:p>
      <w:pPr>
        <w:spacing w:after="80" w:line="324" w:lineRule="auto"/>
      </w:pPr>
      <w:r>
        <w:t>「所以只有兩個可能。」</w:t>
      </w:r>
    </w:p>
    <w:p>
      <w:pPr>
        <w:spacing w:after="80" w:line="324" w:lineRule="auto"/>
      </w:pPr>
      <w:r>
        <w:t>「第一。」</w:t>
      </w:r>
    </w:p>
    <w:p>
      <w:pPr>
        <w:spacing w:after="80" w:line="324" w:lineRule="auto"/>
      </w:pPr>
      <w:r>
        <w:t>「照片日期被竄改。」</w:t>
      </w:r>
    </w:p>
    <w:p>
      <w:pPr>
        <w:spacing w:after="80" w:line="324" w:lineRule="auto"/>
      </w:pPr>
      <w:r>
        <w:t>「第二。」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「昭寧在三年前就已經存在。」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「第三個可能。」</w:t>
      </w:r>
    </w:p>
    <w:p>
      <w:pPr>
        <w:spacing w:after="80" w:line="324" w:lineRule="auto"/>
      </w:pPr>
      <w:r>
        <w:t>顧沉說。</w:t>
      </w:r>
    </w:p>
    <w:p>
      <w:pPr>
        <w:spacing w:after="80" w:line="324" w:lineRule="auto"/>
      </w:pPr>
      <w:r>
        <w:t>兩人同時看他。</w:t>
      </w:r>
    </w:p>
    <w:p>
      <w:pPr>
        <w:spacing w:after="80" w:line="324" w:lineRule="auto"/>
      </w:pPr>
      <w:r>
        <w:t>「這個嬰兒。」</w:t>
      </w:r>
    </w:p>
    <w:p>
      <w:pPr>
        <w:spacing w:after="80" w:line="324" w:lineRule="auto"/>
      </w:pPr>
      <w:r>
        <w:t>「根本不是昭寧。」</w:t>
      </w:r>
    </w:p>
    <w:p/>
    <w:p>
      <w:pPr>
        <w:spacing w:after="80" w:line="324" w:lineRule="auto"/>
      </w:pPr>
      <w:r>
        <w:t>空氣突然安靜。</w:t>
      </w:r>
    </w:p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那個嬰兒的臉被襁褓遮住。</w:t>
      </w:r>
    </w:p>
    <w:p>
      <w:pPr>
        <w:spacing w:after="80" w:line="324" w:lineRule="auto"/>
      </w:pPr>
      <w:r>
        <w:t>只有眼睛露出一點。</w:t>
      </w:r>
    </w:p>
    <w:p>
      <w:pPr>
        <w:spacing w:after="80" w:line="324" w:lineRule="auto"/>
      </w:pPr>
      <w:r>
        <w:t>確實無法確認。</w:t>
      </w:r>
    </w:p>
    <w:p>
      <w:pPr>
        <w:spacing w:after="80" w:line="324" w:lineRule="auto"/>
      </w:pPr>
      <w:r>
        <w:t>「妳認為她不是昭寧？」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「如果她真的是昭寧。」</w:t>
      </w:r>
    </w:p>
    <w:p>
      <w:pPr>
        <w:spacing w:after="80" w:line="324" w:lineRule="auto"/>
      </w:pPr>
      <w:r>
        <w:t>「那麼宋昭寧的出生證明就是假的。」</w:t>
      </w:r>
    </w:p>
    <w:p>
      <w:pPr>
        <w:spacing w:after="80" w:line="324" w:lineRule="auto"/>
      </w:pPr>
      <w:r>
        <w:t>「如果她不是。」</w:t>
      </w:r>
    </w:p>
    <w:p>
      <w:pPr>
        <w:spacing w:after="80" w:line="324" w:lineRule="auto"/>
      </w:pPr>
      <w:r>
        <w:t>「那這個孩子是誰？」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她突然轉身。</w:t>
      </w:r>
    </w:p>
    <w:p>
      <w:pPr>
        <w:spacing w:after="80" w:line="324" w:lineRule="auto"/>
      </w:pPr>
      <w:r>
        <w:t>「我要去找昭寧。」</w:t>
      </w:r>
    </w:p>
    <w:p/>
    <w:p>
      <w:pPr>
        <w:spacing w:after="80" w:line="324" w:lineRule="auto"/>
      </w:pPr>
      <w:r>
        <w:t>客廳。</w:t>
      </w:r>
    </w:p>
    <w:p>
      <w:pPr>
        <w:spacing w:after="80" w:line="324" w:lineRule="auto"/>
      </w:pPr>
      <w:r>
        <w:t>宋昭寧正在和宋老爺子說話。</w:t>
      </w:r>
    </w:p>
    <w:p>
      <w:pPr>
        <w:spacing w:after="80" w:line="324" w:lineRule="auto"/>
      </w:pPr>
      <w:r>
        <w:t>看見姐姐進來。</w:t>
      </w:r>
    </w:p>
    <w:p>
      <w:pPr>
        <w:spacing w:after="80" w:line="324" w:lineRule="auto"/>
      </w:pPr>
      <w:r>
        <w:t>她立刻停下。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直接走到她面前。</w:t>
      </w:r>
    </w:p>
    <w:p>
      <w:pPr>
        <w:spacing w:after="80" w:line="324" w:lineRule="auto"/>
      </w:pPr>
      <w:r>
        <w:t>伸手握住她的手腕。</w:t>
      </w:r>
    </w:p>
    <w:p>
      <w:pPr>
        <w:spacing w:after="80" w:line="324" w:lineRule="auto"/>
      </w:pPr>
      <w:r>
        <w:t>宋昭寧一愣。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視線落在她手腕上。</w:t>
      </w:r>
    </w:p>
    <w:p>
      <w:pPr>
        <w:spacing w:after="80" w:line="324" w:lineRule="auto"/>
      </w:pPr>
      <w:r>
        <w:t>那裡有一道很淡的疤。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宋昭寧低頭。</w:t>
      </w:r>
    </w:p>
    <w:p>
      <w:pPr>
        <w:spacing w:after="80" w:line="324" w:lineRule="auto"/>
      </w:pPr>
      <w:r>
        <w:t>「以前留下的。」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「醒來的時候就有。」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「誰告訴妳這是什麼？」</w:t>
      </w:r>
    </w:p>
    <w:p>
      <w:pPr>
        <w:spacing w:after="80" w:line="324" w:lineRule="auto"/>
      </w:pPr>
      <w:r>
        <w:t>「沒有人。」</w:t>
      </w:r>
    </w:p>
    <w:p>
      <w:pPr>
        <w:spacing w:after="80" w:line="324" w:lineRule="auto"/>
      </w:pPr>
      <w:r>
        <w:t>宋昭寧看著姐姐。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「妳到底怎麼了？」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只是問：</w:t>
      </w:r>
    </w:p>
    <w:p>
      <w:pPr>
        <w:spacing w:after="80" w:line="324" w:lineRule="auto"/>
      </w:pPr>
      <w:r>
        <w:t>「妳記不記得。」</w:t>
      </w:r>
    </w:p>
    <w:p>
      <w:pPr>
        <w:spacing w:after="80" w:line="324" w:lineRule="auto"/>
      </w:pPr>
      <w:r>
        <w:t>「妳小時候有沒有住過醫院？」</w:t>
      </w:r>
    </w:p>
    <w:p>
      <w:pPr>
        <w:spacing w:after="80" w:line="324" w:lineRule="auto"/>
      </w:pPr>
      <w:r>
        <w:t>宋昭寧愣住。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「我只記得。」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「我從小跟媽媽住。」</w:t>
      </w:r>
    </w:p>
    <w:p>
      <w:pPr>
        <w:spacing w:after="80" w:line="324" w:lineRule="auto"/>
      </w:pPr>
      <w:r>
        <w:t>「後來才回宋家。」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「那妳記不記得。」</w:t>
      </w:r>
    </w:p>
    <w:p>
      <w:pPr>
        <w:spacing w:after="80" w:line="324" w:lineRule="auto"/>
      </w:pPr>
      <w:r>
        <w:t>「五歲以前的事情？」</w:t>
      </w:r>
    </w:p>
    <w:p>
      <w:pPr>
        <w:spacing w:after="80" w:line="324" w:lineRule="auto"/>
      </w:pPr>
      <w:r>
        <w:t>宋昭寧沉默。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「完全不記得？」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宋昭言突然不知道該怎麼問下去。</w:t>
      </w:r>
    </w:p>
    <w:p>
      <w:pPr>
        <w:spacing w:after="80" w:line="324" w:lineRule="auto"/>
      </w:pPr>
      <w:r>
        <w:t>因為她自己也一樣。</w:t>
      </w:r>
    </w:p>
    <w:p>
      <w:pPr>
        <w:spacing w:after="80" w:line="324" w:lineRule="auto"/>
      </w:pPr>
      <w:r>
        <w:t>她們姐妹兩個。</w:t>
      </w:r>
    </w:p>
    <w:p>
      <w:pPr>
        <w:spacing w:after="80" w:line="324" w:lineRule="auto"/>
      </w:pPr>
      <w:r>
        <w:t>竟然都缺失了一部分童年。</w:t>
      </w:r>
    </w:p>
    <w:p>
      <w:pPr>
        <w:spacing w:after="80" w:line="324" w:lineRule="auto"/>
      </w:pPr>
      <w:r>
        <w:t>只是缺失的時間不同。</w:t>
      </w:r>
    </w:p>
    <w:p>
      <w:pPr>
        <w:spacing w:after="80" w:line="324" w:lineRule="auto"/>
      </w:pPr>
      <w:r>
        <w:t>一個是五歲以前。</w:t>
      </w:r>
    </w:p>
    <w:p>
      <w:pPr>
        <w:spacing w:after="80" w:line="324" w:lineRule="auto"/>
      </w:pPr>
      <w:r>
        <w:t>一個是三歲以前。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宋昭寧反握住她的手。</w:t>
      </w:r>
    </w:p>
    <w:p>
      <w:pPr>
        <w:spacing w:after="80" w:line="324" w:lineRule="auto"/>
      </w:pPr>
      <w:r>
        <w:t>「是不是發生什麼事？」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最後還是把手機遞給她。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宋昭寧接過。</w:t>
      </w:r>
    </w:p>
    <w:p>
      <w:pPr>
        <w:spacing w:after="80" w:line="324" w:lineRule="auto"/>
      </w:pPr>
      <w:r>
        <w:t>照片亮起。</w:t>
      </w:r>
    </w:p>
    <w:p>
      <w:pPr>
        <w:spacing w:after="80" w:line="324" w:lineRule="auto"/>
      </w:pPr>
      <w:r>
        <w:t>她看了幾秒。</w:t>
      </w:r>
    </w:p>
    <w:p>
      <w:pPr>
        <w:spacing w:after="80" w:line="324" w:lineRule="auto"/>
      </w:pPr>
      <w:r>
        <w:t>臉色慢慢變了。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宋昭寧指著照片。</w:t>
      </w:r>
    </w:p>
    <w:p>
      <w:pPr>
        <w:spacing w:after="80" w:line="324" w:lineRule="auto"/>
      </w:pPr>
      <w:r>
        <w:t>「這個女人。」</w:t>
      </w:r>
    </w:p>
    <w:p>
      <w:pPr>
        <w:spacing w:after="80" w:line="324" w:lineRule="auto"/>
      </w:pPr>
      <w:r>
        <w:t>「我好像見過。」</w:t>
      </w:r>
    </w:p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「妳見過？」</w:t>
      </w:r>
    </w:p>
    <w:p>
      <w:pPr>
        <w:spacing w:after="80" w:line="324" w:lineRule="auto"/>
      </w:pPr>
      <w:r>
        <w:t>「在夢裡。」</w:t>
      </w:r>
    </w:p>
    <w:p>
      <w:pPr>
        <w:spacing w:after="80" w:line="324" w:lineRule="auto"/>
      </w:pPr>
      <w:r>
        <w:t>宋昭寧皺眉。</w:t>
      </w:r>
    </w:p>
    <w:p>
      <w:pPr>
        <w:spacing w:after="80" w:line="324" w:lineRule="auto"/>
      </w:pPr>
      <w:r>
        <w:t>「很多次。」</w:t>
      </w:r>
    </w:p>
    <w:p>
      <w:pPr>
        <w:spacing w:after="80" w:line="324" w:lineRule="auto"/>
      </w:pPr>
      <w:r>
        <w:t>「她站在窗邊。」</w:t>
      </w:r>
    </w:p>
    <w:p>
      <w:pPr>
        <w:spacing w:after="80" w:line="324" w:lineRule="auto"/>
      </w:pPr>
      <w:r>
        <w:t>「抱著一個孩子。」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「她會對我說一句話。」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「什麼話？」</w:t>
      </w:r>
    </w:p>
    <w:p>
      <w:pPr>
        <w:spacing w:after="80" w:line="324" w:lineRule="auto"/>
      </w:pPr>
      <w:r>
        <w:t>宋昭寧閉上眼。</w:t>
      </w:r>
    </w:p>
    <w:p>
      <w:pPr>
        <w:spacing w:after="80" w:line="324" w:lineRule="auto"/>
      </w:pPr>
      <w:r>
        <w:t>努力回想。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她才低聲說：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「不要怕。」</w:t>
      </w:r>
    </w:p>
    <w:p>
      <w:pPr>
        <w:spacing w:after="80" w:line="324" w:lineRule="auto"/>
      </w:pPr>
      <w:r>
        <w:t>「妳不是一個人。」</w:t>
      </w:r>
    </w:p>
    <w:p>
      <w:pPr>
        <w:spacing w:after="80" w:line="324" w:lineRule="auto"/>
      </w:pPr>
      <w:r>
        <w:t>宋昭言心裡狠狠一顫。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她也聽過。</w:t>
      </w:r>
    </w:p>
    <w:p>
      <w:pPr>
        <w:spacing w:after="80" w:line="324" w:lineRule="auto"/>
      </w:pPr>
      <w:r>
        <w:t>五歲那年。</w:t>
      </w:r>
    </w:p>
    <w:p>
      <w:pPr>
        <w:spacing w:after="80" w:line="324" w:lineRule="auto"/>
      </w:pPr>
      <w:r>
        <w:t>那個白色房間。</w:t>
      </w:r>
    </w:p>
    <w:p>
      <w:pPr>
        <w:spacing w:after="80" w:line="324" w:lineRule="auto"/>
      </w:pPr>
      <w:r>
        <w:t>有人隔著玻璃對她說過。</w:t>
      </w:r>
    </w:p>
    <w:p>
      <w:pPr>
        <w:spacing w:after="80" w:line="324" w:lineRule="auto"/>
      </w:pPr>
      <w:r>
        <w:t>不要怕。</w:t>
      </w:r>
    </w:p>
    <w:p>
      <w:pPr>
        <w:spacing w:after="80" w:line="324" w:lineRule="auto"/>
      </w:pPr>
      <w:r>
        <w:t>妳不是一個人。</w:t>
      </w:r>
    </w:p>
    <w:p>
      <w:pPr>
        <w:spacing w:after="80" w:line="324" w:lineRule="auto"/>
      </w:pPr>
      <w:r>
        <w:t>她轉頭看向歐陽景宸。</w:t>
      </w:r>
    </w:p>
    <w:p>
      <w:pPr>
        <w:spacing w:after="80" w:line="324" w:lineRule="auto"/>
      </w:pPr>
      <w:r>
        <w:t>他也已經明白。</w:t>
      </w:r>
    </w:p>
    <w:p>
      <w:pPr>
        <w:spacing w:after="80" w:line="324" w:lineRule="auto"/>
      </w:pPr>
      <w:r>
        <w:t>「妳也聽過？」</w:t>
      </w:r>
    </w:p>
    <w:p>
      <w:pPr>
        <w:spacing w:after="80" w:line="324" w:lineRule="auto"/>
      </w:pPr>
      <w:r>
        <w:t>他問。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顧沉站在旁邊。</w:t>
      </w:r>
    </w:p>
    <w:p>
      <w:pPr>
        <w:spacing w:after="80" w:line="324" w:lineRule="auto"/>
      </w:pPr>
      <w:r>
        <w:t>神色越來越沉。</w:t>
      </w:r>
    </w:p>
    <w:p>
      <w:pPr>
        <w:spacing w:after="80" w:line="324" w:lineRule="auto"/>
      </w:pPr>
      <w:r>
        <w:t>「那個女人。」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「可能就是秦若蘭。」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「顧沉。」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「把妳知道的全部告訴我。」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顧沉沉默片刻。</w:t>
      </w:r>
    </w:p>
    <w:p>
      <w:pPr>
        <w:spacing w:after="80" w:line="324" w:lineRule="auto"/>
      </w:pPr>
      <w:r>
        <w:t>終於點頭。</w:t>
      </w:r>
    </w:p>
    <w:p/>
    <w:p>
      <w:pPr>
        <w:spacing w:after="80" w:line="324" w:lineRule="auto"/>
      </w:pPr>
      <w:r>
        <w:t>書房內。</w:t>
      </w:r>
    </w:p>
    <w:p>
      <w:pPr>
        <w:spacing w:after="80" w:line="324" w:lineRule="auto"/>
      </w:pPr>
      <w:r>
        <w:t>門被關上。</w:t>
      </w:r>
    </w:p>
    <w:p>
      <w:pPr>
        <w:spacing w:after="80" w:line="324" w:lineRule="auto"/>
      </w:pPr>
      <w:r>
        <w:t>顧沉把手機接到投影設備。</w:t>
      </w:r>
    </w:p>
    <w:p>
      <w:pPr>
        <w:spacing w:after="80" w:line="324" w:lineRule="auto"/>
      </w:pPr>
      <w:r>
        <w:t>牆上出現十幾張照片。</w:t>
      </w:r>
    </w:p>
    <w:p>
      <w:pPr>
        <w:spacing w:after="80" w:line="324" w:lineRule="auto"/>
      </w:pPr>
      <w:r>
        <w:t>有實驗室。</w:t>
      </w:r>
    </w:p>
    <w:p>
      <w:pPr>
        <w:spacing w:after="80" w:line="324" w:lineRule="auto"/>
      </w:pPr>
      <w:r>
        <w:t>有研究人員。</w:t>
      </w:r>
    </w:p>
    <w:p>
      <w:pPr>
        <w:spacing w:after="80" w:line="324" w:lineRule="auto"/>
      </w:pPr>
      <w:r>
        <w:t>有孩子。</w:t>
      </w:r>
    </w:p>
    <w:p>
      <w:pPr>
        <w:spacing w:after="80" w:line="324" w:lineRule="auto"/>
      </w:pPr>
      <w:r>
        <w:t>有文件。</w:t>
      </w:r>
    </w:p>
    <w:p>
      <w:pPr>
        <w:spacing w:after="80" w:line="324" w:lineRule="auto"/>
      </w:pPr>
      <w:r>
        <w:t>還有一張張被刻意模糊處理的人臉。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「顧家和歐陽家共同成立了一個秘密計畫。」</w:t>
      </w:r>
    </w:p>
    <w:p>
      <w:pPr>
        <w:spacing w:after="80" w:line="324" w:lineRule="auto"/>
      </w:pPr>
      <w:r>
        <w:t>「名字不是S-17。」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他切換下一張。</w:t>
      </w:r>
    </w:p>
    <w:p>
      <w:pPr>
        <w:spacing w:after="80" w:line="324" w:lineRule="auto"/>
      </w:pPr>
      <w:r>
        <w:t>PROJECT EDEN。</w:t>
      </w:r>
    </w:p>
    <w:p>
      <w:pPr>
        <w:spacing w:after="80" w:line="324" w:lineRule="auto"/>
      </w:pPr>
      <w:r>
        <w:t>「伊甸計畫。」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「為什麼叫伊甸？」</w:t>
      </w:r>
    </w:p>
    <w:p>
      <w:pPr>
        <w:spacing w:after="80" w:line="324" w:lineRule="auto"/>
      </w:pPr>
      <w:r>
        <w:t>「因為他們認為。」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「如果人可以被重新塑造。」</w:t>
      </w:r>
    </w:p>
    <w:p>
      <w:pPr>
        <w:spacing w:after="80" w:line="324" w:lineRule="auto"/>
      </w:pPr>
      <w:r>
        <w:t>「那就可以創造一個完美的人。」</w:t>
      </w:r>
    </w:p>
    <w:p>
      <w:pPr>
        <w:spacing w:after="80" w:line="324" w:lineRule="auto"/>
      </w:pPr>
      <w:r>
        <w:t>「沒有恐懼。」</w:t>
      </w:r>
    </w:p>
    <w:p>
      <w:pPr>
        <w:spacing w:after="80" w:line="324" w:lineRule="auto"/>
      </w:pPr>
      <w:r>
        <w:t>「沒有背叛。」</w:t>
      </w:r>
    </w:p>
    <w:p>
      <w:pPr>
        <w:spacing w:after="80" w:line="324" w:lineRule="auto"/>
      </w:pPr>
      <w:r>
        <w:t>「沒有失控。」</w:t>
      </w:r>
    </w:p>
    <w:p>
      <w:pPr>
        <w:spacing w:after="80" w:line="324" w:lineRule="auto"/>
      </w:pPr>
      <w:r>
        <w:t>「甚至沒有真正意義上的自由。」</w:t>
      </w:r>
    </w:p>
    <w:p>
      <w:pPr>
        <w:spacing w:after="80" w:line="324" w:lineRule="auto"/>
      </w:pPr>
      <w:r>
        <w:t>宋昭寧低聲：</w:t>
      </w:r>
    </w:p>
    <w:p>
      <w:pPr>
        <w:spacing w:after="80" w:line="324" w:lineRule="auto"/>
      </w:pPr>
      <w:r>
        <w:t>「因為自由會帶來不可控。」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顧沉看她。</w:t>
      </w:r>
    </w:p>
    <w:p>
      <w:pPr>
        <w:spacing w:after="80" w:line="324" w:lineRule="auto"/>
      </w:pPr>
      <w:r>
        <w:t>「妳很快。」</w:t>
      </w:r>
    </w:p>
    <w:p>
      <w:pPr>
        <w:spacing w:after="80" w:line="324" w:lineRule="auto"/>
      </w:pPr>
      <w:r>
        <w:t>「因為我曾經也這麼想過。」</w:t>
      </w:r>
    </w:p>
    <w:p>
      <w:pPr>
        <w:spacing w:after="80" w:line="324" w:lineRule="auto"/>
      </w:pPr>
      <w:r>
        <w:t>顧沉沉默一下。</w:t>
      </w:r>
    </w:p>
    <w:p>
      <w:pPr>
        <w:spacing w:after="80" w:line="324" w:lineRule="auto"/>
      </w:pPr>
      <w:r>
        <w:t>「伊甸計畫最初。」</w:t>
      </w:r>
    </w:p>
    <w:p>
      <w:pPr>
        <w:spacing w:after="80" w:line="324" w:lineRule="auto"/>
      </w:pPr>
      <w:r>
        <w:t>「研究的是兒童。」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「開始研究兩個人的配對。」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「我和他？」</w:t>
      </w:r>
    </w:p>
    <w:p>
      <w:pPr>
        <w:spacing w:after="80" w:line="324" w:lineRule="auto"/>
      </w:pPr>
      <w:r>
        <w:t>「是其中之一。」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「因為妳們的神經系統有特殊匹配。」</w:t>
      </w:r>
    </w:p>
    <w:p>
      <w:pPr>
        <w:spacing w:after="80" w:line="324" w:lineRule="auto"/>
      </w:pPr>
      <w:r>
        <w:t>「可是我們沒有血緣。」</w:t>
      </w:r>
    </w:p>
    <w:p>
      <w:pPr>
        <w:spacing w:after="80" w:line="324" w:lineRule="auto"/>
      </w:pPr>
      <w:r>
        <w:t>「正是因為沒有。」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「他們想知道。」</w:t>
      </w:r>
    </w:p>
    <w:p>
      <w:pPr>
        <w:spacing w:after="80" w:line="324" w:lineRule="auto"/>
      </w:pPr>
      <w:r>
        <w:t>「兩個完全不同的家庭背景。」</w:t>
      </w:r>
    </w:p>
    <w:p>
      <w:pPr>
        <w:spacing w:after="80" w:line="324" w:lineRule="auto"/>
      </w:pPr>
      <w:r>
        <w:t>「在經過相同的心理條件設計之後。」</w:t>
      </w:r>
    </w:p>
    <w:p>
      <w:pPr>
        <w:spacing w:after="80" w:line="324" w:lineRule="auto"/>
      </w:pPr>
      <w:r>
        <w:t>「是否會產生相同的情感選擇。」</w:t>
      </w:r>
    </w:p>
    <w:p>
      <w:pPr>
        <w:spacing w:after="80" w:line="324" w:lineRule="auto"/>
      </w:pPr>
      <w:r>
        <w:t>宋昭言臉色發白。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「我們是實驗。」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「但不是全部。」</w:t>
      </w:r>
    </w:p>
    <w:p>
      <w:pPr>
        <w:spacing w:after="80" w:line="324" w:lineRule="auto"/>
      </w:pPr>
      <w:r>
        <w:t>顧沉切換下一張。</w:t>
      </w:r>
    </w:p>
    <w:p>
      <w:pPr>
        <w:spacing w:after="80" w:line="324" w:lineRule="auto"/>
      </w:pPr>
      <w:r>
        <w:t>照片上。</w:t>
      </w:r>
    </w:p>
    <w:p>
      <w:pPr>
        <w:spacing w:after="80" w:line="324" w:lineRule="auto"/>
      </w:pPr>
      <w:r>
        <w:t>出現一個孩子。</w:t>
      </w:r>
    </w:p>
    <w:p>
      <w:pPr>
        <w:spacing w:after="80" w:line="324" w:lineRule="auto"/>
      </w:pPr>
      <w:r>
        <w:t>不是宋昭言。</w:t>
      </w:r>
    </w:p>
    <w:p>
      <w:pPr>
        <w:spacing w:after="80" w:line="324" w:lineRule="auto"/>
      </w:pPr>
      <w:r>
        <w:t>不是宋昭寧。</w:t>
      </w:r>
    </w:p>
    <w:p>
      <w:pPr>
        <w:spacing w:after="80" w:line="324" w:lineRule="auto"/>
      </w:pPr>
      <w:r>
        <w:t>也不是歐陽景宸。</w:t>
      </w:r>
    </w:p>
    <w:p>
      <w:pPr>
        <w:spacing w:after="80" w:line="324" w:lineRule="auto"/>
      </w:pPr>
      <w:r>
        <w:t>那是一個男孩。</w:t>
      </w:r>
    </w:p>
    <w:p>
      <w:pPr>
        <w:spacing w:after="80" w:line="324" w:lineRule="auto"/>
      </w:pPr>
      <w:r>
        <w:t>大約六歲。</w:t>
      </w:r>
    </w:p>
    <w:p>
      <w:pPr>
        <w:spacing w:after="80" w:line="324" w:lineRule="auto"/>
      </w:pPr>
      <w:r>
        <w:t>他的眼睛被黑色標記遮住。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「S-01。」</w:t>
      </w:r>
    </w:p>
    <w:p>
      <w:pPr>
        <w:spacing w:after="80" w:line="324" w:lineRule="auto"/>
      </w:pPr>
      <w:r>
        <w:t>「第一個成功案例。」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「他現在在哪？」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「失蹤？」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宋昭寧突然開口：</w:t>
      </w:r>
    </w:p>
    <w:p>
      <w:pPr>
        <w:spacing w:after="80" w:line="324" w:lineRule="auto"/>
      </w:pPr>
      <w:r>
        <w:t>「是不是同一批人？」</w:t>
      </w:r>
    </w:p>
    <w:p>
      <w:pPr>
        <w:spacing w:after="80" w:line="324" w:lineRule="auto"/>
      </w:pPr>
      <w:r>
        <w:t>顧沉看她。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「如果S-01失蹤。」</w:t>
      </w:r>
    </w:p>
    <w:p>
      <w:pPr>
        <w:spacing w:after="80" w:line="324" w:lineRule="auto"/>
      </w:pPr>
      <w:r>
        <w:t>「而S-17出現。」</w:t>
      </w:r>
    </w:p>
    <w:p>
      <w:pPr>
        <w:spacing w:after="80" w:line="324" w:lineRule="auto"/>
      </w:pPr>
      <w:r>
        <w:t>「是不是代表。」</w:t>
      </w:r>
    </w:p>
    <w:p>
      <w:pPr>
        <w:spacing w:after="80" w:line="324" w:lineRule="auto"/>
      </w:pPr>
      <w:r>
        <w:t>她指向螢幕。</w:t>
      </w:r>
    </w:p>
    <w:p>
      <w:pPr>
        <w:spacing w:after="80" w:line="324" w:lineRule="auto"/>
      </w:pPr>
      <w:r>
        <w:t>「中間還有很多人？」</w:t>
      </w:r>
    </w:p>
    <w:p>
      <w:pPr>
        <w:spacing w:after="80" w:line="324" w:lineRule="auto"/>
      </w:pPr>
      <w:r>
        <w:t>顧沉沒有說話。</w:t>
      </w:r>
    </w:p>
    <w:p>
      <w:pPr>
        <w:spacing w:after="80" w:line="324" w:lineRule="auto"/>
      </w:pPr>
      <w:r>
        <w:t>宋昭言卻替他回答。</w:t>
      </w:r>
    </w:p>
    <w:p>
      <w:pPr>
        <w:spacing w:after="80" w:line="324" w:lineRule="auto"/>
      </w:pPr>
      <w:r>
        <w:t>「所以S-17不是第十七次。」</w:t>
      </w:r>
    </w:p>
    <w:p>
      <w:pPr>
        <w:spacing w:after="80" w:line="324" w:lineRule="auto"/>
      </w:pPr>
      <w:r>
        <w:t>「是第十七個人。」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「那妳剛才為什麼說。」</w:t>
      </w:r>
    </w:p>
    <w:p>
      <w:pPr>
        <w:spacing w:after="80" w:line="324" w:lineRule="auto"/>
      </w:pPr>
      <w:r>
        <w:t>「我不是S-17？」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「因為真正的S-17。」</w:t>
      </w:r>
    </w:p>
    <w:p>
      <w:pPr>
        <w:spacing w:after="80" w:line="324" w:lineRule="auto"/>
      </w:pPr>
      <w:r>
        <w:t>他切換下一張。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出現一份資料。</w:t>
      </w:r>
    </w:p>
    <w:p>
      <w:pPr>
        <w:spacing w:after="80" w:line="324" w:lineRule="auto"/>
      </w:pPr>
      <w:r>
        <w:t>姓名欄：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她已經知道答案。</w:t>
      </w:r>
    </w:p>
    <w:p>
      <w:pPr>
        <w:spacing w:after="80" w:line="324" w:lineRule="auto"/>
      </w:pPr>
      <w:r>
        <w:t>可是顧沉接下來說的話。</w:t>
      </w:r>
    </w:p>
    <w:p>
      <w:pPr>
        <w:spacing w:after="80" w:line="324" w:lineRule="auto"/>
      </w:pPr>
      <w:r>
        <w:t>卻讓所有人再次陷入沉默。</w:t>
      </w:r>
    </w:p>
    <w:p>
      <w:pPr>
        <w:spacing w:after="80" w:line="324" w:lineRule="auto"/>
      </w:pPr>
      <w:r>
        <w:t>「而真正的S-16。」</w:t>
      </w:r>
    </w:p>
    <w:p>
      <w:pPr>
        <w:spacing w:after="80" w:line="324" w:lineRule="auto"/>
      </w:pPr>
      <w:r>
        <w:t>「不是宋昭寧。」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顧沉指著另一份資料。</w:t>
      </w:r>
    </w:p>
    <w:p>
      <w:pPr>
        <w:spacing w:after="80" w:line="324" w:lineRule="auto"/>
      </w:pPr>
      <w:r>
        <w:t>S-16：宋昭言。</w:t>
      </w:r>
    </w:p>
    <w:p>
      <w:pPr>
        <w:spacing w:after="80" w:line="324" w:lineRule="auto"/>
      </w:pPr>
      <w:r>
        <w:t>「那昭寧呢？」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宋昭寧臉色瞬間變白。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「妳是S-18。」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「而這代表。」</w:t>
      </w:r>
    </w:p>
    <w:p>
      <w:pPr>
        <w:spacing w:after="80" w:line="324" w:lineRule="auto"/>
      </w:pPr>
      <w:r>
        <w:t>「妳們姐妹。」</w:t>
      </w:r>
    </w:p>
    <w:p>
      <w:pPr>
        <w:spacing w:after="80" w:line="324" w:lineRule="auto"/>
      </w:pPr>
      <w:r>
        <w:t>「根本不是兩個實驗結果。」</w:t>
      </w:r>
    </w:p>
    <w:p>
      <w:pPr>
        <w:spacing w:after="80" w:line="324" w:lineRule="auto"/>
      </w:pPr>
      <w:r>
        <w:t>「而是連續的三個階段。」</w:t>
      </w:r>
    </w:p>
    <w:p>
      <w:pPr>
        <w:spacing w:after="80" w:line="324" w:lineRule="auto"/>
      </w:pPr>
      <w:r>
        <w:t>宋昭言看向妹妹。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三個編號。</w:t>
      </w:r>
    </w:p>
    <w:p>
      <w:pPr>
        <w:spacing w:after="80" w:line="324" w:lineRule="auto"/>
      </w:pPr>
      <w:r>
        <w:t>三個人。</w:t>
      </w:r>
    </w:p>
    <w:p>
      <w:pPr>
        <w:spacing w:after="80" w:line="324" w:lineRule="auto"/>
      </w:pPr>
      <w:r>
        <w:t>一條從二十六年前開始。</w:t>
      </w:r>
    </w:p>
    <w:p>
      <w:pPr>
        <w:spacing w:after="80" w:line="324" w:lineRule="auto"/>
      </w:pPr>
      <w:r>
        <w:t>從未真正結束的實驗線。</w:t>
      </w:r>
    </w:p>
    <w:p/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歐陽景宸突然開口。</w:t>
      </w:r>
    </w:p>
    <w:p>
      <w:pPr>
        <w:spacing w:after="80" w:line="324" w:lineRule="auto"/>
      </w:pPr>
      <w:r>
        <w:t>他走到螢幕前。</w:t>
      </w:r>
    </w:p>
    <w:p>
      <w:pPr>
        <w:spacing w:after="80" w:line="324" w:lineRule="auto"/>
      </w:pPr>
      <w:r>
        <w:t>「如果我是S-17。」</w:t>
      </w:r>
    </w:p>
    <w:p>
      <w:pPr>
        <w:spacing w:after="80" w:line="324" w:lineRule="auto"/>
      </w:pPr>
      <w:r>
        <w:t>「昭言是S-16。」</w:t>
      </w:r>
    </w:p>
    <w:p>
      <w:pPr>
        <w:spacing w:after="80" w:line="324" w:lineRule="auto"/>
      </w:pPr>
      <w:r>
        <w:t>「昭寧是S-18。」</w:t>
      </w:r>
    </w:p>
    <w:p>
      <w:pPr>
        <w:spacing w:after="80" w:line="324" w:lineRule="auto"/>
      </w:pPr>
      <w:r>
        <w:t>「那我們三個。」</w:t>
      </w:r>
    </w:p>
    <w:p>
      <w:pPr>
        <w:spacing w:after="80" w:line="324" w:lineRule="auto"/>
      </w:pPr>
      <w:r>
        <w:t>「是不是都接受過同一種實驗？」</w:t>
      </w:r>
    </w:p>
    <w:p>
      <w:pPr>
        <w:spacing w:after="80" w:line="324" w:lineRule="auto"/>
      </w:pPr>
      <w:r>
        <w:t>「不完全相同。」</w:t>
      </w:r>
    </w:p>
    <w:p>
      <w:pPr>
        <w:spacing w:after="80" w:line="324" w:lineRule="auto"/>
      </w:pPr>
      <w:r>
        <w:t>「差在哪？」</w:t>
      </w:r>
    </w:p>
    <w:p>
      <w:pPr>
        <w:spacing w:after="80" w:line="324" w:lineRule="auto"/>
      </w:pPr>
      <w:r>
        <w:t>顧沉放大資料。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「測試的是情感記憶。」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「測試的是選擇與服從。」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「測試的是人格複製。」</w:t>
      </w:r>
    </w:p>
    <w:p>
      <w:pPr>
        <w:spacing w:after="80" w:line="324" w:lineRule="auto"/>
      </w:pPr>
      <w:r>
        <w:t>宋昭寧怔住。</w:t>
      </w:r>
    </w:p>
    <w:p>
      <w:pPr>
        <w:spacing w:after="80" w:line="324" w:lineRule="auto"/>
      </w:pPr>
      <w:r>
        <w:t>「人格複製？」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「就是我的複製品？」</w:t>
      </w:r>
    </w:p>
    <w:p>
      <w:pPr>
        <w:spacing w:after="80" w:line="324" w:lineRule="auto"/>
      </w:pPr>
      <w:r>
        <w:t>顧沉搖頭。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「是S-16失敗後。」</w:t>
      </w:r>
    </w:p>
    <w:p>
      <w:pPr>
        <w:spacing w:after="80" w:line="324" w:lineRule="auto"/>
      </w:pPr>
      <w:r>
        <w:t>「重新啟動的結果。」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「她不是複製我。」</w:t>
      </w:r>
    </w:p>
    <w:p>
      <w:pPr>
        <w:spacing w:after="80" w:line="324" w:lineRule="auto"/>
      </w:pPr>
      <w:r>
        <w:t>「她是……」</w:t>
      </w:r>
    </w:p>
    <w:p>
      <w:pPr>
        <w:spacing w:after="80" w:line="324" w:lineRule="auto"/>
      </w:pPr>
      <w:r>
        <w:t>「妳被刪掉的那一部分。」</w:t>
      </w:r>
    </w:p>
    <w:p>
      <w:pPr>
        <w:spacing w:after="80" w:line="324" w:lineRule="auto"/>
      </w:pPr>
      <w:r>
        <w:t>這句話落下。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J-02之所以知道她所有恐懼。</w:t>
      </w:r>
    </w:p>
    <w:p>
      <w:pPr>
        <w:spacing w:after="80" w:line="324" w:lineRule="auto"/>
      </w:pPr>
      <w:r>
        <w:t>知道她愛誰。</w:t>
      </w:r>
    </w:p>
    <w:p>
      <w:pPr>
        <w:spacing w:after="80" w:line="324" w:lineRule="auto"/>
      </w:pPr>
      <w:r>
        <w:t>知道她的記憶。</w:t>
      </w:r>
    </w:p>
    <w:p>
      <w:pPr>
        <w:spacing w:after="80" w:line="324" w:lineRule="auto"/>
      </w:pPr>
      <w:r>
        <w:t>並不是因為她是宋昭言的複製品。</w:t>
      </w:r>
    </w:p>
    <w:p>
      <w:pPr>
        <w:spacing w:after="80" w:line="324" w:lineRule="auto"/>
      </w:pPr>
      <w:r>
        <w:t>而是因為。</w:t>
      </w:r>
    </w:p>
    <w:p>
      <w:pPr>
        <w:spacing w:after="80" w:line="324" w:lineRule="auto"/>
      </w:pPr>
      <w:r>
        <w:t>她就是宋昭言曾經失去的某一部分。</w:t>
      </w:r>
    </w:p>
    <w:p>
      <w:pPr>
        <w:spacing w:after="80" w:line="324" w:lineRule="auto"/>
      </w:pPr>
      <w:r>
        <w:t>「所以她為什麼想取代我？」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「因為她認為。」</w:t>
      </w:r>
    </w:p>
    <w:p>
      <w:pPr>
        <w:spacing w:after="80" w:line="324" w:lineRule="auto"/>
      </w:pPr>
      <w:r>
        <w:t>「原本屬於她的人生。」</w:t>
      </w:r>
    </w:p>
    <w:p>
      <w:pPr>
        <w:spacing w:after="80" w:line="324" w:lineRule="auto"/>
      </w:pPr>
      <w:r>
        <w:t>「被妳拿走了。」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這一刻。</w:t>
      </w:r>
    </w:p>
    <w:p>
      <w:pPr>
        <w:spacing w:after="80" w:line="324" w:lineRule="auto"/>
      </w:pPr>
      <w:r>
        <w:t>她忽然不再只把J-02當成敵人。</w:t>
      </w:r>
    </w:p>
    <w:p>
      <w:pPr>
        <w:spacing w:after="80" w:line="324" w:lineRule="auto"/>
      </w:pPr>
      <w:r>
        <w:t>她第一次想到。</w:t>
      </w:r>
    </w:p>
    <w:p>
      <w:pPr>
        <w:spacing w:after="80" w:line="324" w:lineRule="auto"/>
      </w:pPr>
      <w:r>
        <w:t>那個女人也許從出生開始。</w:t>
      </w:r>
    </w:p>
    <w:p>
      <w:pPr>
        <w:spacing w:after="80" w:line="324" w:lineRule="auto"/>
      </w:pPr>
      <w:r>
        <w:t>就一直在看著她的人生。</w:t>
      </w:r>
    </w:p>
    <w:p>
      <w:pPr>
        <w:spacing w:after="80" w:line="324" w:lineRule="auto"/>
      </w:pPr>
      <w:r>
        <w:t>看著她有母親。</w:t>
      </w:r>
    </w:p>
    <w:p>
      <w:pPr>
        <w:spacing w:after="80" w:line="324" w:lineRule="auto"/>
      </w:pPr>
      <w:r>
        <w:t>有姐妹。</w:t>
      </w:r>
    </w:p>
    <w:p>
      <w:pPr>
        <w:spacing w:after="80" w:line="324" w:lineRule="auto"/>
      </w:pPr>
      <w:r>
        <w:t>有朋友。</w:t>
      </w:r>
    </w:p>
    <w:p>
      <w:pPr>
        <w:spacing w:after="80" w:line="324" w:lineRule="auto"/>
      </w:pPr>
      <w:r>
        <w:t>有愛人。</w:t>
      </w:r>
    </w:p>
    <w:p>
      <w:pPr>
        <w:spacing w:after="80" w:line="324" w:lineRule="auto"/>
      </w:pPr>
      <w:r>
        <w:t>有自由。</w:t>
      </w:r>
    </w:p>
    <w:p>
      <w:pPr>
        <w:spacing w:after="80" w:line="324" w:lineRule="auto"/>
      </w:pPr>
      <w:r>
        <w:t>而她什麼都沒有。</w:t>
      </w:r>
    </w:p>
    <w:p>
      <w:pPr>
        <w:spacing w:after="80" w:line="324" w:lineRule="auto"/>
      </w:pPr>
      <w:r>
        <w:t>她只剩下怨恨。</w:t>
      </w:r>
    </w:p>
    <w:p/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宋昭寧忽然問。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「如果我是S-18。」</w:t>
      </w:r>
    </w:p>
    <w:p>
      <w:pPr>
        <w:spacing w:after="80" w:line="324" w:lineRule="auto"/>
      </w:pPr>
      <w:r>
        <w:t>「我的實驗是什麼？」</w:t>
      </w:r>
    </w:p>
    <w:p>
      <w:pPr>
        <w:spacing w:after="80" w:line="324" w:lineRule="auto"/>
      </w:pPr>
      <w:r>
        <w:t>顧沉沉默。</w:t>
      </w:r>
    </w:p>
    <w:p>
      <w:pPr>
        <w:spacing w:after="80" w:line="324" w:lineRule="auto"/>
      </w:pPr>
      <w:r>
        <w:t>「妳真的要知道？」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「人格複製。」</w:t>
      </w:r>
    </w:p>
    <w:p>
      <w:pPr>
        <w:spacing w:after="80" w:line="324" w:lineRule="auto"/>
      </w:pPr>
      <w:r>
        <w:t>「具體？」</w:t>
      </w:r>
    </w:p>
    <w:p>
      <w:pPr>
        <w:spacing w:after="80" w:line="324" w:lineRule="auto"/>
      </w:pPr>
      <w:r>
        <w:t>「他們試圖把一個已經死亡的人格。」</w:t>
      </w:r>
    </w:p>
    <w:p>
      <w:pPr>
        <w:spacing w:after="80" w:line="324" w:lineRule="auto"/>
      </w:pPr>
      <w:r>
        <w:t>「放進妳的身體。」</w:t>
      </w:r>
    </w:p>
    <w:p>
      <w:pPr>
        <w:spacing w:after="80" w:line="324" w:lineRule="auto"/>
      </w:pPr>
      <w:r>
        <w:t>宋昭寧整個人僵住。</w:t>
      </w:r>
    </w:p>
    <w:p>
      <w:pPr>
        <w:spacing w:after="80" w:line="324" w:lineRule="auto"/>
      </w:pPr>
      <w:r>
        <w:t>「誰的人格？」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宋昭言卻突然看向他。</w:t>
      </w:r>
    </w:p>
    <w:p>
      <w:pPr>
        <w:spacing w:after="80" w:line="324" w:lineRule="auto"/>
      </w:pPr>
      <w:r>
        <w:t>「是不是……」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「秦若蘭。」</w:t>
      </w:r>
    </w:p>
    <w:p>
      <w:pPr>
        <w:spacing w:after="80" w:line="324" w:lineRule="auto"/>
      </w:pPr>
      <w:r>
        <w:t>宋昭寧臉色瞬間失去血色。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「她想讓我。」</w:t>
      </w:r>
    </w:p>
    <w:p>
      <w:pPr>
        <w:spacing w:after="80" w:line="324" w:lineRule="auto"/>
      </w:pPr>
      <w:r>
        <w:t>「成為她？」</w:t>
      </w:r>
    </w:p>
    <w:p>
      <w:pPr>
        <w:spacing w:after="80" w:line="324" w:lineRule="auto"/>
      </w:pPr>
      <w:r>
        <w:t>「原本是。」</w:t>
      </w:r>
    </w:p>
    <w:p>
      <w:pPr>
        <w:spacing w:after="80" w:line="324" w:lineRule="auto"/>
      </w:pPr>
      <w:r>
        <w:t>「那現在呢？」</w:t>
      </w:r>
    </w:p>
    <w:p>
      <w:pPr>
        <w:spacing w:after="80" w:line="324" w:lineRule="auto"/>
      </w:pPr>
      <w:r>
        <w:t>「失敗了。」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顧沉看著她。</w:t>
      </w:r>
    </w:p>
    <w:p>
      <w:pPr>
        <w:spacing w:after="80" w:line="324" w:lineRule="auto"/>
      </w:pPr>
      <w:r>
        <w:t>「因為妳最後保留了自己的意識。」</w:t>
      </w:r>
    </w:p>
    <w:p>
      <w:pPr>
        <w:spacing w:after="80" w:line="324" w:lineRule="auto"/>
      </w:pPr>
      <w:r>
        <w:t>宋昭寧沉默很久。</w:t>
      </w:r>
    </w:p>
    <w:p>
      <w:pPr>
        <w:spacing w:after="80" w:line="324" w:lineRule="auto"/>
      </w:pPr>
      <w:r>
        <w:t>忽然笑了一下。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「我之所以是我。」</w:t>
      </w:r>
    </w:p>
    <w:p>
      <w:pPr>
        <w:spacing w:after="80" w:line="324" w:lineRule="auto"/>
      </w:pPr>
      <w:r>
        <w:t>「其實是因為。」</w:t>
      </w:r>
    </w:p>
    <w:p>
      <w:pPr>
        <w:spacing w:after="80" w:line="324" w:lineRule="auto"/>
      </w:pPr>
      <w:r>
        <w:t>「他們沒有成功。」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宋昭言握住她的手。</w:t>
      </w:r>
    </w:p>
    <w:p>
      <w:pPr>
        <w:spacing w:after="80" w:line="324" w:lineRule="auto"/>
      </w:pPr>
      <w:r>
        <w:t>「妳是妳。」</w:t>
      </w:r>
    </w:p>
    <w:p>
      <w:pPr>
        <w:spacing w:after="80" w:line="324" w:lineRule="auto"/>
      </w:pPr>
      <w:r>
        <w:t>「從來都是。」</w:t>
      </w:r>
    </w:p>
    <w:p>
      <w:pPr>
        <w:spacing w:after="80" w:line="324" w:lineRule="auto"/>
      </w:pPr>
      <w:r>
        <w:t>宋昭寧看著姐姐。</w:t>
      </w:r>
    </w:p>
    <w:p>
      <w:pPr>
        <w:spacing w:after="80" w:line="324" w:lineRule="auto"/>
      </w:pPr>
      <w:r>
        <w:t>眼眶慢慢紅了。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「我有時候很羨慕妳。」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「至少妳的記憶。」</w:t>
      </w:r>
    </w:p>
    <w:p>
      <w:pPr>
        <w:spacing w:after="80" w:line="324" w:lineRule="auto"/>
      </w:pPr>
      <w:r>
        <w:t>「比我完整。」</w:t>
      </w:r>
    </w:p>
    <w:p>
      <w:pPr>
        <w:spacing w:after="80" w:line="324" w:lineRule="auto"/>
      </w:pPr>
      <w:r>
        <w:t>宋昭言心疼地看她。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宋昭寧笑了。</w:t>
      </w:r>
    </w:p>
    <w:p>
      <w:pPr>
        <w:spacing w:after="80" w:line="324" w:lineRule="auto"/>
      </w:pPr>
      <w:r>
        <w:t>「現在我不羨慕了。」</w:t>
      </w:r>
    </w:p>
    <w:p>
      <w:pPr>
        <w:spacing w:after="80" w:line="324" w:lineRule="auto"/>
      </w:pPr>
      <w:r>
        <w:t>「因為那些人想讓我成為別人。」</w:t>
      </w:r>
    </w:p>
    <w:p>
      <w:pPr>
        <w:spacing w:after="80" w:line="324" w:lineRule="auto"/>
      </w:pPr>
      <w:r>
        <w:t>「最後沒有成功。」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「所以我至少知道。」</w:t>
      </w:r>
    </w:p>
    <w:p>
      <w:pPr>
        <w:spacing w:after="80" w:line="324" w:lineRule="auto"/>
      </w:pPr>
      <w:r>
        <w:t>「我贏過他們一次。」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投影畫面突然閃爍。</w:t>
      </w:r>
    </w:p>
    <w:p>
      <w:pPr>
        <w:spacing w:after="80" w:line="324" w:lineRule="auto"/>
      </w:pPr>
      <w:r>
        <w:t>顧沉皺眉。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「有人遠端進入。」</w:t>
      </w:r>
    </w:p>
    <w:p>
      <w:pPr>
        <w:spacing w:after="80" w:line="324" w:lineRule="auto"/>
      </w:pPr>
      <w:r>
        <w:t>畫面跳出一行紅字。</w:t>
      </w:r>
    </w:p>
    <w:p>
      <w:pPr>
        <w:spacing w:after="80" w:line="324" w:lineRule="auto"/>
      </w:pPr>
      <w:r>
        <w:t>S-00 ACCESS</w:t>
      </w:r>
    </w:p>
    <w:p>
      <w:pPr>
        <w:spacing w:after="80" w:line="324" w:lineRule="auto"/>
      </w:pPr>
      <w:r>
        <w:t>歐陽景宸立刻拔掉設備。</w:t>
      </w:r>
    </w:p>
    <w:p>
      <w:pPr>
        <w:spacing w:after="80" w:line="324" w:lineRule="auto"/>
      </w:pPr>
      <w:r>
        <w:t>「來不及。」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新的文件自動開啟。</w:t>
      </w:r>
    </w:p>
    <w:p>
      <w:pPr>
        <w:spacing w:after="80" w:line="324" w:lineRule="auto"/>
      </w:pPr>
      <w:r>
        <w:t>只有一段錄音。</w:t>
      </w:r>
    </w:p>
    <w:p>
      <w:pPr>
        <w:spacing w:after="80" w:line="324" w:lineRule="auto"/>
      </w:pPr>
      <w:r>
        <w:t>沒有影像。</w:t>
      </w:r>
    </w:p>
    <w:p>
      <w:pPr>
        <w:spacing w:after="80" w:line="324" w:lineRule="auto"/>
      </w:pPr>
      <w:r>
        <w:t>一個女人的聲音從音響裡傳出。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卻讓宋昭言瞬間僵住。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她的呼吸停止。</w:t>
      </w:r>
    </w:p>
    <w:p>
      <w:pPr>
        <w:spacing w:after="80" w:line="324" w:lineRule="auto"/>
      </w:pPr>
      <w:r>
        <w:t>那是母親的聲音。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「如果妳聽見這段錄音。」</w:t>
      </w:r>
    </w:p>
    <w:p>
      <w:pPr>
        <w:spacing w:after="80" w:line="324" w:lineRule="auto"/>
      </w:pPr>
      <w:r>
        <w:t>「代表我已經沒有辦法再阻止他們。」</w:t>
      </w:r>
    </w:p>
    <w:p>
      <w:pPr>
        <w:spacing w:after="80" w:line="324" w:lineRule="auto"/>
      </w:pPr>
      <w:r>
        <w:t>宋昭言眼淚瞬間落下。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「我把妳生下來。」</w:t>
      </w:r>
    </w:p>
    <w:p>
      <w:pPr>
        <w:spacing w:after="80" w:line="324" w:lineRule="auto"/>
      </w:pPr>
      <w:r>
        <w:t>「是因為我愛妳。」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「這是真的。」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「我也確實利用了妳。」</w:t>
      </w:r>
    </w:p>
    <w:p>
      <w:pPr>
        <w:spacing w:after="80" w:line="324" w:lineRule="auto"/>
      </w:pPr>
      <w:r>
        <w:t>她的手開始發抖。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「我沒有別的選擇。」</w:t>
      </w:r>
    </w:p>
    <w:p>
      <w:pPr>
        <w:spacing w:after="80" w:line="324" w:lineRule="auto"/>
      </w:pPr>
      <w:r>
        <w:t>「顧家要我交出S-16。」</w:t>
      </w:r>
    </w:p>
    <w:p>
      <w:pPr>
        <w:spacing w:after="80" w:line="324" w:lineRule="auto"/>
      </w:pPr>
      <w:r>
        <w:t>「歐陽家要我交出S-17。」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「選擇把妳們留下。」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蘇婉的聲音開始哽咽。</w:t>
      </w:r>
    </w:p>
    <w:p>
      <w:pPr>
        <w:spacing w:after="80" w:line="324" w:lineRule="auto"/>
      </w:pPr>
      <w:r>
        <w:t>「我以為只要把妳們分開。」</w:t>
      </w:r>
    </w:p>
    <w:p>
      <w:pPr>
        <w:spacing w:after="80" w:line="324" w:lineRule="auto"/>
      </w:pPr>
      <w:r>
        <w:t>「他們就找不到完整的實驗結果。」</w:t>
      </w:r>
    </w:p>
    <w:p>
      <w:pPr>
        <w:spacing w:after="80" w:line="324" w:lineRule="auto"/>
      </w:pPr>
      <w:r>
        <w:t>「可是我錯了。」</w:t>
      </w:r>
    </w:p>
    <w:p>
      <w:pPr>
        <w:spacing w:after="80" w:line="324" w:lineRule="auto"/>
      </w:pPr>
      <w:r>
        <w:t>「他們從來不需要三個人。」</w:t>
      </w:r>
    </w:p>
    <w:p>
      <w:pPr>
        <w:spacing w:after="80" w:line="324" w:lineRule="auto"/>
      </w:pPr>
      <w:r>
        <w:t>「他們只需要兩個。」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「兩個？」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「S-16與S-17。」</w:t>
      </w:r>
    </w:p>
    <w:p>
      <w:pPr>
        <w:spacing w:after="80" w:line="324" w:lineRule="auto"/>
      </w:pPr>
      <w:r>
        <w:t>「一旦真正融合。」</w:t>
      </w:r>
    </w:p>
    <w:p>
      <w:pPr>
        <w:spacing w:after="80" w:line="324" w:lineRule="auto"/>
      </w:pPr>
      <w:r>
        <w:t>「伊甸計畫就會完成。」</w:t>
      </w:r>
    </w:p>
    <w:p>
      <w:pPr>
        <w:spacing w:after="80" w:line="324" w:lineRule="auto"/>
      </w:pPr>
      <w:r>
        <w:t>歐陽景宸的神情驟變。</w:t>
      </w:r>
    </w:p>
    <w:p>
      <w:pPr>
        <w:spacing w:after="80" w:line="324" w:lineRule="auto"/>
      </w:pPr>
      <w:r>
        <w:t>「融合？」</w:t>
      </w:r>
    </w:p>
    <w:p>
      <w:pPr>
        <w:spacing w:after="80" w:line="324" w:lineRule="auto"/>
      </w:pPr>
      <w:r>
        <w:t>「什麼融合？」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錄音最後。</w:t>
      </w:r>
    </w:p>
    <w:p>
      <w:pPr>
        <w:spacing w:after="80" w:line="324" w:lineRule="auto"/>
      </w:pPr>
      <w:r>
        <w:t>蘇婉只留下了一句話。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「如果妳現在就在她身邊。」</w:t>
      </w:r>
    </w:p>
    <w:p>
      <w:pPr>
        <w:spacing w:after="80" w:line="324" w:lineRule="auto"/>
      </w:pPr>
      <w:r>
        <w:t>「請妳記住。」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「妳第一次見到昭言的那一天。」</w:t>
      </w:r>
    </w:p>
    <w:p>
      <w:pPr>
        <w:spacing w:after="80" w:line="324" w:lineRule="auto"/>
      </w:pPr>
      <w:r>
        <w:t>「妳不是去保護她。」</w:t>
      </w:r>
    </w:p>
    <w:p>
      <w:pPr>
        <w:spacing w:after="80" w:line="324" w:lineRule="auto"/>
      </w:pPr>
      <w:r>
        <w:t>「妳是去——」</w:t>
      </w:r>
    </w:p>
    <w:p>
      <w:pPr>
        <w:spacing w:after="80" w:line="324" w:lineRule="auto"/>
      </w:pPr>
      <w:r>
        <w:t>錄音突然中斷。</w:t>
      </w:r>
    </w:p>
    <w:p>
      <w:pPr>
        <w:spacing w:after="80" w:line="324" w:lineRule="auto"/>
      </w:pPr>
      <w:r>
        <w:t>整個房間。</w:t>
      </w:r>
    </w:p>
    <w:p>
      <w:pPr>
        <w:spacing w:after="80" w:line="324" w:lineRule="auto"/>
      </w:pPr>
      <w:r>
        <w:t>陷入死寂。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「去做什麼？」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因為就在這一刻。</w:t>
      </w:r>
    </w:p>
    <w:p>
      <w:pPr>
        <w:spacing w:after="80" w:line="324" w:lineRule="auto"/>
      </w:pPr>
      <w:r>
        <w:t>他腦海深處那段被封鎖二十年的記憶。</w:t>
      </w:r>
    </w:p>
    <w:p>
      <w:pPr>
        <w:spacing w:after="80" w:line="324" w:lineRule="auto"/>
      </w:pPr>
      <w:r>
        <w:t>終於徹底裂開。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五歲的女孩。</w:t>
      </w:r>
    </w:p>
    <w:p>
      <w:pPr>
        <w:spacing w:after="80" w:line="324" w:lineRule="auto"/>
      </w:pPr>
      <w:r>
        <w:t>哭紅的眼睛。</w:t>
      </w:r>
    </w:p>
    <w:p>
      <w:pPr>
        <w:spacing w:after="80" w:line="324" w:lineRule="auto"/>
      </w:pPr>
      <w:r>
        <w:t>還有一個男人站在他身後。</w:t>
      </w:r>
    </w:p>
    <w:p>
      <w:pPr>
        <w:spacing w:after="80" w:line="324" w:lineRule="auto"/>
      </w:pPr>
      <w:r>
        <w:t>把一支針筒。</w:t>
      </w:r>
    </w:p>
    <w:p>
      <w:pPr>
        <w:spacing w:after="80" w:line="324" w:lineRule="auto"/>
      </w:pPr>
      <w:r>
        <w:t>交到八歲的他手裡。</w:t>
      </w:r>
    </w:p>
    <w:p>
      <w:pPr>
        <w:spacing w:after="80" w:line="324" w:lineRule="auto"/>
      </w:pPr>
      <w:r>
        <w:t>男人對他說：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「只要讓她睡著。」</w:t>
      </w:r>
    </w:p>
    <w:p>
      <w:pPr>
        <w:spacing w:after="80" w:line="324" w:lineRule="auto"/>
      </w:pPr>
      <w:r>
        <w:t>「妳就能帶她回家。」</w:t>
      </w:r>
    </w:p>
    <w:p>
      <w:pPr>
        <w:spacing w:after="80" w:line="324" w:lineRule="auto"/>
      </w:pPr>
      <w:r>
        <w:t>歐陽景宸猛然睜開眼。</w:t>
      </w:r>
    </w:p>
    <w:p>
      <w:pPr>
        <w:spacing w:after="80" w:line="324" w:lineRule="auto"/>
      </w:pPr>
      <w:r>
        <w:t>手指開始顫抖。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臉上的血色一點一點褪去。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她走近一步。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艱難地說：</w:t>
      </w:r>
    </w:p>
    <w:p>
      <w:pPr>
        <w:spacing w:after="80" w:line="324" w:lineRule="auto"/>
      </w:pPr>
      <w:r>
        <w:t>「我第一次見妳。」</w:t>
      </w:r>
    </w:p>
    <w:p>
      <w:pPr>
        <w:spacing w:after="80" w:line="324" w:lineRule="auto"/>
      </w:pPr>
      <w:r>
        <w:t>「不是為了保護妳。」</w:t>
      </w:r>
    </w:p>
    <w:p>
      <w:pPr>
        <w:spacing w:after="80" w:line="324" w:lineRule="auto"/>
      </w:pPr>
      <w:r>
        <w:t>「是因為——」</w:t>
      </w:r>
    </w:p>
    <w:p>
      <w:pPr>
        <w:spacing w:after="80" w:line="324" w:lineRule="auto"/>
      </w:pPr>
      <w:r>
        <w:t>他的聲音停住。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整棟宋宅的燈。</w:t>
      </w:r>
    </w:p>
    <w:p>
      <w:pPr>
        <w:spacing w:after="80" w:line="324" w:lineRule="auto"/>
      </w:pPr>
      <w:r>
        <w:t>同時熄滅。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一個孩子的聲音。</w:t>
      </w:r>
    </w:p>
    <w:p>
      <w:pPr>
        <w:spacing w:after="80" w:line="324" w:lineRule="auto"/>
      </w:pPr>
      <w:r>
        <w:t>從客廳角落傳來。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卻清楚得令人毛骨悚然。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「妳終於想起來了。」</w:t>
      </w:r>
    </w:p>
    <w:p>
      <w:pPr>
        <w:spacing w:after="80" w:line="324" w:lineRule="auto"/>
      </w:pPr>
      <w:r>
        <w:t>第四十三章完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第四十四章｜妳終於想起來了</w:t>
      </w:r>
    </w:p>
    <w:p/>
    <w:p>
      <w:pPr>
        <w:spacing w:after="80" w:line="324" w:lineRule="auto"/>
      </w:pPr>
      <w:r>
        <w:t>黑暗裡，那道童聲再次響起。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「妳終於想起來了。」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那聲音太熟悉。</w:t>
      </w:r>
    </w:p>
    <w:p>
      <w:pPr>
        <w:spacing w:after="80" w:line="324" w:lineRule="auto"/>
      </w:pPr>
      <w:r>
        <w:t>熟悉得讓她的背脊瞬間竄過一陣寒意。</w:t>
      </w:r>
    </w:p>
    <w:p>
      <w:pPr>
        <w:spacing w:after="80" w:line="324" w:lineRule="auto"/>
      </w:pPr>
      <w:r>
        <w:t>不是因為恐懼。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她聽過。</w:t>
      </w:r>
    </w:p>
    <w:p>
      <w:pPr>
        <w:spacing w:after="80" w:line="324" w:lineRule="auto"/>
      </w:pPr>
      <w:r>
        <w:t>很多年前。</w:t>
      </w:r>
    </w:p>
    <w:p>
      <w:pPr>
        <w:spacing w:after="80" w:line="324" w:lineRule="auto"/>
      </w:pPr>
      <w:r>
        <w:t>在那個白得刺眼的房間裡。</w:t>
      </w:r>
    </w:p>
    <w:p>
      <w:pPr>
        <w:spacing w:after="80" w:line="324" w:lineRule="auto"/>
      </w:pPr>
      <w:r>
        <w:t>在她被關進玻璃隔間以前。</w:t>
      </w:r>
    </w:p>
    <w:p>
      <w:pPr>
        <w:spacing w:after="80" w:line="324" w:lineRule="auto"/>
      </w:pPr>
      <w:r>
        <w:t>在所有記憶被切碎以前。</w:t>
      </w:r>
    </w:p>
    <w:p>
      <w:pPr>
        <w:spacing w:after="80" w:line="324" w:lineRule="auto"/>
      </w:pPr>
      <w:r>
        <w:t>她曾經無數次聽見這個聲音。</w:t>
      </w:r>
    </w:p>
    <w:p>
      <w:pPr>
        <w:spacing w:after="80" w:line="324" w:lineRule="auto"/>
      </w:pPr>
      <w:r>
        <w:t>只是她一直以為。</w:t>
      </w:r>
    </w:p>
    <w:p>
      <w:pPr>
        <w:spacing w:after="80" w:line="324" w:lineRule="auto"/>
      </w:pPr>
      <w:r>
        <w:t>那是自己的錯覺。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歐陽景宸已經擋在她身前。</w:t>
      </w:r>
    </w:p>
    <w:p>
      <w:pPr>
        <w:spacing w:after="80" w:line="324" w:lineRule="auto"/>
      </w:pPr>
      <w:r>
        <w:t>黑暗中，他的手向後伸。</w:t>
      </w:r>
    </w:p>
    <w:p>
      <w:pPr>
        <w:spacing w:after="80" w:line="324" w:lineRule="auto"/>
      </w:pPr>
      <w:r>
        <w:t>準確地握住她的手腕。</w:t>
      </w:r>
    </w:p>
    <w:p>
      <w:pPr>
        <w:spacing w:after="80" w:line="324" w:lineRule="auto"/>
      </w:pPr>
      <w:r>
        <w:t>「別動。」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她能感覺到他的掌心很冷。</w:t>
      </w:r>
    </w:p>
    <w:p>
      <w:pPr>
        <w:spacing w:after="80" w:line="324" w:lineRule="auto"/>
      </w:pPr>
      <w:r>
        <w:t>但他的手指握得很穩。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「不要離開我。」</w:t>
      </w:r>
    </w:p>
    <w:p>
      <w:pPr>
        <w:spacing w:after="80" w:line="324" w:lineRule="auto"/>
      </w:pPr>
      <w:r>
        <w:t>她怔了一下。</w:t>
      </w:r>
    </w:p>
    <w:p>
      <w:pPr>
        <w:spacing w:after="80" w:line="324" w:lineRule="auto"/>
      </w:pPr>
      <w:r>
        <w:t>這句話，竟然讓她想起另一個畫面。</w:t>
      </w:r>
    </w:p>
    <w:p>
      <w:pPr>
        <w:spacing w:after="80" w:line="324" w:lineRule="auto"/>
      </w:pPr>
      <w:r>
        <w:t>二十年前。</w:t>
      </w:r>
    </w:p>
    <w:p>
      <w:pPr>
        <w:spacing w:after="80" w:line="324" w:lineRule="auto"/>
      </w:pPr>
      <w:r>
        <w:t>同樣的黑暗。</w:t>
      </w:r>
    </w:p>
    <w:p>
      <w:pPr>
        <w:spacing w:after="80" w:line="324" w:lineRule="auto"/>
      </w:pPr>
      <w:r>
        <w:t>同樣的寒冷。</w:t>
      </w:r>
    </w:p>
    <w:p>
      <w:pPr>
        <w:spacing w:after="80" w:line="324" w:lineRule="auto"/>
      </w:pPr>
      <w:r>
        <w:t>只是那一次，是她抓住一個男孩的手。</w:t>
      </w:r>
    </w:p>
    <w:p>
      <w:pPr>
        <w:spacing w:after="80" w:line="324" w:lineRule="auto"/>
      </w:pPr>
      <w:r>
        <w:t>她哭著問：</w:t>
      </w:r>
    </w:p>
    <w:p>
      <w:pPr>
        <w:spacing w:after="80" w:line="324" w:lineRule="auto"/>
      </w:pPr>
      <w:r>
        <w:t>「哥哥，你會不會走？」</w:t>
      </w:r>
    </w:p>
    <w:p>
      <w:pPr>
        <w:spacing w:after="80" w:line="324" w:lineRule="auto"/>
      </w:pPr>
      <w:r>
        <w:t>男孩沒有回答。</w:t>
      </w:r>
    </w:p>
    <w:p>
      <w:pPr>
        <w:spacing w:after="80" w:line="324" w:lineRule="auto"/>
      </w:pPr>
      <w:r>
        <w:t>只是在她手背上輕輕拍了一下。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可是後來。</w:t>
      </w:r>
    </w:p>
    <w:p>
      <w:pPr>
        <w:spacing w:after="80" w:line="324" w:lineRule="auto"/>
      </w:pPr>
      <w:r>
        <w:t>他還是走了。</w:t>
      </w:r>
    </w:p>
    <w:p>
      <w:pPr>
        <w:spacing w:after="80" w:line="324" w:lineRule="auto"/>
      </w:pPr>
      <w:r>
        <w:t>或者說——</w:t>
      </w:r>
    </w:p>
    <w:p>
      <w:pPr>
        <w:spacing w:after="80" w:line="324" w:lineRule="auto"/>
      </w:pPr>
      <w:r>
        <w:t>有人讓他忘了。</w:t>
      </w:r>
    </w:p>
    <w:p/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燈光突然重新亮起。</w:t>
      </w:r>
    </w:p>
    <w:p>
      <w:pPr>
        <w:spacing w:after="80" w:line="324" w:lineRule="auto"/>
      </w:pPr>
      <w:r>
        <w:t>所有人同時轉頭。</w:t>
      </w:r>
    </w:p>
    <w:p>
      <w:pPr>
        <w:spacing w:after="80" w:line="324" w:lineRule="auto"/>
      </w:pPr>
      <w:r>
        <w:t>客廳裡空無一人。</w:t>
      </w:r>
    </w:p>
    <w:p>
      <w:pPr>
        <w:spacing w:after="80" w:line="324" w:lineRule="auto"/>
      </w:pPr>
      <w:r>
        <w:t>剛才那道聲音。</w:t>
      </w:r>
    </w:p>
    <w:p>
      <w:pPr>
        <w:spacing w:after="80" w:line="324" w:lineRule="auto"/>
      </w:pPr>
      <w:r>
        <w:t>像從未存在過。</w:t>
      </w:r>
    </w:p>
    <w:p>
      <w:pPr>
        <w:spacing w:after="80" w:line="324" w:lineRule="auto"/>
      </w:pPr>
      <w:r>
        <w:t>宋昭寧臉色蒼白。</w:t>
      </w:r>
    </w:p>
    <w:p>
      <w:pPr>
        <w:spacing w:after="80" w:line="324" w:lineRule="auto"/>
      </w:pPr>
      <w:r>
        <w:t>她下意識抓住宋昭言的手。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「剛才……」</w:t>
      </w:r>
    </w:p>
    <w:p>
      <w:pPr>
        <w:spacing w:after="80" w:line="324" w:lineRule="auto"/>
      </w:pPr>
      <w:r>
        <w:t>「我聽到了。」</w:t>
      </w:r>
    </w:p>
    <w:p>
      <w:pPr>
        <w:spacing w:after="80" w:line="324" w:lineRule="auto"/>
      </w:pPr>
      <w:r>
        <w:t>「不是只有我？」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顧沉迅速走向聲音傳來的方向。</w:t>
      </w:r>
    </w:p>
    <w:p>
      <w:pPr>
        <w:spacing w:after="80" w:line="324" w:lineRule="auto"/>
      </w:pPr>
      <w:r>
        <w:t>那裡是一扇通往後院的小門。</w:t>
      </w:r>
    </w:p>
    <w:p>
      <w:pPr>
        <w:spacing w:after="80" w:line="324" w:lineRule="auto"/>
      </w:pPr>
      <w:r>
        <w:t>門半開著。</w:t>
      </w:r>
    </w:p>
    <w:p>
      <w:pPr>
        <w:spacing w:after="80" w:line="324" w:lineRule="auto"/>
      </w:pPr>
      <w:r>
        <w:t>風從門縫裡灌進來。</w:t>
      </w:r>
    </w:p>
    <w:p>
      <w:pPr>
        <w:spacing w:after="80" w:line="324" w:lineRule="auto"/>
      </w:pPr>
      <w:r>
        <w:t>地面上有一串濕腳印。</w:t>
      </w:r>
    </w:p>
    <w:p>
      <w:pPr>
        <w:spacing w:after="80" w:line="324" w:lineRule="auto"/>
      </w:pPr>
      <w:r>
        <w:t>從門外一路延伸進來。</w:t>
      </w:r>
    </w:p>
    <w:p>
      <w:pPr>
        <w:spacing w:after="80" w:line="324" w:lineRule="auto"/>
      </w:pPr>
      <w:r>
        <w:t>卻沒有出去的痕跡。</w:t>
      </w:r>
    </w:p>
    <w:p>
      <w:pPr>
        <w:spacing w:after="80" w:line="324" w:lineRule="auto"/>
      </w:pPr>
      <w:r>
        <w:t>顧沉蹲下。</w:t>
      </w:r>
    </w:p>
    <w:p>
      <w:pPr>
        <w:spacing w:after="80" w:line="324" w:lineRule="auto"/>
      </w:pPr>
      <w:r>
        <w:t>用手指碰了一下地面。</w:t>
      </w:r>
    </w:p>
    <w:p>
      <w:pPr>
        <w:spacing w:after="80" w:line="324" w:lineRule="auto"/>
      </w:pPr>
      <w:r>
        <w:t>「水還沒乾。」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「不到三分鐘。」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顧沉站起來。</w:t>
      </w:r>
    </w:p>
    <w:p>
      <w:pPr>
        <w:spacing w:after="80" w:line="324" w:lineRule="auto"/>
      </w:pPr>
      <w:r>
        <w:t>「人還在附近。」</w:t>
      </w:r>
    </w:p>
    <w:p>
      <w:pPr>
        <w:spacing w:after="80" w:line="324" w:lineRule="auto"/>
      </w:pPr>
      <w:r>
        <w:t>宋昭言忽然開口：</w:t>
      </w:r>
    </w:p>
    <w:p>
      <w:pPr>
        <w:spacing w:after="80" w:line="324" w:lineRule="auto"/>
      </w:pPr>
      <w:r>
        <w:t>「不是人。」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她盯著那串腳印。</w:t>
      </w:r>
    </w:p>
    <w:p>
      <w:pPr>
        <w:spacing w:after="80" w:line="324" w:lineRule="auto"/>
      </w:pPr>
      <w:r>
        <w:t>「這不是腳印。」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「鞋底。」</w:t>
      </w:r>
    </w:p>
    <w:p>
      <w:pPr>
        <w:spacing w:after="80" w:line="324" w:lineRule="auto"/>
      </w:pPr>
      <w:r>
        <w:t>她指向最前面的一個印記。</w:t>
      </w:r>
    </w:p>
    <w:p>
      <w:pPr>
        <w:spacing w:after="80" w:line="324" w:lineRule="auto"/>
      </w:pPr>
      <w:r>
        <w:t>「右腳比左腳深。」</w:t>
      </w:r>
    </w:p>
    <w:p>
      <w:pPr>
        <w:spacing w:after="80" w:line="324" w:lineRule="auto"/>
      </w:pPr>
      <w:r>
        <w:t>「像是故意踩出來的。」</w:t>
      </w:r>
    </w:p>
    <w:p>
      <w:pPr>
        <w:spacing w:after="80" w:line="324" w:lineRule="auto"/>
      </w:pPr>
      <w:r>
        <w:t>顧沉皺眉。</w:t>
      </w:r>
    </w:p>
    <w:p>
      <w:pPr>
        <w:spacing w:after="80" w:line="324" w:lineRule="auto"/>
      </w:pPr>
      <w:r>
        <w:t>他仔細看了幾秒。</w:t>
      </w:r>
    </w:p>
    <w:p>
      <w:pPr>
        <w:spacing w:after="80" w:line="324" w:lineRule="auto"/>
      </w:pPr>
      <w:r>
        <w:t>果然。</w:t>
      </w:r>
    </w:p>
    <w:p>
      <w:pPr>
        <w:spacing w:after="80" w:line="324" w:lineRule="auto"/>
      </w:pPr>
      <w:r>
        <w:t>鞋底紋路過於完整。</w:t>
      </w:r>
    </w:p>
    <w:p>
      <w:pPr>
        <w:spacing w:after="80" w:line="324" w:lineRule="auto"/>
      </w:pPr>
      <w:r>
        <w:t>不像正常行走留下的痕跡。</w:t>
      </w:r>
    </w:p>
    <w:p>
      <w:pPr>
        <w:spacing w:after="80" w:line="324" w:lineRule="auto"/>
      </w:pPr>
      <w:r>
        <w:t>「有人想讓我們追。」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宋昭言慢慢走到門口。</w:t>
      </w:r>
    </w:p>
    <w:p>
      <w:pPr>
        <w:spacing w:after="80" w:line="324" w:lineRule="auto"/>
      </w:pPr>
      <w:r>
        <w:t>「而且她知道。」</w:t>
      </w:r>
    </w:p>
    <w:p>
      <w:pPr>
        <w:spacing w:after="80" w:line="324" w:lineRule="auto"/>
      </w:pPr>
      <w:r>
        <w:t>「我們一定會追。」</w:t>
      </w:r>
    </w:p>
    <w:p>
      <w:pPr>
        <w:spacing w:after="80" w:line="324" w:lineRule="auto"/>
      </w:pPr>
      <w:r>
        <w:t>顧沉立刻伸手攔住她。</w:t>
      </w:r>
    </w:p>
    <w:p>
      <w:pPr>
        <w:spacing w:after="80" w:line="324" w:lineRule="auto"/>
      </w:pPr>
      <w:r>
        <w:t>「別出去。」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「因為這就是她要的。」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「那就更要出去。」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「她既然敢把東西送到我面前。」</w:t>
      </w:r>
    </w:p>
    <w:p>
      <w:pPr>
        <w:spacing w:after="80" w:line="324" w:lineRule="auto"/>
      </w:pPr>
      <w:r>
        <w:t>「就代表她知道我會追。」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目光冷靜下來。</w:t>
      </w:r>
    </w:p>
    <w:p>
      <w:pPr>
        <w:spacing w:after="80" w:line="324" w:lineRule="auto"/>
      </w:pPr>
      <w:r>
        <w:t>「既然她想讓我去。」</w:t>
      </w:r>
    </w:p>
    <w:p>
      <w:pPr>
        <w:spacing w:after="80" w:line="324" w:lineRule="auto"/>
      </w:pPr>
      <w:r>
        <w:t>「那我就去看看。」</w:t>
      </w:r>
    </w:p>
    <w:p>
      <w:pPr>
        <w:spacing w:after="80" w:line="324" w:lineRule="auto"/>
      </w:pPr>
      <w:r>
        <w:t>「她到底想讓我看什麼。」</w:t>
      </w:r>
    </w:p>
    <w:p/>
    <w:p>
      <w:pPr>
        <w:spacing w:after="80" w:line="324" w:lineRule="auto"/>
      </w:pPr>
      <w:r>
        <w:t>後院沒有燈。</w:t>
      </w:r>
    </w:p>
    <w:p>
      <w:pPr>
        <w:spacing w:after="80" w:line="324" w:lineRule="auto"/>
      </w:pPr>
      <w:r>
        <w:t>月光落在濕漉漉的石板上。</w:t>
      </w:r>
    </w:p>
    <w:p>
      <w:pPr>
        <w:spacing w:after="80" w:line="324" w:lineRule="auto"/>
      </w:pPr>
      <w:r>
        <w:t>樹影搖晃。</w:t>
      </w:r>
    </w:p>
    <w:p>
      <w:pPr>
        <w:spacing w:after="80" w:line="324" w:lineRule="auto"/>
      </w:pPr>
      <w:r>
        <w:t>風從遠處吹過來。</w:t>
      </w:r>
    </w:p>
    <w:p>
      <w:pPr>
        <w:spacing w:after="80" w:line="324" w:lineRule="auto"/>
      </w:pPr>
      <w:r>
        <w:t>宋昭言走在最前面。</w:t>
      </w:r>
    </w:p>
    <w:p>
      <w:pPr>
        <w:spacing w:after="80" w:line="324" w:lineRule="auto"/>
      </w:pPr>
      <w:r>
        <w:t>歐陽景宸跟在她身側。</w:t>
      </w:r>
    </w:p>
    <w:p>
      <w:pPr>
        <w:spacing w:after="80" w:line="324" w:lineRule="auto"/>
      </w:pPr>
      <w:r>
        <w:t>顧沉最後。</w:t>
      </w:r>
    </w:p>
    <w:p>
      <w:pPr>
        <w:spacing w:after="80" w:line="324" w:lineRule="auto"/>
      </w:pPr>
      <w:r>
        <w:t>三個人的腳步都很輕。</w:t>
      </w:r>
    </w:p>
    <w:p>
      <w:pPr>
        <w:spacing w:after="80" w:line="324" w:lineRule="auto"/>
      </w:pPr>
      <w:r>
        <w:t>直到走到庭院中央。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「看那裡。」</w:t>
      </w:r>
    </w:p>
    <w:p>
      <w:pPr>
        <w:spacing w:after="80" w:line="324" w:lineRule="auto"/>
      </w:pPr>
      <w:r>
        <w:t>牆角。</w:t>
      </w:r>
    </w:p>
    <w:p>
      <w:pPr>
        <w:spacing w:after="80" w:line="324" w:lineRule="auto"/>
      </w:pPr>
      <w:r>
        <w:t>放著一個小木盒。</w:t>
      </w:r>
    </w:p>
    <w:p>
      <w:pPr>
        <w:spacing w:after="80" w:line="324" w:lineRule="auto"/>
      </w:pPr>
      <w:r>
        <w:t>盒子很舊。</w:t>
      </w:r>
    </w:p>
    <w:p>
      <w:pPr>
        <w:spacing w:after="80" w:line="324" w:lineRule="auto"/>
      </w:pPr>
      <w:r>
        <w:t>像是被人刻意埋在這裡多年。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沒有碰。</w:t>
      </w:r>
    </w:p>
    <w:p>
      <w:pPr>
        <w:spacing w:after="80" w:line="324" w:lineRule="auto"/>
      </w:pPr>
      <w:r>
        <w:t>「有沒有機關？」</w:t>
      </w:r>
    </w:p>
    <w:p>
      <w:pPr>
        <w:spacing w:after="80" w:line="324" w:lineRule="auto"/>
      </w:pPr>
      <w:r>
        <w:t>顧沉蹲下檢查。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「至少表面沒有。」</w:t>
      </w:r>
    </w:p>
    <w:p>
      <w:pPr>
        <w:spacing w:after="80" w:line="324" w:lineRule="auto"/>
      </w:pPr>
      <w:r>
        <w:t>宋昭言卻盯著木盒。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「這個盒子。」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卻在快碰到之前停下。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「有人給過我一個一模一樣的。」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「裡面是什麼？」</w:t>
      </w:r>
    </w:p>
    <w:p>
      <w:pPr>
        <w:spacing w:after="80" w:line="324" w:lineRule="auto"/>
      </w:pPr>
      <w:r>
        <w:t>「一顆糖。」</w:t>
      </w:r>
    </w:p>
    <w:p>
      <w:pPr>
        <w:spacing w:after="80" w:line="324" w:lineRule="auto"/>
      </w:pPr>
      <w:r>
        <w:t>顧沉微微一愣。</w:t>
      </w:r>
    </w:p>
    <w:p>
      <w:pPr>
        <w:spacing w:after="80" w:line="324" w:lineRule="auto"/>
      </w:pPr>
      <w:r>
        <w:t>「糖？」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努力回想。</w:t>
      </w:r>
    </w:p>
    <w:p>
      <w:pPr>
        <w:spacing w:after="80" w:line="324" w:lineRule="auto"/>
      </w:pPr>
      <w:r>
        <w:t>記憶像被埋在水底。</w:t>
      </w:r>
    </w:p>
    <w:p>
      <w:pPr>
        <w:spacing w:after="80" w:line="324" w:lineRule="auto"/>
      </w:pPr>
      <w:r>
        <w:t>她只能看見零碎畫面。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一雙手。</w:t>
      </w:r>
    </w:p>
    <w:p>
      <w:pPr>
        <w:spacing w:after="80" w:line="324" w:lineRule="auto"/>
      </w:pPr>
      <w:r>
        <w:t>一顆透明包裝的糖。</w:t>
      </w:r>
    </w:p>
    <w:p>
      <w:pPr>
        <w:spacing w:after="80" w:line="324" w:lineRule="auto"/>
      </w:pPr>
      <w:r>
        <w:t>還有一個男孩。</w:t>
      </w:r>
    </w:p>
    <w:p>
      <w:pPr>
        <w:spacing w:after="80" w:line="324" w:lineRule="auto"/>
      </w:pPr>
      <w:r>
        <w:t>「那個人跟我說。」</w:t>
      </w:r>
    </w:p>
    <w:p>
      <w:pPr>
        <w:spacing w:after="80" w:line="324" w:lineRule="auto"/>
      </w:pPr>
      <w:r>
        <w:t>「吃下去。」</w:t>
      </w:r>
    </w:p>
    <w:p>
      <w:pPr>
        <w:spacing w:after="80" w:line="324" w:lineRule="auto"/>
      </w:pPr>
      <w:r>
        <w:t>「就不會怕。」</w:t>
      </w:r>
    </w:p>
    <w:p>
      <w:pPr>
        <w:spacing w:after="80" w:line="324" w:lineRule="auto"/>
      </w:pPr>
      <w:r>
        <w:t>歐陽景宸的眼神驟然變了。</w:t>
      </w:r>
    </w:p>
    <w:p>
      <w:pPr>
        <w:spacing w:after="80" w:line="324" w:lineRule="auto"/>
      </w:pPr>
      <w:r>
        <w:t>「妳吃了？」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「我只記得。」</w:t>
      </w:r>
    </w:p>
    <w:p>
      <w:pPr>
        <w:spacing w:after="80" w:line="324" w:lineRule="auto"/>
      </w:pPr>
      <w:r>
        <w:t>「後來我睡著了。」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把她拉到身後。</w:t>
      </w:r>
    </w:p>
    <w:p>
      <w:pPr>
        <w:spacing w:after="80" w:line="324" w:lineRule="auto"/>
      </w:pPr>
      <w:r>
        <w:t>「我來開。」</w:t>
      </w:r>
    </w:p>
    <w:p>
      <w:pPr>
        <w:spacing w:after="80" w:line="324" w:lineRule="auto"/>
      </w:pPr>
      <w:r>
        <w:t>顧沉卻搖頭。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他從口袋取出手套。</w:t>
      </w:r>
    </w:p>
    <w:p>
      <w:pPr>
        <w:spacing w:after="80" w:line="324" w:lineRule="auto"/>
      </w:pPr>
      <w:r>
        <w:t>將木盒慢慢打開。</w:t>
      </w:r>
    </w:p>
    <w:p>
      <w:pPr>
        <w:spacing w:after="80" w:line="324" w:lineRule="auto"/>
      </w:pPr>
      <w:r>
        <w:t>沒有爆炸。</w:t>
      </w:r>
    </w:p>
    <w:p>
      <w:pPr>
        <w:spacing w:after="80" w:line="324" w:lineRule="auto"/>
      </w:pPr>
      <w:r>
        <w:t>沒有毒氣。</w:t>
      </w:r>
    </w:p>
    <w:p>
      <w:pPr>
        <w:spacing w:after="80" w:line="324" w:lineRule="auto"/>
      </w:pPr>
      <w:r>
        <w:t>裡面只有一枚錄音晶片。</w:t>
      </w:r>
    </w:p>
    <w:p>
      <w:pPr>
        <w:spacing w:after="80" w:line="324" w:lineRule="auto"/>
      </w:pPr>
      <w:r>
        <w:t>還有一張照片。</w:t>
      </w:r>
    </w:p>
    <w:p>
      <w:pPr>
        <w:spacing w:after="80" w:line="324" w:lineRule="auto"/>
      </w:pPr>
      <w:r>
        <w:t>顧沉拿起照片。</w:t>
      </w:r>
    </w:p>
    <w:p>
      <w:pPr>
        <w:spacing w:after="80" w:line="324" w:lineRule="auto"/>
      </w:pPr>
      <w:r>
        <w:t>看了一眼。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顧沉沒有立即回答。</w:t>
      </w:r>
    </w:p>
    <w:p>
      <w:pPr>
        <w:spacing w:after="80" w:line="324" w:lineRule="auto"/>
      </w:pPr>
      <w:r>
        <w:t>他把照片遞過去。</w:t>
      </w:r>
    </w:p>
    <w:p>
      <w:pPr>
        <w:spacing w:after="80" w:line="324" w:lineRule="auto"/>
      </w:pPr>
      <w:r>
        <w:t>照片上。</w:t>
      </w:r>
    </w:p>
    <w:p>
      <w:pPr>
        <w:spacing w:after="80" w:line="324" w:lineRule="auto"/>
      </w:pPr>
      <w:r>
        <w:t>是兩個孩子。</w:t>
      </w:r>
    </w:p>
    <w:p>
      <w:pPr>
        <w:spacing w:after="80" w:line="324" w:lineRule="auto"/>
      </w:pPr>
      <w:r>
        <w:t>五歲的宋昭言。</w:t>
      </w:r>
    </w:p>
    <w:p>
      <w:pPr>
        <w:spacing w:after="80" w:line="324" w:lineRule="auto"/>
      </w:pPr>
      <w:r>
        <w:t>八歲的歐陽景宸。</w:t>
      </w:r>
    </w:p>
    <w:p>
      <w:pPr>
        <w:spacing w:after="80" w:line="324" w:lineRule="auto"/>
      </w:pPr>
      <w:r>
        <w:t>兩人站在一棵大樹下。</w:t>
      </w:r>
    </w:p>
    <w:p>
      <w:pPr>
        <w:spacing w:after="80" w:line="324" w:lineRule="auto"/>
      </w:pPr>
      <w:r>
        <w:t>女孩手裡拿著糖。</w:t>
      </w:r>
    </w:p>
    <w:p>
      <w:pPr>
        <w:spacing w:after="80" w:line="324" w:lineRule="auto"/>
      </w:pPr>
      <w:r>
        <w:t>男孩站在她身旁。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照片背後有一行字。</w:t>
      </w:r>
    </w:p>
    <w:p>
      <w:pPr>
        <w:spacing w:after="80" w:line="324" w:lineRule="auto"/>
      </w:pPr>
      <w:r>
        <w:t>「第一次測試：失敗。」</w:t>
      </w:r>
    </w:p>
    <w:p>
      <w:pPr>
        <w:spacing w:after="80" w:line="324" w:lineRule="auto"/>
      </w:pPr>
      <w:r>
        <w:t>宋昭言的指尖慢慢發冷。</w:t>
      </w:r>
    </w:p>
    <w:p>
      <w:pPr>
        <w:spacing w:after="80" w:line="324" w:lineRule="auto"/>
      </w:pPr>
      <w:r>
        <w:t>「第一次測試？」</w:t>
      </w:r>
    </w:p>
    <w:p>
      <w:pPr>
        <w:spacing w:after="80" w:line="324" w:lineRule="auto"/>
      </w:pPr>
      <w:r>
        <w:t>歐陽景宸盯著照片。</w:t>
      </w:r>
    </w:p>
    <w:p>
      <w:pPr>
        <w:spacing w:after="80" w:line="324" w:lineRule="auto"/>
      </w:pPr>
      <w:r>
        <w:t>「那不是我們第一次見面。」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「這張照片。」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「是在我剛才想起來的那段記憶之前。」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「我們見過不只一次。」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「那我為什麼不記得？」</w:t>
      </w:r>
    </w:p>
    <w:p>
      <w:pPr>
        <w:spacing w:after="80" w:line="324" w:lineRule="auto"/>
      </w:pPr>
      <w:r>
        <w:t>「因為妳的記憶被改過。」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顧沉忽然說：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兩人同時看向他。</w:t>
      </w:r>
    </w:p>
    <w:p>
      <w:pPr>
        <w:spacing w:after="80" w:line="324" w:lineRule="auto"/>
      </w:pPr>
      <w:r>
        <w:t>「妳們的記憶不是一起被改的。」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顧沉指著照片。</w:t>
      </w:r>
    </w:p>
    <w:p>
      <w:pPr>
        <w:spacing w:after="80" w:line="324" w:lineRule="auto"/>
      </w:pPr>
      <w:r>
        <w:t>「如果是同一時間。」</w:t>
      </w:r>
    </w:p>
    <w:p>
      <w:pPr>
        <w:spacing w:after="80" w:line="324" w:lineRule="auto"/>
      </w:pPr>
      <w:r>
        <w:t>「兩個人的記憶應該會出現相同缺口。」</w:t>
      </w:r>
    </w:p>
    <w:p>
      <w:pPr>
        <w:spacing w:after="80" w:line="324" w:lineRule="auto"/>
      </w:pPr>
      <w:r>
        <w:t>「可是妳們現在的情況。」</w:t>
      </w:r>
    </w:p>
    <w:p>
      <w:pPr>
        <w:spacing w:after="80" w:line="324" w:lineRule="auto"/>
      </w:pPr>
      <w:r>
        <w:t>「不一樣。」</w:t>
      </w:r>
    </w:p>
    <w:p>
      <w:pPr>
        <w:spacing w:after="80" w:line="324" w:lineRule="auto"/>
      </w:pPr>
      <w:r>
        <w:t>「昭言失去的是五歲以前與實驗有關的部分。」</w:t>
      </w:r>
    </w:p>
    <w:p>
      <w:pPr>
        <w:spacing w:after="80" w:line="324" w:lineRule="auto"/>
      </w:pPr>
      <w:r>
        <w:t>「景宸失去的。」</w:t>
      </w:r>
    </w:p>
    <w:p>
      <w:pPr>
        <w:spacing w:after="80" w:line="324" w:lineRule="auto"/>
      </w:pPr>
      <w:r>
        <w:t>「是五歲到十歲之間。」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顧沉看著他。</w:t>
      </w:r>
    </w:p>
    <w:p>
      <w:pPr>
        <w:spacing w:after="80" w:line="324" w:lineRule="auto"/>
      </w:pPr>
      <w:r>
        <w:t>「因為妳不是被動接受實驗的人。」</w:t>
      </w:r>
    </w:p>
    <w:p>
      <w:pPr>
        <w:spacing w:after="80" w:line="324" w:lineRule="auto"/>
      </w:pPr>
      <w:r>
        <w:t>「妳是觀察者。」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「觀察者？」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顧沉說：</w:t>
      </w:r>
    </w:p>
    <w:p>
      <w:pPr>
        <w:spacing w:after="80" w:line="324" w:lineRule="auto"/>
      </w:pPr>
      <w:r>
        <w:t>「妳被安排在她身邊。」</w:t>
      </w:r>
    </w:p>
    <w:p>
      <w:pPr>
        <w:spacing w:after="80" w:line="324" w:lineRule="auto"/>
      </w:pPr>
      <w:r>
        <w:t>「觀察她。」</w:t>
      </w:r>
    </w:p>
    <w:p>
      <w:pPr>
        <w:spacing w:after="80" w:line="324" w:lineRule="auto"/>
      </w:pPr>
      <w:r>
        <w:t>「記錄她。」</w:t>
      </w:r>
    </w:p>
    <w:p>
      <w:pPr>
        <w:spacing w:after="80" w:line="324" w:lineRule="auto"/>
      </w:pPr>
      <w:r>
        <w:t>「甚至影響她。」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「他八歲那年。」</w:t>
      </w:r>
    </w:p>
    <w:p>
      <w:pPr>
        <w:spacing w:after="80" w:line="324" w:lineRule="auto"/>
      </w:pPr>
      <w:r>
        <w:t>「拿著針筒站在我房間外。」</w:t>
      </w:r>
    </w:p>
    <w:p>
      <w:pPr>
        <w:spacing w:after="80" w:line="324" w:lineRule="auto"/>
      </w:pPr>
      <w:r>
        <w:t>「不是第一次。」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她忽然覺得胸口喘不過氣。</w:t>
      </w:r>
    </w:p>
    <w:p>
      <w:pPr>
        <w:spacing w:after="80" w:line="324" w:lineRule="auto"/>
      </w:pPr>
      <w:r>
        <w:t>因為她終於明白。</w:t>
      </w:r>
    </w:p>
    <w:p>
      <w:pPr>
        <w:spacing w:after="80" w:line="324" w:lineRule="auto"/>
      </w:pPr>
      <w:r>
        <w:t>為什麼歐陽景宸一直說。</w:t>
      </w:r>
    </w:p>
    <w:p>
      <w:pPr>
        <w:spacing w:after="80" w:line="324" w:lineRule="auto"/>
      </w:pPr>
      <w:r>
        <w:t>他不知道自己為什麼會愛她。</w:t>
      </w:r>
    </w:p>
    <w:p>
      <w:pPr>
        <w:spacing w:after="80" w:line="324" w:lineRule="auto"/>
      </w:pPr>
      <w:r>
        <w:t>為什麼他對她有一種近乎本能的保護。</w:t>
      </w:r>
    </w:p>
    <w:p>
      <w:pPr>
        <w:spacing w:after="80" w:line="324" w:lineRule="auto"/>
      </w:pPr>
      <w:r>
        <w:t>也許那不是愛的開始。</w:t>
      </w:r>
    </w:p>
    <w:p>
      <w:pPr>
        <w:spacing w:after="80" w:line="324" w:lineRule="auto"/>
      </w:pPr>
      <w:r>
        <w:t>而是某種被植入的責任。</w:t>
      </w:r>
    </w:p>
    <w:p>
      <w:pPr>
        <w:spacing w:after="80" w:line="324" w:lineRule="auto"/>
      </w:pPr>
      <w:r>
        <w:t>只是後來。</w:t>
      </w:r>
    </w:p>
    <w:p>
      <w:pPr>
        <w:spacing w:after="80" w:line="324" w:lineRule="auto"/>
      </w:pPr>
      <w:r>
        <w:t>那份責任變成了真正的感情。</w:t>
      </w:r>
    </w:p>
    <w:p>
      <w:pPr>
        <w:spacing w:after="80" w:line="324" w:lineRule="auto"/>
      </w:pPr>
      <w:r>
        <w:t>「那他到底對我做了什麼？」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顧沉看向歐陽景宸。</w:t>
      </w:r>
    </w:p>
    <w:p>
      <w:pPr>
        <w:spacing w:after="80" w:line="324" w:lineRule="auto"/>
      </w:pPr>
      <w:r>
        <w:t>「這要問他。」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他的視線落在那枚錄音晶片上。</w:t>
      </w:r>
    </w:p>
    <w:p>
      <w:pPr>
        <w:spacing w:after="80" w:line="324" w:lineRule="auto"/>
      </w:pPr>
      <w:r>
        <w:t>「先聽。」</w:t>
      </w:r>
    </w:p>
    <w:p/>
    <w:p>
      <w:pPr>
        <w:spacing w:after="80" w:line="324" w:lineRule="auto"/>
      </w:pPr>
      <w:r>
        <w:t>錄音晶片被放進播放器。</w:t>
      </w:r>
    </w:p>
    <w:p>
      <w:pPr>
        <w:spacing w:after="80" w:line="324" w:lineRule="auto"/>
      </w:pPr>
      <w:r>
        <w:t>沙沙的雜音後。</w:t>
      </w:r>
    </w:p>
    <w:p>
      <w:pPr>
        <w:spacing w:after="80" w:line="324" w:lineRule="auto"/>
      </w:pPr>
      <w:r>
        <w:t>一個男人的聲音出現。</w:t>
      </w:r>
    </w:p>
    <w:p>
      <w:pPr>
        <w:spacing w:after="80" w:line="324" w:lineRule="auto"/>
      </w:pPr>
      <w:r>
        <w:t>宋昭言立刻認出。</w:t>
      </w:r>
    </w:p>
    <w:p>
      <w:pPr>
        <w:spacing w:after="80" w:line="324" w:lineRule="auto"/>
      </w:pPr>
      <w:r>
        <w:t>是歐陽明修。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男人的聲音很低。</w:t>
      </w:r>
    </w:p>
    <w:p>
      <w:pPr>
        <w:spacing w:after="80" w:line="324" w:lineRule="auto"/>
      </w:pPr>
      <w:r>
        <w:t>「如果有一天妳聽到這段錄音。」</w:t>
      </w:r>
    </w:p>
    <w:p>
      <w:pPr>
        <w:spacing w:after="80" w:line="324" w:lineRule="auto"/>
      </w:pPr>
      <w:r>
        <w:t>「代表妳已經知道。」</w:t>
      </w:r>
    </w:p>
    <w:p>
      <w:pPr>
        <w:spacing w:after="80" w:line="324" w:lineRule="auto"/>
      </w:pPr>
      <w:r>
        <w:t>「妳八歲那年做過的事情。」</w:t>
      </w:r>
    </w:p>
    <w:p>
      <w:pPr>
        <w:spacing w:after="80" w:line="324" w:lineRule="auto"/>
      </w:pPr>
      <w:r>
        <w:t>歐陽景宸的手指收緊。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「我不會向妳道歉。」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「因為我當時沒有選擇。」</w:t>
      </w:r>
    </w:p>
    <w:p>
      <w:pPr>
        <w:spacing w:after="80" w:line="324" w:lineRule="auto"/>
      </w:pPr>
      <w:r>
        <w:t>「但我也不會替自己辯解。」</w:t>
      </w:r>
    </w:p>
    <w:p>
      <w:pPr>
        <w:spacing w:after="80" w:line="324" w:lineRule="auto"/>
      </w:pPr>
      <w:r>
        <w:t>「妳被送進去。」</w:t>
      </w:r>
    </w:p>
    <w:p>
      <w:pPr>
        <w:spacing w:after="80" w:line="324" w:lineRule="auto"/>
      </w:pPr>
      <w:r>
        <w:t>「是我的決定。」</w:t>
      </w:r>
    </w:p>
    <w:p>
      <w:pPr>
        <w:spacing w:after="80" w:line="324" w:lineRule="auto"/>
      </w:pPr>
      <w:r>
        <w:t>「妳要保護昭言。」</w:t>
      </w:r>
    </w:p>
    <w:p>
      <w:pPr>
        <w:spacing w:after="80" w:line="324" w:lineRule="auto"/>
      </w:pPr>
      <w:r>
        <w:t>「也是我的決定。」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聲音停了一瞬。</w:t>
      </w:r>
    </w:p>
    <w:p>
      <w:pPr>
        <w:spacing w:after="80" w:line="324" w:lineRule="auto"/>
      </w:pPr>
      <w:r>
        <w:t>「最後失控的人。」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歐陽明修繼續說：</w:t>
      </w:r>
    </w:p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「昭言？」</w:t>
      </w:r>
    </w:p>
    <w:p>
      <w:pPr>
        <w:spacing w:after="80" w:line="324" w:lineRule="auto"/>
      </w:pPr>
      <w:r>
        <w:t>宋昭言下意識問。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歐陽景宸低聲。</w:t>
      </w:r>
    </w:p>
    <w:p>
      <w:pPr>
        <w:spacing w:after="80" w:line="324" w:lineRule="auto"/>
      </w:pPr>
      <w:r>
        <w:t>「他說的是另一個人。」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歐陽明修的聲音再次響起。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宋昭言瞳孔微縮。</w:t>
      </w:r>
    </w:p>
    <w:p>
      <w:pPr>
        <w:spacing w:after="80" w:line="324" w:lineRule="auto"/>
      </w:pPr>
      <w:r>
        <w:t>「她原本只是記憶樣本。」</w:t>
      </w:r>
    </w:p>
    <w:p>
      <w:pPr>
        <w:spacing w:after="80" w:line="324" w:lineRule="auto"/>
      </w:pPr>
      <w:r>
        <w:t>「可是她產生了自我意識。」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「她第一次醒來。」</w:t>
      </w:r>
    </w:p>
    <w:p>
      <w:pPr>
        <w:spacing w:after="80" w:line="324" w:lineRule="auto"/>
      </w:pPr>
      <w:r>
        <w:t>「就說了一句話。」</w:t>
      </w:r>
    </w:p>
    <w:p>
      <w:pPr>
        <w:spacing w:after="80" w:line="324" w:lineRule="auto"/>
      </w:pPr>
      <w:r>
        <w:t>錄音出現短暫空白。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一個女孩的聲音傳來。</w:t>
      </w:r>
    </w:p>
    <w:p>
      <w:pPr>
        <w:spacing w:after="80" w:line="324" w:lineRule="auto"/>
      </w:pPr>
      <w:r>
        <w:t>稚嫩。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卻讓宋昭言瞬間寒毛直豎。</w:t>
      </w:r>
    </w:p>
    <w:p>
      <w:pPr>
        <w:spacing w:after="80" w:line="324" w:lineRule="auto"/>
      </w:pPr>
      <w:r>
        <w:t>「我要出去。」</w:t>
      </w:r>
    </w:p>
    <w:p>
      <w:pPr>
        <w:spacing w:after="80" w:line="324" w:lineRule="auto"/>
      </w:pPr>
      <w:r>
        <w:t>「我要找昭言。」</w:t>
      </w:r>
    </w:p>
    <w:p>
      <w:pPr>
        <w:spacing w:after="80" w:line="324" w:lineRule="auto"/>
      </w:pPr>
      <w:r>
        <w:t>「我要回到她的身體裡。」</w:t>
      </w:r>
    </w:p>
    <w:p>
      <w:pPr>
        <w:spacing w:after="80" w:line="324" w:lineRule="auto"/>
      </w:pPr>
      <w:r>
        <w:t>錄音突然中斷。</w:t>
      </w:r>
    </w:p>
    <w:p>
      <w:pPr>
        <w:spacing w:after="80" w:line="324" w:lineRule="auto"/>
      </w:pPr>
      <w:r>
        <w:t>宋昭言的臉色變得極其難看。</w:t>
      </w:r>
    </w:p>
    <w:p>
      <w:pPr>
        <w:spacing w:after="80" w:line="324" w:lineRule="auto"/>
      </w:pPr>
      <w:r>
        <w:t>「回到我的身體？」</w:t>
      </w:r>
    </w:p>
    <w:p>
      <w:pPr>
        <w:spacing w:after="80" w:line="324" w:lineRule="auto"/>
      </w:pPr>
      <w:r>
        <w:t>顧沉點頭。</w:t>
      </w:r>
    </w:p>
    <w:p>
      <w:pPr>
        <w:spacing w:after="80" w:line="324" w:lineRule="auto"/>
      </w:pPr>
      <w:r>
        <w:t>「所以她不是單純的複製品。」</w:t>
      </w:r>
    </w:p>
    <w:p>
      <w:pPr>
        <w:spacing w:after="80" w:line="324" w:lineRule="auto"/>
      </w:pPr>
      <w:r>
        <w:t>「她想融合。」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「她為什麼知道我的名字？」</w:t>
      </w:r>
    </w:p>
    <w:p>
      <w:pPr>
        <w:spacing w:after="80" w:line="324" w:lineRule="auto"/>
      </w:pPr>
      <w:r>
        <w:t>「因為她擁有妳的記憶。」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「她擁有妳被刪除的那一部分。」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她突然想起J-02第一次看著她時的眼神。</w:t>
      </w:r>
    </w:p>
    <w:p>
      <w:pPr>
        <w:spacing w:after="80" w:line="324" w:lineRule="auto"/>
      </w:pPr>
      <w:r>
        <w:t>那不是陌生。</w:t>
      </w:r>
    </w:p>
    <w:p>
      <w:pPr>
        <w:spacing w:after="80" w:line="324" w:lineRule="auto"/>
      </w:pPr>
      <w:r>
        <w:t>那是憎恨。</w:t>
      </w:r>
    </w:p>
    <w:p>
      <w:pPr>
        <w:spacing w:after="80" w:line="324" w:lineRule="auto"/>
      </w:pPr>
      <w:r>
        <w:t>又像羨慕。</w:t>
      </w:r>
    </w:p>
    <w:p>
      <w:pPr>
        <w:spacing w:after="80" w:line="324" w:lineRule="auto"/>
      </w:pPr>
      <w:r>
        <w:t>更像一個人看見了自己被奪走的人生。</w:t>
      </w:r>
    </w:p>
    <w:p/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宋昭言突然問。</w:t>
      </w:r>
    </w:p>
    <w:p>
      <w:pPr>
        <w:spacing w:after="80" w:line="324" w:lineRule="auto"/>
      </w:pPr>
      <w:r>
        <w:t>「他是S-17。」</w:t>
      </w:r>
    </w:p>
    <w:p>
      <w:pPr>
        <w:spacing w:after="80" w:line="324" w:lineRule="auto"/>
      </w:pPr>
      <w:r>
        <w:t>「J-02跟他有關嗎？」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歐陽景宸卻忽然拿起照片。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「因為這裡。」</w:t>
      </w:r>
    </w:p>
    <w:p>
      <w:pPr>
        <w:spacing w:after="80" w:line="324" w:lineRule="auto"/>
      </w:pPr>
      <w:r>
        <w:t>他指著照片角落。</w:t>
      </w:r>
    </w:p>
    <w:p>
      <w:pPr>
        <w:spacing w:after="80" w:line="324" w:lineRule="auto"/>
      </w:pPr>
      <w:r>
        <w:t>一個幾乎看不見的標記。</w:t>
      </w:r>
    </w:p>
    <w:p>
      <w:pPr>
        <w:spacing w:after="80" w:line="324" w:lineRule="auto"/>
      </w:pPr>
      <w:r>
        <w:t>E-17 / J-02 / Link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「Link？」</w:t>
      </w:r>
    </w:p>
    <w:p>
      <w:pPr>
        <w:spacing w:after="80" w:line="324" w:lineRule="auto"/>
      </w:pPr>
      <w:r>
        <w:t>「連結。」</w:t>
      </w:r>
    </w:p>
    <w:p>
      <w:pPr>
        <w:spacing w:after="80" w:line="324" w:lineRule="auto"/>
      </w:pPr>
      <w:r>
        <w:t>顧沉說。</w:t>
      </w:r>
    </w:p>
    <w:p>
      <w:pPr>
        <w:spacing w:after="80" w:line="324" w:lineRule="auto"/>
      </w:pPr>
      <w:r>
        <w:t>「他們當年不是把妳們三個分開。」</w:t>
      </w:r>
    </w:p>
    <w:p>
      <w:pPr>
        <w:spacing w:after="80" w:line="324" w:lineRule="auto"/>
      </w:pPr>
      <w:r>
        <w:t>「而是把妳和景宸作為一組。」</w:t>
      </w:r>
    </w:p>
    <w:p>
      <w:pPr>
        <w:spacing w:after="80" w:line="324" w:lineRule="auto"/>
      </w:pPr>
      <w:r>
        <w:t>「再讓J-02成為第三個節點。」</w:t>
      </w:r>
    </w:p>
    <w:p>
      <w:pPr>
        <w:spacing w:after="80" w:line="324" w:lineRule="auto"/>
      </w:pPr>
      <w:r>
        <w:t>宋昭寧不知道什麼時候走到了門口。</w:t>
      </w:r>
    </w:p>
    <w:p>
      <w:pPr>
        <w:spacing w:after="80" w:line="324" w:lineRule="auto"/>
      </w:pPr>
      <w:r>
        <w:t>她聽見這句話。</w:t>
      </w:r>
    </w:p>
    <w:p>
      <w:pPr>
        <w:spacing w:after="80" w:line="324" w:lineRule="auto"/>
      </w:pPr>
      <w:r>
        <w:t>臉色驟然變了。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三個人同時回頭。</w:t>
      </w:r>
    </w:p>
    <w:p>
      <w:pPr>
        <w:spacing w:after="80" w:line="324" w:lineRule="auto"/>
      </w:pPr>
      <w:r>
        <w:t>宋昭寧站在月光下。</w:t>
      </w:r>
    </w:p>
    <w:p>
      <w:pPr>
        <w:spacing w:after="80" w:line="324" w:lineRule="auto"/>
      </w:pPr>
      <w:r>
        <w:t>「如果我是S-18。」</w:t>
      </w:r>
    </w:p>
    <w:p>
      <w:pPr>
        <w:spacing w:after="80" w:line="324" w:lineRule="auto"/>
      </w:pPr>
      <w:r>
        <w:t>「為什麼我的名字沒有出現在這裡？」</w:t>
      </w:r>
    </w:p>
    <w:p>
      <w:pPr>
        <w:spacing w:after="80" w:line="324" w:lineRule="auto"/>
      </w:pPr>
      <w:r>
        <w:t>顧沉愣住。</w:t>
      </w:r>
    </w:p>
    <w:p>
      <w:pPr>
        <w:spacing w:after="80" w:line="324" w:lineRule="auto"/>
      </w:pPr>
      <w:r>
        <w:t>他立刻重新看照片。</w:t>
      </w:r>
    </w:p>
    <w:p>
      <w:pPr>
        <w:spacing w:after="80" w:line="324" w:lineRule="auto"/>
      </w:pPr>
      <w:r>
        <w:t>確實。</w:t>
      </w:r>
    </w:p>
    <w:p>
      <w:pPr>
        <w:spacing w:after="80" w:line="324" w:lineRule="auto"/>
      </w:pPr>
      <w:r>
        <w:t>上面只有S-16。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J-02。</w:t>
      </w:r>
    </w:p>
    <w:p>
      <w:pPr>
        <w:spacing w:after="80" w:line="324" w:lineRule="auto"/>
      </w:pPr>
      <w:r>
        <w:t>沒有S-18。</w:t>
      </w:r>
    </w:p>
    <w:p>
      <w:pPr>
        <w:spacing w:after="80" w:line="324" w:lineRule="auto"/>
      </w:pPr>
      <w:r>
        <w:t>宋昭寧慢慢走近。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「我不是他們計畫的一部分。」</w:t>
      </w:r>
    </w:p>
    <w:p>
      <w:pPr>
        <w:spacing w:after="80" w:line="324" w:lineRule="auto"/>
      </w:pPr>
      <w:r>
        <w:t>「我是後來才加入的？」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宋昭言卻突然想起什麼。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「妳出生那一年。」</w:t>
      </w:r>
    </w:p>
    <w:p>
      <w:pPr>
        <w:spacing w:after="80" w:line="324" w:lineRule="auto"/>
      </w:pPr>
      <w:r>
        <w:t>「媽媽是不是離開過很久？」</w:t>
      </w:r>
    </w:p>
    <w:p>
      <w:pPr>
        <w:spacing w:after="80" w:line="324" w:lineRule="auto"/>
      </w:pPr>
      <w:r>
        <w:t>宋昭寧愣住。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「妳問過媽媽嗎？」</w:t>
      </w:r>
    </w:p>
    <w:p>
      <w:pPr>
        <w:spacing w:after="80" w:line="324" w:lineRule="auto"/>
      </w:pPr>
      <w:r>
        <w:t>「問過。」</w:t>
      </w:r>
    </w:p>
    <w:p>
      <w:pPr>
        <w:spacing w:after="80" w:line="324" w:lineRule="auto"/>
      </w:pPr>
      <w:r>
        <w:t>「她怎麼說？」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宋昭寧的聲音越來越低。</w:t>
      </w:r>
    </w:p>
    <w:p>
      <w:pPr>
        <w:spacing w:after="80" w:line="324" w:lineRule="auto"/>
      </w:pPr>
      <w:r>
        <w:t>「我是在國外出生的。」</w:t>
      </w:r>
    </w:p>
    <w:p>
      <w:pPr>
        <w:spacing w:after="80" w:line="324" w:lineRule="auto"/>
      </w:pPr>
      <w:r>
        <w:t>宋昭言的心猛然一跳。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「瑞士。」</w:t>
      </w:r>
    </w:p>
    <w:p>
      <w:pPr>
        <w:spacing w:after="80" w:line="324" w:lineRule="auto"/>
      </w:pPr>
      <w:r>
        <w:t>「可是妳的出生證明。」</w:t>
      </w:r>
    </w:p>
    <w:p>
      <w:pPr>
        <w:spacing w:after="80" w:line="324" w:lineRule="auto"/>
      </w:pPr>
      <w:r>
        <w:t>「台灣。」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顧沉慢慢站直。</w:t>
      </w:r>
    </w:p>
    <w:p>
      <w:pPr>
        <w:spacing w:after="80" w:line="324" w:lineRule="auto"/>
      </w:pPr>
      <w:r>
        <w:t>「那就不是出生證明造假。」</w:t>
      </w:r>
    </w:p>
    <w:p>
      <w:pPr>
        <w:spacing w:after="80" w:line="324" w:lineRule="auto"/>
      </w:pPr>
      <w:r>
        <w:t>「是出生地造假。」</w:t>
      </w:r>
    </w:p>
    <w:p>
      <w:pPr>
        <w:spacing w:after="80" w:line="324" w:lineRule="auto"/>
      </w:pPr>
      <w:r>
        <w:t>歐陽景宸接過話。</w:t>
      </w:r>
    </w:p>
    <w:p>
      <w:pPr>
        <w:spacing w:after="80" w:line="324" w:lineRule="auto"/>
      </w:pPr>
      <w:r>
        <w:t>「有人故意把她的出生地改成台灣。」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「因為不想讓人知道。」</w:t>
      </w:r>
    </w:p>
    <w:p>
      <w:pPr>
        <w:spacing w:after="80" w:line="324" w:lineRule="auto"/>
      </w:pPr>
      <w:r>
        <w:t>「S-18根本不是在台灣出生。」</w:t>
      </w:r>
    </w:p>
    <w:p>
      <w:pPr>
        <w:spacing w:after="80" w:line="324" w:lineRule="auto"/>
      </w:pPr>
      <w:r>
        <w:t>宋昭寧看著他。</w:t>
      </w:r>
    </w:p>
    <w:p>
      <w:pPr>
        <w:spacing w:after="80" w:line="324" w:lineRule="auto"/>
      </w:pPr>
      <w:r>
        <w:t>「那我在哪裡出生？」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直到顧沉翻出一份舊資料。</w:t>
      </w:r>
    </w:p>
    <w:p>
      <w:pPr>
        <w:spacing w:after="80" w:line="324" w:lineRule="auto"/>
      </w:pPr>
      <w:r>
        <w:t>資料上。</w:t>
      </w:r>
    </w:p>
    <w:p>
      <w:pPr>
        <w:spacing w:after="80" w:line="324" w:lineRule="auto"/>
      </w:pPr>
      <w:r>
        <w:t>只有一行。</w:t>
      </w:r>
    </w:p>
    <w:p>
      <w:pPr>
        <w:spacing w:after="80" w:line="324" w:lineRule="auto"/>
      </w:pPr>
      <w:r>
        <w:t>Birth Location：EDEN-03</w:t>
      </w:r>
    </w:p>
    <w:p>
      <w:pPr>
        <w:spacing w:after="80" w:line="324" w:lineRule="auto"/>
      </w:pPr>
      <w:r>
        <w:t>「伊甸第三研究中心。」</w:t>
      </w:r>
    </w:p>
    <w:p>
      <w:pPr>
        <w:spacing w:after="80" w:line="324" w:lineRule="auto"/>
      </w:pPr>
      <w:r>
        <w:t>宋昭寧的臉色徹底變了。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她看著姐姐。</w:t>
      </w:r>
    </w:p>
    <w:p>
      <w:pPr>
        <w:spacing w:after="80" w:line="324" w:lineRule="auto"/>
      </w:pPr>
      <w:r>
        <w:t>「我真的不是在家裡出生。」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抱住她。</w:t>
      </w:r>
    </w:p>
    <w:p>
      <w:pPr>
        <w:spacing w:after="80" w:line="324" w:lineRule="auto"/>
      </w:pPr>
      <w:r>
        <w:t>「這不是妳的錯。」</w:t>
      </w:r>
    </w:p>
    <w:p>
      <w:pPr>
        <w:spacing w:after="80" w:line="324" w:lineRule="auto"/>
      </w:pPr>
      <w:r>
        <w:t>宋昭寧沒有哭。</w:t>
      </w:r>
    </w:p>
    <w:p>
      <w:pPr>
        <w:spacing w:after="80" w:line="324" w:lineRule="auto"/>
      </w:pPr>
      <w:r>
        <w:t>只是僵硬地站著。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她才問：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「媽媽是不是從一開始就知道？」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答案很可能是。</w:t>
      </w:r>
    </w:p>
    <w:p>
      <w:pPr>
        <w:spacing w:after="80" w:line="324" w:lineRule="auto"/>
      </w:pPr>
      <w:r>
        <w:t>是。</w:t>
      </w:r>
    </w:p>
    <w:p/>
    <w:p>
      <w:pPr>
        <w:spacing w:after="80" w:line="324" w:lineRule="auto"/>
      </w:pPr>
      <w:r>
        <w:t>凌晨兩點。</w:t>
      </w:r>
    </w:p>
    <w:p>
      <w:pPr>
        <w:spacing w:after="80" w:line="324" w:lineRule="auto"/>
      </w:pPr>
      <w:r>
        <w:t>宋宅所有人都已經離開書房。</w:t>
      </w:r>
    </w:p>
    <w:p>
      <w:pPr>
        <w:spacing w:after="80" w:line="324" w:lineRule="auto"/>
      </w:pPr>
      <w:r>
        <w:t>宋昭言卻沒有睡。</w:t>
      </w:r>
    </w:p>
    <w:p>
      <w:pPr>
        <w:spacing w:after="80" w:line="324" w:lineRule="auto"/>
      </w:pPr>
      <w:r>
        <w:t>她站在窗前。</w:t>
      </w:r>
    </w:p>
    <w:p>
      <w:pPr>
        <w:spacing w:after="80" w:line="324" w:lineRule="auto"/>
      </w:pPr>
      <w:r>
        <w:t>看著外面的庭院。</w:t>
      </w:r>
    </w:p>
    <w:p>
      <w:pPr>
        <w:spacing w:after="80" w:line="324" w:lineRule="auto"/>
      </w:pPr>
      <w:r>
        <w:t>歐陽景宸走進來。</w:t>
      </w:r>
    </w:p>
    <w:p>
      <w:pPr>
        <w:spacing w:after="80" w:line="324" w:lineRule="auto"/>
      </w:pPr>
      <w:r>
        <w:t>手裡拿著兩杯水。</w:t>
      </w:r>
    </w:p>
    <w:p>
      <w:pPr>
        <w:spacing w:after="80" w:line="324" w:lineRule="auto"/>
      </w:pPr>
      <w:r>
        <w:t>「喝一點。」</w:t>
      </w:r>
    </w:p>
    <w:p>
      <w:pPr>
        <w:spacing w:after="80" w:line="324" w:lineRule="auto"/>
      </w:pPr>
      <w:r>
        <w:t>她接過。</w:t>
      </w:r>
    </w:p>
    <w:p>
      <w:pPr>
        <w:spacing w:after="80" w:line="324" w:lineRule="auto"/>
      </w:pPr>
      <w:r>
        <w:t>「謝謝。」</w:t>
      </w:r>
    </w:p>
    <w:p>
      <w:pPr>
        <w:spacing w:after="80" w:line="324" w:lineRule="auto"/>
      </w:pPr>
      <w:r>
        <w:t>他站到她身旁。</w:t>
      </w:r>
    </w:p>
    <w:p>
      <w:pPr>
        <w:spacing w:after="80" w:line="324" w:lineRule="auto"/>
      </w:pPr>
      <w:r>
        <w:t>兩人沉默。</w:t>
      </w:r>
    </w:p>
    <w:p>
      <w:pPr>
        <w:spacing w:after="80" w:line="324" w:lineRule="auto"/>
      </w:pPr>
      <w:r>
        <w:t>過了一會兒。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「妳還記得嗎？」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「妳八歲那年。」</w:t>
      </w:r>
    </w:p>
    <w:p>
      <w:pPr>
        <w:spacing w:after="80" w:line="324" w:lineRule="auto"/>
      </w:pPr>
      <w:r>
        <w:t>「妳第一次見我。」</w:t>
      </w:r>
    </w:p>
    <w:p>
      <w:pPr>
        <w:spacing w:after="80" w:line="324" w:lineRule="auto"/>
      </w:pPr>
      <w:r>
        <w:t>「記得一些。」</w:t>
      </w:r>
    </w:p>
    <w:p>
      <w:pPr>
        <w:spacing w:after="80" w:line="324" w:lineRule="auto"/>
      </w:pPr>
      <w:r>
        <w:t>「妳那時候。」</w:t>
      </w:r>
    </w:p>
    <w:p>
      <w:pPr>
        <w:spacing w:after="80" w:line="324" w:lineRule="auto"/>
      </w:pPr>
      <w:r>
        <w:t>她轉頭看他。</w:t>
      </w:r>
    </w:p>
    <w:p>
      <w:pPr>
        <w:spacing w:after="80" w:line="324" w:lineRule="auto"/>
      </w:pPr>
      <w:r>
        <w:t>「是真的想保護我嗎？」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「一開始。」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「我不想讓任何人傷害妳。」</w:t>
      </w:r>
    </w:p>
    <w:p>
      <w:pPr>
        <w:spacing w:after="80" w:line="324" w:lineRule="auto"/>
      </w:pPr>
      <w:r>
        <w:t>「即使那不是命令？」</w:t>
      </w:r>
    </w:p>
    <w:p>
      <w:pPr>
        <w:spacing w:after="80" w:line="324" w:lineRule="auto"/>
      </w:pPr>
      <w:r>
        <w:t>「即使不是。」</w:t>
      </w:r>
    </w:p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「我害怕。」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「我怕有一天。」</w:t>
      </w:r>
    </w:p>
    <w:p>
      <w:pPr>
        <w:spacing w:after="80" w:line="324" w:lineRule="auto"/>
      </w:pPr>
      <w:r>
        <w:t>「我會分不清。」</w:t>
      </w:r>
    </w:p>
    <w:p>
      <w:pPr>
        <w:spacing w:after="80" w:line="324" w:lineRule="auto"/>
      </w:pPr>
      <w:r>
        <w:t>「妳對我的感情。」</w:t>
      </w:r>
    </w:p>
    <w:p>
      <w:pPr>
        <w:spacing w:after="80" w:line="324" w:lineRule="auto"/>
      </w:pPr>
      <w:r>
        <w:t>「到底是愛。」</w:t>
      </w:r>
    </w:p>
    <w:p>
      <w:pPr>
        <w:spacing w:after="80" w:line="324" w:lineRule="auto"/>
      </w:pPr>
      <w:r>
        <w:t>「還是實驗。」</w:t>
      </w:r>
    </w:p>
    <w:p>
      <w:pPr>
        <w:spacing w:after="80" w:line="324" w:lineRule="auto"/>
      </w:pPr>
      <w:r>
        <w:t>歐陽景宸放下杯子。</w:t>
      </w:r>
    </w:p>
    <w:p>
      <w:pPr>
        <w:spacing w:after="80" w:line="324" w:lineRule="auto"/>
      </w:pPr>
      <w:r>
        <w:t>「那我問妳一個問題。」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「如果今天。」</w:t>
      </w:r>
    </w:p>
    <w:p>
      <w:pPr>
        <w:spacing w:after="80" w:line="324" w:lineRule="auto"/>
      </w:pPr>
      <w:r>
        <w:t>「我們沒有那些資料。」</w:t>
      </w:r>
    </w:p>
    <w:p>
      <w:pPr>
        <w:spacing w:after="80" w:line="324" w:lineRule="auto"/>
      </w:pPr>
      <w:r>
        <w:t>「沒有過去。」</w:t>
      </w:r>
    </w:p>
    <w:p>
      <w:pPr>
        <w:spacing w:after="80" w:line="324" w:lineRule="auto"/>
      </w:pPr>
      <w:r>
        <w:t>「沒有S-16。」</w:t>
      </w:r>
    </w:p>
    <w:p>
      <w:pPr>
        <w:spacing w:after="80" w:line="324" w:lineRule="auto"/>
      </w:pPr>
      <w:r>
        <w:t>「沒有S-17。」</w:t>
      </w:r>
    </w:p>
    <w:p>
      <w:pPr>
        <w:spacing w:after="80" w:line="324" w:lineRule="auto"/>
      </w:pPr>
      <w:r>
        <w:t>「沒有任何人告訴妳。」</w:t>
      </w:r>
    </w:p>
    <w:p>
      <w:pPr>
        <w:spacing w:after="80" w:line="324" w:lineRule="auto"/>
      </w:pPr>
      <w:r>
        <w:t>「妳還會不會選我？」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沒有立刻回答。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握住他的手。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「那就夠了。」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她低聲。</w:t>
      </w:r>
    </w:p>
    <w:p>
      <w:pPr>
        <w:spacing w:after="80" w:line="324" w:lineRule="auto"/>
      </w:pPr>
      <w:r>
        <w:t>「我還想知道真相。」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「即使真相最後證明。」</w:t>
      </w:r>
    </w:p>
    <w:p>
      <w:pPr>
        <w:spacing w:after="80" w:line="324" w:lineRule="auto"/>
      </w:pPr>
      <w:r>
        <w:t>「我們真的被安排？」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「即使真相會讓我們分開？」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「我也陪妳。」</w:t>
      </w:r>
    </w:p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「妳知道我最討厭妳什麼嗎？」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「妳每次都回答得太快。」</w:t>
      </w:r>
    </w:p>
    <w:p>
      <w:pPr>
        <w:spacing w:after="80" w:line="324" w:lineRule="auto"/>
      </w:pPr>
      <w:r>
        <w:t>「因為我怕回答慢了。」</w:t>
      </w:r>
    </w:p>
    <w:p>
      <w:pPr>
        <w:spacing w:after="80" w:line="324" w:lineRule="auto"/>
      </w:pPr>
      <w:r>
        <w:t>「妳就不要我了。」</w:t>
      </w:r>
    </w:p>
    <w:p>
      <w:pPr>
        <w:spacing w:after="80" w:line="324" w:lineRule="auto"/>
      </w:pPr>
      <w:r>
        <w:t>她怔了一下。</w:t>
      </w:r>
    </w:p>
    <w:p>
      <w:pPr>
        <w:spacing w:after="80" w:line="324" w:lineRule="auto"/>
      </w:pPr>
      <w:r>
        <w:t>然後笑了。</w:t>
      </w:r>
    </w:p>
    <w:p>
      <w:pPr>
        <w:spacing w:after="80" w:line="324" w:lineRule="auto"/>
      </w:pPr>
      <w:r>
        <w:t>「笨蛋。」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她靠進他懷裡。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不是因為記憶。</w:t>
      </w:r>
    </w:p>
    <w:p>
      <w:pPr>
        <w:spacing w:after="80" w:line="324" w:lineRule="auto"/>
      </w:pPr>
      <w:r>
        <w:t>不是因為實驗。</w:t>
      </w:r>
    </w:p>
    <w:p>
      <w:pPr>
        <w:spacing w:after="80" w:line="324" w:lineRule="auto"/>
      </w:pPr>
      <w:r>
        <w:t>只是因為此刻。</w:t>
      </w:r>
    </w:p>
    <w:p>
      <w:pPr>
        <w:spacing w:after="80" w:line="324" w:lineRule="auto"/>
      </w:pPr>
      <w:r>
        <w:t>她想抱他。</w:t>
      </w:r>
    </w:p>
    <w:p/>
    <w:p>
      <w:pPr>
        <w:spacing w:after="80" w:line="324" w:lineRule="auto"/>
      </w:pPr>
      <w:r>
        <w:t>就在兩人準備離開窗邊時。</w:t>
      </w:r>
    </w:p>
    <w:p>
      <w:pPr>
        <w:spacing w:after="80" w:line="324" w:lineRule="auto"/>
      </w:pPr>
      <w:r>
        <w:t>歐陽景宸的手機響起。</w:t>
      </w:r>
    </w:p>
    <w:p>
      <w:pPr>
        <w:spacing w:after="80" w:line="324" w:lineRule="auto"/>
      </w:pPr>
      <w:r>
        <w:t>未知號碼。</w:t>
      </w:r>
    </w:p>
    <w:p>
      <w:pPr>
        <w:spacing w:after="80" w:line="324" w:lineRule="auto"/>
      </w:pPr>
      <w:r>
        <w:t>他接起。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只有呼吸聲。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很近。</w:t>
      </w:r>
    </w:p>
    <w:p>
      <w:pPr>
        <w:spacing w:after="80" w:line="324" w:lineRule="auto"/>
      </w:pPr>
      <w:r>
        <w:t>像有人站在電話另一端。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依舊沒有回答。</w:t>
      </w:r>
    </w:p>
    <w:p>
      <w:pPr>
        <w:spacing w:after="80" w:line="324" w:lineRule="auto"/>
      </w:pPr>
      <w:r>
        <w:t>宋昭言忽然聽見。</w:t>
      </w:r>
    </w:p>
    <w:p>
      <w:pPr>
        <w:spacing w:after="80" w:line="324" w:lineRule="auto"/>
      </w:pPr>
      <w:r>
        <w:t>電話裡傳來一個孩子的聲音。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孩子笑了一聲。</w:t>
      </w:r>
    </w:p>
    <w:p>
      <w:pPr>
        <w:spacing w:after="80" w:line="324" w:lineRule="auto"/>
      </w:pPr>
      <w:r>
        <w:t>「妳不是已經想起來了嗎？」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「就在妳們找不到的地方。」</w:t>
      </w:r>
    </w:p>
    <w:p>
      <w:pPr>
        <w:spacing w:after="80" w:line="324" w:lineRule="auto"/>
      </w:pPr>
      <w:r>
        <w:t>「說清楚。」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那聲音忽然變得溫柔。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「妳給我吃的糖嗎？」</w:t>
      </w:r>
    </w:p>
    <w:p>
      <w:pPr>
        <w:spacing w:after="80" w:line="324" w:lineRule="auto"/>
      </w:pPr>
      <w:r>
        <w:t>歐陽景宸瞳孔驟縮。</w:t>
      </w:r>
    </w:p>
    <w:p>
      <w:pPr>
        <w:spacing w:after="80" w:line="324" w:lineRule="auto"/>
      </w:pPr>
      <w:r>
        <w:t>宋昭言也愣住。</w:t>
      </w:r>
    </w:p>
    <w:p>
      <w:pPr>
        <w:spacing w:after="80" w:line="324" w:lineRule="auto"/>
      </w:pPr>
      <w:r>
        <w:t>「什麼糖？」</w:t>
      </w:r>
    </w:p>
    <w:p>
      <w:pPr>
        <w:spacing w:after="80" w:line="324" w:lineRule="auto"/>
      </w:pPr>
      <w:r>
        <w:t>電話裡。</w:t>
      </w:r>
    </w:p>
    <w:p>
      <w:pPr>
        <w:spacing w:after="80" w:line="324" w:lineRule="auto"/>
      </w:pPr>
      <w:r>
        <w:t>孩子慢慢說：</w:t>
      </w:r>
    </w:p>
    <w:p>
      <w:pPr>
        <w:spacing w:after="80" w:line="324" w:lineRule="auto"/>
      </w:pPr>
      <w:r>
        <w:t>「透明包裝。」</w:t>
      </w:r>
    </w:p>
    <w:p>
      <w:pPr>
        <w:spacing w:after="80" w:line="324" w:lineRule="auto"/>
      </w:pPr>
      <w:r>
        <w:t>「草莓味。」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「吃完就不會怕。」</w:t>
      </w:r>
    </w:p>
    <w:p>
      <w:pPr>
        <w:spacing w:after="80" w:line="324" w:lineRule="auto"/>
      </w:pPr>
      <w:r>
        <w:t>歐陽景宸的呼吸停住。</w:t>
      </w:r>
    </w:p>
    <w:p>
      <w:pPr>
        <w:spacing w:after="80" w:line="324" w:lineRule="auto"/>
      </w:pPr>
      <w:r>
        <w:t>因為那不是宋昭言的記憶。</w:t>
      </w:r>
    </w:p>
    <w:p>
      <w:pPr>
        <w:spacing w:after="80" w:line="324" w:lineRule="auto"/>
      </w:pPr>
      <w:r>
        <w:t>那是他的。</w:t>
      </w:r>
    </w:p>
    <w:p>
      <w:pPr>
        <w:spacing w:after="80" w:line="324" w:lineRule="auto"/>
      </w:pPr>
      <w:r>
        <w:t>他終於想起來。</w:t>
      </w:r>
    </w:p>
    <w:p>
      <w:pPr>
        <w:spacing w:after="80" w:line="324" w:lineRule="auto"/>
      </w:pPr>
      <w:r>
        <w:t>八歲那年。</w:t>
      </w:r>
    </w:p>
    <w:p>
      <w:pPr>
        <w:spacing w:after="80" w:line="324" w:lineRule="auto"/>
      </w:pPr>
      <w:r>
        <w:t>白色房間裡。</w:t>
      </w:r>
    </w:p>
    <w:p>
      <w:pPr>
        <w:spacing w:after="80" w:line="324" w:lineRule="auto"/>
      </w:pPr>
      <w:r>
        <w:t>他確實拿過一顆糖。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那顆糖不是給宋昭言的。</w:t>
      </w:r>
    </w:p>
    <w:p>
      <w:pPr>
        <w:spacing w:after="80" w:line="324" w:lineRule="auto"/>
      </w:pPr>
      <w:r>
        <w:t>是給——</w:t>
      </w:r>
    </w:p>
    <w:p>
      <w:pPr>
        <w:spacing w:after="80" w:line="324" w:lineRule="auto"/>
      </w:pPr>
      <w:r>
        <w:t>另一個孩子。</w:t>
      </w:r>
    </w:p>
    <w:p>
      <w:pPr>
        <w:spacing w:after="80" w:line="324" w:lineRule="auto"/>
      </w:pPr>
      <w:r>
        <w:t>他猛然轉身。</w:t>
      </w:r>
    </w:p>
    <w:p>
      <w:pPr>
        <w:spacing w:after="80" w:line="324" w:lineRule="auto"/>
      </w:pPr>
      <w:r>
        <w:t>看向窗外。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他後退一步。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他的聲音開始發顫。</w:t>
      </w:r>
    </w:p>
    <w:p>
      <w:pPr>
        <w:spacing w:after="80" w:line="324" w:lineRule="auto"/>
      </w:pPr>
      <w:r>
        <w:t>「那天。」</w:t>
      </w:r>
    </w:p>
    <w:p>
      <w:pPr>
        <w:spacing w:after="80" w:line="324" w:lineRule="auto"/>
      </w:pPr>
      <w:r>
        <w:t>「房間裡不只有妳。」</w:t>
      </w:r>
    </w:p>
    <w:p>
      <w:pPr>
        <w:spacing w:after="80" w:line="324" w:lineRule="auto"/>
      </w:pPr>
      <w:r>
        <w:t>宋昭言的心臟猛然一縮。</w:t>
      </w:r>
    </w:p>
    <w:p>
      <w:pPr>
        <w:spacing w:after="80" w:line="324" w:lineRule="auto"/>
      </w:pPr>
      <w:r>
        <w:t>「還有誰？」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電話那頭。</w:t>
      </w:r>
    </w:p>
    <w:p>
      <w:pPr>
        <w:spacing w:after="80" w:line="324" w:lineRule="auto"/>
      </w:pPr>
      <w:r>
        <w:t>孩子卻替他說了。</w:t>
      </w:r>
    </w:p>
    <w:p>
      <w:pPr>
        <w:spacing w:after="80" w:line="324" w:lineRule="auto"/>
      </w:pPr>
      <w:r>
        <w:t>「還有我。」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「妳第一次保護的人。」</w:t>
      </w:r>
    </w:p>
    <w:p>
      <w:pPr>
        <w:spacing w:after="80" w:line="324" w:lineRule="auto"/>
      </w:pPr>
      <w:r>
        <w:t>「不是昭言。」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歐陽景宸也沒有動。</w:t>
      </w:r>
    </w:p>
    <w:p>
      <w:pPr>
        <w:spacing w:after="80" w:line="324" w:lineRule="auto"/>
      </w:pPr>
      <w:r>
        <w:t>兩個人第一次意識到。</w:t>
      </w:r>
    </w:p>
    <w:p>
      <w:pPr>
        <w:spacing w:after="80" w:line="324" w:lineRule="auto"/>
      </w:pPr>
      <w:r>
        <w:t>他們記憶裡缺失的那一塊。</w:t>
      </w:r>
    </w:p>
    <w:p>
      <w:pPr>
        <w:spacing w:after="80" w:line="324" w:lineRule="auto"/>
      </w:pPr>
      <w:r>
        <w:t>也許從來不是一段單純的童年。</w:t>
      </w:r>
    </w:p>
    <w:p>
      <w:pPr>
        <w:spacing w:after="80" w:line="324" w:lineRule="auto"/>
      </w:pPr>
      <w:r>
        <w:t>而是一個——</w:t>
      </w:r>
    </w:p>
    <w:p>
      <w:pPr>
        <w:spacing w:after="80" w:line="324" w:lineRule="auto"/>
      </w:pPr>
      <w:r>
        <w:t>從來不應該存在的第三個人。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窗外傳來玻璃碎裂的聲音。</w:t>
      </w:r>
    </w:p>
    <w:p>
      <w:pPr>
        <w:spacing w:after="80" w:line="324" w:lineRule="auto"/>
      </w:pPr>
      <w:r>
        <w:t>啪——！</w:t>
      </w:r>
    </w:p>
    <w:p>
      <w:pPr>
        <w:spacing w:after="80" w:line="324" w:lineRule="auto"/>
      </w:pPr>
      <w:r>
        <w:t>兩人同時回頭。</w:t>
      </w:r>
    </w:p>
    <w:p>
      <w:pPr>
        <w:spacing w:after="80" w:line="324" w:lineRule="auto"/>
      </w:pPr>
      <w:r>
        <w:t>窗戶上。</w:t>
      </w:r>
    </w:p>
    <w:p>
      <w:pPr>
        <w:spacing w:after="80" w:line="324" w:lineRule="auto"/>
      </w:pPr>
      <w:r>
        <w:t>不知何時被人貼了一張照片。</w:t>
      </w:r>
    </w:p>
    <w:p>
      <w:pPr>
        <w:spacing w:after="80" w:line="324" w:lineRule="auto"/>
      </w:pPr>
      <w:r>
        <w:t>照片正中央。</w:t>
      </w:r>
    </w:p>
    <w:p>
      <w:pPr>
        <w:spacing w:after="80" w:line="324" w:lineRule="auto"/>
      </w:pPr>
      <w:r>
        <w:t>是三個孩子。</w:t>
      </w:r>
    </w:p>
    <w:p>
      <w:pPr>
        <w:spacing w:after="80" w:line="324" w:lineRule="auto"/>
      </w:pPr>
      <w:r>
        <w:t>五歲的宋昭言。</w:t>
      </w:r>
    </w:p>
    <w:p>
      <w:pPr>
        <w:spacing w:after="80" w:line="324" w:lineRule="auto"/>
      </w:pPr>
      <w:r>
        <w:t>八歲的歐陽景宸。</w:t>
      </w:r>
    </w:p>
    <w:p>
      <w:pPr>
        <w:spacing w:after="80" w:line="324" w:lineRule="auto"/>
      </w:pPr>
      <w:r>
        <w:t>以及一個他們從未見過、卻正在笑著看向鏡頭的男孩。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「找到我。」</w:t>
      </w:r>
    </w:p>
    <w:p>
      <w:pPr>
        <w:spacing w:after="80" w:line="324" w:lineRule="auto"/>
      </w:pPr>
      <w:r>
        <w:t>下面寫著一個地址。</w:t>
      </w:r>
    </w:p>
    <w:p>
      <w:pPr>
        <w:spacing w:after="80" w:line="324" w:lineRule="auto"/>
      </w:pPr>
      <w:r>
        <w:t>台北市・北投・伊甸第三研究中心。</w:t>
      </w:r>
    </w:p>
    <w:p>
      <w:pPr>
        <w:spacing w:after="80" w:line="324" w:lineRule="auto"/>
      </w:pPr>
      <w:r>
        <w:t>而最下面。</w:t>
      </w:r>
    </w:p>
    <w:p>
      <w:pPr>
        <w:spacing w:after="80" w:line="324" w:lineRule="auto"/>
      </w:pPr>
      <w:r>
        <w:t>是一個倒數計時。</w:t>
      </w:r>
    </w:p>
    <w:p>
      <w:pPr>
        <w:spacing w:after="80" w:line="324" w:lineRule="auto"/>
      </w:pPr>
      <w:r>
        <w:t>72:00:00</w:t>
      </w:r>
    </w:p>
    <w:p>
      <w:pPr>
        <w:spacing w:after="80" w:line="324" w:lineRule="auto"/>
      </w:pPr>
      <w:r>
        <w:t>第四十四章完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第四十五章｜伊甸第三研究中心</w:t>
      </w:r>
    </w:p>
    <w:p/>
    <w:p>
      <w:pPr>
        <w:spacing w:after="80" w:line="324" w:lineRule="auto"/>
      </w:pPr>
      <w:r>
        <w:t>凌晨兩點十七分。</w:t>
      </w:r>
    </w:p>
    <w:p>
      <w:pPr>
        <w:spacing w:after="80" w:line="324" w:lineRule="auto"/>
      </w:pPr>
      <w:r>
        <w:t>窗外的風很大。</w:t>
      </w:r>
    </w:p>
    <w:p>
      <w:pPr>
        <w:spacing w:after="80" w:line="324" w:lineRule="auto"/>
      </w:pPr>
      <w:r>
        <w:t>碎裂的玻璃落在地板上，月光被切成凌亂的碎片，映在那張照片上。</w:t>
      </w:r>
    </w:p>
    <w:p>
      <w:pPr>
        <w:spacing w:after="80" w:line="324" w:lineRule="auto"/>
      </w:pPr>
      <w:r>
        <w:t>宋昭言站在窗前。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歐陽景宸卻已經走了過去。</w:t>
      </w:r>
    </w:p>
    <w:p>
      <w:pPr>
        <w:spacing w:after="80" w:line="324" w:lineRule="auto"/>
      </w:pPr>
      <w:r>
        <w:t>他沒有先看照片。</w:t>
      </w:r>
    </w:p>
    <w:p>
      <w:pPr>
        <w:spacing w:after="80" w:line="324" w:lineRule="auto"/>
      </w:pPr>
      <w:r>
        <w:t>而是先檢查窗框。</w:t>
      </w:r>
    </w:p>
    <w:p>
      <w:pPr>
        <w:spacing w:after="80" w:line="324" w:lineRule="auto"/>
      </w:pPr>
      <w:r>
        <w:t>「不是從外面射進來的。」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「玻璃是從裡面碎的。」</w:t>
      </w:r>
    </w:p>
    <w:p>
      <w:pPr>
        <w:spacing w:after="80" w:line="324" w:lineRule="auto"/>
      </w:pPr>
      <w:r>
        <w:t>他蹲下，撿起一小塊玻璃。</w:t>
      </w:r>
    </w:p>
    <w:p>
      <w:pPr>
        <w:spacing w:after="80" w:line="324" w:lineRule="auto"/>
      </w:pPr>
      <w:r>
        <w:t>仔細看了一眼。</w:t>
      </w:r>
    </w:p>
    <w:p>
      <w:pPr>
        <w:spacing w:after="80" w:line="324" w:lineRule="auto"/>
      </w:pPr>
      <w:r>
        <w:t>「有人提前把東西固定在玻璃內側。」</w:t>
      </w:r>
    </w:p>
    <w:p>
      <w:pPr>
        <w:spacing w:after="80" w:line="324" w:lineRule="auto"/>
      </w:pPr>
      <w:r>
        <w:t>顧沉很快趕到。</w:t>
      </w:r>
    </w:p>
    <w:p>
      <w:pPr>
        <w:spacing w:after="80" w:line="324" w:lineRule="auto"/>
      </w:pPr>
      <w:r>
        <w:t>「發生什麼？」</w:t>
      </w:r>
    </w:p>
    <w:p>
      <w:pPr>
        <w:spacing w:after="80" w:line="324" w:lineRule="auto"/>
      </w:pPr>
      <w:r>
        <w:t>歐陽景宸指向窗戶。</w:t>
      </w:r>
    </w:p>
    <w:p>
      <w:pPr>
        <w:spacing w:after="80" w:line="324" w:lineRule="auto"/>
      </w:pPr>
      <w:r>
        <w:t>顧沉走近。</w:t>
      </w:r>
    </w:p>
    <w:p>
      <w:pPr>
        <w:spacing w:after="80" w:line="324" w:lineRule="auto"/>
      </w:pPr>
      <w:r>
        <w:t>看見照片後，神情立即沉了下來。</w:t>
      </w:r>
    </w:p>
    <w:p>
      <w:pPr>
        <w:spacing w:after="80" w:line="324" w:lineRule="auto"/>
      </w:pPr>
      <w:r>
        <w:t>「伊甸第三研究中心。」</w:t>
      </w:r>
    </w:p>
    <w:p>
      <w:pPr>
        <w:spacing w:after="80" w:line="324" w:lineRule="auto"/>
      </w:pPr>
      <w:r>
        <w:t>他念出照片上的地址。</w:t>
      </w:r>
    </w:p>
    <w:p>
      <w:pPr>
        <w:spacing w:after="80" w:line="324" w:lineRule="auto"/>
      </w:pPr>
      <w:r>
        <w:t>「這個地方不存在。」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「不存在？」</w:t>
      </w:r>
    </w:p>
    <w:p>
      <w:pPr>
        <w:spacing w:after="80" w:line="324" w:lineRule="auto"/>
      </w:pPr>
      <w:r>
        <w:t>「至少現在不存在。」</w:t>
      </w:r>
    </w:p>
    <w:p>
      <w:pPr>
        <w:spacing w:after="80" w:line="324" w:lineRule="auto"/>
      </w:pPr>
      <w:r>
        <w:t>顧沉拿出手機，快速搜尋。</w:t>
      </w:r>
    </w:p>
    <w:p>
      <w:pPr>
        <w:spacing w:after="80" w:line="324" w:lineRule="auto"/>
      </w:pPr>
      <w:r>
        <w:t>「北投這一帶以前確實有一個研究設施。」</w:t>
      </w:r>
    </w:p>
    <w:p>
      <w:pPr>
        <w:spacing w:after="80" w:line="324" w:lineRule="auto"/>
      </w:pPr>
      <w:r>
        <w:t>「二十三年前被封閉。」</w:t>
      </w:r>
    </w:p>
    <w:p>
      <w:pPr>
        <w:spacing w:after="80" w:line="324" w:lineRule="auto"/>
      </w:pPr>
      <w:r>
        <w:t>「官方紀錄是土地污染。」</w:t>
      </w:r>
    </w:p>
    <w:p>
      <w:pPr>
        <w:spacing w:after="80" w:line="324" w:lineRule="auto"/>
      </w:pPr>
      <w:r>
        <w:t>「後來拆除。」</w:t>
      </w:r>
    </w:p>
    <w:p>
      <w:pPr>
        <w:spacing w:after="80" w:line="324" w:lineRule="auto"/>
      </w:pPr>
      <w:r>
        <w:t>「重新開發。」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「所以照片上的地址是假的？」</w:t>
      </w:r>
    </w:p>
    <w:p>
      <w:pPr>
        <w:spacing w:after="80" w:line="324" w:lineRule="auto"/>
      </w:pPr>
      <w:r>
        <w:t>「地址是真的。」</w:t>
      </w:r>
    </w:p>
    <w:p>
      <w:pPr>
        <w:spacing w:after="80" w:line="324" w:lineRule="auto"/>
      </w:pPr>
      <w:r>
        <w:t>顧沉抬起頭。</w:t>
      </w:r>
    </w:p>
    <w:p>
      <w:pPr>
        <w:spacing w:after="80" w:line="324" w:lineRule="auto"/>
      </w:pPr>
      <w:r>
        <w:t>「但建築應該已經不存在。」</w:t>
      </w:r>
    </w:p>
    <w:p>
      <w:pPr>
        <w:spacing w:after="80" w:line="324" w:lineRule="auto"/>
      </w:pPr>
      <w:r>
        <w:t>歐陽景宸卻看著倒數。</w:t>
      </w:r>
    </w:p>
    <w:p>
      <w:pPr>
        <w:spacing w:after="80" w:line="324" w:lineRule="auto"/>
      </w:pPr>
      <w:r>
        <w:t>71:42:13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「有人知道那個地方還在。」</w:t>
      </w:r>
    </w:p>
    <w:p>
      <w:pPr>
        <w:spacing w:after="80" w:line="324" w:lineRule="auto"/>
      </w:pPr>
      <w:r>
        <w:t>顧沉沉默。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歐陽景宸伸手拿起照片。</w:t>
      </w:r>
    </w:p>
    <w:p>
      <w:pPr>
        <w:spacing w:after="80" w:line="324" w:lineRule="auto"/>
      </w:pPr>
      <w:r>
        <w:t>「他希望我們去。」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「妳會去嗎？」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「不問原因？」</w:t>
      </w:r>
    </w:p>
    <w:p>
      <w:pPr>
        <w:spacing w:after="80" w:line="324" w:lineRule="auto"/>
      </w:pPr>
      <w:r>
        <w:t>「問。」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「但不是現在。」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「因為我已經知道。」</w:t>
      </w:r>
    </w:p>
    <w:p>
      <w:pPr>
        <w:spacing w:after="80" w:line="324" w:lineRule="auto"/>
      </w:pPr>
      <w:r>
        <w:t>「那個人故意給我們七十二小時。」</w:t>
      </w:r>
    </w:p>
    <w:p>
      <w:pPr>
        <w:spacing w:after="80" w:line="324" w:lineRule="auto"/>
      </w:pPr>
      <w:r>
        <w:t>「他不是要我們立刻去。」</w:t>
      </w:r>
    </w:p>
    <w:p>
      <w:pPr>
        <w:spacing w:after="80" w:line="324" w:lineRule="auto"/>
      </w:pPr>
      <w:r>
        <w:t>「他是在逼我們選擇。」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「選擇什麼？」</w:t>
      </w:r>
    </w:p>
    <w:p>
      <w:pPr>
        <w:spacing w:after="80" w:line="324" w:lineRule="auto"/>
      </w:pPr>
      <w:r>
        <w:t>歐陽景宸看向照片裡的三個孩子。</w:t>
      </w:r>
    </w:p>
    <w:p>
      <w:pPr>
        <w:spacing w:after="80" w:line="324" w:lineRule="auto"/>
      </w:pPr>
      <w:r>
        <w:t>「去找他。」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「永遠不知道當年發生了什麼。」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自己一定會去。</w:t>
      </w:r>
    </w:p>
    <w:p>
      <w:pPr>
        <w:spacing w:after="80" w:line="324" w:lineRule="auto"/>
      </w:pPr>
      <w:r>
        <w:t>不管那是不是陷阱。</w:t>
      </w:r>
    </w:p>
    <w:p>
      <w:pPr>
        <w:spacing w:after="80" w:line="324" w:lineRule="auto"/>
      </w:pPr>
      <w:r>
        <w:t>她都不可能再回頭。</w:t>
      </w:r>
    </w:p>
    <w:p/>
    <w:p>
      <w:pPr>
        <w:spacing w:after="80" w:line="324" w:lineRule="auto"/>
      </w:pPr>
      <w:r>
        <w:t>早上六點。</w:t>
      </w:r>
    </w:p>
    <w:p>
      <w:pPr>
        <w:spacing w:after="80" w:line="324" w:lineRule="auto"/>
      </w:pPr>
      <w:r>
        <w:t>宋家客廳已經坐滿了人。</w:t>
      </w:r>
    </w:p>
    <w:p>
      <w:pPr>
        <w:spacing w:after="80" w:line="324" w:lineRule="auto"/>
      </w:pPr>
      <w:r>
        <w:t>宋老爺子看完照片後，許久沒有說話。</w:t>
      </w:r>
    </w:p>
    <w:p>
      <w:pPr>
        <w:spacing w:after="80" w:line="324" w:lineRule="auto"/>
      </w:pPr>
      <w:r>
        <w:t>宋昭寧坐在姐姐身旁。</w:t>
      </w:r>
    </w:p>
    <w:p>
      <w:pPr>
        <w:spacing w:after="80" w:line="324" w:lineRule="auto"/>
      </w:pPr>
      <w:r>
        <w:t>她的手始終沒有鬆開宋昭言。</w:t>
      </w:r>
    </w:p>
    <w:p>
      <w:pPr>
        <w:spacing w:after="80" w:line="324" w:lineRule="auto"/>
      </w:pPr>
      <w:r>
        <w:t>顧沉把所有資料攤在桌上。</w:t>
      </w:r>
    </w:p>
    <w:p>
      <w:pPr>
        <w:spacing w:after="80" w:line="324" w:lineRule="auto"/>
      </w:pPr>
      <w:r>
        <w:t>「我查過。」</w:t>
      </w:r>
    </w:p>
    <w:p>
      <w:pPr>
        <w:spacing w:after="80" w:line="324" w:lineRule="auto"/>
      </w:pPr>
      <w:r>
        <w:t>「伊甸第三研究中心確實存在。」</w:t>
      </w:r>
    </w:p>
    <w:p>
      <w:pPr>
        <w:spacing w:after="80" w:line="324" w:lineRule="auto"/>
      </w:pPr>
      <w:r>
        <w:t>「但公開資料只有不到三年的紀錄。」</w:t>
      </w:r>
    </w:p>
    <w:p>
      <w:pPr>
        <w:spacing w:after="80" w:line="324" w:lineRule="auto"/>
      </w:pPr>
      <w:r>
        <w:t>「更早以前。」</w:t>
      </w:r>
    </w:p>
    <w:p>
      <w:pPr>
        <w:spacing w:after="80" w:line="324" w:lineRule="auto"/>
      </w:pPr>
      <w:r>
        <w:t>「全部被清掉。」</w:t>
      </w:r>
    </w:p>
    <w:p>
      <w:pPr>
        <w:spacing w:after="80" w:line="324" w:lineRule="auto"/>
      </w:pPr>
      <w:r>
        <w:t>宋老爺子皺眉。</w:t>
      </w:r>
    </w:p>
    <w:p>
      <w:pPr>
        <w:spacing w:after="80" w:line="324" w:lineRule="auto"/>
      </w:pPr>
      <w:r>
        <w:t>「誰清的？」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「不知道？」</w:t>
      </w:r>
    </w:p>
    <w:p>
      <w:pPr>
        <w:spacing w:after="80" w:line="324" w:lineRule="auto"/>
      </w:pPr>
      <w:r>
        <w:t>「伺服器全部被格式化。」</w:t>
      </w:r>
    </w:p>
    <w:p>
      <w:pPr>
        <w:spacing w:after="80" w:line="324" w:lineRule="auto"/>
      </w:pPr>
      <w:r>
        <w:t>「紙本呢？」</w:t>
      </w:r>
    </w:p>
    <w:p>
      <w:pPr>
        <w:spacing w:after="80" w:line="324" w:lineRule="auto"/>
      </w:pPr>
      <w:r>
        <w:t>「也沒有。」</w:t>
      </w:r>
    </w:p>
    <w:p>
      <w:pPr>
        <w:spacing w:after="80" w:line="324" w:lineRule="auto"/>
      </w:pPr>
      <w:r>
        <w:t>老爺子沉默。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「妳知道這個地方？」</w:t>
      </w:r>
    </w:p>
    <w:p>
      <w:pPr>
        <w:spacing w:after="80" w:line="324" w:lineRule="auto"/>
      </w:pPr>
      <w:r>
        <w:t>宋老爺子抬眼。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所有人都看向他。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他慢慢說：</w:t>
      </w:r>
    </w:p>
    <w:p>
      <w:pPr>
        <w:spacing w:after="80" w:line="324" w:lineRule="auto"/>
      </w:pPr>
      <w:r>
        <w:t>「我去過一次。」</w:t>
      </w:r>
    </w:p>
    <w:p>
      <w:pPr>
        <w:spacing w:after="80" w:line="324" w:lineRule="auto"/>
      </w:pPr>
      <w:r>
        <w:t>宋昭言的眼神變了。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「二十四年前。」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「找妳母親。」</w:t>
      </w:r>
    </w:p>
    <w:p>
      <w:pPr>
        <w:spacing w:after="80" w:line="324" w:lineRule="auto"/>
      </w:pPr>
      <w:r>
        <w:t>「媽媽在那裡？」</w:t>
      </w:r>
    </w:p>
    <w:p>
      <w:pPr>
        <w:spacing w:after="80" w:line="324" w:lineRule="auto"/>
      </w:pPr>
      <w:r>
        <w:t>「曾經。」</w:t>
      </w:r>
    </w:p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「外公。」</w:t>
      </w:r>
    </w:p>
    <w:p>
      <w:pPr>
        <w:spacing w:after="80" w:line="324" w:lineRule="auto"/>
      </w:pPr>
      <w:r>
        <w:t>「不要再說『曾經』。」</w:t>
      </w:r>
    </w:p>
    <w:p>
      <w:pPr>
        <w:spacing w:after="80" w:line="324" w:lineRule="auto"/>
      </w:pPr>
      <w:r>
        <w:t>「我想知道全部。」</w:t>
      </w:r>
    </w:p>
    <w:p>
      <w:pPr>
        <w:spacing w:after="80" w:line="324" w:lineRule="auto"/>
      </w:pPr>
      <w:r>
        <w:t>老爺子看著她。</w:t>
      </w:r>
    </w:p>
    <w:p>
      <w:pPr>
        <w:spacing w:after="80" w:line="324" w:lineRule="auto"/>
      </w:pPr>
      <w:r>
        <w:t>「妳真的準備好了？」</w:t>
      </w:r>
    </w:p>
    <w:p>
      <w:pPr>
        <w:spacing w:after="80" w:line="324" w:lineRule="auto"/>
      </w:pPr>
      <w:r>
        <w:t>「我已經沒有什麼不能知道的了。」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老爺子低聲。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「當年我去研究中心。」</w:t>
      </w:r>
    </w:p>
    <w:p>
      <w:pPr>
        <w:spacing w:after="80" w:line="324" w:lineRule="auto"/>
      </w:pPr>
      <w:r>
        <w:t>「不是去找妳母親。」</w:t>
      </w:r>
    </w:p>
    <w:p>
      <w:pPr>
        <w:spacing w:after="80" w:line="324" w:lineRule="auto"/>
      </w:pPr>
      <w:r>
        <w:t>「是去找妳。」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「找我？」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「妳已經被送進去了。」</w:t>
      </w:r>
    </w:p>
    <w:p>
      <w:pPr>
        <w:spacing w:after="80" w:line="324" w:lineRule="auto"/>
      </w:pPr>
      <w:r>
        <w:t>客廳裡一片寂靜。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「妳也知道？」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「妳看過我？」</w:t>
      </w:r>
    </w:p>
    <w:p>
      <w:pPr>
        <w:spacing w:after="80" w:line="324" w:lineRule="auto"/>
      </w:pPr>
      <w:r>
        <w:t>「看過。」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「隔著玻璃。」</w:t>
      </w:r>
    </w:p>
    <w:p>
      <w:pPr>
        <w:spacing w:after="80" w:line="324" w:lineRule="auto"/>
      </w:pPr>
      <w:r>
        <w:t>宋昭言忽然笑了一下。</w:t>
      </w:r>
    </w:p>
    <w:p>
      <w:pPr>
        <w:spacing w:after="80" w:line="324" w:lineRule="auto"/>
      </w:pPr>
      <w:r>
        <w:t>那笑意沒有半點溫度。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「真的有很多人在看我。」</w:t>
      </w:r>
    </w:p>
    <w:p>
      <w:pPr>
        <w:spacing w:after="80" w:line="324" w:lineRule="auto"/>
      </w:pPr>
      <w:r>
        <w:t>老爺子沒有反駁。</w:t>
      </w:r>
    </w:p>
    <w:p>
      <w:pPr>
        <w:spacing w:after="80" w:line="324" w:lineRule="auto"/>
      </w:pPr>
      <w:r>
        <w:t>「那天。」</w:t>
      </w:r>
    </w:p>
    <w:p>
      <w:pPr>
        <w:spacing w:after="80" w:line="324" w:lineRule="auto"/>
      </w:pPr>
      <w:r>
        <w:t>「我看見妳躺在床上。」</w:t>
      </w:r>
    </w:p>
    <w:p>
      <w:pPr>
        <w:spacing w:after="80" w:line="324" w:lineRule="auto"/>
      </w:pPr>
      <w:r>
        <w:t>「旁邊還有一個孩子。」</w:t>
      </w:r>
    </w:p>
    <w:p>
      <w:pPr>
        <w:spacing w:after="80" w:line="324" w:lineRule="auto"/>
      </w:pPr>
      <w:r>
        <w:t>歐陽景宸立即抬頭。</w:t>
      </w:r>
    </w:p>
    <w:p>
      <w:pPr>
        <w:spacing w:after="80" w:line="324" w:lineRule="auto"/>
      </w:pPr>
      <w:r>
        <w:t>「男孩？」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「幾歲？」</w:t>
      </w:r>
    </w:p>
    <w:p>
      <w:pPr>
        <w:spacing w:after="80" w:line="324" w:lineRule="auto"/>
      </w:pPr>
      <w:r>
        <w:t>「大概七、八歲。」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老爺子搖頭。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「他長什麼樣？」</w:t>
      </w:r>
    </w:p>
    <w:p>
      <w:pPr>
        <w:spacing w:after="80" w:line="324" w:lineRule="auto"/>
      </w:pPr>
      <w:r>
        <w:t>老爺子閉上眼。</w:t>
      </w:r>
    </w:p>
    <w:p>
      <w:pPr>
        <w:spacing w:after="80" w:line="324" w:lineRule="auto"/>
      </w:pPr>
      <w:r>
        <w:t>像是在努力回想。</w:t>
      </w:r>
    </w:p>
    <w:p>
      <w:pPr>
        <w:spacing w:after="80" w:line="324" w:lineRule="auto"/>
      </w:pPr>
      <w:r>
        <w:t>「黑頭髮。」</w:t>
      </w:r>
    </w:p>
    <w:p>
      <w:pPr>
        <w:spacing w:after="80" w:line="324" w:lineRule="auto"/>
      </w:pPr>
      <w:r>
        <w:t>「很安靜。」</w:t>
      </w:r>
    </w:p>
    <w:p>
      <w:pPr>
        <w:spacing w:after="80" w:line="324" w:lineRule="auto"/>
      </w:pPr>
      <w:r>
        <w:t>「眼睛……」</w:t>
      </w:r>
    </w:p>
    <w:p>
      <w:pPr>
        <w:spacing w:after="80" w:line="324" w:lineRule="auto"/>
      </w:pPr>
      <w:r>
        <w:t>他停住。</w:t>
      </w:r>
    </w:p>
    <w:p>
      <w:pPr>
        <w:spacing w:after="80" w:line="324" w:lineRule="auto"/>
      </w:pPr>
      <w:r>
        <w:t>「和妳很像。」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歐陽景宸卻沒有看她。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他低聲。</w:t>
      </w:r>
    </w:p>
    <w:p>
      <w:pPr>
        <w:spacing w:after="80" w:line="324" w:lineRule="auto"/>
      </w:pPr>
      <w:r>
        <w:t>「我不是唯一一個。」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老爺子說：</w:t>
      </w:r>
    </w:p>
    <w:p>
      <w:pPr>
        <w:spacing w:after="80" w:line="324" w:lineRule="auto"/>
      </w:pPr>
      <w:r>
        <w:t>「妳們三個。」</w:t>
      </w:r>
    </w:p>
    <w:p>
      <w:pPr>
        <w:spacing w:after="80" w:line="324" w:lineRule="auto"/>
      </w:pPr>
      <w:r>
        <w:t>「從一開始就在同一個計畫裡。」</w:t>
      </w:r>
    </w:p>
    <w:p/>
    <w:p>
      <w:pPr>
        <w:spacing w:after="80" w:line="324" w:lineRule="auto"/>
      </w:pPr>
      <w:r>
        <w:t>宋昭寧忽然問：</w:t>
      </w:r>
    </w:p>
    <w:p>
      <w:pPr>
        <w:spacing w:after="80" w:line="324" w:lineRule="auto"/>
      </w:pPr>
      <w:r>
        <w:t>「外公。」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「那個男孩呢？」</w:t>
      </w:r>
    </w:p>
    <w:p>
      <w:pPr>
        <w:spacing w:after="80" w:line="324" w:lineRule="auto"/>
      </w:pPr>
      <w:r>
        <w:t>老爺子看向她。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「他還活著嗎？」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「那為什麼沒有人找他？」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宋昭寧盯著他。</w:t>
      </w:r>
    </w:p>
    <w:p>
      <w:pPr>
        <w:spacing w:after="80" w:line="324" w:lineRule="auto"/>
      </w:pPr>
      <w:r>
        <w:t>「因為妳們以為。」</w:t>
      </w:r>
    </w:p>
    <w:p>
      <w:pPr>
        <w:spacing w:after="80" w:line="324" w:lineRule="auto"/>
      </w:pPr>
      <w:r>
        <w:t>「他已經死了？」</w:t>
      </w:r>
    </w:p>
    <w:p>
      <w:pPr>
        <w:spacing w:after="80" w:line="324" w:lineRule="auto"/>
      </w:pPr>
      <w:r>
        <w:t>老爺子沉默。</w:t>
      </w:r>
    </w:p>
    <w:p>
      <w:pPr>
        <w:spacing w:after="80" w:line="324" w:lineRule="auto"/>
      </w:pPr>
      <w:r>
        <w:t>宋昭寧的聲音變冷。</w:t>
      </w:r>
    </w:p>
    <w:p>
      <w:pPr>
        <w:spacing w:after="80" w:line="324" w:lineRule="auto"/>
      </w:pPr>
      <w:r>
        <w:t>「是不是？」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「因為他被帶走了。」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「海外。」</w:t>
      </w:r>
    </w:p>
    <w:p>
      <w:pPr>
        <w:spacing w:after="80" w:line="324" w:lineRule="auto"/>
      </w:pPr>
      <w:r>
        <w:t>「誰帶走？」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所有人的目光同時落在歐陽景宸身上。</w:t>
      </w:r>
    </w:p>
    <w:p>
      <w:pPr>
        <w:spacing w:after="80" w:line="324" w:lineRule="auto"/>
      </w:pPr>
      <w:r>
        <w:t>他的臉色一點一點變白。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老爺子沒有回答。</w:t>
      </w:r>
    </w:p>
    <w:p>
      <w:pPr>
        <w:spacing w:after="80" w:line="324" w:lineRule="auto"/>
      </w:pPr>
      <w:r>
        <w:t>歐陽景宸卻忽然站起來。</w:t>
      </w:r>
    </w:p>
    <w:p>
      <w:pPr>
        <w:spacing w:after="80" w:line="324" w:lineRule="auto"/>
      </w:pPr>
      <w:r>
        <w:t>「我父親知道那個孩子。」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「他也知道我是S-17。」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「那他為什麼讓我忘掉？」</w:t>
      </w:r>
    </w:p>
    <w:p>
      <w:pPr>
        <w:spacing w:after="80" w:line="324" w:lineRule="auto"/>
      </w:pPr>
      <w:r>
        <w:t>老爺子看著他。</w:t>
      </w:r>
    </w:p>
    <w:p>
      <w:pPr>
        <w:spacing w:after="80" w:line="324" w:lineRule="auto"/>
      </w:pPr>
      <w:r>
        <w:t>「因為那個孩子。」</w:t>
      </w:r>
    </w:p>
    <w:p>
      <w:pPr>
        <w:spacing w:after="80" w:line="324" w:lineRule="auto"/>
      </w:pPr>
      <w:r>
        <w:t>「是妳父親最怕的人。」</w:t>
      </w:r>
    </w:p>
    <w:p>
      <w:pPr>
        <w:spacing w:after="80" w:line="324" w:lineRule="auto"/>
      </w:pPr>
      <w:r>
        <w:t>歐陽景宸眉頭緊皺。</w:t>
      </w:r>
    </w:p>
    <w:p>
      <w:pPr>
        <w:spacing w:after="80" w:line="324" w:lineRule="auto"/>
      </w:pPr>
      <w:r>
        <w:t>「一個孩子？」</w:t>
      </w:r>
    </w:p>
    <w:p>
      <w:pPr>
        <w:spacing w:after="80" w:line="324" w:lineRule="auto"/>
      </w:pPr>
      <w:r>
        <w:t>「不是普通的孩子。」</w:t>
      </w:r>
    </w:p>
    <w:p>
      <w:pPr>
        <w:spacing w:after="80" w:line="324" w:lineRule="auto"/>
      </w:pPr>
      <w:r>
        <w:t>「他是第一個。」</w:t>
      </w:r>
    </w:p>
    <w:p>
      <w:pPr>
        <w:spacing w:after="80" w:line="324" w:lineRule="auto"/>
      </w:pPr>
      <w:r>
        <w:t>老爺子說：</w:t>
      </w:r>
    </w:p>
    <w:p>
      <w:pPr>
        <w:spacing w:after="80" w:line="324" w:lineRule="auto"/>
      </w:pPr>
      <w:r>
        <w:t>「真正成功的人。」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「S-01？」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顧沉迅速翻資料。</w:t>
      </w:r>
    </w:p>
    <w:p>
      <w:pPr>
        <w:spacing w:after="80" w:line="324" w:lineRule="auto"/>
      </w:pPr>
      <w:r>
        <w:t>「可是S-01不是在二十二年前失蹤？」</w:t>
      </w:r>
    </w:p>
    <w:p>
      <w:pPr>
        <w:spacing w:after="80" w:line="324" w:lineRule="auto"/>
      </w:pPr>
      <w:r>
        <w:t>「不是失蹤。」</w:t>
      </w:r>
    </w:p>
    <w:p>
      <w:pPr>
        <w:spacing w:after="80" w:line="324" w:lineRule="auto"/>
      </w:pPr>
      <w:r>
        <w:t>老爺子低聲。</w:t>
      </w:r>
    </w:p>
    <w:p>
      <w:pPr>
        <w:spacing w:after="80" w:line="324" w:lineRule="auto"/>
      </w:pPr>
      <w:r>
        <w:t>「是被藏起來。」</w:t>
      </w:r>
    </w:p>
    <w:p>
      <w:pPr>
        <w:spacing w:after="80" w:line="324" w:lineRule="auto"/>
      </w:pPr>
      <w:r>
        <w:t>「藏在哪裡？」</w:t>
      </w:r>
    </w:p>
    <w:p>
      <w:pPr>
        <w:spacing w:after="80" w:line="324" w:lineRule="auto"/>
      </w:pPr>
      <w:r>
        <w:t>老爺子看著照片。</w:t>
      </w:r>
    </w:p>
    <w:p>
      <w:pPr>
        <w:spacing w:after="80" w:line="324" w:lineRule="auto"/>
      </w:pPr>
      <w:r>
        <w:t>「伊甸第三研究中心。」</w:t>
      </w:r>
    </w:p>
    <w:p/>
    <w:p>
      <w:pPr>
        <w:spacing w:after="80" w:line="324" w:lineRule="auto"/>
      </w:pPr>
      <w:r>
        <w:t>上午九點。</w:t>
      </w:r>
    </w:p>
    <w:p>
      <w:pPr>
        <w:spacing w:after="80" w:line="324" w:lineRule="auto"/>
      </w:pPr>
      <w:r>
        <w:t>一輛黑色轎車停在北投山區。</w:t>
      </w:r>
    </w:p>
    <w:p>
      <w:pPr>
        <w:spacing w:after="80" w:line="324" w:lineRule="auto"/>
      </w:pPr>
      <w:r>
        <w:t>天空陰沉。</w:t>
      </w:r>
    </w:p>
    <w:p>
      <w:pPr>
        <w:spacing w:after="80" w:line="324" w:lineRule="auto"/>
      </w:pPr>
      <w:r>
        <w:t>細雨落在擋風玻璃上。</w:t>
      </w:r>
    </w:p>
    <w:p>
      <w:pPr>
        <w:spacing w:after="80" w:line="324" w:lineRule="auto"/>
      </w:pPr>
      <w:r>
        <w:t>宋昭言坐在副駕駛座。</w:t>
      </w:r>
    </w:p>
    <w:p>
      <w:pPr>
        <w:spacing w:after="80" w:line="324" w:lineRule="auto"/>
      </w:pPr>
      <w:r>
        <w:t>歐陽景宸開車。</w:t>
      </w:r>
    </w:p>
    <w:p>
      <w:pPr>
        <w:spacing w:after="80" w:line="324" w:lineRule="auto"/>
      </w:pPr>
      <w:r>
        <w:t>後座是宋昭寧與顧沉。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車內只有雨刷規律的聲音。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道路越來越偏。</w:t>
      </w:r>
    </w:p>
    <w:p>
      <w:pPr>
        <w:spacing w:after="80" w:line="324" w:lineRule="auto"/>
      </w:pPr>
      <w:r>
        <w:t>城市逐漸消失。</w:t>
      </w:r>
    </w:p>
    <w:p>
      <w:pPr>
        <w:spacing w:after="80" w:line="324" w:lineRule="auto"/>
      </w:pPr>
      <w:r>
        <w:t>取而代之的是山林。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「如果找到那個孩子。」</w:t>
      </w:r>
    </w:p>
    <w:p>
      <w:pPr>
        <w:spacing w:after="80" w:line="324" w:lineRule="auto"/>
      </w:pPr>
      <w:r>
        <w:t>「妳想問什麼？」</w:t>
      </w:r>
    </w:p>
    <w:p>
      <w:pPr>
        <w:spacing w:after="80" w:line="324" w:lineRule="auto"/>
      </w:pPr>
      <w:r>
        <w:t>「很多。」</w:t>
      </w:r>
    </w:p>
    <w:p>
      <w:pPr>
        <w:spacing w:after="80" w:line="324" w:lineRule="auto"/>
      </w:pPr>
      <w:r>
        <w:t>「例如？」</w:t>
      </w:r>
    </w:p>
    <w:p>
      <w:pPr>
        <w:spacing w:after="80" w:line="324" w:lineRule="auto"/>
      </w:pPr>
      <w:r>
        <w:t>她沉默幾秒。</w:t>
      </w:r>
    </w:p>
    <w:p>
      <w:pPr>
        <w:spacing w:after="80" w:line="324" w:lineRule="auto"/>
      </w:pPr>
      <w:r>
        <w:t>「他為什麼叫妳哥哥。」</w:t>
      </w:r>
    </w:p>
    <w:p>
      <w:pPr>
        <w:spacing w:after="80" w:line="324" w:lineRule="auto"/>
      </w:pPr>
      <w:r>
        <w:t>歐陽景宸的手指在方向盤上收緊。</w:t>
      </w:r>
    </w:p>
    <w:p>
      <w:pPr>
        <w:spacing w:after="80" w:line="324" w:lineRule="auto"/>
      </w:pPr>
      <w:r>
        <w:t>「我也想知道。」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「他為什麼說。」</w:t>
      </w:r>
    </w:p>
    <w:p>
      <w:pPr>
        <w:spacing w:after="80" w:line="324" w:lineRule="auto"/>
      </w:pPr>
      <w:r>
        <w:t>「妳第一次保護的人不是我。」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「妳害怕？」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「妳也會害怕？」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他看著前方。</w:t>
      </w:r>
    </w:p>
    <w:p>
      <w:pPr>
        <w:spacing w:after="80" w:line="324" w:lineRule="auto"/>
      </w:pPr>
      <w:r>
        <w:t>「怕我記起來。」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「我曾經做過。」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「卻不記得的事情。」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只是把手放到他的手背上。</w:t>
      </w:r>
    </w:p>
    <w:p>
      <w:pPr>
        <w:spacing w:after="80" w:line="324" w:lineRule="auto"/>
      </w:pPr>
      <w:r>
        <w:t>他低頭看了一眼。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卻將手翻過來。</w:t>
      </w:r>
    </w:p>
    <w:p>
      <w:pPr>
        <w:spacing w:after="80" w:line="324" w:lineRule="auto"/>
      </w:pPr>
      <w:r>
        <w:t>握住她。</w:t>
      </w:r>
    </w:p>
    <w:p/>
    <w:p>
      <w:pPr>
        <w:spacing w:after="80" w:line="324" w:lineRule="auto"/>
      </w:pPr>
      <w:r>
        <w:t>十一點零八分。</w:t>
      </w:r>
    </w:p>
    <w:p>
      <w:pPr>
        <w:spacing w:after="80" w:line="324" w:lineRule="auto"/>
      </w:pPr>
      <w:r>
        <w:t>車停下。</w:t>
      </w:r>
    </w:p>
    <w:p>
      <w:pPr>
        <w:spacing w:after="80" w:line="324" w:lineRule="auto"/>
      </w:pPr>
      <w:r>
        <w:t>前方是一片荒廢的空地。</w:t>
      </w:r>
    </w:p>
    <w:p>
      <w:pPr>
        <w:spacing w:after="80" w:line="324" w:lineRule="auto"/>
      </w:pPr>
      <w:r>
        <w:t>沒有研究中心。</w:t>
      </w:r>
    </w:p>
    <w:p>
      <w:pPr>
        <w:spacing w:after="80" w:line="324" w:lineRule="auto"/>
      </w:pPr>
      <w:r>
        <w:t>只有被雨水沖刷過的水泥地。</w:t>
      </w:r>
    </w:p>
    <w:p>
      <w:pPr>
        <w:spacing w:after="80" w:line="324" w:lineRule="auto"/>
      </w:pPr>
      <w:r>
        <w:t>顧沉下車。</w:t>
      </w:r>
    </w:p>
    <w:p>
      <w:pPr>
        <w:spacing w:after="80" w:line="324" w:lineRule="auto"/>
      </w:pPr>
      <w:r>
        <w:t>「這裡就是。」</w:t>
      </w:r>
    </w:p>
    <w:p>
      <w:pPr>
        <w:spacing w:after="80" w:line="324" w:lineRule="auto"/>
      </w:pPr>
      <w:r>
        <w:t>宋昭言看著眼前。</w:t>
      </w:r>
    </w:p>
    <w:p>
      <w:pPr>
        <w:spacing w:after="80" w:line="324" w:lineRule="auto"/>
      </w:pPr>
      <w:r>
        <w:t>「什麼都沒有。」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歐陽景宸走到一面殘破的水泥牆前。</w:t>
      </w:r>
    </w:p>
    <w:p>
      <w:pPr>
        <w:spacing w:after="80" w:line="324" w:lineRule="auto"/>
      </w:pPr>
      <w:r>
        <w:t>伸手摸了一下。</w:t>
      </w:r>
    </w:p>
    <w:p>
      <w:pPr>
        <w:spacing w:after="80" w:line="324" w:lineRule="auto"/>
      </w:pPr>
      <w:r>
        <w:t>「有東西。」</w:t>
      </w:r>
    </w:p>
    <w:p>
      <w:pPr>
        <w:spacing w:after="80" w:line="324" w:lineRule="auto"/>
      </w:pPr>
      <w:r>
        <w:t>他敲了敲牆面。</w:t>
      </w:r>
    </w:p>
    <w:p>
      <w:pPr>
        <w:spacing w:after="80" w:line="324" w:lineRule="auto"/>
      </w:pPr>
      <w:r>
        <w:t>聲音不同。</w:t>
      </w:r>
    </w:p>
    <w:p>
      <w:pPr>
        <w:spacing w:after="80" w:line="324" w:lineRule="auto"/>
      </w:pPr>
      <w:r>
        <w:t>「空的。」</w:t>
      </w:r>
    </w:p>
    <w:p>
      <w:pPr>
        <w:spacing w:after="80" w:line="324" w:lineRule="auto"/>
      </w:pPr>
      <w:r>
        <w:t>顧沉立刻過來。</w:t>
      </w:r>
    </w:p>
    <w:p>
      <w:pPr>
        <w:spacing w:after="80" w:line="324" w:lineRule="auto"/>
      </w:pPr>
      <w:r>
        <w:t>三個人一起找。</w:t>
      </w:r>
    </w:p>
    <w:p>
      <w:pPr>
        <w:spacing w:after="80" w:line="324" w:lineRule="auto"/>
      </w:pPr>
      <w:r>
        <w:t>最後在牆角發現一個生鏽的金屬板。</w:t>
      </w:r>
    </w:p>
    <w:p>
      <w:pPr>
        <w:spacing w:after="80" w:line="324" w:lineRule="auto"/>
      </w:pPr>
      <w:r>
        <w:t>上面有一個極小的符號。</w:t>
      </w:r>
    </w:p>
    <w:p>
      <w:pPr>
        <w:spacing w:after="80" w:line="324" w:lineRule="auto"/>
      </w:pPr>
      <w:r>
        <w:t>E-03</w:t>
      </w:r>
    </w:p>
    <w:p>
      <w:pPr>
        <w:spacing w:after="80" w:line="324" w:lineRule="auto"/>
      </w:pPr>
      <w:r>
        <w:t>顧沉眼神微變。</w:t>
      </w:r>
    </w:p>
    <w:p>
      <w:pPr>
        <w:spacing w:after="80" w:line="324" w:lineRule="auto"/>
      </w:pPr>
      <w:r>
        <w:t>「入口。」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「地下。」</w:t>
      </w:r>
    </w:p>
    <w:p>
      <w:pPr>
        <w:spacing w:after="80" w:line="324" w:lineRule="auto"/>
      </w:pPr>
      <w:r>
        <w:t>他們沿著牆角找到一塊被泥土覆蓋的鐵門。</w:t>
      </w:r>
    </w:p>
    <w:p>
      <w:pPr>
        <w:spacing w:after="80" w:line="324" w:lineRule="auto"/>
      </w:pPr>
      <w:r>
        <w:t>門上有電子鎖。</w:t>
      </w:r>
    </w:p>
    <w:p>
      <w:pPr>
        <w:spacing w:after="80" w:line="324" w:lineRule="auto"/>
      </w:pPr>
      <w:r>
        <w:t>已經停電多年。</w:t>
      </w:r>
    </w:p>
    <w:p>
      <w:pPr>
        <w:spacing w:after="80" w:line="324" w:lineRule="auto"/>
      </w:pPr>
      <w:r>
        <w:t>歐陽景宸卻從口袋拿出一張卡。</w:t>
      </w:r>
    </w:p>
    <w:p>
      <w:pPr>
        <w:spacing w:after="80" w:line="324" w:lineRule="auto"/>
      </w:pPr>
      <w:r>
        <w:t>插入。</w:t>
      </w:r>
    </w:p>
    <w:p>
      <w:pPr>
        <w:spacing w:after="80" w:line="324" w:lineRule="auto"/>
      </w:pPr>
      <w:r>
        <w:t>嘀。</w:t>
      </w:r>
    </w:p>
    <w:p>
      <w:pPr>
        <w:spacing w:after="80" w:line="324" w:lineRule="auto"/>
      </w:pPr>
      <w:r>
        <w:t>紅燈。</w:t>
      </w:r>
    </w:p>
    <w:p>
      <w:pPr>
        <w:spacing w:after="80" w:line="324" w:lineRule="auto"/>
      </w:pPr>
      <w:r>
        <w:t>再嘀。</w:t>
      </w:r>
    </w:p>
    <w:p>
      <w:pPr>
        <w:spacing w:after="80" w:line="324" w:lineRule="auto"/>
      </w:pPr>
      <w:r>
        <w:t>綠燈。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「妳哪來的？」</w:t>
      </w:r>
    </w:p>
    <w:p>
      <w:pPr>
        <w:spacing w:after="80" w:line="324" w:lineRule="auto"/>
      </w:pPr>
      <w:r>
        <w:t>「顧沉給我的。」</w:t>
      </w:r>
    </w:p>
    <w:p>
      <w:pPr>
        <w:spacing w:after="80" w:line="324" w:lineRule="auto"/>
      </w:pPr>
      <w:r>
        <w:t>顧沉一愣。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歐陽景宸低頭看卡。</w:t>
      </w:r>
    </w:p>
    <w:p>
      <w:pPr>
        <w:spacing w:after="80" w:line="324" w:lineRule="auto"/>
      </w:pPr>
      <w:r>
        <w:t>神情微變。</w:t>
      </w:r>
    </w:p>
    <w:p>
      <w:pPr>
        <w:spacing w:after="80" w:line="324" w:lineRule="auto"/>
      </w:pPr>
      <w:r>
        <w:t>「不是妳的？」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「那是誰的？」</w:t>
      </w:r>
    </w:p>
    <w:p>
      <w:pPr>
        <w:spacing w:after="80" w:line="324" w:lineRule="auto"/>
      </w:pPr>
      <w:r>
        <w:t>卡片背面。</w:t>
      </w:r>
    </w:p>
    <w:p>
      <w:pPr>
        <w:spacing w:after="80" w:line="324" w:lineRule="auto"/>
      </w:pPr>
      <w:r>
        <w:t>刻著一個名字。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她伸手拿過卡。</w:t>
      </w:r>
    </w:p>
    <w:p>
      <w:pPr>
        <w:spacing w:after="80" w:line="324" w:lineRule="auto"/>
      </w:pPr>
      <w:r>
        <w:t>指尖碰到名字的瞬間。</w:t>
      </w:r>
    </w:p>
    <w:p>
      <w:pPr>
        <w:spacing w:after="80" w:line="324" w:lineRule="auto"/>
      </w:pPr>
      <w:r>
        <w:t>門鎖突然自己打開。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鐵門向內滑開。</w:t>
      </w:r>
    </w:p>
    <w:p>
      <w:pPr>
        <w:spacing w:after="80" w:line="324" w:lineRule="auto"/>
      </w:pPr>
      <w:r>
        <w:t>一股冰冷的氣息從地下湧出。</w:t>
      </w:r>
    </w:p>
    <w:p>
      <w:pPr>
        <w:spacing w:after="80" w:line="324" w:lineRule="auto"/>
      </w:pPr>
      <w:r>
        <w:t>不是潮濕。</w:t>
      </w:r>
    </w:p>
    <w:p>
      <w:pPr>
        <w:spacing w:after="80" w:line="324" w:lineRule="auto"/>
      </w:pPr>
      <w:r>
        <w:t>而是空調。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「裡面還有電。」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「有人維持。」</w:t>
      </w:r>
    </w:p>
    <w:p>
      <w:pPr>
        <w:spacing w:after="80" w:line="324" w:lineRule="auto"/>
      </w:pPr>
      <w:r>
        <w:t>顧沉抽出武器。</w:t>
      </w:r>
    </w:p>
    <w:p>
      <w:pPr>
        <w:spacing w:after="80" w:line="324" w:lineRule="auto"/>
      </w:pPr>
      <w:r>
        <w:t>宋昭言看見。</w:t>
      </w:r>
    </w:p>
    <w:p>
      <w:pPr>
        <w:spacing w:after="80" w:line="324" w:lineRule="auto"/>
      </w:pPr>
      <w:r>
        <w:t>「妳帶這個？」</w:t>
      </w:r>
    </w:p>
    <w:p>
      <w:pPr>
        <w:spacing w:after="80" w:line="324" w:lineRule="auto"/>
      </w:pPr>
      <w:r>
        <w:t>「以防萬一。」</w:t>
      </w:r>
    </w:p>
    <w:p>
      <w:pPr>
        <w:spacing w:after="80" w:line="324" w:lineRule="auto"/>
      </w:pPr>
      <w:r>
        <w:t>「我也要。」</w:t>
      </w:r>
    </w:p>
    <w:p>
      <w:pPr>
        <w:spacing w:after="80" w:line="324" w:lineRule="auto"/>
      </w:pPr>
      <w:r>
        <w:t>顧沉看了她一眼。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他把另一把交給她。</w:t>
      </w:r>
    </w:p>
    <w:p>
      <w:pPr>
        <w:spacing w:after="80" w:line="324" w:lineRule="auto"/>
      </w:pPr>
      <w:r>
        <w:t>宋昭寧卻突然拉住姐姐。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「我不想妳一個人進去。」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「妳留在外面。」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「如果這裡真的和我有關。」</w:t>
      </w:r>
    </w:p>
    <w:p>
      <w:pPr>
        <w:spacing w:after="80" w:line="324" w:lineRule="auto"/>
      </w:pPr>
      <w:r>
        <w:t>她的聲音很平靜。</w:t>
      </w:r>
    </w:p>
    <w:p>
      <w:pPr>
        <w:spacing w:after="80" w:line="324" w:lineRule="auto"/>
      </w:pPr>
      <w:r>
        <w:t>「我更要進去。」</w:t>
      </w:r>
    </w:p>
    <w:p>
      <w:pPr>
        <w:spacing w:after="80" w:line="324" w:lineRule="auto"/>
      </w:pPr>
      <w:r>
        <w:t>宋昭言沒有再阻止。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四個人一起走進地下通道。</w:t>
      </w:r>
    </w:p>
    <w:p>
      <w:pPr>
        <w:spacing w:after="80" w:line="324" w:lineRule="auto"/>
      </w:pPr>
      <w:r>
        <w:t>鐵門在身後。</w:t>
      </w:r>
    </w:p>
    <w:p>
      <w:pPr>
        <w:spacing w:after="80" w:line="324" w:lineRule="auto"/>
      </w:pPr>
      <w:r>
        <w:t>緩緩關上。</w:t>
      </w:r>
    </w:p>
    <w:p/>
    <w:p>
      <w:pPr>
        <w:spacing w:after="80" w:line="324" w:lineRule="auto"/>
      </w:pPr>
      <w:r>
        <w:t>通道很長。</w:t>
      </w:r>
    </w:p>
    <w:p>
      <w:pPr>
        <w:spacing w:after="80" w:line="324" w:lineRule="auto"/>
      </w:pPr>
      <w:r>
        <w:t>牆上每隔十公尺就有一盞燈。</w:t>
      </w:r>
    </w:p>
    <w:p>
      <w:pPr>
        <w:spacing w:after="80" w:line="324" w:lineRule="auto"/>
      </w:pPr>
      <w:r>
        <w:t>竟然全部亮著。</w:t>
      </w:r>
    </w:p>
    <w:p>
      <w:pPr>
        <w:spacing w:after="80" w:line="324" w:lineRule="auto"/>
      </w:pPr>
      <w:r>
        <w:t>顧沉低聲：</w:t>
      </w:r>
    </w:p>
    <w:p>
      <w:pPr>
        <w:spacing w:after="80" w:line="324" w:lineRule="auto"/>
      </w:pPr>
      <w:r>
        <w:t>「有人最近來過。」</w:t>
      </w:r>
    </w:p>
    <w:p>
      <w:pPr>
        <w:spacing w:after="80" w:line="324" w:lineRule="auto"/>
      </w:pPr>
      <w:r>
        <w:t>歐陽景宸看著地面。</w:t>
      </w:r>
    </w:p>
    <w:p>
      <w:pPr>
        <w:spacing w:after="80" w:line="324" w:lineRule="auto"/>
      </w:pPr>
      <w:r>
        <w:t>「不是最近。」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「每天。」</w:t>
      </w:r>
    </w:p>
    <w:p>
      <w:pPr>
        <w:spacing w:after="80" w:line="324" w:lineRule="auto"/>
      </w:pPr>
      <w:r>
        <w:t>他指向牆角。</w:t>
      </w:r>
    </w:p>
    <w:p>
      <w:pPr>
        <w:spacing w:after="80" w:line="324" w:lineRule="auto"/>
      </w:pPr>
      <w:r>
        <w:t>那裡有一層很薄的灰塵。</w:t>
      </w:r>
    </w:p>
    <w:p>
      <w:pPr>
        <w:spacing w:after="80" w:line="324" w:lineRule="auto"/>
      </w:pPr>
      <w:r>
        <w:t>只有中央有一條清晰的痕跡。</w:t>
      </w:r>
    </w:p>
    <w:p>
      <w:pPr>
        <w:spacing w:after="80" w:line="324" w:lineRule="auto"/>
      </w:pPr>
      <w:r>
        <w:t>像是有人每天推著什麼東西經過。</w:t>
      </w:r>
    </w:p>
    <w:p>
      <w:pPr>
        <w:spacing w:after="80" w:line="324" w:lineRule="auto"/>
      </w:pPr>
      <w:r>
        <w:t>宋昭言心裡越來越不安。</w:t>
      </w:r>
    </w:p>
    <w:p>
      <w:pPr>
        <w:spacing w:after="80" w:line="324" w:lineRule="auto"/>
      </w:pPr>
      <w:r>
        <w:t>「這裡有人住。」</w:t>
      </w:r>
    </w:p>
    <w:p>
      <w:pPr>
        <w:spacing w:after="80" w:line="324" w:lineRule="auto"/>
      </w:pPr>
      <w:r>
        <w:t>沒有人反駁。</w:t>
      </w:r>
    </w:p>
    <w:p>
      <w:pPr>
        <w:spacing w:after="80" w:line="324" w:lineRule="auto"/>
      </w:pPr>
      <w:r>
        <w:t>走到最深處。</w:t>
      </w:r>
    </w:p>
    <w:p>
      <w:pPr>
        <w:spacing w:after="80" w:line="324" w:lineRule="auto"/>
      </w:pPr>
      <w:r>
        <w:t>一扇玻璃門出現。</w:t>
      </w:r>
    </w:p>
    <w:p>
      <w:pPr>
        <w:spacing w:after="80" w:line="324" w:lineRule="auto"/>
      </w:pPr>
      <w:r>
        <w:t>門上沒有名字。</w:t>
      </w:r>
    </w:p>
    <w:p>
      <w:pPr>
        <w:spacing w:after="80" w:line="324" w:lineRule="auto"/>
      </w:pPr>
      <w:r>
        <w:t>只有一個編號。</w:t>
      </w:r>
    </w:p>
    <w:p>
      <w:pPr>
        <w:spacing w:after="80" w:line="324" w:lineRule="auto"/>
      </w:pPr>
      <w:r>
        <w:t>S-01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「就是這裡。」</w:t>
      </w:r>
    </w:p>
    <w:p>
      <w:pPr>
        <w:spacing w:after="80" w:line="324" w:lineRule="auto"/>
      </w:pPr>
      <w:r>
        <w:t>歐陽景宸看著門。</w:t>
      </w:r>
    </w:p>
    <w:p>
      <w:pPr>
        <w:spacing w:after="80" w:line="324" w:lineRule="auto"/>
      </w:pPr>
      <w:r>
        <w:t>他的臉色越來越難看。</w:t>
      </w:r>
    </w:p>
    <w:p>
      <w:pPr>
        <w:spacing w:after="80" w:line="324" w:lineRule="auto"/>
      </w:pPr>
      <w:r>
        <w:t>「我來開。」</w:t>
      </w:r>
    </w:p>
    <w:p>
      <w:pPr>
        <w:spacing w:after="80" w:line="324" w:lineRule="auto"/>
      </w:pPr>
      <w:r>
        <w:t>門沒有鎖。</w:t>
      </w:r>
    </w:p>
    <w:p>
      <w:pPr>
        <w:spacing w:after="80" w:line="324" w:lineRule="auto"/>
      </w:pPr>
      <w:r>
        <w:t>只是輕輕一推。</w:t>
      </w:r>
    </w:p>
    <w:p>
      <w:pPr>
        <w:spacing w:after="80" w:line="324" w:lineRule="auto"/>
      </w:pPr>
      <w:r>
        <w:t>開了。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沒有研究設備。</w:t>
      </w:r>
    </w:p>
    <w:p>
      <w:pPr>
        <w:spacing w:after="80" w:line="324" w:lineRule="auto"/>
      </w:pPr>
      <w:r>
        <w:t>沒有病床。</w:t>
      </w:r>
    </w:p>
    <w:p>
      <w:pPr>
        <w:spacing w:after="80" w:line="324" w:lineRule="auto"/>
      </w:pPr>
      <w:r>
        <w:t>沒有任何儀器。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桌上放著三個杯子。</w:t>
      </w:r>
    </w:p>
    <w:p>
      <w:pPr>
        <w:spacing w:after="80" w:line="324" w:lineRule="auto"/>
      </w:pPr>
      <w:r>
        <w:t>三個孩子的照片。</w:t>
      </w:r>
    </w:p>
    <w:p>
      <w:pPr>
        <w:spacing w:after="80" w:line="324" w:lineRule="auto"/>
      </w:pPr>
      <w:r>
        <w:t>以及一台老式錄音機。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照片依次排列。</w:t>
      </w:r>
    </w:p>
    <w:p>
      <w:pPr>
        <w:spacing w:after="80" w:line="324" w:lineRule="auto"/>
      </w:pPr>
      <w:r>
        <w:t>第一張。</w:t>
      </w:r>
    </w:p>
    <w:p>
      <w:pPr>
        <w:spacing w:after="80" w:line="324" w:lineRule="auto"/>
      </w:pPr>
      <w:r>
        <w:t>五歲的她。</w:t>
      </w:r>
    </w:p>
    <w:p>
      <w:pPr>
        <w:spacing w:after="80" w:line="324" w:lineRule="auto"/>
      </w:pPr>
      <w:r>
        <w:t>第二張。</w:t>
      </w:r>
    </w:p>
    <w:p>
      <w:pPr>
        <w:spacing w:after="80" w:line="324" w:lineRule="auto"/>
      </w:pPr>
      <w:r>
        <w:t>八歲的歐陽景宸。</w:t>
      </w:r>
    </w:p>
    <w:p>
      <w:pPr>
        <w:spacing w:after="80" w:line="324" w:lineRule="auto"/>
      </w:pPr>
      <w:r>
        <w:t>第三張。</w:t>
      </w:r>
    </w:p>
    <w:p>
      <w:pPr>
        <w:spacing w:after="80" w:line="324" w:lineRule="auto"/>
      </w:pPr>
      <w:r>
        <w:t>一個陌生男孩。</w:t>
      </w:r>
    </w:p>
    <w:p>
      <w:pPr>
        <w:spacing w:after="80" w:line="324" w:lineRule="auto"/>
      </w:pPr>
      <w:r>
        <w:t>三張照片的背面。</w:t>
      </w:r>
    </w:p>
    <w:p>
      <w:pPr>
        <w:spacing w:after="80" w:line="324" w:lineRule="auto"/>
      </w:pPr>
      <w:r>
        <w:t>各寫著一句話。</w:t>
      </w:r>
    </w:p>
    <w:p>
      <w:pPr>
        <w:spacing w:after="80" w:line="324" w:lineRule="auto"/>
      </w:pPr>
      <w:r>
        <w:t>宋昭言拿起自己的。</w:t>
      </w:r>
    </w:p>
    <w:p>
      <w:pPr>
        <w:spacing w:after="80" w:line="324" w:lineRule="auto"/>
      </w:pPr>
      <w:r>
        <w:t>「她相信哥哥。」</w:t>
      </w:r>
    </w:p>
    <w:p>
      <w:pPr>
        <w:spacing w:after="80" w:line="324" w:lineRule="auto"/>
      </w:pPr>
      <w:r>
        <w:t>歐陽景宸拿起自己的。</w:t>
      </w:r>
    </w:p>
    <w:p>
      <w:pPr>
        <w:spacing w:after="80" w:line="324" w:lineRule="auto"/>
      </w:pPr>
      <w:r>
        <w:t>「他會保護她。」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顧沉拿起男孩的。</w:t>
      </w:r>
    </w:p>
    <w:p>
      <w:pPr>
        <w:spacing w:after="80" w:line="324" w:lineRule="auto"/>
      </w:pPr>
      <w:r>
        <w:t>上面只有四個字。</w:t>
      </w:r>
    </w:p>
    <w:p>
      <w:pPr>
        <w:spacing w:after="80" w:line="324" w:lineRule="auto"/>
      </w:pPr>
      <w:r>
        <w:t>「他會取代他。」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「取代誰？」</w:t>
      </w:r>
    </w:p>
    <w:p>
      <w:pPr>
        <w:spacing w:after="80" w:line="324" w:lineRule="auto"/>
      </w:pPr>
      <w:r>
        <w:t>宋昭寧問。</w:t>
      </w:r>
    </w:p>
    <w:p>
      <w:pPr>
        <w:spacing w:after="80" w:line="324" w:lineRule="auto"/>
      </w:pPr>
      <w:r>
        <w:t>歐陽景宸看著自己的照片。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「他要取代我。」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「因為如果我失敗。」</w:t>
      </w:r>
    </w:p>
    <w:p>
      <w:pPr>
        <w:spacing w:after="80" w:line="324" w:lineRule="auto"/>
      </w:pPr>
      <w:r>
        <w:t>「他就是下一個保護妳的人。」</w:t>
      </w:r>
    </w:p>
    <w:p>
      <w:pPr>
        <w:spacing w:after="80" w:line="324" w:lineRule="auto"/>
      </w:pPr>
      <w:r>
        <w:t>宋昭言突然想起電話裡的聲音。</w:t>
      </w:r>
    </w:p>
    <w:p>
      <w:pPr>
        <w:spacing w:after="80" w:line="324" w:lineRule="auto"/>
      </w:pPr>
      <w:r>
        <w:t>——哥哥。</w:t>
      </w:r>
    </w:p>
    <w:p>
      <w:pPr>
        <w:spacing w:after="80" w:line="324" w:lineRule="auto"/>
      </w:pPr>
      <w:r>
        <w:t>——妳忘了。</w:t>
      </w:r>
    </w:p>
    <w:p>
      <w:pPr>
        <w:spacing w:after="80" w:line="324" w:lineRule="auto"/>
      </w:pPr>
      <w:r>
        <w:t>——妳第一次保護的人。</w:t>
      </w:r>
    </w:p>
    <w:p>
      <w:pPr>
        <w:spacing w:after="80" w:line="324" w:lineRule="auto"/>
      </w:pPr>
      <w:r>
        <w:t>不是昭言。</w:t>
      </w:r>
    </w:p>
    <w:p>
      <w:pPr>
        <w:spacing w:after="80" w:line="324" w:lineRule="auto"/>
      </w:pPr>
      <w:r>
        <w:t>而是我。</w:t>
      </w:r>
    </w:p>
    <w:p>
      <w:pPr>
        <w:spacing w:after="80" w:line="324" w:lineRule="auto"/>
      </w:pPr>
      <w:r>
        <w:t>她慢慢坐下。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「那個孩子。」</w:t>
      </w:r>
    </w:p>
    <w:p>
      <w:pPr>
        <w:spacing w:after="80" w:line="324" w:lineRule="auto"/>
      </w:pPr>
      <w:r>
        <w:t>「一直認為。」</w:t>
      </w:r>
    </w:p>
    <w:p>
      <w:pPr>
        <w:spacing w:after="80" w:line="324" w:lineRule="auto"/>
      </w:pPr>
      <w:r>
        <w:t>「我應該是他的。」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錄音機卻突然自己啟動。</w:t>
      </w:r>
    </w:p>
    <w:p>
      <w:pPr>
        <w:spacing w:after="80" w:line="324" w:lineRule="auto"/>
      </w:pPr>
      <w:r>
        <w:t>沙沙聲後。</w:t>
      </w:r>
    </w:p>
    <w:p>
      <w:pPr>
        <w:spacing w:after="80" w:line="324" w:lineRule="auto"/>
      </w:pPr>
      <w:r>
        <w:t>傳出一個成年男人的聲音。</w:t>
      </w:r>
    </w:p>
    <w:p>
      <w:pPr>
        <w:spacing w:after="80" w:line="324" w:lineRule="auto"/>
      </w:pPr>
      <w:r>
        <w:t>「如果妳們找到這裡。」</w:t>
      </w:r>
    </w:p>
    <w:p>
      <w:pPr>
        <w:spacing w:after="80" w:line="324" w:lineRule="auto"/>
      </w:pPr>
      <w:r>
        <w:t>「代表S-01已經醒了。」</w:t>
      </w:r>
    </w:p>
    <w:p>
      <w:pPr>
        <w:spacing w:after="80" w:line="324" w:lineRule="auto"/>
      </w:pPr>
      <w:r>
        <w:t>宋昭言猛然站起。</w:t>
      </w:r>
    </w:p>
    <w:p>
      <w:pPr>
        <w:spacing w:after="80" w:line="324" w:lineRule="auto"/>
      </w:pPr>
      <w:r>
        <w:t>那是誰？</w:t>
      </w:r>
    </w:p>
    <w:p>
      <w:pPr>
        <w:spacing w:after="80" w:line="324" w:lineRule="auto"/>
      </w:pPr>
      <w:r>
        <w:t>聲音很陌生。</w:t>
      </w:r>
    </w:p>
    <w:p>
      <w:pPr>
        <w:spacing w:after="80" w:line="324" w:lineRule="auto"/>
      </w:pPr>
      <w:r>
        <w:t>卻又帶著某種令人不安的熟悉感。</w:t>
      </w:r>
    </w:p>
    <w:p>
      <w:pPr>
        <w:spacing w:after="80" w:line="324" w:lineRule="auto"/>
      </w:pPr>
      <w:r>
        <w:t>「他會來找妳們。」</w:t>
      </w:r>
    </w:p>
    <w:p>
      <w:pPr>
        <w:spacing w:after="80" w:line="324" w:lineRule="auto"/>
      </w:pPr>
      <w:r>
        <w:t>「不是為了殺妳們。」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「他需要最後一個答案。」</w:t>
      </w:r>
    </w:p>
    <w:p>
      <w:pPr>
        <w:spacing w:after="80" w:line="324" w:lineRule="auto"/>
      </w:pPr>
      <w:r>
        <w:t>錄音停頓。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男人說出一句話：</w:t>
      </w:r>
    </w:p>
    <w:p>
      <w:pPr>
        <w:spacing w:after="80" w:line="324" w:lineRule="auto"/>
      </w:pPr>
      <w:r>
        <w:t>「誰才是真正的S-01。」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「如果妳們以為。」</w:t>
      </w:r>
    </w:p>
    <w:p>
      <w:pPr>
        <w:spacing w:after="80" w:line="324" w:lineRule="auto"/>
      </w:pPr>
      <w:r>
        <w:t>「第一個成功案例只有一個人。」</w:t>
      </w:r>
    </w:p>
    <w:p>
      <w:pPr>
        <w:spacing w:after="80" w:line="324" w:lineRule="auto"/>
      </w:pPr>
      <w:r>
        <w:t>「那妳們就錯了。」</w:t>
      </w:r>
    </w:p>
    <w:p>
      <w:pPr>
        <w:spacing w:after="80" w:line="324" w:lineRule="auto"/>
      </w:pPr>
      <w:r>
        <w:t>「S-01從來不是一個人。」</w:t>
      </w:r>
    </w:p>
    <w:p>
      <w:pPr>
        <w:spacing w:after="80" w:line="324" w:lineRule="auto"/>
      </w:pPr>
      <w:r>
        <w:t>「而是一對。」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「一對？」</w:t>
      </w:r>
    </w:p>
    <w:p>
      <w:pPr>
        <w:spacing w:after="80" w:line="324" w:lineRule="auto"/>
      </w:pPr>
      <w:r>
        <w:t>「一男一女。」</w:t>
      </w:r>
    </w:p>
    <w:p>
      <w:pPr>
        <w:spacing w:after="80" w:line="324" w:lineRule="auto"/>
      </w:pPr>
      <w:r>
        <w:t>「同時接受實驗。」</w:t>
      </w:r>
    </w:p>
    <w:p>
      <w:pPr>
        <w:spacing w:after="80" w:line="324" w:lineRule="auto"/>
      </w:pPr>
      <w:r>
        <w:t>「同時成功。」</w:t>
      </w:r>
    </w:p>
    <w:p>
      <w:pPr>
        <w:spacing w:after="80" w:line="324" w:lineRule="auto"/>
      </w:pPr>
      <w:r>
        <w:t>「同時被標記為S-01。」</w:t>
      </w:r>
    </w:p>
    <w:p>
      <w:pPr>
        <w:spacing w:after="80" w:line="324" w:lineRule="auto"/>
      </w:pPr>
      <w:r>
        <w:t>「只是其中一個。」</w:t>
      </w:r>
    </w:p>
    <w:p>
      <w:pPr>
        <w:spacing w:after="80" w:line="324" w:lineRule="auto"/>
      </w:pPr>
      <w:r>
        <w:t>「被抹掉了。」</w:t>
      </w:r>
    </w:p>
    <w:p>
      <w:pPr>
        <w:spacing w:after="80" w:line="324" w:lineRule="auto"/>
      </w:pPr>
      <w:r>
        <w:t>錄音戛然而止。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只剩機器轉動的聲音。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「還有一個S-01。」</w:t>
      </w:r>
    </w:p>
    <w:p>
      <w:pPr>
        <w:spacing w:after="80" w:line="324" w:lineRule="auto"/>
      </w:pPr>
      <w:r>
        <w:t>顧沉沒有回答。</w:t>
      </w:r>
    </w:p>
    <w:p>
      <w:pPr>
        <w:spacing w:after="80" w:line="324" w:lineRule="auto"/>
      </w:pPr>
      <w:r>
        <w:t>宋昭寧卻突然看向牆面。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「這裡有字。」</w:t>
      </w:r>
    </w:p>
    <w:p>
      <w:pPr>
        <w:spacing w:after="80" w:line="324" w:lineRule="auto"/>
      </w:pPr>
      <w:r>
        <w:t>她走到牆邊。</w:t>
      </w:r>
    </w:p>
    <w:p>
      <w:pPr>
        <w:spacing w:after="80" w:line="324" w:lineRule="auto"/>
      </w:pPr>
      <w:r>
        <w:t>手指擦去灰塵。</w:t>
      </w:r>
    </w:p>
    <w:p>
      <w:pPr>
        <w:spacing w:after="80" w:line="324" w:lineRule="auto"/>
      </w:pPr>
      <w:r>
        <w:t>牆上露出一行很小的刻痕。</w:t>
      </w:r>
    </w:p>
    <w:p>
      <w:pPr>
        <w:spacing w:after="80" w:line="324" w:lineRule="auto"/>
      </w:pPr>
      <w:r>
        <w:t>像是孩子用尖銳物品一筆一畫刻下的。</w:t>
      </w:r>
    </w:p>
    <w:p>
      <w:pPr>
        <w:spacing w:after="80" w:line="324" w:lineRule="auto"/>
      </w:pPr>
      <w:r>
        <w:t>「她不是失敗品。」</w:t>
      </w:r>
    </w:p>
    <w:p>
      <w:pPr>
        <w:spacing w:after="80" w:line="324" w:lineRule="auto"/>
      </w:pPr>
      <w:r>
        <w:t>下面還有一行。</w:t>
      </w:r>
    </w:p>
    <w:p>
      <w:pPr>
        <w:spacing w:after="80" w:line="324" w:lineRule="auto"/>
      </w:pPr>
      <w:r>
        <w:t>「她是我的姐姐。」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「那個男孩。」</w:t>
      </w:r>
    </w:p>
    <w:p>
      <w:pPr>
        <w:spacing w:after="80" w:line="324" w:lineRule="auto"/>
      </w:pPr>
      <w:r>
        <w:t>「可能有一個姐姐。」</w:t>
      </w:r>
    </w:p>
    <w:p>
      <w:pPr>
        <w:spacing w:after="80" w:line="324" w:lineRule="auto"/>
      </w:pPr>
      <w:r>
        <w:t>顧沉突然想到什麼。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他迅速翻開資料。</w:t>
      </w:r>
    </w:p>
    <w:p>
      <w:pPr>
        <w:spacing w:after="80" w:line="324" w:lineRule="auto"/>
      </w:pPr>
      <w:r>
        <w:t>一張二十六年前的出生紀錄掉了出來。</w:t>
      </w:r>
    </w:p>
    <w:p>
      <w:pPr>
        <w:spacing w:after="80" w:line="324" w:lineRule="auto"/>
      </w:pPr>
      <w:r>
        <w:t>上面只有一個家庭。</w:t>
      </w:r>
    </w:p>
    <w:p>
      <w:pPr>
        <w:spacing w:after="80" w:line="324" w:lineRule="auto"/>
      </w:pPr>
      <w:r>
        <w:t>父親姓名：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母親姓名：</w:t>
      </w:r>
    </w:p>
    <w:p>
      <w:pPr>
        <w:spacing w:after="80" w:line="324" w:lineRule="auto"/>
      </w:pPr>
      <w:r>
        <w:t>秦若蘭。</w:t>
      </w:r>
    </w:p>
    <w:p>
      <w:pPr>
        <w:spacing w:after="80" w:line="324" w:lineRule="auto"/>
      </w:pPr>
      <w:r>
        <w:t>孩子：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以及另一欄。</w:t>
      </w:r>
    </w:p>
    <w:p>
      <w:pPr>
        <w:spacing w:after="80" w:line="324" w:lineRule="auto"/>
      </w:pPr>
      <w:r>
        <w:t>雙胞胎：女。</w:t>
      </w:r>
    </w:p>
    <w:p>
      <w:pPr>
        <w:spacing w:after="80" w:line="324" w:lineRule="auto"/>
      </w:pPr>
      <w:r>
        <w:t>姓名被撕掉。</w:t>
      </w:r>
    </w:p>
    <w:p>
      <w:pPr>
        <w:spacing w:after="80" w:line="324" w:lineRule="auto"/>
      </w:pPr>
      <w:r>
        <w:t>宋昭言看著那一欄。</w:t>
      </w:r>
    </w:p>
    <w:p>
      <w:pPr>
        <w:spacing w:after="80" w:line="324" w:lineRule="auto"/>
      </w:pPr>
      <w:r>
        <w:t>心跳開始加速。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只是盯著那張出生紀錄。</w:t>
      </w:r>
    </w:p>
    <w:p>
      <w:pPr>
        <w:spacing w:after="80" w:line="324" w:lineRule="auto"/>
      </w:pPr>
      <w:r>
        <w:t>「妳不是獨生子。」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「妳有一個雙胞胎姐姐。」</w:t>
      </w:r>
    </w:p>
    <w:p>
      <w:pPr>
        <w:spacing w:after="80" w:line="324" w:lineRule="auto"/>
      </w:pPr>
      <w:r>
        <w:t>歐陽景宸的臉色徹底變了。</w:t>
      </w:r>
    </w:p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地下室深處。</w:t>
      </w:r>
    </w:p>
    <w:p>
      <w:pPr>
        <w:spacing w:after="80" w:line="324" w:lineRule="auto"/>
      </w:pPr>
      <w:r>
        <w:t>傳來腳步聲。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慢慢靠近。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黑暗的通道盡頭。</w:t>
      </w:r>
    </w:p>
    <w:p>
      <w:pPr>
        <w:spacing w:after="80" w:line="324" w:lineRule="auto"/>
      </w:pPr>
      <w:r>
        <w:t>一個男人站在那裡。</w:t>
      </w:r>
    </w:p>
    <w:p>
      <w:pPr>
        <w:spacing w:after="80" w:line="324" w:lineRule="auto"/>
      </w:pPr>
      <w:r>
        <w:t>大約二十多歲。</w:t>
      </w:r>
    </w:p>
    <w:p>
      <w:pPr>
        <w:spacing w:after="80" w:line="324" w:lineRule="auto"/>
      </w:pPr>
      <w:r>
        <w:t>黑色衣服。</w:t>
      </w:r>
    </w:p>
    <w:p>
      <w:pPr>
        <w:spacing w:after="80" w:line="324" w:lineRule="auto"/>
      </w:pPr>
      <w:r>
        <w:t>面容與歐陽景宸——</w:t>
      </w:r>
    </w:p>
    <w:p>
      <w:pPr>
        <w:spacing w:after="80" w:line="324" w:lineRule="auto"/>
      </w:pPr>
      <w:r>
        <w:t>幾乎一模一樣。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又看向歐陽景宸。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輕輕笑了。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像被釘住。</w:t>
      </w:r>
    </w:p>
    <w:p>
      <w:pPr>
        <w:spacing w:after="80" w:line="324" w:lineRule="auto"/>
      </w:pPr>
      <w:r>
        <w:t>那個男人又看向宋昭言。</w:t>
      </w:r>
    </w:p>
    <w:p>
      <w:pPr>
        <w:spacing w:after="80" w:line="324" w:lineRule="auto"/>
      </w:pPr>
      <w:r>
        <w:t>眼神裡沒有殺意。</w:t>
      </w:r>
    </w:p>
    <w:p>
      <w:pPr>
        <w:spacing w:after="80" w:line="324" w:lineRule="auto"/>
      </w:pPr>
      <w:r>
        <w:t>只有一種近乎偏執的溫柔。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她的呼吸停住。</w:t>
      </w:r>
    </w:p>
    <w:p>
      <w:pPr>
        <w:spacing w:after="80" w:line="324" w:lineRule="auto"/>
      </w:pPr>
      <w:r>
        <w:t>男人向前一步。</w:t>
      </w:r>
    </w:p>
    <w:p>
      <w:pPr>
        <w:spacing w:after="80" w:line="324" w:lineRule="auto"/>
      </w:pPr>
      <w:r>
        <w:t>「妳還記得我嗎？」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「沒關係。」</w:t>
      </w:r>
    </w:p>
    <w:p>
      <w:pPr>
        <w:spacing w:after="80" w:line="324" w:lineRule="auto"/>
      </w:pPr>
      <w:r>
        <w:t>「妳不記得。」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指向歐陽景宸。</w:t>
      </w:r>
    </w:p>
    <w:p>
      <w:pPr>
        <w:spacing w:after="80" w:line="324" w:lineRule="auto"/>
      </w:pPr>
      <w:r>
        <w:t>「哥哥把妳的記憶。」</w:t>
      </w:r>
    </w:p>
    <w:p>
      <w:pPr>
        <w:spacing w:after="80" w:line="324" w:lineRule="auto"/>
      </w:pPr>
      <w:r>
        <w:t>「和我的一起。」</w:t>
      </w:r>
    </w:p>
    <w:p>
      <w:pPr>
        <w:spacing w:after="80" w:line="324" w:lineRule="auto"/>
      </w:pPr>
      <w:r>
        <w:t>「親手交給了他們。」</w:t>
      </w:r>
    </w:p>
    <w:p>
      <w:pPr>
        <w:spacing w:after="80" w:line="324" w:lineRule="auto"/>
      </w:pPr>
      <w:r>
        <w:t>歐陽景宸瞳孔驟縮。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男人的笑意消失。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「當年那支針。」</w:t>
      </w:r>
    </w:p>
    <w:p>
      <w:pPr>
        <w:spacing w:after="80" w:line="324" w:lineRule="auto"/>
      </w:pPr>
      <w:r>
        <w:t>「是讓她睡著的嗎？」</w:t>
      </w:r>
    </w:p>
    <w:p>
      <w:pPr>
        <w:spacing w:after="80" w:line="324" w:lineRule="auto"/>
      </w:pPr>
      <w:r>
        <w:t>他一步一步走近。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「妳親手把我們三個人的記憶。」</w:t>
      </w:r>
    </w:p>
    <w:p>
      <w:pPr>
        <w:spacing w:after="80" w:line="324" w:lineRule="auto"/>
      </w:pPr>
      <w:r>
        <w:t>「交給了伊甸。」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「才是唯一記得全部的人。」</w:t>
      </w:r>
    </w:p>
    <w:p>
      <w:pPr>
        <w:spacing w:after="80" w:line="324" w:lineRule="auto"/>
      </w:pPr>
      <w:r>
        <w:t>宋昭言怔怔看著他。</w:t>
      </w:r>
    </w:p>
    <w:p>
      <w:pPr>
        <w:spacing w:after="80" w:line="324" w:lineRule="auto"/>
      </w:pPr>
      <w:r>
        <w:t>男人停在距離她不到兩公尺的地方。</w:t>
      </w:r>
    </w:p>
    <w:p>
      <w:pPr>
        <w:spacing w:after="80" w:line="324" w:lineRule="auto"/>
      </w:pPr>
      <w:r>
        <w:t>「我是S-01。」</w:t>
      </w:r>
    </w:p>
    <w:p>
      <w:pPr>
        <w:spacing w:after="80" w:line="324" w:lineRule="auto"/>
      </w:pPr>
      <w:r>
        <w:t>「也是妳五歲那年。」</w:t>
      </w:r>
    </w:p>
    <w:p>
      <w:pPr>
        <w:spacing w:after="80" w:line="324" w:lineRule="auto"/>
      </w:pPr>
      <w:r>
        <w:t>「第一個叫妳『妹妹』的人。」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「我的名字。」</w:t>
      </w:r>
    </w:p>
    <w:p>
      <w:pPr>
        <w:spacing w:after="80" w:line="324" w:lineRule="auto"/>
      </w:pPr>
      <w:r>
        <w:t>「歐陽景昀。」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歐陽景宸的雙胞胎哥哥。</w:t>
      </w:r>
    </w:p>
    <w:p>
      <w:pPr>
        <w:spacing w:after="80" w:line="324" w:lineRule="auto"/>
      </w:pPr>
      <w:r>
        <w:t>也是所有資料裡。</w:t>
      </w:r>
    </w:p>
    <w:p>
      <w:pPr>
        <w:spacing w:after="80" w:line="324" w:lineRule="auto"/>
      </w:pPr>
      <w:r>
        <w:t>從未存在過的人。</w:t>
      </w:r>
    </w:p>
    <w:p>
      <w:pPr>
        <w:spacing w:after="80" w:line="324" w:lineRule="auto"/>
      </w:pPr>
      <w:r>
        <w:t>而就在這一刻。</w:t>
      </w:r>
    </w:p>
    <w:p>
      <w:pPr>
        <w:spacing w:after="80" w:line="324" w:lineRule="auto"/>
      </w:pPr>
      <w:r>
        <w:t>地下研究中心所有燈光同時亮起。</w:t>
      </w:r>
    </w:p>
    <w:p>
      <w:pPr>
        <w:spacing w:after="80" w:line="324" w:lineRule="auto"/>
      </w:pPr>
      <w:r>
        <w:t>牆面上的電子螢幕一個接一個啟動。</w:t>
      </w:r>
    </w:p>
    <w:p>
      <w:pPr>
        <w:spacing w:after="80" w:line="324" w:lineRule="auto"/>
      </w:pPr>
      <w:r>
        <w:t>最中央。</w:t>
      </w:r>
    </w:p>
    <w:p>
      <w:pPr>
        <w:spacing w:after="80" w:line="324" w:lineRule="auto"/>
      </w:pPr>
      <w:r>
        <w:t>出現一行血紅色文字：</w:t>
      </w:r>
    </w:p>
    <w:p>
      <w:pPr>
        <w:spacing w:after="80" w:line="324" w:lineRule="auto"/>
      </w:pPr>
      <w:r>
        <w:t>「S-01、S-16、S-17、S-18——重新開始。」</w:t>
      </w:r>
    </w:p>
    <w:p>
      <w:pPr>
        <w:spacing w:after="80" w:line="324" w:lineRule="auto"/>
      </w:pPr>
      <w:r>
        <w:t>倒數計時。</w:t>
      </w:r>
    </w:p>
    <w:p>
      <w:pPr>
        <w:spacing w:after="80" w:line="324" w:lineRule="auto"/>
      </w:pPr>
      <w:r>
        <w:t>從原本的六十多小時。</w:t>
      </w:r>
    </w:p>
    <w:p>
      <w:pPr>
        <w:spacing w:after="80" w:line="324" w:lineRule="auto"/>
      </w:pPr>
      <w:r>
        <w:t>突然跳成：</w:t>
      </w:r>
    </w:p>
    <w:p>
      <w:pPr>
        <w:spacing w:after="80" w:line="324" w:lineRule="auto"/>
      </w:pPr>
      <w:r>
        <w:t>00:59:59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「這不是七十二小時。」</w:t>
      </w:r>
    </w:p>
    <w:p>
      <w:pPr>
        <w:spacing w:after="80" w:line="324" w:lineRule="auto"/>
      </w:pPr>
      <w:r>
        <w:t>歐陽景宸也反應過來。</w:t>
      </w:r>
    </w:p>
    <w:p>
      <w:pPr>
        <w:spacing w:after="80" w:line="324" w:lineRule="auto"/>
      </w:pPr>
      <w:r>
        <w:t>「七十二小時。」</w:t>
      </w:r>
    </w:p>
    <w:p>
      <w:pPr>
        <w:spacing w:after="80" w:line="324" w:lineRule="auto"/>
      </w:pPr>
      <w:r>
        <w:t>「只是讓我們找到這裡。」</w:t>
      </w:r>
    </w:p>
    <w:p>
      <w:pPr>
        <w:spacing w:after="80" w:line="324" w:lineRule="auto"/>
      </w:pPr>
      <w:r>
        <w:t>歐陽景昀笑了。</w:t>
      </w:r>
    </w:p>
    <w:p>
      <w:pPr>
        <w:spacing w:after="80" w:line="324" w:lineRule="auto"/>
      </w:pPr>
      <w:r>
        <w:t>「恭喜。」</w:t>
      </w:r>
    </w:p>
    <w:p>
      <w:pPr>
        <w:spacing w:after="80" w:line="324" w:lineRule="auto"/>
      </w:pPr>
      <w:r>
        <w:t>「妳們終於進入真正的伊甸了。」</w:t>
      </w:r>
    </w:p>
    <w:p>
      <w:pPr>
        <w:spacing w:after="80" w:line="324" w:lineRule="auto"/>
      </w:pPr>
      <w:r>
        <w:t>第四十五章完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第四十六章｜雙生之局</w:t>
      </w:r>
    </w:p>
    <w:p/>
    <w:p>
      <w:pPr>
        <w:spacing w:after="80" w:line="324" w:lineRule="auto"/>
      </w:pPr>
      <w:r>
        <w:t>00:59:58。</w:t>
      </w:r>
    </w:p>
    <w:p>
      <w:pPr>
        <w:spacing w:after="80" w:line="324" w:lineRule="auto"/>
      </w:pPr>
      <w:r>
        <w:t>紅色數字開始跳動。</w:t>
      </w:r>
    </w:p>
    <w:p>
      <w:pPr>
        <w:spacing w:after="80" w:line="324" w:lineRule="auto"/>
      </w:pPr>
      <w:r>
        <w:t>地下研究中心的燈光一盞接著一盞亮起，原本沉寂多年的空間，像在某個看不見的命令下重新甦醒。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她沒有看倒數。</w:t>
      </w:r>
    </w:p>
    <w:p>
      <w:pPr>
        <w:spacing w:after="80" w:line="324" w:lineRule="auto"/>
      </w:pPr>
      <w:r>
        <w:t>她看著眼前的人。</w:t>
      </w:r>
    </w:p>
    <w:p>
      <w:pPr>
        <w:spacing w:after="80" w:line="324" w:lineRule="auto"/>
      </w:pPr>
      <w:r>
        <w:t>歐陽景昀。</w:t>
      </w:r>
    </w:p>
    <w:p>
      <w:pPr>
        <w:spacing w:after="80" w:line="324" w:lineRule="auto"/>
      </w:pPr>
      <w:r>
        <w:t>一張與歐陽景宸幾乎相同的臉。</w:t>
      </w:r>
    </w:p>
    <w:p>
      <w:pPr>
        <w:spacing w:after="80" w:line="324" w:lineRule="auto"/>
      </w:pPr>
      <w:r>
        <w:t>只是氣質完全不同。</w:t>
      </w:r>
    </w:p>
    <w:p>
      <w:pPr>
        <w:spacing w:after="80" w:line="324" w:lineRule="auto"/>
      </w:pPr>
      <w:r>
        <w:t>歐陽景宸的沉默是克制。</w:t>
      </w:r>
    </w:p>
    <w:p>
      <w:pPr>
        <w:spacing w:after="80" w:line="324" w:lineRule="auto"/>
      </w:pPr>
      <w:r>
        <w:t>而眼前這個男人的沉默，像是長年被關在黑暗裡之後，磨出來的冷。</w:t>
      </w:r>
    </w:p>
    <w:p>
      <w:pPr>
        <w:spacing w:after="80" w:line="324" w:lineRule="auto"/>
      </w:pPr>
      <w:r>
        <w:t>他的眼睛卻很亮。</w:t>
      </w:r>
    </w:p>
    <w:p>
      <w:pPr>
        <w:spacing w:after="80" w:line="324" w:lineRule="auto"/>
      </w:pPr>
      <w:r>
        <w:t>尤其看著她的時候。</w:t>
      </w:r>
    </w:p>
    <w:p>
      <w:pPr>
        <w:spacing w:after="80" w:line="324" w:lineRule="auto"/>
      </w:pPr>
      <w:r>
        <w:t>那裡有一種宋昭言從未見過的情緒。</w:t>
      </w:r>
    </w:p>
    <w:p>
      <w:pPr>
        <w:spacing w:after="80" w:line="324" w:lineRule="auto"/>
      </w:pPr>
      <w:r>
        <w:t>像失而復得。</w:t>
      </w:r>
    </w:p>
    <w:p>
      <w:pPr>
        <w:spacing w:after="80" w:line="324" w:lineRule="auto"/>
      </w:pPr>
      <w:r>
        <w:t>又像等了太久。</w:t>
      </w:r>
    </w:p>
    <w:p>
      <w:pPr>
        <w:spacing w:after="80" w:line="324" w:lineRule="auto"/>
      </w:pPr>
      <w:r>
        <w:t>「妳真的不記得我。」</w:t>
      </w:r>
    </w:p>
    <w:p>
      <w:pPr>
        <w:spacing w:after="80" w:line="324" w:lineRule="auto"/>
      </w:pPr>
      <w:r>
        <w:t>歐陽景昀輕聲說。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歐陽景宸向前一步。</w:t>
      </w:r>
    </w:p>
    <w:p>
      <w:pPr>
        <w:spacing w:after="80" w:line="324" w:lineRule="auto"/>
      </w:pPr>
      <w:r>
        <w:t>擋在兩人之間。</w:t>
      </w:r>
    </w:p>
    <w:p>
      <w:pPr>
        <w:spacing w:after="80" w:line="324" w:lineRule="auto"/>
      </w:pPr>
      <w:r>
        <w:t>「離她遠一點。」</w:t>
      </w:r>
    </w:p>
    <w:p>
      <w:pPr>
        <w:spacing w:after="80" w:line="324" w:lineRule="auto"/>
      </w:pPr>
      <w:r>
        <w:t>歐陽景昀看著他。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「二十多年了。」</w:t>
      </w:r>
    </w:p>
    <w:p>
      <w:pPr>
        <w:spacing w:after="80" w:line="324" w:lineRule="auto"/>
      </w:pPr>
      <w:r>
        <w:t>「妳還是這句話。」</w:t>
      </w:r>
    </w:p>
    <w:p>
      <w:pPr>
        <w:spacing w:after="80" w:line="324" w:lineRule="auto"/>
      </w:pPr>
      <w:r>
        <w:t>歐陽景宸的眼神冷下來。</w:t>
      </w:r>
    </w:p>
    <w:p>
      <w:pPr>
        <w:spacing w:after="80" w:line="324" w:lineRule="auto"/>
      </w:pPr>
      <w:r>
        <w:t>「我不是妳哥哥。」</w:t>
      </w:r>
    </w:p>
    <w:p>
      <w:pPr>
        <w:spacing w:after="80" w:line="324" w:lineRule="auto"/>
      </w:pPr>
      <w:r>
        <w:t>「是嗎？」</w:t>
      </w:r>
    </w:p>
    <w:p>
      <w:pPr>
        <w:spacing w:after="80" w:line="324" w:lineRule="auto"/>
      </w:pPr>
      <w:r>
        <w:t>歐陽景昀偏了偏頭。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「妳八歲那年。」</w:t>
      </w:r>
    </w:p>
    <w:p>
      <w:pPr>
        <w:spacing w:after="80" w:line="324" w:lineRule="auto"/>
      </w:pPr>
      <w:r>
        <w:t>「第一次被帶進這裡的時候。」</w:t>
      </w:r>
    </w:p>
    <w:p>
      <w:pPr>
        <w:spacing w:after="80" w:line="324" w:lineRule="auto"/>
      </w:pPr>
      <w:r>
        <w:t>「是誰抱著妳哭？」</w:t>
      </w:r>
    </w:p>
    <w:p>
      <w:pPr>
        <w:spacing w:after="80" w:line="324" w:lineRule="auto"/>
      </w:pPr>
      <w:r>
        <w:t>歐陽景宸的瞳孔微微收縮。</w:t>
      </w:r>
    </w:p>
    <w:p>
      <w:pPr>
        <w:spacing w:after="80" w:line="324" w:lineRule="auto"/>
      </w:pPr>
      <w:r>
        <w:t>「是誰告訴妳。」</w:t>
      </w:r>
    </w:p>
    <w:p>
      <w:pPr>
        <w:spacing w:after="80" w:line="324" w:lineRule="auto"/>
      </w:pPr>
      <w:r>
        <w:t>「只要聽話。」</w:t>
      </w:r>
    </w:p>
    <w:p>
      <w:pPr>
        <w:spacing w:after="80" w:line="324" w:lineRule="auto"/>
      </w:pPr>
      <w:r>
        <w:t>「父親就會把我們一起帶回家？」</w:t>
      </w:r>
    </w:p>
    <w:p>
      <w:pPr>
        <w:spacing w:after="80" w:line="324" w:lineRule="auto"/>
      </w:pPr>
      <w:r>
        <w:t>「是誰在那間白色房間裡。」</w:t>
      </w:r>
    </w:p>
    <w:p>
      <w:pPr>
        <w:spacing w:after="80" w:line="324" w:lineRule="auto"/>
      </w:pPr>
      <w:r>
        <w:t>「每天晚上。」</w:t>
      </w:r>
    </w:p>
    <w:p>
      <w:pPr>
        <w:spacing w:after="80" w:line="324" w:lineRule="auto"/>
      </w:pPr>
      <w:r>
        <w:t>「替妳數到一百。」</w:t>
      </w:r>
    </w:p>
    <w:p>
      <w:pPr>
        <w:spacing w:after="80" w:line="324" w:lineRule="auto"/>
      </w:pPr>
      <w:r>
        <w:t>「讓妳睡著？」</w:t>
      </w:r>
    </w:p>
    <w:p>
      <w:pPr>
        <w:spacing w:after="80" w:line="324" w:lineRule="auto"/>
      </w:pPr>
      <w:r>
        <w:t>他的聲音很輕。</w:t>
      </w:r>
    </w:p>
    <w:p>
      <w:pPr>
        <w:spacing w:after="80" w:line="324" w:lineRule="auto"/>
      </w:pPr>
      <w:r>
        <w:t>每一句卻像刀一樣。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「別聽。」</w:t>
      </w:r>
    </w:p>
    <w:p>
      <w:pPr>
        <w:spacing w:after="80" w:line="324" w:lineRule="auto"/>
      </w:pPr>
      <w:r>
        <w:t>「可是……」</w:t>
      </w:r>
    </w:p>
    <w:p>
      <w:pPr>
        <w:spacing w:after="80" w:line="324" w:lineRule="auto"/>
      </w:pPr>
      <w:r>
        <w:t>「他在故意讓妳想起來。」</w:t>
      </w:r>
    </w:p>
    <w:p>
      <w:pPr>
        <w:spacing w:after="80" w:line="324" w:lineRule="auto"/>
      </w:pPr>
      <w:r>
        <w:t>歐陽景昀笑了。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「我只是在把她本來就擁有的記憶。」</w:t>
      </w:r>
    </w:p>
    <w:p>
      <w:pPr>
        <w:spacing w:after="80" w:line="324" w:lineRule="auto"/>
      </w:pPr>
      <w:r>
        <w:t>「還給她。」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歐陽景昀看著她。</w:t>
      </w:r>
    </w:p>
    <w:p>
      <w:pPr>
        <w:spacing w:after="80" w:line="324" w:lineRule="auto"/>
      </w:pPr>
      <w:r>
        <w:t>「我想讓妳知道真相。」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「然後由妳自己決定。」</w:t>
      </w:r>
    </w:p>
    <w:p>
      <w:pPr>
        <w:spacing w:after="80" w:line="324" w:lineRule="auto"/>
      </w:pPr>
      <w:r>
        <w:t>「決定什麼？」</w:t>
      </w:r>
    </w:p>
    <w:p>
      <w:pPr>
        <w:spacing w:after="80" w:line="324" w:lineRule="auto"/>
      </w:pPr>
      <w:r>
        <w:t>他指向歐陽景宸。</w:t>
      </w:r>
    </w:p>
    <w:p>
      <w:pPr>
        <w:spacing w:after="80" w:line="324" w:lineRule="auto"/>
      </w:pPr>
      <w:r>
        <w:t>「選誰。」</w:t>
      </w:r>
    </w:p>
    <w:p>
      <w:pPr>
        <w:spacing w:after="80" w:line="324" w:lineRule="auto"/>
      </w:pPr>
      <w:r>
        <w:t>地下室忽然安靜。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「我不是妳們實驗裡的選擇題。」</w:t>
      </w:r>
    </w:p>
    <w:p>
      <w:pPr>
        <w:spacing w:after="80" w:line="324" w:lineRule="auto"/>
      </w:pPr>
      <w:r>
        <w:t>歐陽景昀的笑意微微停住。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「那妳還讓我選？」</w:t>
      </w:r>
    </w:p>
    <w:p>
      <w:pPr>
        <w:spacing w:after="80" w:line="324" w:lineRule="auto"/>
      </w:pPr>
      <w:r>
        <w:t>「因為他們當年就是這麼做的。」</w:t>
      </w:r>
    </w:p>
    <w:p>
      <w:pPr>
        <w:spacing w:after="80" w:line="324" w:lineRule="auto"/>
      </w:pPr>
      <w:r>
        <w:t>他的眼神第一次真正冷下來。</w:t>
      </w:r>
    </w:p>
    <w:p>
      <w:pPr>
        <w:spacing w:after="80" w:line="324" w:lineRule="auto"/>
      </w:pPr>
      <w:r>
        <w:t>「他們把妳放在我們中間。」</w:t>
      </w:r>
    </w:p>
    <w:p>
      <w:pPr>
        <w:spacing w:after="80" w:line="324" w:lineRule="auto"/>
      </w:pPr>
      <w:r>
        <w:t>「讓我們爭。」</w:t>
      </w:r>
    </w:p>
    <w:p>
      <w:pPr>
        <w:spacing w:after="80" w:line="324" w:lineRule="auto"/>
      </w:pPr>
      <w:r>
        <w:t>「讓我們互相保護。」</w:t>
      </w:r>
    </w:p>
    <w:p>
      <w:pPr>
        <w:spacing w:after="80" w:line="324" w:lineRule="auto"/>
      </w:pPr>
      <w:r>
        <w:t>「再讓我們互相傷害。」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「他們才能知道。」</w:t>
      </w:r>
    </w:p>
    <w:p>
      <w:pPr>
        <w:spacing w:after="80" w:line="324" w:lineRule="auto"/>
      </w:pPr>
      <w:r>
        <w:t>「人在極端情況下。」</w:t>
      </w:r>
    </w:p>
    <w:p>
      <w:pPr>
        <w:spacing w:after="80" w:line="324" w:lineRule="auto"/>
      </w:pPr>
      <w:r>
        <w:t>「會選擇誰。」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伊甸計畫真正可怕的地方。</w:t>
      </w:r>
    </w:p>
    <w:p>
      <w:pPr>
        <w:spacing w:after="80" w:line="324" w:lineRule="auto"/>
      </w:pPr>
      <w:r>
        <w:t>不是控制一個人。</w:t>
      </w:r>
    </w:p>
    <w:p>
      <w:pPr>
        <w:spacing w:after="80" w:line="324" w:lineRule="auto"/>
      </w:pPr>
      <w:r>
        <w:t>而是讓人以為。</w:t>
      </w:r>
    </w:p>
    <w:p>
      <w:pPr>
        <w:spacing w:after="80" w:line="324" w:lineRule="auto"/>
      </w:pPr>
      <w:r>
        <w:t>自己的選擇就是自由。</w:t>
      </w:r>
    </w:p>
    <w:p/>
    <w:p>
      <w:pPr>
        <w:spacing w:after="80" w:line="324" w:lineRule="auto"/>
      </w:pPr>
      <w:r>
        <w:t>「還有五十八分鐘。」</w:t>
      </w:r>
    </w:p>
    <w:p>
      <w:pPr>
        <w:spacing w:after="80" w:line="324" w:lineRule="auto"/>
      </w:pPr>
      <w:r>
        <w:t>顧沉看了一眼螢幕。</w:t>
      </w:r>
    </w:p>
    <w:p>
      <w:pPr>
        <w:spacing w:after="80" w:line="324" w:lineRule="auto"/>
      </w:pPr>
      <w:r>
        <w:t>「妳們有沒有注意到。」</w:t>
      </w:r>
    </w:p>
    <w:p>
      <w:pPr>
        <w:spacing w:after="80" w:line="324" w:lineRule="auto"/>
      </w:pPr>
      <w:r>
        <w:t>「倒數開始之後。」</w:t>
      </w:r>
    </w:p>
    <w:p>
      <w:pPr>
        <w:spacing w:after="80" w:line="324" w:lineRule="auto"/>
      </w:pPr>
      <w:r>
        <w:t>「沒有任何出口打開。」</w:t>
      </w:r>
    </w:p>
    <w:p>
      <w:pPr>
        <w:spacing w:after="80" w:line="324" w:lineRule="auto"/>
      </w:pPr>
      <w:r>
        <w:t>宋昭寧皺眉。</w:t>
      </w:r>
    </w:p>
    <w:p>
      <w:pPr>
        <w:spacing w:after="80" w:line="324" w:lineRule="auto"/>
      </w:pPr>
      <w:r>
        <w:t>「所以我們被困住了？」</w:t>
      </w:r>
    </w:p>
    <w:p>
      <w:pPr>
        <w:spacing w:after="80" w:line="324" w:lineRule="auto"/>
      </w:pPr>
      <w:r>
        <w:t>「暫時。」</w:t>
      </w:r>
    </w:p>
    <w:p>
      <w:pPr>
        <w:spacing w:after="80" w:line="324" w:lineRule="auto"/>
      </w:pPr>
      <w:r>
        <w:t>顧沉走到牆邊。</w:t>
      </w:r>
    </w:p>
    <w:p>
      <w:pPr>
        <w:spacing w:after="80" w:line="324" w:lineRule="auto"/>
      </w:pPr>
      <w:r>
        <w:t>開始檢查控制面板。</w:t>
      </w:r>
    </w:p>
    <w:p>
      <w:pPr>
        <w:spacing w:after="80" w:line="324" w:lineRule="auto"/>
      </w:pPr>
      <w:r>
        <w:t>歐陽景昀沒有阻止。</w:t>
      </w:r>
    </w:p>
    <w:p>
      <w:pPr>
        <w:spacing w:after="80" w:line="324" w:lineRule="auto"/>
      </w:pPr>
      <w:r>
        <w:t>反而站在原地。</w:t>
      </w:r>
    </w:p>
    <w:p>
      <w:pPr>
        <w:spacing w:after="80" w:line="324" w:lineRule="auto"/>
      </w:pPr>
      <w:r>
        <w:t>安靜地看著他們。</w:t>
      </w:r>
    </w:p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「我和景宸的記憶。」</w:t>
      </w:r>
    </w:p>
    <w:p>
      <w:pPr>
        <w:spacing w:after="80" w:line="324" w:lineRule="auto"/>
      </w:pPr>
      <w:r>
        <w:t>「都被改過。」</w:t>
      </w:r>
    </w:p>
    <w:p>
      <w:pPr>
        <w:spacing w:after="80" w:line="324" w:lineRule="auto"/>
      </w:pPr>
      <w:r>
        <w:t>「那妳為什麼記得？」</w:t>
      </w:r>
    </w:p>
    <w:p>
      <w:pPr>
        <w:spacing w:after="80" w:line="324" w:lineRule="auto"/>
      </w:pPr>
      <w:r>
        <w:t>歐陽景昀看著她。</w:t>
      </w:r>
    </w:p>
    <w:p>
      <w:pPr>
        <w:spacing w:after="80" w:line="324" w:lineRule="auto"/>
      </w:pPr>
      <w:r>
        <w:t>「因為我沒有接受最後一次記憶清除。」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「我逃了。」</w:t>
      </w:r>
    </w:p>
    <w:p>
      <w:pPr>
        <w:spacing w:after="80" w:line="324" w:lineRule="auto"/>
      </w:pPr>
      <w:r>
        <w:t>「從哪裡？」</w:t>
      </w:r>
    </w:p>
    <w:p>
      <w:pPr>
        <w:spacing w:after="80" w:line="324" w:lineRule="auto"/>
      </w:pPr>
      <w:r>
        <w:t>「從這裡。」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宋昭言微微皺眉。</w:t>
      </w:r>
    </w:p>
    <w:p>
      <w:pPr>
        <w:spacing w:after="80" w:line="324" w:lineRule="auto"/>
      </w:pPr>
      <w:r>
        <w:t>「可是資料顯示。」</w:t>
      </w:r>
    </w:p>
    <w:p>
      <w:pPr>
        <w:spacing w:after="80" w:line="324" w:lineRule="auto"/>
      </w:pPr>
      <w:r>
        <w:t>「S-01是在二十二年前失蹤。」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「所以妳一直活著？」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「地下。」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歐陽景昀指向腳下。</w:t>
      </w:r>
    </w:p>
    <w:p>
      <w:pPr>
        <w:spacing w:after="80" w:line="324" w:lineRule="auto"/>
      </w:pPr>
      <w:r>
        <w:t>「伊甸不是一棟建築。」</w:t>
      </w:r>
    </w:p>
    <w:p>
      <w:pPr>
        <w:spacing w:after="80" w:line="324" w:lineRule="auto"/>
      </w:pPr>
      <w:r>
        <w:t>「而是一座城市。」</w:t>
      </w:r>
    </w:p>
    <w:p>
      <w:pPr>
        <w:spacing w:after="80" w:line="324" w:lineRule="auto"/>
      </w:pPr>
      <w:r>
        <w:t>「妳現在看到的。」</w:t>
      </w:r>
    </w:p>
    <w:p>
      <w:pPr>
        <w:spacing w:after="80" w:line="324" w:lineRule="auto"/>
      </w:pPr>
      <w:r>
        <w:t>「只是第三研究中心。」</w:t>
      </w:r>
    </w:p>
    <w:p>
      <w:pPr>
        <w:spacing w:after="80" w:line="324" w:lineRule="auto"/>
      </w:pPr>
      <w:r>
        <w:t>「真正的伊甸。」</w:t>
      </w:r>
    </w:p>
    <w:p>
      <w:pPr>
        <w:spacing w:after="80" w:line="324" w:lineRule="auto"/>
      </w:pPr>
      <w:r>
        <w:t>「在更下面。」</w:t>
      </w:r>
    </w:p>
    <w:p>
      <w:pPr>
        <w:spacing w:after="80" w:line="324" w:lineRule="auto"/>
      </w:pPr>
      <w:r>
        <w:t>顧沉停下動作。</w:t>
      </w:r>
    </w:p>
    <w:p>
      <w:pPr>
        <w:spacing w:after="80" w:line="324" w:lineRule="auto"/>
      </w:pPr>
      <w:r>
        <w:t>「地下還有？」</w:t>
      </w:r>
    </w:p>
    <w:p>
      <w:pPr>
        <w:spacing w:after="80" w:line="324" w:lineRule="auto"/>
      </w:pPr>
      <w:r>
        <w:t>歐陽景昀看向他。</w:t>
      </w:r>
    </w:p>
    <w:p>
      <w:pPr>
        <w:spacing w:after="80" w:line="324" w:lineRule="auto"/>
      </w:pPr>
      <w:r>
        <w:t>「三層。」</w:t>
      </w:r>
    </w:p>
    <w:p>
      <w:pPr>
        <w:spacing w:after="80" w:line="324" w:lineRule="auto"/>
      </w:pPr>
      <w:r>
        <w:t>「第一層。」</w:t>
      </w:r>
    </w:p>
    <w:p>
      <w:pPr>
        <w:spacing w:after="80" w:line="324" w:lineRule="auto"/>
      </w:pPr>
      <w:r>
        <w:t>「研究。」</w:t>
      </w:r>
    </w:p>
    <w:p>
      <w:pPr>
        <w:spacing w:after="80" w:line="324" w:lineRule="auto"/>
      </w:pPr>
      <w:r>
        <w:t>「第二層。」</w:t>
      </w:r>
    </w:p>
    <w:p>
      <w:pPr>
        <w:spacing w:after="80" w:line="324" w:lineRule="auto"/>
      </w:pPr>
      <w:r>
        <w:t>「收容。」</w:t>
      </w:r>
    </w:p>
    <w:p>
      <w:pPr>
        <w:spacing w:after="80" w:line="324" w:lineRule="auto"/>
      </w:pPr>
      <w:r>
        <w:t>「第三層。」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「出生。」</w:t>
      </w:r>
    </w:p>
    <w:p>
      <w:pPr>
        <w:spacing w:after="80" w:line="324" w:lineRule="auto"/>
      </w:pPr>
      <w:r>
        <w:t>宋昭寧的臉色瞬間變了。</w:t>
      </w:r>
    </w:p>
    <w:p>
      <w:pPr>
        <w:spacing w:after="80" w:line="324" w:lineRule="auto"/>
      </w:pPr>
      <w:r>
        <w:t>「出生？」</w:t>
      </w:r>
    </w:p>
    <w:p>
      <w:pPr>
        <w:spacing w:after="80" w:line="324" w:lineRule="auto"/>
      </w:pPr>
      <w:r>
        <w:t>歐陽景昀看著她。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「妳就是從第三層出來的。」</w:t>
      </w:r>
    </w:p>
    <w:p>
      <w:pPr>
        <w:spacing w:after="80" w:line="324" w:lineRule="auto"/>
      </w:pPr>
      <w:r>
        <w:t>宋昭寧站在原地。</w:t>
      </w:r>
    </w:p>
    <w:p>
      <w:pPr>
        <w:spacing w:after="80" w:line="324" w:lineRule="auto"/>
      </w:pPr>
      <w:r>
        <w:t>她的手指慢慢收緊。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「我不是在瑞士出生？」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「那我是在哪裡？」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歐陽景昀沒有立即回答。</w:t>
      </w:r>
    </w:p>
    <w:p>
      <w:pPr>
        <w:spacing w:after="80" w:line="324" w:lineRule="auto"/>
      </w:pPr>
      <w:r>
        <w:t>最後只說：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宋昭寧的呼吸一滯。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「妳的出生證明是假的。」</w:t>
      </w:r>
    </w:p>
    <w:p>
      <w:pPr>
        <w:spacing w:after="80" w:line="324" w:lineRule="auto"/>
      </w:pPr>
      <w:r>
        <w:t>「我的年齡……」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「可是妳的母親。」</w:t>
      </w:r>
    </w:p>
    <w:p>
      <w:pPr>
        <w:spacing w:after="80" w:line="324" w:lineRule="auto"/>
      </w:pPr>
      <w:r>
        <w:t>「在妳出生後。」</w:t>
      </w:r>
    </w:p>
    <w:p>
      <w:pPr>
        <w:spacing w:after="80" w:line="324" w:lineRule="auto"/>
      </w:pPr>
      <w:r>
        <w:t>「才替妳補辦了一份合法身分。」</w:t>
      </w:r>
    </w:p>
    <w:p>
      <w:pPr>
        <w:spacing w:after="80" w:line="324" w:lineRule="auto"/>
      </w:pPr>
      <w:r>
        <w:t>宋昭寧眼眶微紅。</w:t>
      </w:r>
    </w:p>
    <w:p>
      <w:pPr>
        <w:spacing w:after="80" w:line="324" w:lineRule="auto"/>
      </w:pPr>
      <w:r>
        <w:t>「那我的親生母親呢？」</w:t>
      </w:r>
    </w:p>
    <w:p>
      <w:pPr>
        <w:spacing w:after="80" w:line="324" w:lineRule="auto"/>
      </w:pPr>
      <w:r>
        <w:t>歐陽景昀沉默。</w:t>
      </w:r>
    </w:p>
    <w:p>
      <w:pPr>
        <w:spacing w:after="80" w:line="324" w:lineRule="auto"/>
      </w:pPr>
      <w:r>
        <w:t>宋昭言忽然走到妹妹身旁。</w:t>
      </w:r>
    </w:p>
    <w:p>
      <w:pPr>
        <w:spacing w:after="80" w:line="324" w:lineRule="auto"/>
      </w:pPr>
      <w:r>
        <w:t>「不要問了。」</w:t>
      </w:r>
    </w:p>
    <w:p>
      <w:pPr>
        <w:spacing w:after="80" w:line="324" w:lineRule="auto"/>
      </w:pPr>
      <w:r>
        <w:t>宋昭寧搖頭。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「我已經知道自己不是在家裡出生。」</w:t>
      </w:r>
    </w:p>
    <w:p>
      <w:pPr>
        <w:spacing w:after="80" w:line="324" w:lineRule="auto"/>
      </w:pPr>
      <w:r>
        <w:t>「我也知道。」</w:t>
      </w:r>
    </w:p>
    <w:p>
      <w:pPr>
        <w:spacing w:after="80" w:line="324" w:lineRule="auto"/>
      </w:pPr>
      <w:r>
        <w:t>「有人想把別人的人格放進我身體。」</w:t>
      </w:r>
    </w:p>
    <w:p>
      <w:pPr>
        <w:spacing w:after="80" w:line="324" w:lineRule="auto"/>
      </w:pPr>
      <w:r>
        <w:t>「如果現在連我的母親是誰。」</w:t>
      </w:r>
    </w:p>
    <w:p>
      <w:pPr>
        <w:spacing w:after="80" w:line="324" w:lineRule="auto"/>
      </w:pPr>
      <w:r>
        <w:t>「都不能知道。」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「那我到底算什麼？」</w:t>
      </w:r>
    </w:p>
    <w:p>
      <w:pPr>
        <w:spacing w:after="80" w:line="324" w:lineRule="auto"/>
      </w:pPr>
      <w:r>
        <w:t>宋昭言伸手握住她。</w:t>
      </w:r>
    </w:p>
    <w:p>
      <w:pPr>
        <w:spacing w:after="80" w:line="324" w:lineRule="auto"/>
      </w:pPr>
      <w:r>
        <w:t>「妳是我的妹妹。」</w:t>
      </w:r>
    </w:p>
    <w:p>
      <w:pPr>
        <w:spacing w:after="80" w:line="324" w:lineRule="auto"/>
      </w:pPr>
      <w:r>
        <w:t>「這就夠了。」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眼淚終於掉下來。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「這就夠了。」</w:t>
      </w:r>
    </w:p>
    <w:p/>
    <w:p>
      <w:pPr>
        <w:spacing w:after="80" w:line="324" w:lineRule="auto"/>
      </w:pPr>
      <w:r>
        <w:t>「不夠。」</w:t>
      </w:r>
    </w:p>
    <w:p>
      <w:pPr>
        <w:spacing w:after="80" w:line="324" w:lineRule="auto"/>
      </w:pPr>
      <w:r>
        <w:t>歐陽景昀忽然說。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「對妳而言。」</w:t>
      </w:r>
    </w:p>
    <w:p>
      <w:pPr>
        <w:spacing w:after="80" w:line="324" w:lineRule="auto"/>
      </w:pPr>
      <w:r>
        <w:t>「當然夠。」</w:t>
      </w:r>
    </w:p>
    <w:p>
      <w:pPr>
        <w:spacing w:after="80" w:line="324" w:lineRule="auto"/>
      </w:pPr>
      <w:r>
        <w:t>他看著宋昭寧。</w:t>
      </w:r>
    </w:p>
    <w:p>
      <w:pPr>
        <w:spacing w:after="80" w:line="324" w:lineRule="auto"/>
      </w:pPr>
      <w:r>
        <w:t>「但對他們而言。」</w:t>
      </w:r>
    </w:p>
    <w:p>
      <w:pPr>
        <w:spacing w:after="80" w:line="324" w:lineRule="auto"/>
      </w:pPr>
      <w:r>
        <w:t>「永遠不夠。」</w:t>
      </w:r>
    </w:p>
    <w:p>
      <w:pPr>
        <w:spacing w:after="80" w:line="324" w:lineRule="auto"/>
      </w:pPr>
      <w:r>
        <w:t>「因為他們想要的。」</w:t>
      </w:r>
    </w:p>
    <w:p>
      <w:pPr>
        <w:spacing w:after="80" w:line="324" w:lineRule="auto"/>
      </w:pPr>
      <w:r>
        <w:t>「從來不是一個妹妹。」</w:t>
      </w:r>
    </w:p>
    <w:p>
      <w:pPr>
        <w:spacing w:after="80" w:line="324" w:lineRule="auto"/>
      </w:pPr>
      <w:r>
        <w:t>「是一個可以被複製的人。」</w:t>
      </w:r>
    </w:p>
    <w:p>
      <w:pPr>
        <w:spacing w:after="80" w:line="324" w:lineRule="auto"/>
      </w:pPr>
      <w:r>
        <w:t>宋昭寧的眼神慢慢冷下來。</w:t>
      </w:r>
    </w:p>
    <w:p>
      <w:pPr>
        <w:spacing w:after="80" w:line="324" w:lineRule="auto"/>
      </w:pPr>
      <w:r>
        <w:t>「妳知道我的實驗？」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「知道多少？」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「S-18最後失敗的原因。」</w:t>
      </w:r>
    </w:p>
    <w:p>
      <w:pPr>
        <w:spacing w:after="80" w:line="324" w:lineRule="auto"/>
      </w:pPr>
      <w:r>
        <w:t>歐陽景昀看了她很久。</w:t>
      </w:r>
    </w:p>
    <w:p>
      <w:pPr>
        <w:spacing w:after="80" w:line="324" w:lineRule="auto"/>
      </w:pPr>
      <w:r>
        <w:t>「因為妳不肯忘記。」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「妳一直記得一個人。」</w:t>
      </w:r>
    </w:p>
    <w:p>
      <w:pPr>
        <w:spacing w:after="80" w:line="324" w:lineRule="auto"/>
      </w:pPr>
      <w:r>
        <w:t>宋昭寧愣住。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「妳姐姐。」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歐陽景昀繼續：</w:t>
      </w:r>
    </w:p>
    <w:p>
      <w:pPr>
        <w:spacing w:after="80" w:line="324" w:lineRule="auto"/>
      </w:pPr>
      <w:r>
        <w:t>「他們一次又一次刪除妳的記憶。」</w:t>
      </w:r>
    </w:p>
    <w:p>
      <w:pPr>
        <w:spacing w:after="80" w:line="324" w:lineRule="auto"/>
      </w:pPr>
      <w:r>
        <w:t>「妳一次又一次重新記住。」</w:t>
      </w:r>
    </w:p>
    <w:p>
      <w:pPr>
        <w:spacing w:after="80" w:line="324" w:lineRule="auto"/>
      </w:pPr>
      <w:r>
        <w:t>「他們最後發現。」</w:t>
      </w:r>
    </w:p>
    <w:p>
      <w:pPr>
        <w:spacing w:after="80" w:line="324" w:lineRule="auto"/>
      </w:pPr>
      <w:r>
        <w:t>「妳對宋昭言的依附。」</w:t>
      </w:r>
    </w:p>
    <w:p>
      <w:pPr>
        <w:spacing w:after="80" w:line="324" w:lineRule="auto"/>
      </w:pPr>
      <w:r>
        <w:t>「不是記憶。」</w:t>
      </w:r>
    </w:p>
    <w:p>
      <w:pPr>
        <w:spacing w:after="80" w:line="324" w:lineRule="auto"/>
      </w:pPr>
      <w:r>
        <w:t>「而是人格的一部分。」</w:t>
      </w:r>
    </w:p>
    <w:p>
      <w:pPr>
        <w:spacing w:after="80" w:line="324" w:lineRule="auto"/>
      </w:pPr>
      <w:r>
        <w:t>宋昭言的眼眶微微發熱。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她們之間的姊妹感情。</w:t>
      </w:r>
    </w:p>
    <w:p>
      <w:pPr>
        <w:spacing w:after="80" w:line="324" w:lineRule="auto"/>
      </w:pPr>
      <w:r>
        <w:t>不是因為有人設計。</w:t>
      </w:r>
    </w:p>
    <w:p>
      <w:pPr>
        <w:spacing w:after="80" w:line="324" w:lineRule="auto"/>
      </w:pPr>
      <w:r>
        <w:t>而是因為有人設計過。</w:t>
      </w:r>
    </w:p>
    <w:p>
      <w:pPr>
        <w:spacing w:after="80" w:line="324" w:lineRule="auto"/>
      </w:pPr>
      <w:r>
        <w:t>卻始終沒辦法把它抹掉。</w:t>
      </w:r>
    </w:p>
    <w:p/>
    <w:p>
      <w:pPr>
        <w:spacing w:after="80" w:line="324" w:lineRule="auto"/>
      </w:pPr>
      <w:r>
        <w:t>「那J-02呢？」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歐陽景昀看向她。</w:t>
      </w:r>
    </w:p>
    <w:p>
      <w:pPr>
        <w:spacing w:after="80" w:line="324" w:lineRule="auto"/>
      </w:pPr>
      <w:r>
        <w:t>「妳終於問到她。」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「她不會讓我知道。」</w:t>
      </w:r>
    </w:p>
    <w:p>
      <w:pPr>
        <w:spacing w:after="80" w:line="324" w:lineRule="auto"/>
      </w:pPr>
      <w:r>
        <w:t>「妳們不是同一個計畫？」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「她是妳的敵人？」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「那她到底是什麼？」</w:t>
      </w:r>
    </w:p>
    <w:p>
      <w:pPr>
        <w:spacing w:after="80" w:line="324" w:lineRule="auto"/>
      </w:pPr>
      <w:r>
        <w:t>歐陽景昀沉默片刻。</w:t>
      </w:r>
    </w:p>
    <w:p>
      <w:pPr>
        <w:spacing w:after="80" w:line="324" w:lineRule="auto"/>
      </w:pPr>
      <w:r>
        <w:t>「她是第三個選擇。」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「他們發現S-16和S-17的情感連結太強。」</w:t>
      </w:r>
    </w:p>
    <w:p>
      <w:pPr>
        <w:spacing w:after="80" w:line="324" w:lineRule="auto"/>
      </w:pPr>
      <w:r>
        <w:t>「如果讓妳們繼續在一起。」</w:t>
      </w:r>
    </w:p>
    <w:p>
      <w:pPr>
        <w:spacing w:after="80" w:line="324" w:lineRule="auto"/>
      </w:pPr>
      <w:r>
        <w:t>「實驗很可能失控。」</w:t>
      </w:r>
    </w:p>
    <w:p>
      <w:pPr>
        <w:spacing w:after="80" w:line="324" w:lineRule="auto"/>
      </w:pPr>
      <w:r>
        <w:t>「所以他們製造了J-02。」</w:t>
      </w:r>
    </w:p>
    <w:p>
      <w:pPr>
        <w:spacing w:after="80" w:line="324" w:lineRule="auto"/>
      </w:pPr>
      <w:r>
        <w:t>「讓她成為妳的替代品。」</w:t>
      </w:r>
    </w:p>
    <w:p>
      <w:pPr>
        <w:spacing w:after="80" w:line="324" w:lineRule="auto"/>
      </w:pPr>
      <w:r>
        <w:t>「讓景宸以為。」</w:t>
      </w:r>
    </w:p>
    <w:p>
      <w:pPr>
        <w:spacing w:after="80" w:line="324" w:lineRule="auto"/>
      </w:pPr>
      <w:r>
        <w:t>「自己愛的是她。」</w:t>
      </w:r>
    </w:p>
    <w:p>
      <w:pPr>
        <w:spacing w:after="80" w:line="324" w:lineRule="auto"/>
      </w:pPr>
      <w:r>
        <w:t>歐陽景宸臉色驟然一沉。</w:t>
      </w:r>
    </w:p>
    <w:p>
      <w:pPr>
        <w:spacing w:after="80" w:line="324" w:lineRule="auto"/>
      </w:pPr>
      <w:r>
        <w:t>「所以J-02……」</w:t>
      </w:r>
    </w:p>
    <w:p>
      <w:pPr>
        <w:spacing w:after="80" w:line="324" w:lineRule="auto"/>
      </w:pPr>
      <w:r>
        <w:t>「曾經出現在妳面前。」</w:t>
      </w:r>
    </w:p>
    <w:p>
      <w:pPr>
        <w:spacing w:after="80" w:line="324" w:lineRule="auto"/>
      </w:pPr>
      <w:r>
        <w:t>「很多次。」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歐陽景昀看向他。</w:t>
      </w:r>
    </w:p>
    <w:p>
      <w:pPr>
        <w:spacing w:after="80" w:line="324" w:lineRule="auto"/>
      </w:pPr>
      <w:r>
        <w:t>「妳曾經愛過她。」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他沒有反駁。</w:t>
      </w:r>
    </w:p>
    <w:p>
      <w:pPr>
        <w:spacing w:after="80" w:line="324" w:lineRule="auto"/>
      </w:pPr>
      <w:r>
        <w:t>也沒有承認。</w:t>
      </w:r>
    </w:p>
    <w:p>
      <w:pPr>
        <w:spacing w:after="80" w:line="324" w:lineRule="auto"/>
      </w:pPr>
      <w:r>
        <w:t>只是閉了一下眼。</w:t>
      </w:r>
    </w:p>
    <w:p>
      <w:pPr>
        <w:spacing w:after="80" w:line="324" w:lineRule="auto"/>
      </w:pPr>
      <w:r>
        <w:t>像某段被封鎖的記憶。</w:t>
      </w:r>
    </w:p>
    <w:p>
      <w:pPr>
        <w:spacing w:after="80" w:line="324" w:lineRule="auto"/>
      </w:pPr>
      <w:r>
        <w:t>正在再次裂開。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歐陽景昀笑了一下。</w:t>
      </w:r>
    </w:p>
    <w:p>
      <w:pPr>
        <w:spacing w:after="80" w:line="324" w:lineRule="auto"/>
      </w:pPr>
      <w:r>
        <w:t>「妳當然不知道。」</w:t>
      </w:r>
    </w:p>
    <w:p>
      <w:pPr>
        <w:spacing w:after="80" w:line="324" w:lineRule="auto"/>
      </w:pPr>
      <w:r>
        <w:t>「因為妳忘了。」</w:t>
      </w:r>
    </w:p>
    <w:p>
      <w:pPr>
        <w:spacing w:after="80" w:line="324" w:lineRule="auto"/>
      </w:pPr>
      <w:r>
        <w:t>「可是她沒有忘。」</w:t>
      </w:r>
    </w:p>
    <w:p/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地下突然傳來一聲巨響。</w:t>
      </w:r>
    </w:p>
    <w:p>
      <w:pPr>
        <w:spacing w:after="80" w:line="324" w:lineRule="auto"/>
      </w:pPr>
      <w:r>
        <w:t>整個房間劇烈震動。</w:t>
      </w:r>
    </w:p>
    <w:p>
      <w:pPr>
        <w:spacing w:after="80" w:line="324" w:lineRule="auto"/>
      </w:pPr>
      <w:r>
        <w:t>天花板掉下一層灰。</w:t>
      </w:r>
    </w:p>
    <w:p>
      <w:pPr>
        <w:spacing w:after="80" w:line="324" w:lineRule="auto"/>
      </w:pPr>
      <w:r>
        <w:t>宋昭寧差點摔倒。</w:t>
      </w:r>
    </w:p>
    <w:p>
      <w:pPr>
        <w:spacing w:after="80" w:line="324" w:lineRule="auto"/>
      </w:pPr>
      <w:r>
        <w:t>宋昭言立即扶住她。</w:t>
      </w:r>
    </w:p>
    <w:p>
      <w:pPr>
        <w:spacing w:after="80" w:line="324" w:lineRule="auto"/>
      </w:pPr>
      <w:r>
        <w:t>「怎麼回事？」</w:t>
      </w:r>
    </w:p>
    <w:p>
      <w:pPr>
        <w:spacing w:after="80" w:line="324" w:lineRule="auto"/>
      </w:pPr>
      <w:r>
        <w:t>顧沉迅速看向控制面板。</w:t>
      </w:r>
    </w:p>
    <w:p>
      <w:pPr>
        <w:spacing w:after="80" w:line="324" w:lineRule="auto"/>
      </w:pPr>
      <w:r>
        <w:t>「有人啟動了下層電梯。」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歐陽景昀卻很平靜。</w:t>
      </w:r>
    </w:p>
    <w:p>
      <w:pPr>
        <w:spacing w:after="80" w:line="324" w:lineRule="auto"/>
      </w:pPr>
      <w:r>
        <w:t>「來了。」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「真正的主人。」</w:t>
      </w:r>
    </w:p>
    <w:p>
      <w:pPr>
        <w:spacing w:after="80" w:line="324" w:lineRule="auto"/>
      </w:pPr>
      <w:r>
        <w:t>電梯門在遠處緩緩打開。</w:t>
      </w:r>
    </w:p>
    <w:p>
      <w:pPr>
        <w:spacing w:after="80" w:line="324" w:lineRule="auto"/>
      </w:pPr>
      <w:r>
        <w:t>裡面沒有人。</w:t>
      </w:r>
    </w:p>
    <w:p>
      <w:pPr>
        <w:spacing w:after="80" w:line="324" w:lineRule="auto"/>
      </w:pPr>
      <w:r>
        <w:t>只有一個黑色箱子。</w:t>
      </w:r>
    </w:p>
    <w:p>
      <w:pPr>
        <w:spacing w:after="80" w:line="324" w:lineRule="auto"/>
      </w:pPr>
      <w:r>
        <w:t>顧沉立刻抬起武器。</w:t>
      </w:r>
    </w:p>
    <w:p>
      <w:pPr>
        <w:spacing w:after="80" w:line="324" w:lineRule="auto"/>
      </w:pPr>
      <w:r>
        <w:t>「別靠近。」</w:t>
      </w:r>
    </w:p>
    <w:p>
      <w:pPr>
        <w:spacing w:after="80" w:line="324" w:lineRule="auto"/>
      </w:pPr>
      <w:r>
        <w:t>歐陽景昀卻走過去。</w:t>
      </w:r>
    </w:p>
    <w:p>
      <w:pPr>
        <w:spacing w:after="80" w:line="324" w:lineRule="auto"/>
      </w:pPr>
      <w:r>
        <w:t>「妳知道那是什麼？」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他蹲下。</w:t>
      </w:r>
    </w:p>
    <w:p>
      <w:pPr>
        <w:spacing w:after="80" w:line="324" w:lineRule="auto"/>
      </w:pPr>
      <w:r>
        <w:t>輸入密碼。</w:t>
      </w:r>
    </w:p>
    <w:p>
      <w:pPr>
        <w:spacing w:after="80" w:line="324" w:lineRule="auto"/>
      </w:pPr>
      <w:r>
        <w:t>箱子打開。</w:t>
      </w:r>
    </w:p>
    <w:p>
      <w:pPr>
        <w:spacing w:after="80" w:line="324" w:lineRule="auto"/>
      </w:pPr>
      <w:r>
        <w:t>裡面是一支錄影帶。</w:t>
      </w:r>
    </w:p>
    <w:p>
      <w:pPr>
        <w:spacing w:after="80" w:line="324" w:lineRule="auto"/>
      </w:pPr>
      <w:r>
        <w:t>還有一張紙。</w:t>
      </w:r>
    </w:p>
    <w:p>
      <w:pPr>
        <w:spacing w:after="80" w:line="324" w:lineRule="auto"/>
      </w:pPr>
      <w:r>
        <w:t>紙上只有一句話：</w:t>
      </w:r>
    </w:p>
    <w:p>
      <w:pPr>
        <w:spacing w:after="80" w:line="324" w:lineRule="auto"/>
      </w:pPr>
      <w:r>
        <w:t>「給宋昭言。」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翻到背面。</w:t>
      </w:r>
    </w:p>
    <w:p>
      <w:pPr>
        <w:spacing w:after="80" w:line="324" w:lineRule="auto"/>
      </w:pPr>
      <w:r>
        <w:t>沒有署名。</w:t>
      </w:r>
    </w:p>
    <w:p>
      <w:pPr>
        <w:spacing w:after="80" w:line="324" w:lineRule="auto"/>
      </w:pPr>
      <w:r>
        <w:t>她卻知道。</w:t>
      </w:r>
    </w:p>
    <w:p>
      <w:pPr>
        <w:spacing w:after="80" w:line="324" w:lineRule="auto"/>
      </w:pPr>
      <w:r>
        <w:t>這一定是母親留下的。</w:t>
      </w:r>
    </w:p>
    <w:p>
      <w:pPr>
        <w:spacing w:after="80" w:line="324" w:lineRule="auto"/>
      </w:pPr>
      <w:r>
        <w:t>「我要看。」</w:t>
      </w:r>
    </w:p>
    <w:p>
      <w:pPr>
        <w:spacing w:after="80" w:line="324" w:lineRule="auto"/>
      </w:pPr>
      <w:r>
        <w:t>顧沉立即說：</w:t>
      </w:r>
    </w:p>
    <w:p>
      <w:pPr>
        <w:spacing w:after="80" w:line="324" w:lineRule="auto"/>
      </w:pPr>
      <w:r>
        <w:t>「先確認有沒有病毒。」</w:t>
      </w:r>
    </w:p>
    <w:p>
      <w:pPr>
        <w:spacing w:after="80" w:line="324" w:lineRule="auto"/>
      </w:pPr>
      <w:r>
        <w:t>「沒有時間。」</w:t>
      </w:r>
    </w:p>
    <w:p>
      <w:pPr>
        <w:spacing w:after="80" w:line="324" w:lineRule="auto"/>
      </w:pPr>
      <w:r>
        <w:t>「至少讓我檢查。」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幾分鐘後。</w:t>
      </w:r>
    </w:p>
    <w:p>
      <w:pPr>
        <w:spacing w:after="80" w:line="324" w:lineRule="auto"/>
      </w:pPr>
      <w:r>
        <w:t>錄影被接上老式設備。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畫面很暗。</w:t>
      </w:r>
    </w:p>
    <w:p>
      <w:pPr>
        <w:spacing w:after="80" w:line="324" w:lineRule="auto"/>
      </w:pPr>
      <w:r>
        <w:t>一間她從未見過的房間。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一個女人走進畫面。</w:t>
      </w:r>
    </w:p>
    <w:p>
      <w:pPr>
        <w:spacing w:after="80" w:line="324" w:lineRule="auto"/>
      </w:pPr>
      <w:r>
        <w:t>宋昭言瞬間站直。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蘇婉看起來比記憶裡年輕。</w:t>
      </w:r>
    </w:p>
    <w:p>
      <w:pPr>
        <w:spacing w:after="80" w:line="324" w:lineRule="auto"/>
      </w:pPr>
      <w:r>
        <w:t>大約四十歲。</w:t>
      </w:r>
    </w:p>
    <w:p>
      <w:pPr>
        <w:spacing w:after="80" w:line="324" w:lineRule="auto"/>
      </w:pPr>
      <w:r>
        <w:t>她坐在鏡頭前。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只是神情疲憊。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「如果妳看到這段。」</w:t>
      </w:r>
    </w:p>
    <w:p>
      <w:pPr>
        <w:spacing w:after="80" w:line="324" w:lineRule="auto"/>
      </w:pPr>
      <w:r>
        <w:t>「我應該已經死了。」</w:t>
      </w:r>
    </w:p>
    <w:p>
      <w:pPr>
        <w:spacing w:after="80" w:line="324" w:lineRule="auto"/>
      </w:pPr>
      <w:r>
        <w:t>宋昭言的手指慢慢發抖。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「妳一定會知道。」</w:t>
      </w:r>
    </w:p>
    <w:p>
      <w:pPr>
        <w:spacing w:after="80" w:line="324" w:lineRule="auto"/>
      </w:pPr>
      <w:r>
        <w:t>「妳的出生。」</w:t>
      </w:r>
    </w:p>
    <w:p>
      <w:pPr>
        <w:spacing w:after="80" w:line="324" w:lineRule="auto"/>
      </w:pPr>
      <w:r>
        <w:t>「不是一個意外。」</w:t>
      </w:r>
    </w:p>
    <w:p>
      <w:pPr>
        <w:spacing w:after="80" w:line="324" w:lineRule="auto"/>
      </w:pPr>
      <w:r>
        <w:t>畫面中的蘇婉低下頭。</w:t>
      </w:r>
    </w:p>
    <w:p>
      <w:pPr>
        <w:spacing w:after="80" w:line="324" w:lineRule="auto"/>
      </w:pPr>
      <w:r>
        <w:t>「妳是我唯一一次。」</w:t>
      </w:r>
    </w:p>
    <w:p>
      <w:pPr>
        <w:spacing w:after="80" w:line="324" w:lineRule="auto"/>
      </w:pPr>
      <w:r>
        <w:t>「真正違背伊甸的決定。」</w:t>
      </w:r>
    </w:p>
    <w:p>
      <w:pPr>
        <w:spacing w:after="80" w:line="324" w:lineRule="auto"/>
      </w:pPr>
      <w:r>
        <w:t>「因為我原本。」</w:t>
      </w:r>
    </w:p>
    <w:p>
      <w:pPr>
        <w:spacing w:after="80" w:line="324" w:lineRule="auto"/>
      </w:pPr>
      <w:r>
        <w:t>「要殺掉妳。」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宋昭寧也怔住。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錄影中的蘇婉繼續：</w:t>
      </w:r>
    </w:p>
    <w:p>
      <w:pPr>
        <w:spacing w:after="80" w:line="324" w:lineRule="auto"/>
      </w:pPr>
      <w:r>
        <w:t>「當我第一次抱妳。」</w:t>
      </w:r>
    </w:p>
    <w:p>
      <w:pPr>
        <w:spacing w:after="80" w:line="324" w:lineRule="auto"/>
      </w:pPr>
      <w:r>
        <w:t>「妳抓住了我的手指。」</w:t>
      </w:r>
    </w:p>
    <w:p>
      <w:pPr>
        <w:spacing w:after="80" w:line="324" w:lineRule="auto"/>
      </w:pPr>
      <w:r>
        <w:t>「那一刻。」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「我做不到。」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眼裡卻都是淚。</w:t>
      </w:r>
    </w:p>
    <w:p>
      <w:pPr>
        <w:spacing w:after="80" w:line="324" w:lineRule="auto"/>
      </w:pPr>
      <w:r>
        <w:t>「所以我偷走了妳。」</w:t>
      </w:r>
    </w:p>
    <w:p>
      <w:pPr>
        <w:spacing w:after="80" w:line="324" w:lineRule="auto"/>
      </w:pPr>
      <w:r>
        <w:t>「把妳從第三研究中心帶出去。」</w:t>
      </w:r>
    </w:p>
    <w:p>
      <w:pPr>
        <w:spacing w:after="80" w:line="324" w:lineRule="auto"/>
      </w:pPr>
      <w:r>
        <w:t>「給妳重新做了一份身分。」</w:t>
      </w:r>
    </w:p>
    <w:p>
      <w:pPr>
        <w:spacing w:after="80" w:line="324" w:lineRule="auto"/>
      </w:pPr>
      <w:r>
        <w:t>「讓妳成為宋家的孩子。」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她終於知道。</w:t>
      </w:r>
    </w:p>
    <w:p>
      <w:pPr>
        <w:spacing w:after="80" w:line="324" w:lineRule="auto"/>
      </w:pPr>
      <w:r>
        <w:t>為什麼她的出生資料一直有矛盾。</w:t>
      </w:r>
    </w:p>
    <w:p>
      <w:pPr>
        <w:spacing w:after="80" w:line="324" w:lineRule="auto"/>
      </w:pPr>
      <w:r>
        <w:t>為什麼母親總是避談她五歲以前的事。</w:t>
      </w:r>
    </w:p>
    <w:p>
      <w:pPr>
        <w:spacing w:after="80" w:line="324" w:lineRule="auto"/>
      </w:pPr>
      <w:r>
        <w:t>因為那不是母親忘記了。</w:t>
      </w:r>
    </w:p>
    <w:p>
      <w:pPr>
        <w:spacing w:after="80" w:line="324" w:lineRule="auto"/>
      </w:pPr>
      <w:r>
        <w:t>而是母親拼命想讓她忘記。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「我沒有想到。」</w:t>
      </w:r>
    </w:p>
    <w:p>
      <w:pPr>
        <w:spacing w:after="80" w:line="324" w:lineRule="auto"/>
      </w:pPr>
      <w:r>
        <w:t>「他們會把妳帶回去。」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錄影裡。</w:t>
      </w:r>
    </w:p>
    <w:p>
      <w:pPr>
        <w:spacing w:after="80" w:line="324" w:lineRule="auto"/>
      </w:pPr>
      <w:r>
        <w:t>蘇婉看向鏡頭。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「不是他們第一次找到妳。」</w:t>
      </w:r>
    </w:p>
    <w:p>
      <w:pPr>
        <w:spacing w:after="80" w:line="324" w:lineRule="auto"/>
      </w:pPr>
      <w:r>
        <w:t>「而是第三次。」</w:t>
      </w:r>
    </w:p>
    <w:p>
      <w:pPr>
        <w:spacing w:after="80" w:line="324" w:lineRule="auto"/>
      </w:pPr>
      <w:r>
        <w:t>「前兩次。」</w:t>
      </w:r>
    </w:p>
    <w:p>
      <w:pPr>
        <w:spacing w:after="80" w:line="324" w:lineRule="auto"/>
      </w:pPr>
      <w:r>
        <w:t>「我都把妳藏起來了。」</w:t>
      </w:r>
    </w:p>
    <w:p>
      <w:pPr>
        <w:spacing w:after="80" w:line="324" w:lineRule="auto"/>
      </w:pPr>
      <w:r>
        <w:t>宋昭言的臉色慢慢變白。</w:t>
      </w:r>
    </w:p>
    <w:p>
      <w:pPr>
        <w:spacing w:after="80" w:line="324" w:lineRule="auto"/>
      </w:pPr>
      <w:r>
        <w:t>「第三次。」</w:t>
      </w:r>
    </w:p>
    <w:p>
      <w:pPr>
        <w:spacing w:after="80" w:line="324" w:lineRule="auto"/>
      </w:pPr>
      <w:r>
        <w:t>「我再也保不住妳。」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「我做了一件事。」</w:t>
      </w:r>
    </w:p>
    <w:p>
      <w:pPr>
        <w:spacing w:after="80" w:line="324" w:lineRule="auto"/>
      </w:pPr>
      <w:r>
        <w:t>蘇婉沉默很久。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「我把景宸送進去。」</w:t>
      </w:r>
    </w:p>
    <w:p>
      <w:pPr>
        <w:spacing w:after="80" w:line="324" w:lineRule="auto"/>
      </w:pPr>
      <w:r>
        <w:t>歐陽景宸的身體瞬間僵住。</w:t>
      </w:r>
    </w:p>
    <w:p>
      <w:pPr>
        <w:spacing w:after="80" w:line="324" w:lineRule="auto"/>
      </w:pPr>
      <w:r>
        <w:t>「我知道他們會利用一個孩子。」</w:t>
      </w:r>
    </w:p>
    <w:p>
      <w:pPr>
        <w:spacing w:after="80" w:line="324" w:lineRule="auto"/>
      </w:pPr>
      <w:r>
        <w:t>「所以我告訴他們。」</w:t>
      </w:r>
    </w:p>
    <w:p>
      <w:pPr>
        <w:spacing w:after="80" w:line="324" w:lineRule="auto"/>
      </w:pPr>
      <w:r>
        <w:t>「景宸可以成為S-17。」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「他必須負責保護妳。」</w:t>
      </w:r>
    </w:p>
    <w:p>
      <w:pPr>
        <w:spacing w:after="80" w:line="324" w:lineRule="auto"/>
      </w:pPr>
      <w:r>
        <w:t>宋昭言轉頭看向歐陽景宸。</w:t>
      </w:r>
    </w:p>
    <w:p>
      <w:pPr>
        <w:spacing w:after="80" w:line="324" w:lineRule="auto"/>
      </w:pPr>
      <w:r>
        <w:t>他的眼睛已經紅了。</w:t>
      </w:r>
    </w:p>
    <w:p>
      <w:pPr>
        <w:spacing w:after="80" w:line="324" w:lineRule="auto"/>
      </w:pPr>
      <w:r>
        <w:t>錄影中的蘇婉繼續：</w:t>
      </w:r>
    </w:p>
    <w:p>
      <w:pPr>
        <w:spacing w:after="80" w:line="324" w:lineRule="auto"/>
      </w:pPr>
      <w:r>
        <w:t>「可是我不知道。」</w:t>
      </w:r>
    </w:p>
    <w:p>
      <w:pPr>
        <w:spacing w:after="80" w:line="324" w:lineRule="auto"/>
      </w:pPr>
      <w:r>
        <w:t>「歐陽明修真正想要的。」</w:t>
      </w:r>
    </w:p>
    <w:p>
      <w:pPr>
        <w:spacing w:after="80" w:line="324" w:lineRule="auto"/>
      </w:pPr>
      <w:r>
        <w:t>「不是保護妳。」</w:t>
      </w:r>
    </w:p>
    <w:p>
      <w:pPr>
        <w:spacing w:after="80" w:line="324" w:lineRule="auto"/>
      </w:pPr>
      <w:r>
        <w:t>「而是利用景宸。」</w:t>
      </w:r>
    </w:p>
    <w:p>
      <w:pPr>
        <w:spacing w:after="80" w:line="324" w:lineRule="auto"/>
      </w:pPr>
      <w:r>
        <w:t>「讓他成為控制妳的鑰匙。」</w:t>
      </w:r>
    </w:p>
    <w:p>
      <w:pPr>
        <w:spacing w:after="80" w:line="324" w:lineRule="auto"/>
      </w:pPr>
      <w:r>
        <w:t>「直到有一天。」</w:t>
      </w:r>
    </w:p>
    <w:p>
      <w:pPr>
        <w:spacing w:after="80" w:line="324" w:lineRule="auto"/>
      </w:pPr>
      <w:r>
        <w:t>「他們發現。」</w:t>
      </w:r>
    </w:p>
    <w:p>
      <w:pPr>
        <w:spacing w:after="80" w:line="324" w:lineRule="auto"/>
      </w:pPr>
      <w:r>
        <w:t>「景宸開始真正愛妳。」</w:t>
      </w:r>
    </w:p>
    <w:p>
      <w:pPr>
        <w:spacing w:after="80" w:line="324" w:lineRule="auto"/>
      </w:pPr>
      <w:r>
        <w:t>「於是。」</w:t>
      </w:r>
    </w:p>
    <w:p>
      <w:pPr>
        <w:spacing w:after="80" w:line="324" w:lineRule="auto"/>
      </w:pPr>
      <w:r>
        <w:t>蘇婉的聲音開始顫抖。</w:t>
      </w:r>
    </w:p>
    <w:p>
      <w:pPr>
        <w:spacing w:after="80" w:line="324" w:lineRule="auto"/>
      </w:pPr>
      <w:r>
        <w:t>「他們決定。」</w:t>
      </w:r>
    </w:p>
    <w:p>
      <w:pPr>
        <w:spacing w:after="80" w:line="324" w:lineRule="auto"/>
      </w:pPr>
      <w:r>
        <w:t>「把景昀放進來。」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歐陽景昀站在旁邊。</w:t>
      </w:r>
    </w:p>
    <w:p>
      <w:pPr>
        <w:spacing w:after="80" w:line="324" w:lineRule="auto"/>
      </w:pPr>
      <w:r>
        <w:t>臉上的笑意消失。</w:t>
      </w:r>
    </w:p>
    <w:p>
      <w:pPr>
        <w:spacing w:after="80" w:line="324" w:lineRule="auto"/>
      </w:pPr>
      <w:r>
        <w:t>「我不是被送進來。」</w:t>
      </w:r>
    </w:p>
    <w:p>
      <w:pPr>
        <w:spacing w:after="80" w:line="324" w:lineRule="auto"/>
      </w:pPr>
      <w:r>
        <w:t>蘇婉的聲音從錄影裡傳出。</w:t>
      </w:r>
    </w:p>
    <w:p>
      <w:pPr>
        <w:spacing w:after="80" w:line="324" w:lineRule="auto"/>
      </w:pPr>
      <w:r>
        <w:t>「景昀是自己要求進來的。」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「只要他成為S-01。」</w:t>
      </w:r>
    </w:p>
    <w:p>
      <w:pPr>
        <w:spacing w:after="80" w:line="324" w:lineRule="auto"/>
      </w:pPr>
      <w:r>
        <w:t>「就能替景宸承受所有實驗。」</w:t>
      </w:r>
    </w:p>
    <w:p>
      <w:pPr>
        <w:spacing w:after="80" w:line="324" w:lineRule="auto"/>
      </w:pPr>
      <w:r>
        <w:t>「也能讓景宸離開。」</w:t>
      </w:r>
    </w:p>
    <w:p>
      <w:pPr>
        <w:spacing w:after="80" w:line="324" w:lineRule="auto"/>
      </w:pPr>
      <w:r>
        <w:t>歐陽景宸慢慢轉頭。</w:t>
      </w:r>
    </w:p>
    <w:p>
      <w:pPr>
        <w:spacing w:after="80" w:line="324" w:lineRule="auto"/>
      </w:pPr>
      <w:r>
        <w:t>看向自己的哥哥。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歐陽景昀沒有看他。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錄影中的蘇婉說：</w:t>
      </w:r>
    </w:p>
    <w:p>
      <w:pPr>
        <w:spacing w:after="80" w:line="324" w:lineRule="auto"/>
      </w:pPr>
      <w:r>
        <w:t>「景昀不是妳的敵人。」</w:t>
      </w:r>
    </w:p>
    <w:p>
      <w:pPr>
        <w:spacing w:after="80" w:line="324" w:lineRule="auto"/>
      </w:pPr>
      <w:r>
        <w:t>「他是當年。」</w:t>
      </w:r>
    </w:p>
    <w:p>
      <w:pPr>
        <w:spacing w:after="80" w:line="324" w:lineRule="auto"/>
      </w:pPr>
      <w:r>
        <w:t>「唯一真正想救妳的人。」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歐陽景昀終於閉上眼。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他才低聲說：</w:t>
      </w:r>
    </w:p>
    <w:p>
      <w:pPr>
        <w:spacing w:after="80" w:line="324" w:lineRule="auto"/>
      </w:pPr>
      <w:r>
        <w:t>「妳現在知道了。」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「不是我想取代哥哥。」</w:t>
      </w:r>
    </w:p>
    <w:p>
      <w:pPr>
        <w:spacing w:after="80" w:line="324" w:lineRule="auto"/>
      </w:pPr>
      <w:r>
        <w:t>「是我想讓哥哥活下來。」</w:t>
      </w:r>
    </w:p>
    <w:p>
      <w:pPr>
        <w:spacing w:after="80" w:line="324" w:lineRule="auto"/>
      </w:pPr>
      <w:r>
        <w:t>歐陽景宸的眼眶終於紅了。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歐陽景昀看向他。</w:t>
      </w:r>
    </w:p>
    <w:p>
      <w:pPr>
        <w:spacing w:after="80" w:line="324" w:lineRule="auto"/>
      </w:pPr>
      <w:r>
        <w:t>「因為妳忘了。」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「被留下了。」</w:t>
      </w:r>
    </w:p>
    <w:p>
      <w:pPr>
        <w:spacing w:after="80" w:line="324" w:lineRule="auto"/>
      </w:pPr>
      <w:r>
        <w:t>兄弟兩人隔著數公尺。</w:t>
      </w:r>
    </w:p>
    <w:p>
      <w:pPr>
        <w:spacing w:after="80" w:line="324" w:lineRule="auto"/>
      </w:pPr>
      <w:r>
        <w:t>誰都沒有再說話。</w:t>
      </w:r>
    </w:p>
    <w:p/>
    <w:p>
      <w:pPr>
        <w:spacing w:after="80" w:line="324" w:lineRule="auto"/>
      </w:pPr>
      <w:r>
        <w:t>錄影還在繼續。</w:t>
      </w:r>
    </w:p>
    <w:p>
      <w:pPr>
        <w:spacing w:after="80" w:line="324" w:lineRule="auto"/>
      </w:pPr>
      <w:r>
        <w:t>蘇婉最後看向鏡頭。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「妳一定要知道。」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「J-02不是妳的複製品。」</w:t>
      </w:r>
    </w:p>
    <w:p>
      <w:pPr>
        <w:spacing w:after="80" w:line="324" w:lineRule="auto"/>
      </w:pPr>
      <w:r>
        <w:t>「她也不是妳失去的記憶。」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「那她是什麼？」</w:t>
      </w:r>
    </w:p>
    <w:p>
      <w:pPr>
        <w:spacing w:after="80" w:line="324" w:lineRule="auto"/>
      </w:pPr>
      <w:r>
        <w:t>錄影中的蘇婉說：</w:t>
      </w:r>
    </w:p>
    <w:p>
      <w:pPr>
        <w:spacing w:after="80" w:line="324" w:lineRule="auto"/>
      </w:pPr>
      <w:r>
        <w:t>「她是我。」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「更準確地說。」</w:t>
      </w:r>
    </w:p>
    <w:p>
      <w:pPr>
        <w:spacing w:after="80" w:line="324" w:lineRule="auto"/>
      </w:pPr>
      <w:r>
        <w:t>「她是我在伊甸留下的最後一份人格模型。」</w:t>
      </w:r>
    </w:p>
    <w:p>
      <w:pPr>
        <w:spacing w:after="80" w:line="324" w:lineRule="auto"/>
      </w:pPr>
      <w:r>
        <w:t>「如果我死了。」</w:t>
      </w:r>
    </w:p>
    <w:p>
      <w:pPr>
        <w:spacing w:after="80" w:line="324" w:lineRule="auto"/>
      </w:pPr>
      <w:r>
        <w:t>「她就會醒。」</w:t>
      </w:r>
    </w:p>
    <w:p>
      <w:pPr>
        <w:spacing w:after="80" w:line="324" w:lineRule="auto"/>
      </w:pPr>
      <w:r>
        <w:t>宋昭寧臉色變了。</w:t>
      </w:r>
    </w:p>
    <w:p>
      <w:pPr>
        <w:spacing w:after="80" w:line="324" w:lineRule="auto"/>
      </w:pPr>
      <w:r>
        <w:t>「所以秦若蘭……」</w:t>
      </w:r>
    </w:p>
    <w:p>
      <w:pPr>
        <w:spacing w:after="80" w:line="324" w:lineRule="auto"/>
      </w:pPr>
      <w:r>
        <w:t>「不是J-02的母體？」</w:t>
      </w:r>
    </w:p>
    <w:p>
      <w:pPr>
        <w:spacing w:after="80" w:line="324" w:lineRule="auto"/>
      </w:pPr>
      <w:r>
        <w:t>顧沉搖頭。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錄影裡。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「秦若蘭只是替代樣本。」</w:t>
      </w:r>
    </w:p>
    <w:p>
      <w:pPr>
        <w:spacing w:after="80" w:line="324" w:lineRule="auto"/>
      </w:pPr>
      <w:r>
        <w:t>「真正的J-02。」</w:t>
      </w:r>
    </w:p>
    <w:p>
      <w:pPr>
        <w:spacing w:after="80" w:line="324" w:lineRule="auto"/>
      </w:pPr>
      <w:r>
        <w:t>「是我的人格。」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那個女人為什麼知道她。</w:t>
      </w:r>
    </w:p>
    <w:p>
      <w:pPr>
        <w:spacing w:after="80" w:line="324" w:lineRule="auto"/>
      </w:pPr>
      <w:r>
        <w:t>為什麼知道她害怕什麼。</w:t>
      </w:r>
    </w:p>
    <w:p>
      <w:pPr>
        <w:spacing w:after="80" w:line="324" w:lineRule="auto"/>
      </w:pPr>
      <w:r>
        <w:t>為什麼會說：</w:t>
      </w:r>
    </w:p>
    <w:p>
      <w:pPr>
        <w:spacing w:after="80" w:line="324" w:lineRule="auto"/>
      </w:pPr>
      <w:r>
        <w:t>妳不是一個人。</w:t>
      </w:r>
    </w:p>
    <w:p>
      <w:pPr>
        <w:spacing w:after="80" w:line="324" w:lineRule="auto"/>
      </w:pPr>
      <w:r>
        <w:t>因為那個人。</w:t>
      </w:r>
    </w:p>
    <w:p>
      <w:pPr>
        <w:spacing w:after="80" w:line="324" w:lineRule="auto"/>
      </w:pPr>
      <w:r>
        <w:t>不是陌生人。</w:t>
      </w:r>
    </w:p>
    <w:p>
      <w:pPr>
        <w:spacing w:after="80" w:line="324" w:lineRule="auto"/>
      </w:pPr>
      <w:r>
        <w:t>而是她母親。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宋昭言的眼淚終於落下。</w:t>
      </w:r>
    </w:p>
    <w:p>
      <w:pPr>
        <w:spacing w:after="80" w:line="324" w:lineRule="auto"/>
      </w:pPr>
      <w:r>
        <w:t>錄影中的蘇婉卻沒有停。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「如果J-02找到妳。」</w:t>
      </w:r>
    </w:p>
    <w:p>
      <w:pPr>
        <w:spacing w:after="80" w:line="324" w:lineRule="auto"/>
      </w:pPr>
      <w:r>
        <w:t>「不要殺她。」</w:t>
      </w:r>
    </w:p>
    <w:p>
      <w:pPr>
        <w:spacing w:after="80" w:line="324" w:lineRule="auto"/>
      </w:pPr>
      <w:r>
        <w:t>「也不要相信她。」</w:t>
      </w:r>
    </w:p>
    <w:p>
      <w:pPr>
        <w:spacing w:after="80" w:line="324" w:lineRule="auto"/>
      </w:pPr>
      <w:r>
        <w:t>「因為她會同時擁有。」</w:t>
      </w:r>
    </w:p>
    <w:p>
      <w:pPr>
        <w:spacing w:after="80" w:line="324" w:lineRule="auto"/>
      </w:pPr>
      <w:r>
        <w:t>「我的愛。」</w:t>
      </w:r>
    </w:p>
    <w:p>
      <w:pPr>
        <w:spacing w:after="80" w:line="324" w:lineRule="auto"/>
      </w:pPr>
      <w:r>
        <w:t>「我的記憶。」</w:t>
      </w:r>
    </w:p>
    <w:p>
      <w:pPr>
        <w:spacing w:after="80" w:line="324" w:lineRule="auto"/>
      </w:pPr>
      <w:r>
        <w:t>「以及我所有犯過的錯。」</w:t>
      </w:r>
    </w:p>
    <w:p>
      <w:pPr>
        <w:spacing w:after="80" w:line="324" w:lineRule="auto"/>
      </w:pPr>
      <w:r>
        <w:t>畫面開始閃爍。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蘇婉說出一句話。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「真正的伊甸入口。」</w:t>
      </w:r>
    </w:p>
    <w:p>
      <w:pPr>
        <w:spacing w:after="80" w:line="324" w:lineRule="auto"/>
      </w:pPr>
      <w:r>
        <w:t>「不是地下。」</w:t>
      </w:r>
    </w:p>
    <w:p>
      <w:pPr>
        <w:spacing w:after="80" w:line="324" w:lineRule="auto"/>
      </w:pPr>
      <w:r>
        <w:t>「是在妳出生的地方。」</w:t>
      </w:r>
    </w:p>
    <w:p>
      <w:pPr>
        <w:spacing w:after="80" w:line="324" w:lineRule="auto"/>
      </w:pPr>
      <w:r>
        <w:t>畫面熄滅。</w:t>
      </w:r>
    </w:p>
    <w:p>
      <w:pPr>
        <w:spacing w:after="80" w:line="324" w:lineRule="auto"/>
      </w:pPr>
      <w:r>
        <w:t>房間重新陷入黑暗。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眼睛紅得厲害。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「我這輩子最怕知道的。」</w:t>
      </w:r>
    </w:p>
    <w:p>
      <w:pPr>
        <w:spacing w:after="80" w:line="324" w:lineRule="auto"/>
      </w:pPr>
      <w:r>
        <w:t>「是自己的身世。」</w:t>
      </w:r>
    </w:p>
    <w:p>
      <w:pPr>
        <w:spacing w:after="80" w:line="324" w:lineRule="auto"/>
      </w:pPr>
      <w:r>
        <w:t>「可是現在。」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「我才發現。」</w:t>
      </w:r>
    </w:p>
    <w:p>
      <w:pPr>
        <w:spacing w:after="80" w:line="324" w:lineRule="auto"/>
      </w:pPr>
      <w:r>
        <w:t>「我最怕的是。」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「連我以為愛我的人。」</w:t>
      </w:r>
    </w:p>
    <w:p>
      <w:pPr>
        <w:spacing w:after="80" w:line="324" w:lineRule="auto"/>
      </w:pPr>
      <w:r>
        <w:t>「都只是實驗的一部分。」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「那就從今天開始。」</w:t>
      </w:r>
    </w:p>
    <w:p>
      <w:pPr>
        <w:spacing w:after="80" w:line="324" w:lineRule="auto"/>
      </w:pPr>
      <w:r>
        <w:t>「重新選一次。」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「如果沒有伊甸。」</w:t>
      </w:r>
    </w:p>
    <w:p>
      <w:pPr>
        <w:spacing w:after="80" w:line="324" w:lineRule="auto"/>
      </w:pPr>
      <w:r>
        <w:t>「沒有S-16。」</w:t>
      </w:r>
    </w:p>
    <w:p>
      <w:pPr>
        <w:spacing w:after="80" w:line="324" w:lineRule="auto"/>
      </w:pPr>
      <w:r>
        <w:t>「沒有S-17。」</w:t>
      </w:r>
    </w:p>
    <w:p>
      <w:pPr>
        <w:spacing w:after="80" w:line="324" w:lineRule="auto"/>
      </w:pPr>
      <w:r>
        <w:t>「沒有任何人安排。」</w:t>
      </w:r>
    </w:p>
    <w:p>
      <w:pPr>
        <w:spacing w:after="80" w:line="324" w:lineRule="auto"/>
      </w:pPr>
      <w:r>
        <w:t>「妳還會選我嗎？」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額頭輕輕抵住她的額頭。</w:t>
      </w:r>
    </w:p>
    <w:p>
      <w:pPr>
        <w:spacing w:after="80" w:line="324" w:lineRule="auto"/>
      </w:pPr>
      <w:r>
        <w:t>「我不知道二十年前的我。」</w:t>
      </w:r>
    </w:p>
    <w:p>
      <w:pPr>
        <w:spacing w:after="80" w:line="324" w:lineRule="auto"/>
      </w:pPr>
      <w:r>
        <w:t>「是不是被安排。」</w:t>
      </w:r>
    </w:p>
    <w:p>
      <w:pPr>
        <w:spacing w:after="80" w:line="324" w:lineRule="auto"/>
      </w:pPr>
      <w:r>
        <w:t>「但我知道現在的我。」</w:t>
      </w:r>
    </w:p>
    <w:p>
      <w:pPr>
        <w:spacing w:after="80" w:line="324" w:lineRule="auto"/>
      </w:pPr>
      <w:r>
        <w:t>「每一次看見妳。」</w:t>
      </w:r>
    </w:p>
    <w:p>
      <w:pPr>
        <w:spacing w:after="80" w:line="324" w:lineRule="auto"/>
      </w:pPr>
      <w:r>
        <w:t>「都還是會選妳。」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眼淚順著臉頰落下。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「那就重新選一次。」</w:t>
      </w:r>
    </w:p>
    <w:p/>
    <w:p>
      <w:pPr>
        <w:spacing w:after="80" w:line="324" w:lineRule="auto"/>
      </w:pPr>
      <w:r>
        <w:t>就在兩人的手重新握緊時。</w:t>
      </w:r>
    </w:p>
    <w:p>
      <w:pPr>
        <w:spacing w:after="80" w:line="324" w:lineRule="auto"/>
      </w:pPr>
      <w:r>
        <w:t>螢幕突然再次亮起。</w:t>
      </w:r>
    </w:p>
    <w:p>
      <w:pPr>
        <w:spacing w:after="80" w:line="324" w:lineRule="auto"/>
      </w:pPr>
      <w:r>
        <w:t>倒數剩下：</w:t>
      </w:r>
    </w:p>
    <w:p>
      <w:pPr>
        <w:spacing w:after="80" w:line="324" w:lineRule="auto"/>
      </w:pPr>
      <w:r>
        <w:t>00:31:42</w:t>
      </w:r>
    </w:p>
    <w:p>
      <w:pPr>
        <w:spacing w:after="80" w:line="324" w:lineRule="auto"/>
      </w:pPr>
      <w:r>
        <w:t>一道新的訊息出現在中央。</w:t>
      </w:r>
    </w:p>
    <w:p>
      <w:pPr>
        <w:spacing w:after="80" w:line="324" w:lineRule="auto"/>
      </w:pPr>
      <w:r>
        <w:t>「第一階段完成。」</w:t>
      </w:r>
    </w:p>
    <w:p>
      <w:pPr>
        <w:spacing w:after="80" w:line="324" w:lineRule="auto"/>
      </w:pPr>
      <w:r>
        <w:t>下面是一行更小的字。</w:t>
      </w:r>
    </w:p>
    <w:p>
      <w:pPr>
        <w:spacing w:after="80" w:line="324" w:lineRule="auto"/>
      </w:pPr>
      <w:r>
        <w:t>「請前往出生室。」</w:t>
      </w:r>
    </w:p>
    <w:p>
      <w:pPr>
        <w:spacing w:after="80" w:line="324" w:lineRule="auto"/>
      </w:pPr>
      <w:r>
        <w:t>宋昭寧抬頭。</w:t>
      </w:r>
    </w:p>
    <w:p>
      <w:pPr>
        <w:spacing w:after="80" w:line="324" w:lineRule="auto"/>
      </w:pPr>
      <w:r>
        <w:t>「出生室？」</w:t>
      </w:r>
    </w:p>
    <w:p>
      <w:pPr>
        <w:spacing w:after="80" w:line="324" w:lineRule="auto"/>
      </w:pPr>
      <w:r>
        <w:t>歐陽景昀神情第一次變得真正凝重。</w:t>
      </w:r>
    </w:p>
    <w:p>
      <w:pPr>
        <w:spacing w:after="80" w:line="324" w:lineRule="auto"/>
      </w:pPr>
      <w:r>
        <w:t>「不能去。」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「因為那裡不是出生室。」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歐陽景昀看著螢幕。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「是伊甸真正的核心。」</w:t>
      </w:r>
    </w:p>
    <w:p>
      <w:pPr>
        <w:spacing w:after="80" w:line="324" w:lineRule="auto"/>
      </w:pPr>
      <w:r>
        <w:t>「所有S系列。」</w:t>
      </w:r>
    </w:p>
    <w:p>
      <w:pPr>
        <w:spacing w:after="80" w:line="324" w:lineRule="auto"/>
      </w:pPr>
      <w:r>
        <w:t>「都從那裡開始。」</w:t>
      </w:r>
    </w:p>
    <w:p>
      <w:pPr>
        <w:spacing w:after="80" w:line="324" w:lineRule="auto"/>
      </w:pPr>
      <w:r>
        <w:t>顧沉問：</w:t>
      </w:r>
    </w:p>
    <w:p>
      <w:pPr>
        <w:spacing w:after="80" w:line="324" w:lineRule="auto"/>
      </w:pPr>
      <w:r>
        <w:t>「如果不去呢？」</w:t>
      </w:r>
    </w:p>
    <w:p>
      <w:pPr>
        <w:spacing w:after="80" w:line="324" w:lineRule="auto"/>
      </w:pPr>
      <w:r>
        <w:t>歐陽景昀沉默。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「下一個被喚醒的人。」</w:t>
      </w:r>
    </w:p>
    <w:p>
      <w:pPr>
        <w:spacing w:after="80" w:line="324" w:lineRule="auto"/>
      </w:pPr>
      <w:r>
        <w:t>「就會自己出來。」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歐陽景昀沒有回答。</w:t>
      </w:r>
    </w:p>
    <w:p>
      <w:pPr>
        <w:spacing w:after="80" w:line="324" w:lineRule="auto"/>
      </w:pPr>
      <w:r>
        <w:t>他的視線落在宋昭寧身上。</w:t>
      </w:r>
    </w:p>
    <w:p>
      <w:pPr>
        <w:spacing w:after="80" w:line="324" w:lineRule="auto"/>
      </w:pPr>
      <w:r>
        <w:t>宋昭寧的臉色瞬間變白。</w:t>
      </w:r>
    </w:p>
    <w:p>
      <w:pPr>
        <w:spacing w:after="80" w:line="324" w:lineRule="auto"/>
      </w:pPr>
      <w:r>
        <w:t>「妳看我做什麼？」</w:t>
      </w:r>
    </w:p>
    <w:p>
      <w:pPr>
        <w:spacing w:after="80" w:line="324" w:lineRule="auto"/>
      </w:pPr>
      <w:r>
        <w:t>歐陽景昀低聲：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「S-18從來沒有真正完成。」</w:t>
      </w:r>
    </w:p>
    <w:p>
      <w:pPr>
        <w:spacing w:after="80" w:line="324" w:lineRule="auto"/>
      </w:pPr>
      <w:r>
        <w:t>「而妳身體裡。」</w:t>
      </w:r>
    </w:p>
    <w:p>
      <w:pPr>
        <w:spacing w:after="80" w:line="324" w:lineRule="auto"/>
      </w:pPr>
      <w:r>
        <w:t>「還有一個人。」</w:t>
      </w:r>
    </w:p>
    <w:p>
      <w:pPr>
        <w:spacing w:after="80" w:line="324" w:lineRule="auto"/>
      </w:pPr>
      <w:r>
        <w:t>宋昭寧的瞳孔驟然收縮。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整座地下研究中心突然傳來心跳聲。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牆上的所有紅燈同時亮起。</w:t>
      </w:r>
    </w:p>
    <w:p>
      <w:pPr>
        <w:spacing w:after="80" w:line="324" w:lineRule="auto"/>
      </w:pPr>
      <w:r>
        <w:t>一個機械女聲響起：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「人格喚醒程序開始。」</w:t>
      </w:r>
    </w:p>
    <w:p>
      <w:pPr>
        <w:spacing w:after="80" w:line="324" w:lineRule="auto"/>
      </w:pPr>
      <w:r>
        <w:t>宋昭寧猛然捂住胸口。</w:t>
      </w:r>
    </w:p>
    <w:p>
      <w:pPr>
        <w:spacing w:after="80" w:line="324" w:lineRule="auto"/>
      </w:pPr>
      <w:r>
        <w:t>她的呼吸開始急促。</w:t>
      </w:r>
    </w:p>
    <w:p>
      <w:pPr>
        <w:spacing w:after="80" w:line="324" w:lineRule="auto"/>
      </w:pPr>
      <w:r>
        <w:t>宋昭言立刻抱住她。</w:t>
      </w:r>
    </w:p>
    <w:p>
      <w:pPr>
        <w:spacing w:after="80" w:line="324" w:lineRule="auto"/>
      </w:pPr>
      <w:r>
        <w:t>「昭寧！」</w:t>
      </w:r>
    </w:p>
    <w:p>
      <w:pPr>
        <w:spacing w:after="80" w:line="324" w:lineRule="auto"/>
      </w:pPr>
      <w:r>
        <w:t>宋昭寧卻突然抬起頭。</w:t>
      </w:r>
    </w:p>
    <w:p>
      <w:pPr>
        <w:spacing w:after="80" w:line="324" w:lineRule="auto"/>
      </w:pPr>
      <w:r>
        <w:t>眼神變了。</w:t>
      </w:r>
    </w:p>
    <w:p>
      <w:pPr>
        <w:spacing w:after="80" w:line="324" w:lineRule="auto"/>
      </w:pPr>
      <w:r>
        <w:t>那不是她平時的眼神。</w:t>
      </w:r>
    </w:p>
    <w:p>
      <w:pPr>
        <w:spacing w:after="80" w:line="324" w:lineRule="auto"/>
      </w:pPr>
      <w:r>
        <w:t>而是一種陌生、冷靜，甚至帶著笑意的目光。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嘴角慢慢揚起。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聲音還是宋昭寧。</w:t>
      </w:r>
    </w:p>
    <w:p>
      <w:pPr>
        <w:spacing w:after="80" w:line="324" w:lineRule="auto"/>
      </w:pPr>
      <w:r>
        <w:t>可是語氣。</w:t>
      </w:r>
    </w:p>
    <w:p>
      <w:pPr>
        <w:spacing w:after="80" w:line="324" w:lineRule="auto"/>
      </w:pPr>
      <w:r>
        <w:t>完全不同。</w:t>
      </w:r>
    </w:p>
    <w:p>
      <w:pPr>
        <w:spacing w:after="80" w:line="324" w:lineRule="auto"/>
      </w:pPr>
      <w:r>
        <w:t>「妳終於來接我了。」</w:t>
      </w:r>
    </w:p>
    <w:p>
      <w:pPr>
        <w:spacing w:after="80" w:line="324" w:lineRule="auto"/>
      </w:pPr>
      <w:r>
        <w:t>宋昭言全身發冷。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宋昭寧笑了。</w:t>
      </w:r>
    </w:p>
    <w:p>
      <w:pPr>
        <w:spacing w:after="80" w:line="324" w:lineRule="auto"/>
      </w:pPr>
      <w:r>
        <w:t>「妳猜。」</w:t>
      </w:r>
    </w:p>
    <w:p>
      <w:pPr>
        <w:spacing w:after="80" w:line="324" w:lineRule="auto"/>
      </w:pPr>
      <w:r>
        <w:t>第四十六章完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第四十七章｜她在身體裡</w:t>
      </w:r>
    </w:p>
    <w:p/>
    <w:p>
      <w:pPr>
        <w:spacing w:after="80" w:line="324" w:lineRule="auto"/>
      </w:pPr>
      <w:r>
        <w:t>「妳猜。」</w:t>
      </w:r>
    </w:p>
    <w:p>
      <w:pPr>
        <w:spacing w:after="80" w:line="324" w:lineRule="auto"/>
      </w:pPr>
      <w:r>
        <w:t>那三個字落下。</w:t>
      </w:r>
    </w:p>
    <w:p>
      <w:pPr>
        <w:spacing w:after="80" w:line="324" w:lineRule="auto"/>
      </w:pPr>
      <w:r>
        <w:t>宋昭言的心像被一隻無形的手狠狠攥住。</w:t>
      </w:r>
    </w:p>
    <w:p>
      <w:pPr>
        <w:spacing w:after="80" w:line="324" w:lineRule="auto"/>
      </w:pPr>
      <w:r>
        <w:t>眼前的人還是宋昭寧。</w:t>
      </w:r>
    </w:p>
    <w:p>
      <w:pPr>
        <w:spacing w:after="80" w:line="324" w:lineRule="auto"/>
      </w:pPr>
      <w:r>
        <w:t>一樣的臉。</w:t>
      </w:r>
    </w:p>
    <w:p>
      <w:pPr>
        <w:spacing w:after="80" w:line="324" w:lineRule="auto"/>
      </w:pPr>
      <w:r>
        <w:t>一樣的聲音。</w:t>
      </w:r>
    </w:p>
    <w:p>
      <w:pPr>
        <w:spacing w:after="80" w:line="324" w:lineRule="auto"/>
      </w:pPr>
      <w:r>
        <w:t>甚至連眼尾那顆極淡的小痣都沒有改變。</w:t>
      </w:r>
    </w:p>
    <w:p>
      <w:pPr>
        <w:spacing w:after="80" w:line="324" w:lineRule="auto"/>
      </w:pPr>
      <w:r>
        <w:t>可是那個眼神不是她。</w:t>
      </w:r>
    </w:p>
    <w:p>
      <w:pPr>
        <w:spacing w:after="80" w:line="324" w:lineRule="auto"/>
      </w:pPr>
      <w:r>
        <w:t>宋昭言太熟悉自己的妹妹。</w:t>
      </w:r>
    </w:p>
    <w:p>
      <w:pPr>
        <w:spacing w:after="80" w:line="324" w:lineRule="auto"/>
      </w:pPr>
      <w:r>
        <w:t>宋昭寧看人時，眼睛裡總帶著一點溫度。</w:t>
      </w:r>
    </w:p>
    <w:p>
      <w:pPr>
        <w:spacing w:after="80" w:line="324" w:lineRule="auto"/>
      </w:pPr>
      <w:r>
        <w:t>哪怕生氣。</w:t>
      </w:r>
    </w:p>
    <w:p>
      <w:pPr>
        <w:spacing w:after="80" w:line="324" w:lineRule="auto"/>
      </w:pPr>
      <w:r>
        <w:t>哪怕受傷。</w:t>
      </w:r>
    </w:p>
    <w:p>
      <w:pPr>
        <w:spacing w:after="80" w:line="324" w:lineRule="auto"/>
      </w:pPr>
      <w:r>
        <w:t>哪怕在最難過的時候。</w:t>
      </w:r>
    </w:p>
    <w:p>
      <w:pPr>
        <w:spacing w:after="80" w:line="324" w:lineRule="auto"/>
      </w:pPr>
      <w:r>
        <w:t>她仍然會下意識確認別人是不是也難受。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那雙眼睛裡沒有任何溫度。</w:t>
      </w:r>
    </w:p>
    <w:p>
      <w:pPr>
        <w:spacing w:after="80" w:line="324" w:lineRule="auto"/>
      </w:pPr>
      <w:r>
        <w:t>只有一種近乎冷靜的觀察。</w:t>
      </w:r>
    </w:p>
    <w:p>
      <w:pPr>
        <w:spacing w:after="80" w:line="324" w:lineRule="auto"/>
      </w:pPr>
      <w:r>
        <w:t>像研究人員隔著玻璃。</w:t>
      </w:r>
    </w:p>
    <w:p>
      <w:pPr>
        <w:spacing w:after="80" w:line="324" w:lineRule="auto"/>
      </w:pPr>
      <w:r>
        <w:t>看一個實驗品。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宋昭言再次問。</w:t>
      </w:r>
    </w:p>
    <w:p>
      <w:pPr>
        <w:spacing w:after="80" w:line="324" w:lineRule="auto"/>
      </w:pPr>
      <w:r>
        <w:t>宋昭寧沒有回答。</w:t>
      </w:r>
    </w:p>
    <w:p>
      <w:pPr>
        <w:spacing w:after="80" w:line="324" w:lineRule="auto"/>
      </w:pPr>
      <w:r>
        <w:t>她慢慢從姐姐懷裡站直。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她輕聲說。</w:t>
      </w:r>
    </w:p>
    <w:p>
      <w:pPr>
        <w:spacing w:after="80" w:line="324" w:lineRule="auto"/>
      </w:pPr>
      <w:r>
        <w:t>「妳真的很漂亮。」</w:t>
      </w:r>
    </w:p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不是宋昭寧會說的。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「我當然是她。」</w:t>
      </w:r>
    </w:p>
    <w:p>
      <w:pPr>
        <w:spacing w:after="80" w:line="324" w:lineRule="auto"/>
      </w:pPr>
      <w:r>
        <w:t>她笑。</w:t>
      </w:r>
    </w:p>
    <w:p>
      <w:pPr>
        <w:spacing w:after="80" w:line="324" w:lineRule="auto"/>
      </w:pPr>
      <w:r>
        <w:t>「我只是……」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看了看自己的掌心。</w:t>
      </w:r>
    </w:p>
    <w:p>
      <w:pPr>
        <w:spacing w:after="80" w:line="324" w:lineRule="auto"/>
      </w:pPr>
      <w:r>
        <w:t>「睡了很久。」</w:t>
      </w:r>
    </w:p>
    <w:p>
      <w:pPr>
        <w:spacing w:after="80" w:line="324" w:lineRule="auto"/>
      </w:pPr>
      <w:r>
        <w:t>歐陽景宸已經走過來。</w:t>
      </w:r>
    </w:p>
    <w:p>
      <w:pPr>
        <w:spacing w:after="80" w:line="324" w:lineRule="auto"/>
      </w:pPr>
      <w:r>
        <w:t>他站在宋昭言身旁。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看向他。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她眼中的笑意更深。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歐陽景宸的神情驟然冷下來。</w:t>
      </w:r>
    </w:p>
    <w:p>
      <w:pPr>
        <w:spacing w:after="80" w:line="324" w:lineRule="auto"/>
      </w:pPr>
      <w:r>
        <w:t>「不要這樣叫我。」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「這才是妳真正的名字。」</w:t>
      </w:r>
    </w:p>
    <w:p>
      <w:pPr>
        <w:spacing w:after="80" w:line="324" w:lineRule="auto"/>
      </w:pPr>
      <w:r>
        <w:t>「我的名字是歐陽景宸。」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「歐陽景宸只是妳現在使用的名字。」</w:t>
      </w:r>
    </w:p>
    <w:p>
      <w:pPr>
        <w:spacing w:after="80" w:line="324" w:lineRule="auto"/>
      </w:pPr>
      <w:r>
        <w:t>「S-17才是他們給妳的名字。」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她指向自己。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她又笑了一下。</w:t>
      </w:r>
    </w:p>
    <w:p>
      <w:pPr>
        <w:spacing w:after="80" w:line="324" w:lineRule="auto"/>
      </w:pPr>
      <w:r>
        <w:t>「妳忘了嗎？」</w:t>
      </w:r>
    </w:p>
    <w:p>
      <w:pPr>
        <w:spacing w:after="80" w:line="324" w:lineRule="auto"/>
      </w:pPr>
      <w:r>
        <w:t>「我們以前見過。」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他的目光死死盯著她。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「出生室。」</w:t>
      </w:r>
    </w:p>
    <w:p>
      <w:pPr>
        <w:spacing w:after="80" w:line="324" w:lineRule="auto"/>
      </w:pPr>
      <w:r>
        <w:t>宋昭寧說。</w:t>
      </w:r>
    </w:p>
    <w:p>
      <w:pPr>
        <w:spacing w:after="80" w:line="324" w:lineRule="auto"/>
      </w:pPr>
      <w:r>
        <w:t>「妳八歲。」</w:t>
      </w:r>
    </w:p>
    <w:p>
      <w:pPr>
        <w:spacing w:after="80" w:line="324" w:lineRule="auto"/>
      </w:pPr>
      <w:r>
        <w:t>「我還沒有出生。」</w:t>
      </w:r>
    </w:p>
    <w:p>
      <w:pPr>
        <w:spacing w:after="80" w:line="324" w:lineRule="auto"/>
      </w:pPr>
      <w:r>
        <w:t>「妳站在玻璃外面。」</w:t>
      </w:r>
    </w:p>
    <w:p>
      <w:pPr>
        <w:spacing w:after="80" w:line="324" w:lineRule="auto"/>
      </w:pPr>
      <w:r>
        <w:t>「看著媽媽抱著我。」</w:t>
      </w:r>
    </w:p>
    <w:p>
      <w:pPr>
        <w:spacing w:after="80" w:line="324" w:lineRule="auto"/>
      </w:pPr>
      <w:r>
        <w:t>歐陽景宸的瞳孔猛然縮緊。</w:t>
      </w:r>
    </w:p>
    <w:p>
      <w:pPr>
        <w:spacing w:after="80" w:line="324" w:lineRule="auto"/>
      </w:pPr>
      <w:r>
        <w:t>那段記憶。</w:t>
      </w:r>
    </w:p>
    <w:p>
      <w:pPr>
        <w:spacing w:after="80" w:line="324" w:lineRule="auto"/>
      </w:pPr>
      <w:r>
        <w:t>他從未想起來。</w:t>
      </w:r>
    </w:p>
    <w:p>
      <w:pPr>
        <w:spacing w:after="80" w:line="324" w:lineRule="auto"/>
      </w:pPr>
      <w:r>
        <w:t>可此刻。</w:t>
      </w:r>
    </w:p>
    <w:p>
      <w:pPr>
        <w:spacing w:after="80" w:line="324" w:lineRule="auto"/>
      </w:pPr>
      <w:r>
        <w:t>一個畫面突然從腦海深處浮現。</w:t>
      </w:r>
    </w:p>
    <w:p>
      <w:pPr>
        <w:spacing w:after="80" w:line="324" w:lineRule="auto"/>
      </w:pPr>
      <w:r>
        <w:t>白色。</w:t>
      </w:r>
    </w:p>
    <w:p>
      <w:pPr>
        <w:spacing w:after="80" w:line="324" w:lineRule="auto"/>
      </w:pPr>
      <w:r>
        <w:t>玻璃。</w:t>
      </w:r>
    </w:p>
    <w:p>
      <w:pPr>
        <w:spacing w:after="80" w:line="324" w:lineRule="auto"/>
      </w:pPr>
      <w:r>
        <w:t>女人。</w:t>
      </w:r>
    </w:p>
    <w:p>
      <w:pPr>
        <w:spacing w:after="80" w:line="324" w:lineRule="auto"/>
      </w:pPr>
      <w:r>
        <w:t>嬰兒。</w:t>
      </w:r>
    </w:p>
    <w:p>
      <w:pPr>
        <w:spacing w:after="80" w:line="324" w:lineRule="auto"/>
      </w:pPr>
      <w:r>
        <w:t>還有一個很小的男孩。</w:t>
      </w:r>
    </w:p>
    <w:p>
      <w:pPr>
        <w:spacing w:after="80" w:line="324" w:lineRule="auto"/>
      </w:pPr>
      <w:r>
        <w:t>站在玻璃門外。</w:t>
      </w:r>
    </w:p>
    <w:p>
      <w:pPr>
        <w:spacing w:after="80" w:line="324" w:lineRule="auto"/>
      </w:pPr>
      <w:r>
        <w:t>他伸出手。</w:t>
      </w:r>
    </w:p>
    <w:p>
      <w:pPr>
        <w:spacing w:after="80" w:line="324" w:lineRule="auto"/>
      </w:pPr>
      <w:r>
        <w:t>隔著玻璃。</w:t>
      </w:r>
    </w:p>
    <w:p>
      <w:pPr>
        <w:spacing w:after="80" w:line="324" w:lineRule="auto"/>
      </w:pPr>
      <w:r>
        <w:t>碰了一下嬰兒的手。</w:t>
      </w:r>
    </w:p>
    <w:p>
      <w:pPr>
        <w:spacing w:after="80" w:line="324" w:lineRule="auto"/>
      </w:pPr>
      <w:r>
        <w:t>嬰兒睜開眼。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男孩也笑了。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一個男人走過來。</w:t>
      </w:r>
    </w:p>
    <w:p>
      <w:pPr>
        <w:spacing w:after="80" w:line="324" w:lineRule="auto"/>
      </w:pPr>
      <w:r>
        <w:t>把他的手拉開。</w:t>
      </w:r>
    </w:p>
    <w:p>
      <w:pPr>
        <w:spacing w:after="80" w:line="324" w:lineRule="auto"/>
      </w:pPr>
      <w:r>
        <w:t>「不能碰。」</w:t>
      </w:r>
    </w:p>
    <w:p>
      <w:pPr>
        <w:spacing w:after="80" w:line="324" w:lineRule="auto"/>
      </w:pPr>
      <w:r>
        <w:t>男孩問：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「因為她不是人。」</w:t>
      </w:r>
    </w:p>
    <w:p>
      <w:pPr>
        <w:spacing w:after="80" w:line="324" w:lineRule="auto"/>
      </w:pPr>
      <w:r>
        <w:t>歐陽景宸猛然回過神。</w:t>
      </w:r>
    </w:p>
    <w:p>
      <w:pPr>
        <w:spacing w:after="80" w:line="324" w:lineRule="auto"/>
      </w:pPr>
      <w:r>
        <w:t>呼吸急促。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「一點。」</w:t>
      </w:r>
    </w:p>
    <w:p>
      <w:pPr>
        <w:spacing w:after="80" w:line="324" w:lineRule="auto"/>
      </w:pPr>
      <w:r>
        <w:t>宋昭寧看著他。</w:t>
      </w:r>
    </w:p>
    <w:p>
      <w:pPr>
        <w:spacing w:after="80" w:line="324" w:lineRule="auto"/>
      </w:pPr>
      <w:r>
        <w:t>笑意忽然消失。</w:t>
      </w:r>
    </w:p>
    <w:p>
      <w:pPr>
        <w:spacing w:after="80" w:line="324" w:lineRule="auto"/>
      </w:pPr>
      <w:r>
        <w:t>「妳終於想起來。」</w:t>
      </w:r>
    </w:p>
    <w:p>
      <w:pPr>
        <w:spacing w:after="80" w:line="324" w:lineRule="auto"/>
      </w:pPr>
      <w:r>
        <w:t>「可是太晚了。」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「因為她已經醒了。」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宋昭寧看向自己的胸口。</w:t>
      </w:r>
    </w:p>
    <w:p>
      <w:pPr>
        <w:spacing w:after="80" w:line="324" w:lineRule="auto"/>
      </w:pPr>
      <w:r>
        <w:t>「真正的S-18。」</w:t>
      </w:r>
    </w:p>
    <w:p>
      <w:pPr>
        <w:spacing w:after="80" w:line="324" w:lineRule="auto"/>
      </w:pPr>
      <w:r>
        <w:t>她輕輕說：</w:t>
      </w:r>
    </w:p>
    <w:p>
      <w:pPr>
        <w:spacing w:after="80" w:line="324" w:lineRule="auto"/>
      </w:pPr>
      <w:r>
        <w:t>「我只是她留下來的外殼。」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顧沉立即走過來。</w:t>
      </w:r>
    </w:p>
    <w:p>
      <w:pPr>
        <w:spacing w:after="80" w:line="324" w:lineRule="auto"/>
      </w:pPr>
      <w:r>
        <w:t>「S-18就是妳。」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「妳是宋昭寧。」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「那妳到底是誰？」</w:t>
      </w:r>
    </w:p>
    <w:p>
      <w:pPr>
        <w:spacing w:after="80" w:line="324" w:lineRule="auto"/>
      </w:pPr>
      <w:r>
        <w:t>宋昭寧安靜幾秒。</w:t>
      </w:r>
    </w:p>
    <w:p>
      <w:pPr>
        <w:spacing w:after="80" w:line="324" w:lineRule="auto"/>
      </w:pPr>
      <w:r>
        <w:t>「一半是宋昭寧。」</w:t>
      </w:r>
    </w:p>
    <w:p>
      <w:pPr>
        <w:spacing w:after="80" w:line="324" w:lineRule="auto"/>
      </w:pPr>
      <w:r>
        <w:t>「一半是她。」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而是看向地下室最深處。</w:t>
      </w:r>
    </w:p>
    <w:p>
      <w:pPr>
        <w:spacing w:after="80" w:line="324" w:lineRule="auto"/>
      </w:pPr>
      <w:r>
        <w:t>「她在那裡。」</w:t>
      </w:r>
    </w:p>
    <w:p>
      <w:pPr>
        <w:spacing w:after="80" w:line="324" w:lineRule="auto"/>
      </w:pPr>
      <w:r>
        <w:t>宋昭言順著她的視線看去。</w:t>
      </w:r>
    </w:p>
    <w:p>
      <w:pPr>
        <w:spacing w:after="80" w:line="324" w:lineRule="auto"/>
      </w:pPr>
      <w:r>
        <w:t>那是一面完全封閉的牆。</w:t>
      </w:r>
    </w:p>
    <w:p>
      <w:pPr>
        <w:spacing w:after="80" w:line="324" w:lineRule="auto"/>
      </w:pPr>
      <w:r>
        <w:t>沒有門。</w:t>
      </w:r>
    </w:p>
    <w:p>
      <w:pPr>
        <w:spacing w:after="80" w:line="324" w:lineRule="auto"/>
      </w:pPr>
      <w:r>
        <w:t>沒有窗。</w:t>
      </w:r>
    </w:p>
    <w:p>
      <w:pPr>
        <w:spacing w:after="80" w:line="324" w:lineRule="auto"/>
      </w:pPr>
      <w:r>
        <w:t>只有一個小小的紅色指示燈。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「那裡？」</w:t>
      </w:r>
    </w:p>
    <w:p>
      <w:pPr>
        <w:spacing w:after="80" w:line="324" w:lineRule="auto"/>
      </w:pPr>
      <w:r>
        <w:t>宋昭寧點頭。</w:t>
      </w:r>
    </w:p>
    <w:p>
      <w:pPr>
        <w:spacing w:after="80" w:line="324" w:lineRule="auto"/>
      </w:pPr>
      <w:r>
        <w:t>「出生室。」</w:t>
      </w:r>
    </w:p>
    <w:p>
      <w:pPr>
        <w:spacing w:after="80" w:line="324" w:lineRule="auto"/>
      </w:pPr>
      <w:r>
        <w:t>「她就在裡面？」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「她一直都在妳們身邊。」</w:t>
      </w:r>
    </w:p>
    <w:p>
      <w:pPr>
        <w:spacing w:after="80" w:line="324" w:lineRule="auto"/>
      </w:pPr>
      <w:r>
        <w:t>宋昭寧抬起手。</w:t>
      </w:r>
    </w:p>
    <w:p>
      <w:pPr>
        <w:spacing w:after="80" w:line="324" w:lineRule="auto"/>
      </w:pPr>
      <w:r>
        <w:t>指向自己的胸口。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「現在醒了。」</w:t>
      </w:r>
    </w:p>
    <w:p>
      <w:pPr>
        <w:spacing w:after="80" w:line="324" w:lineRule="auto"/>
      </w:pPr>
      <w:r>
        <w:t>宋昭言突然想起錄影。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S-18沒有真正完成。</w:t>
      </w:r>
    </w:p>
    <w:p>
      <w:pPr>
        <w:spacing w:after="80" w:line="324" w:lineRule="auto"/>
      </w:pPr>
      <w:r>
        <w:t>她原本以為。</w:t>
      </w:r>
    </w:p>
    <w:p>
      <w:pPr>
        <w:spacing w:after="80" w:line="324" w:lineRule="auto"/>
      </w:pPr>
      <w:r>
        <w:t>所謂沒有完成。</w:t>
      </w:r>
    </w:p>
    <w:p>
      <w:pPr>
        <w:spacing w:after="80" w:line="324" w:lineRule="auto"/>
      </w:pPr>
      <w:r>
        <w:t>是人格植入失敗。</w:t>
      </w:r>
    </w:p>
    <w:p>
      <w:pPr>
        <w:spacing w:after="80" w:line="324" w:lineRule="auto"/>
      </w:pPr>
      <w:r>
        <w:t>可是現在看來。</w:t>
      </w:r>
    </w:p>
    <w:p>
      <w:pPr>
        <w:spacing w:after="80" w:line="324" w:lineRule="auto"/>
      </w:pPr>
      <w:r>
        <w:t>真正的失敗是——</w:t>
      </w:r>
    </w:p>
    <w:p>
      <w:pPr>
        <w:spacing w:after="80" w:line="324" w:lineRule="auto"/>
      </w:pPr>
      <w:r>
        <w:t>宋昭寧從來沒有真正成為一個完整的人。</w:t>
      </w:r>
    </w:p>
    <w:p>
      <w:pPr>
        <w:spacing w:after="80" w:line="324" w:lineRule="auto"/>
      </w:pPr>
      <w:r>
        <w:t>她只是兩種人格共存的容器。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宋昭言慢慢走近。</w:t>
      </w:r>
    </w:p>
    <w:p>
      <w:pPr>
        <w:spacing w:after="80" w:line="324" w:lineRule="auto"/>
      </w:pPr>
      <w:r>
        <w:t>「妳還在嗎？」</w:t>
      </w:r>
    </w:p>
    <w:p>
      <w:pPr>
        <w:spacing w:after="80" w:line="324" w:lineRule="auto"/>
      </w:pPr>
      <w:r>
        <w:t>宋昭寧看著她。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「如果妳聽得到我。」</w:t>
      </w:r>
    </w:p>
    <w:p>
      <w:pPr>
        <w:spacing w:after="80" w:line="324" w:lineRule="auto"/>
      </w:pPr>
      <w:r>
        <w:t>「握我的手。」</w:t>
      </w:r>
    </w:p>
    <w:p>
      <w:pPr>
        <w:spacing w:after="80" w:line="324" w:lineRule="auto"/>
      </w:pPr>
      <w:r>
        <w:t>那雙手垂在身側。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宋昭言又向前一步。</w:t>
      </w:r>
    </w:p>
    <w:p>
      <w:pPr>
        <w:spacing w:after="80" w:line="324" w:lineRule="auto"/>
      </w:pPr>
      <w:r>
        <w:t>「妳答應過我。」</w:t>
      </w:r>
    </w:p>
    <w:p>
      <w:pPr>
        <w:spacing w:after="80" w:line="324" w:lineRule="auto"/>
      </w:pPr>
      <w:r>
        <w:t>「不管發生什麼。」</w:t>
      </w:r>
    </w:p>
    <w:p>
      <w:pPr>
        <w:spacing w:after="80" w:line="324" w:lineRule="auto"/>
      </w:pPr>
      <w:r>
        <w:t>「妳都不會丟下我。」</w:t>
      </w:r>
    </w:p>
    <w:p>
      <w:pPr>
        <w:spacing w:after="80" w:line="324" w:lineRule="auto"/>
      </w:pPr>
      <w:r>
        <w:t>安靜。</w:t>
      </w:r>
    </w:p>
    <w:p>
      <w:pPr>
        <w:spacing w:after="80" w:line="324" w:lineRule="auto"/>
      </w:pPr>
      <w:r>
        <w:t>一秒。</w:t>
      </w:r>
    </w:p>
    <w:p>
      <w:pPr>
        <w:spacing w:after="80" w:line="324" w:lineRule="auto"/>
      </w:pPr>
      <w:r>
        <w:t>兩秒。</w:t>
      </w:r>
    </w:p>
    <w:p>
      <w:pPr>
        <w:spacing w:after="80" w:line="324" w:lineRule="auto"/>
      </w:pPr>
      <w:r>
        <w:t>三秒。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宋昭寧的手指動了一下。</w:t>
      </w:r>
    </w:p>
    <w:p>
      <w:pPr>
        <w:spacing w:after="80" w:line="324" w:lineRule="auto"/>
      </w:pPr>
      <w:r>
        <w:t>眼神微微顫抖。</w:t>
      </w:r>
    </w:p>
    <w:p>
      <w:pPr>
        <w:spacing w:after="80" w:line="324" w:lineRule="auto"/>
      </w:pPr>
      <w:r>
        <w:t>「姐……」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宋昭言立刻抓住她。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「姐姐……」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宋昭寧的眼淚突然落下。</w:t>
      </w:r>
    </w:p>
    <w:p>
      <w:pPr>
        <w:spacing w:after="80" w:line="324" w:lineRule="auto"/>
      </w:pPr>
      <w:r>
        <w:t>「我不知道她是誰。」</w:t>
      </w:r>
    </w:p>
    <w:p>
      <w:pPr>
        <w:spacing w:after="80" w:line="324" w:lineRule="auto"/>
      </w:pPr>
      <w:r>
        <w:t>「她一直在我腦子裡。」</w:t>
      </w:r>
    </w:p>
    <w:p>
      <w:pPr>
        <w:spacing w:after="80" w:line="324" w:lineRule="auto"/>
      </w:pPr>
      <w:r>
        <w:t>「她告訴我。」</w:t>
      </w:r>
    </w:p>
    <w:p>
      <w:pPr>
        <w:spacing w:after="80" w:line="324" w:lineRule="auto"/>
      </w:pPr>
      <w:r>
        <w:t>「她很孤單。」</w:t>
      </w:r>
    </w:p>
    <w:p>
      <w:pPr>
        <w:spacing w:after="80" w:line="324" w:lineRule="auto"/>
      </w:pPr>
      <w:r>
        <w:t>宋昭言把她抱進懷裡。</w:t>
      </w:r>
    </w:p>
    <w:p>
      <w:pPr>
        <w:spacing w:after="80" w:line="324" w:lineRule="auto"/>
      </w:pPr>
      <w:r>
        <w:t>「不要聽她。」</w:t>
      </w:r>
    </w:p>
    <w:p>
      <w:pPr>
        <w:spacing w:after="80" w:line="324" w:lineRule="auto"/>
      </w:pPr>
      <w:r>
        <w:t>「可是她說。」</w:t>
      </w:r>
    </w:p>
    <w:p>
      <w:pPr>
        <w:spacing w:after="80" w:line="324" w:lineRule="auto"/>
      </w:pPr>
      <w:r>
        <w:t>「她也叫姐姐。」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「她有一個姐姐。」</w:t>
      </w:r>
    </w:p>
    <w:p>
      <w:pPr>
        <w:spacing w:after="80" w:line="324" w:lineRule="auto"/>
      </w:pPr>
      <w:r>
        <w:t>「她想回家。」</w:t>
      </w:r>
    </w:p>
    <w:p>
      <w:pPr>
        <w:spacing w:after="80" w:line="324" w:lineRule="auto"/>
      </w:pPr>
      <w:r>
        <w:t>宋昭言慢慢閉上眼。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這個人格。</w:t>
      </w:r>
    </w:p>
    <w:p>
      <w:pPr>
        <w:spacing w:after="80" w:line="324" w:lineRule="auto"/>
      </w:pPr>
      <w:r>
        <w:t>也許不是為了傷害她而醒來。</w:t>
      </w:r>
    </w:p>
    <w:p>
      <w:pPr>
        <w:spacing w:after="80" w:line="324" w:lineRule="auto"/>
      </w:pPr>
      <w:r>
        <w:t>她只是一直在找自己的位置。</w:t>
      </w:r>
    </w:p>
    <w:p/>
    <w:p>
      <w:pPr>
        <w:spacing w:after="80" w:line="324" w:lineRule="auto"/>
      </w:pPr>
      <w:r>
        <w:t>歐陽景昀站在遠處。</w:t>
      </w:r>
    </w:p>
    <w:p>
      <w:pPr>
        <w:spacing w:after="80" w:line="324" w:lineRule="auto"/>
      </w:pPr>
      <w:r>
        <w:t>看著這一幕。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他才低聲說：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「為什麼不說？」</w:t>
      </w:r>
    </w:p>
    <w:p>
      <w:pPr>
        <w:spacing w:after="80" w:line="324" w:lineRule="auto"/>
      </w:pPr>
      <w:r>
        <w:t>「因為妳們不會相信。」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「因為我曾經試過。」</w:t>
      </w:r>
    </w:p>
    <w:p>
      <w:pPr>
        <w:spacing w:after="80" w:line="324" w:lineRule="auto"/>
      </w:pPr>
      <w:r>
        <w:t>歐陽景昀說：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「S-18第一次醒來。」</w:t>
      </w:r>
    </w:p>
    <w:p>
      <w:pPr>
        <w:spacing w:after="80" w:line="324" w:lineRule="auto"/>
      </w:pPr>
      <w:r>
        <w:t>「她只有三歲。」</w:t>
      </w:r>
    </w:p>
    <w:p>
      <w:pPr>
        <w:spacing w:after="80" w:line="324" w:lineRule="auto"/>
      </w:pPr>
      <w:r>
        <w:t>「她問的第一句話。」</w:t>
      </w:r>
    </w:p>
    <w:p>
      <w:pPr>
        <w:spacing w:after="80" w:line="324" w:lineRule="auto"/>
      </w:pPr>
      <w:r>
        <w:t>「就是找姐姐。」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「她那時候知道我？」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「因為她不是從零開始。」</w:t>
      </w:r>
    </w:p>
    <w:p>
      <w:pPr>
        <w:spacing w:after="80" w:line="324" w:lineRule="auto"/>
      </w:pPr>
      <w:r>
        <w:t>「她出生之前。」</w:t>
      </w:r>
    </w:p>
    <w:p>
      <w:pPr>
        <w:spacing w:after="80" w:line="324" w:lineRule="auto"/>
      </w:pPr>
      <w:r>
        <w:t>「就被餵進了妳的資料。」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「什麼資料？」</w:t>
      </w:r>
    </w:p>
    <w:p>
      <w:pPr>
        <w:spacing w:after="80" w:line="324" w:lineRule="auto"/>
      </w:pPr>
      <w:r>
        <w:t>「妳的記憶。」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「五歲以前。」</w:t>
      </w:r>
    </w:p>
    <w:p>
      <w:pPr>
        <w:spacing w:after="80" w:line="324" w:lineRule="auto"/>
      </w:pPr>
      <w:r>
        <w:t>歐陽景昀說：</w:t>
      </w:r>
    </w:p>
    <w:p>
      <w:pPr>
        <w:spacing w:after="80" w:line="324" w:lineRule="auto"/>
      </w:pPr>
      <w:r>
        <w:t>「那些被刪掉的記憶。」</w:t>
      </w:r>
    </w:p>
    <w:p>
      <w:pPr>
        <w:spacing w:after="80" w:line="324" w:lineRule="auto"/>
      </w:pPr>
      <w:r>
        <w:t>「全部被複製到她的神經模型裡。」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「她出生時。」</w:t>
      </w:r>
    </w:p>
    <w:p>
      <w:pPr>
        <w:spacing w:after="80" w:line="324" w:lineRule="auto"/>
      </w:pPr>
      <w:r>
        <w:t>「第一個認識的人。」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宋昭言看向妹妹。</w:t>
      </w:r>
    </w:p>
    <w:p>
      <w:pPr>
        <w:spacing w:after="80" w:line="324" w:lineRule="auto"/>
      </w:pPr>
      <w:r>
        <w:t>她突然覺得心疼。</w:t>
      </w:r>
    </w:p>
    <w:p>
      <w:pPr>
        <w:spacing w:after="80" w:line="324" w:lineRule="auto"/>
      </w:pPr>
      <w:r>
        <w:t>如果真是如此。</w:t>
      </w:r>
    </w:p>
    <w:p>
      <w:pPr>
        <w:spacing w:after="80" w:line="324" w:lineRule="auto"/>
      </w:pPr>
      <w:r>
        <w:t>宋昭寧從出生開始。</w:t>
      </w:r>
    </w:p>
    <w:p>
      <w:pPr>
        <w:spacing w:after="80" w:line="324" w:lineRule="auto"/>
      </w:pPr>
      <w:r>
        <w:t>就背著一段根本不屬於她的人生。</w:t>
      </w:r>
    </w:p>
    <w:p/>
    <w:p>
      <w:pPr>
        <w:spacing w:after="80" w:line="324" w:lineRule="auto"/>
      </w:pPr>
      <w:r>
        <w:t>「所以J-02呢？」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歐陽景昀沉默。</w:t>
      </w:r>
    </w:p>
    <w:p>
      <w:pPr>
        <w:spacing w:after="80" w:line="324" w:lineRule="auto"/>
      </w:pPr>
      <w:r>
        <w:t>「妳為什麼一直問她？」</w:t>
      </w:r>
    </w:p>
    <w:p>
      <w:pPr>
        <w:spacing w:after="80" w:line="324" w:lineRule="auto"/>
      </w:pPr>
      <w:r>
        <w:t>「因為她是現在最大的威脅。」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「她不是。」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歐陽景昀看著宋昭寧。</w:t>
      </w:r>
    </w:p>
    <w:p>
      <w:pPr>
        <w:spacing w:after="80" w:line="324" w:lineRule="auto"/>
      </w:pPr>
      <w:r>
        <w:t>「真正的威脅。」</w:t>
      </w:r>
    </w:p>
    <w:p>
      <w:pPr>
        <w:spacing w:after="80" w:line="324" w:lineRule="auto"/>
      </w:pPr>
      <w:r>
        <w:t>「是S-00。」</w:t>
      </w:r>
    </w:p>
    <w:p>
      <w:pPr>
        <w:spacing w:after="80" w:line="324" w:lineRule="auto"/>
      </w:pPr>
      <w:r>
        <w:t>顧沉立刻抬頭。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「妳們一直以為。」</w:t>
      </w:r>
    </w:p>
    <w:p>
      <w:pPr>
        <w:spacing w:after="80" w:line="324" w:lineRule="auto"/>
      </w:pPr>
      <w:r>
        <w:t>「S-00是不存在的。」</w:t>
      </w:r>
    </w:p>
    <w:p>
      <w:pPr>
        <w:spacing w:after="80" w:line="324" w:lineRule="auto"/>
      </w:pPr>
      <w:r>
        <w:t>「但其實。」</w:t>
      </w:r>
    </w:p>
    <w:p>
      <w:pPr>
        <w:spacing w:after="80" w:line="324" w:lineRule="auto"/>
      </w:pPr>
      <w:r>
        <w:t>歐陽景昀說：</w:t>
      </w:r>
    </w:p>
    <w:p>
      <w:pPr>
        <w:spacing w:after="80" w:line="324" w:lineRule="auto"/>
      </w:pPr>
      <w:r>
        <w:t>「S-00才是伊甸真正的核心。」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「不知道？」</w:t>
      </w:r>
    </w:p>
    <w:p>
      <w:pPr>
        <w:spacing w:after="80" w:line="324" w:lineRule="auto"/>
      </w:pPr>
      <w:r>
        <w:t>「因為沒有人見過。」</w:t>
      </w:r>
    </w:p>
    <w:p>
      <w:pPr>
        <w:spacing w:after="80" w:line="324" w:lineRule="auto"/>
      </w:pPr>
      <w:r>
        <w:t>「那妳怎麼知道？」</w:t>
      </w:r>
    </w:p>
    <w:p>
      <w:pPr>
        <w:spacing w:after="80" w:line="324" w:lineRule="auto"/>
      </w:pPr>
      <w:r>
        <w:t>「因為所有實驗。」</w:t>
      </w:r>
    </w:p>
    <w:p>
      <w:pPr>
        <w:spacing w:after="80" w:line="324" w:lineRule="auto"/>
      </w:pPr>
      <w:r>
        <w:t>「最後都會回到S-00。」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「甚至我。」</w:t>
      </w:r>
    </w:p>
    <w:p>
      <w:pPr>
        <w:spacing w:after="80" w:line="324" w:lineRule="auto"/>
      </w:pPr>
      <w:r>
        <w:t>「都是從S-00分裂出去的。」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這句話太荒謬。</w:t>
      </w:r>
    </w:p>
    <w:p>
      <w:pPr>
        <w:spacing w:after="80" w:line="324" w:lineRule="auto"/>
      </w:pPr>
      <w:r>
        <w:t>卻又與目前所有資料吻合。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「我們都是同一個人的不同版本？」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歐陽景昀搖頭。</w:t>
      </w:r>
    </w:p>
    <w:p>
      <w:pPr>
        <w:spacing w:after="80" w:line="324" w:lineRule="auto"/>
      </w:pPr>
      <w:r>
        <w:t>「是同一個人格系統。」</w:t>
      </w:r>
    </w:p>
    <w:p>
      <w:pPr>
        <w:spacing w:after="80" w:line="324" w:lineRule="auto"/>
      </w:pPr>
      <w:r>
        <w:t>「被分成不同的人。」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「因為他們想找到。」</w:t>
      </w:r>
    </w:p>
    <w:p>
      <w:pPr>
        <w:spacing w:after="80" w:line="324" w:lineRule="auto"/>
      </w:pPr>
      <w:r>
        <w:t>「最完美的人。」</w:t>
      </w:r>
    </w:p>
    <w:p/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「S-16的目的。」</w:t>
      </w:r>
    </w:p>
    <w:p>
      <w:pPr>
        <w:spacing w:after="80" w:line="324" w:lineRule="auto"/>
      </w:pPr>
      <w:r>
        <w:t>「到底是什麼？」</w:t>
      </w:r>
    </w:p>
    <w:p>
      <w:pPr>
        <w:spacing w:after="80" w:line="324" w:lineRule="auto"/>
      </w:pPr>
      <w:r>
        <w:t>歐陽景昀看著她。</w:t>
      </w:r>
    </w:p>
    <w:p>
      <w:pPr>
        <w:spacing w:after="80" w:line="324" w:lineRule="auto"/>
      </w:pPr>
      <w:r>
        <w:t>「控制。」</w:t>
      </w:r>
    </w:p>
    <w:p>
      <w:pPr>
        <w:spacing w:after="80" w:line="324" w:lineRule="auto"/>
      </w:pPr>
      <w:r>
        <w:t>「控制什麼？」</w:t>
      </w:r>
    </w:p>
    <w:p>
      <w:pPr>
        <w:spacing w:after="80" w:line="324" w:lineRule="auto"/>
      </w:pPr>
      <w:r>
        <w:t>「人。」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「怎麼控制？」</w:t>
      </w:r>
    </w:p>
    <w:p>
      <w:pPr>
        <w:spacing w:after="80" w:line="324" w:lineRule="auto"/>
      </w:pPr>
      <w:r>
        <w:t>「透過情感。」</w:t>
      </w:r>
    </w:p>
    <w:p>
      <w:pPr>
        <w:spacing w:after="80" w:line="324" w:lineRule="auto"/>
      </w:pPr>
      <w:r>
        <w:t>宋昭言的心微微一沉。</w:t>
      </w:r>
    </w:p>
    <w:p>
      <w:pPr>
        <w:spacing w:after="80" w:line="324" w:lineRule="auto"/>
      </w:pPr>
      <w:r>
        <w:t>「妳是說。」</w:t>
      </w:r>
    </w:p>
    <w:p>
      <w:pPr>
        <w:spacing w:after="80" w:line="324" w:lineRule="auto"/>
      </w:pPr>
      <w:r>
        <w:t>「如果我能讓一個人。」</w:t>
      </w:r>
    </w:p>
    <w:p>
      <w:pPr>
        <w:spacing w:after="80" w:line="324" w:lineRule="auto"/>
      </w:pPr>
      <w:r>
        <w:t>「完全信任我。」</w:t>
      </w:r>
    </w:p>
    <w:p>
      <w:pPr>
        <w:spacing w:after="80" w:line="324" w:lineRule="auto"/>
      </w:pPr>
      <w:r>
        <w:t>「我就能控制他？」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「更可怕。」</w:t>
      </w:r>
    </w:p>
    <w:p>
      <w:pPr>
        <w:spacing w:after="80" w:line="324" w:lineRule="auto"/>
      </w:pPr>
      <w:r>
        <w:t>歐陽景昀說：</w:t>
      </w:r>
    </w:p>
    <w:p>
      <w:pPr>
        <w:spacing w:after="80" w:line="324" w:lineRule="auto"/>
      </w:pPr>
      <w:r>
        <w:t>「妳能讓他自己以為。」</w:t>
      </w:r>
    </w:p>
    <w:p>
      <w:pPr>
        <w:spacing w:after="80" w:line="324" w:lineRule="auto"/>
      </w:pPr>
      <w:r>
        <w:t>「那是他的選擇。」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這正是伊甸真正研究的東西。</w:t>
      </w:r>
    </w:p>
    <w:p>
      <w:pPr>
        <w:spacing w:after="80" w:line="324" w:lineRule="auto"/>
      </w:pPr>
      <w:r>
        <w:t>不是催眠。</w:t>
      </w:r>
    </w:p>
    <w:p>
      <w:pPr>
        <w:spacing w:after="80" w:line="324" w:lineRule="auto"/>
      </w:pPr>
      <w:r>
        <w:t>不是洗腦。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讓控制看起來像愛。</w:t>
      </w:r>
    </w:p>
    <w:p>
      <w:pPr>
        <w:spacing w:after="80" w:line="324" w:lineRule="auto"/>
      </w:pPr>
      <w:r>
        <w:t>她轉頭看歐陽景宸。</w:t>
      </w:r>
    </w:p>
    <w:p>
      <w:pPr>
        <w:spacing w:after="80" w:line="324" w:lineRule="auto"/>
      </w:pPr>
      <w:r>
        <w:t>他也看著她。</w:t>
      </w:r>
    </w:p>
    <w:p>
      <w:pPr>
        <w:spacing w:after="80" w:line="324" w:lineRule="auto"/>
      </w:pPr>
      <w:r>
        <w:t>兩人都沒有說話。</w:t>
      </w:r>
    </w:p>
    <w:p>
      <w:pPr>
        <w:spacing w:after="80" w:line="324" w:lineRule="auto"/>
      </w:pPr>
      <w:r>
        <w:t>但他們同時想到一件事。</w:t>
      </w:r>
    </w:p>
    <w:p>
      <w:pPr>
        <w:spacing w:after="80" w:line="324" w:lineRule="auto"/>
      </w:pPr>
      <w:r>
        <w:t>如果他們的感情。</w:t>
      </w:r>
    </w:p>
    <w:p>
      <w:pPr>
        <w:spacing w:after="80" w:line="324" w:lineRule="auto"/>
      </w:pPr>
      <w:r>
        <w:t>從最開始就被設計。</w:t>
      </w:r>
    </w:p>
    <w:p>
      <w:pPr>
        <w:spacing w:after="80" w:line="324" w:lineRule="auto"/>
      </w:pPr>
      <w:r>
        <w:t>那現在這份感情。</w:t>
      </w:r>
    </w:p>
    <w:p>
      <w:pPr>
        <w:spacing w:after="80" w:line="324" w:lineRule="auto"/>
      </w:pPr>
      <w:r>
        <w:t>究竟有多少是真的？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「我問妳一個問題。」</w:t>
      </w:r>
    </w:p>
    <w:p>
      <w:pPr>
        <w:spacing w:after="80" w:line="324" w:lineRule="auto"/>
      </w:pPr>
      <w:r>
        <w:t>「妳問。」</w:t>
      </w:r>
    </w:p>
    <w:p>
      <w:pPr>
        <w:spacing w:after="80" w:line="324" w:lineRule="auto"/>
      </w:pPr>
      <w:r>
        <w:t>「妳現在。」</w:t>
      </w:r>
    </w:p>
    <w:p>
      <w:pPr>
        <w:spacing w:after="80" w:line="324" w:lineRule="auto"/>
      </w:pPr>
      <w:r>
        <w:t>「愛我嗎？」</w:t>
      </w:r>
    </w:p>
    <w:p>
      <w:pPr>
        <w:spacing w:after="80" w:line="324" w:lineRule="auto"/>
      </w:pPr>
      <w:r>
        <w:t>他沒有立刻回答。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他停了很久。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走到她面前。</w:t>
      </w:r>
    </w:p>
    <w:p>
      <w:pPr>
        <w:spacing w:after="80" w:line="324" w:lineRule="auto"/>
      </w:pPr>
      <w:r>
        <w:t>伸手握住她的手。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他卻繼續：</w:t>
      </w:r>
    </w:p>
    <w:p>
      <w:pPr>
        <w:spacing w:after="80" w:line="324" w:lineRule="auto"/>
      </w:pPr>
      <w:r>
        <w:t>「我不知道二十年前。」</w:t>
      </w:r>
    </w:p>
    <w:p>
      <w:pPr>
        <w:spacing w:after="80" w:line="324" w:lineRule="auto"/>
      </w:pPr>
      <w:r>
        <w:t>「八歲的我。」</w:t>
      </w:r>
    </w:p>
    <w:p>
      <w:pPr>
        <w:spacing w:after="80" w:line="324" w:lineRule="auto"/>
      </w:pPr>
      <w:r>
        <w:t>「對妳的感情。」</w:t>
      </w:r>
    </w:p>
    <w:p>
      <w:pPr>
        <w:spacing w:after="80" w:line="324" w:lineRule="auto"/>
      </w:pPr>
      <w:r>
        <w:t>「是不是被他們設計。」</w:t>
      </w:r>
    </w:p>
    <w:p>
      <w:pPr>
        <w:spacing w:after="80" w:line="324" w:lineRule="auto"/>
      </w:pPr>
      <w:r>
        <w:t>「我也不知道。」</w:t>
      </w:r>
    </w:p>
    <w:p>
      <w:pPr>
        <w:spacing w:after="80" w:line="324" w:lineRule="auto"/>
      </w:pPr>
      <w:r>
        <w:t>「我現在做出的每一個選擇。」</w:t>
      </w:r>
    </w:p>
    <w:p>
      <w:pPr>
        <w:spacing w:after="80" w:line="324" w:lineRule="auto"/>
      </w:pPr>
      <w:r>
        <w:t>「有沒有某一部分。」</w:t>
      </w:r>
    </w:p>
    <w:p>
      <w:pPr>
        <w:spacing w:after="80" w:line="324" w:lineRule="auto"/>
      </w:pPr>
      <w:r>
        <w:t>「來自他們留下的東西。」</w:t>
      </w:r>
    </w:p>
    <w:p>
      <w:pPr>
        <w:spacing w:after="80" w:line="324" w:lineRule="auto"/>
      </w:pPr>
      <w:r>
        <w:t>宋昭言的眼神慢慢黯下。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「我現在知道所有真相。」</w:t>
      </w:r>
    </w:p>
    <w:p>
      <w:pPr>
        <w:spacing w:after="80" w:line="324" w:lineRule="auto"/>
      </w:pPr>
      <w:r>
        <w:t>「知道妳可能是S-16。」</w:t>
      </w:r>
    </w:p>
    <w:p>
      <w:pPr>
        <w:spacing w:after="80" w:line="324" w:lineRule="auto"/>
      </w:pPr>
      <w:r>
        <w:t>「知道我是S-17。」</w:t>
      </w:r>
    </w:p>
    <w:p>
      <w:pPr>
        <w:spacing w:after="80" w:line="324" w:lineRule="auto"/>
      </w:pPr>
      <w:r>
        <w:t>「知道我們的感情可能被安排。」</w:t>
      </w:r>
    </w:p>
    <w:p>
      <w:pPr>
        <w:spacing w:after="80" w:line="324" w:lineRule="auto"/>
      </w:pPr>
      <w:r>
        <w:t>「知道我可能曾經傷害過妳。」</w:t>
      </w:r>
    </w:p>
    <w:p>
      <w:pPr>
        <w:spacing w:after="80" w:line="324" w:lineRule="auto"/>
      </w:pPr>
      <w:r>
        <w:t>「知道這一切之後。」</w:t>
      </w:r>
    </w:p>
    <w:p>
      <w:pPr>
        <w:spacing w:after="80" w:line="324" w:lineRule="auto"/>
      </w:pPr>
      <w:r>
        <w:t>他握緊她的手。</w:t>
      </w:r>
    </w:p>
    <w:p>
      <w:pPr>
        <w:spacing w:after="80" w:line="324" w:lineRule="auto"/>
      </w:pPr>
      <w:r>
        <w:t>「我還是想站在妳身邊。」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「沒有人命令我。」</w:t>
      </w:r>
    </w:p>
    <w:p>
      <w:pPr>
        <w:spacing w:after="80" w:line="324" w:lineRule="auto"/>
      </w:pPr>
      <w:r>
        <w:t>宋昭言眼眶發熱。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「那就夠了。」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「夠了。」</w:t>
      </w:r>
    </w:p>
    <w:p/>
    <w:p>
      <w:pPr>
        <w:spacing w:after="80" w:line="324" w:lineRule="auto"/>
      </w:pPr>
      <w:r>
        <w:t>「真感人。」</w:t>
      </w:r>
    </w:p>
    <w:p>
      <w:pPr>
        <w:spacing w:after="80" w:line="324" w:lineRule="auto"/>
      </w:pPr>
      <w:r>
        <w:t>一道聲音從門外傳來。</w:t>
      </w:r>
    </w:p>
    <w:p>
      <w:pPr>
        <w:spacing w:after="80" w:line="324" w:lineRule="auto"/>
      </w:pPr>
      <w:r>
        <w:t>所有人立即回頭。</w:t>
      </w:r>
    </w:p>
    <w:p>
      <w:pPr>
        <w:spacing w:after="80" w:line="324" w:lineRule="auto"/>
      </w:pPr>
      <w:r>
        <w:t>一個女人站在通道盡頭。</w:t>
      </w:r>
    </w:p>
    <w:p>
      <w:pPr>
        <w:spacing w:after="80" w:line="324" w:lineRule="auto"/>
      </w:pPr>
      <w:r>
        <w:t>黑色長外套。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手裡拿著一把傘。</w:t>
      </w:r>
    </w:p>
    <w:p>
      <w:pPr>
        <w:spacing w:after="80" w:line="324" w:lineRule="auto"/>
      </w:pPr>
      <w:r>
        <w:t>她慢慢走進來。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女人停下。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「妳終於認出我。」</w:t>
      </w:r>
    </w:p>
    <w:p>
      <w:pPr>
        <w:spacing w:after="80" w:line="324" w:lineRule="auto"/>
      </w:pPr>
      <w:r>
        <w:t>宋昭言向前一步。</w:t>
      </w:r>
    </w:p>
    <w:p>
      <w:pPr>
        <w:spacing w:after="80" w:line="324" w:lineRule="auto"/>
      </w:pPr>
      <w:r>
        <w:t>「妳是蘇婉？」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「我可以是。」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「妳母親死了。」</w:t>
      </w:r>
    </w:p>
    <w:p>
      <w:pPr>
        <w:spacing w:after="80" w:line="324" w:lineRule="auto"/>
      </w:pPr>
      <w:r>
        <w:t>「但她留下了我。」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女人抬手。</w:t>
      </w:r>
    </w:p>
    <w:p>
      <w:pPr>
        <w:spacing w:after="80" w:line="324" w:lineRule="auto"/>
      </w:pPr>
      <w:r>
        <w:t>指了指自己的心口。</w:t>
      </w:r>
    </w:p>
    <w:p>
      <w:pPr>
        <w:spacing w:after="80" w:line="324" w:lineRule="auto"/>
      </w:pPr>
      <w:r>
        <w:t>「妳可以叫我媽媽。」</w:t>
      </w:r>
    </w:p>
    <w:p>
      <w:pPr>
        <w:spacing w:after="80" w:line="324" w:lineRule="auto"/>
      </w:pPr>
      <w:r>
        <w:t>宋昭言的眼神徹底冷下來。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女人笑意更深。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「我擁有她的全部記憶。」</w:t>
      </w:r>
    </w:p>
    <w:p>
      <w:pPr>
        <w:spacing w:after="80" w:line="324" w:lineRule="auto"/>
      </w:pPr>
      <w:r>
        <w:t>「妳知道她第一次抱妳的時候。」</w:t>
      </w:r>
    </w:p>
    <w:p>
      <w:pPr>
        <w:spacing w:after="80" w:line="324" w:lineRule="auto"/>
      </w:pPr>
      <w:r>
        <w:t>「心裡在想什麼嗎？」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J-02慢慢說：</w:t>
      </w:r>
    </w:p>
    <w:p>
      <w:pPr>
        <w:spacing w:after="80" w:line="324" w:lineRule="auto"/>
      </w:pPr>
      <w:r>
        <w:t>「她在想。」</w:t>
      </w:r>
    </w:p>
    <w:p>
      <w:pPr>
        <w:spacing w:after="80" w:line="324" w:lineRule="auto"/>
      </w:pPr>
      <w:r>
        <w:t>「這孩子。」</w:t>
      </w:r>
    </w:p>
    <w:p>
      <w:pPr>
        <w:spacing w:after="80" w:line="324" w:lineRule="auto"/>
      </w:pPr>
      <w:r>
        <w:t>「為什麼不是我和景昀的？」</w:t>
      </w:r>
    </w:p>
    <w:p>
      <w:pPr>
        <w:spacing w:after="80" w:line="324" w:lineRule="auto"/>
      </w:pPr>
      <w:r>
        <w:t>歐陽景昀臉色一變。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J-02看向他。</w:t>
      </w:r>
    </w:p>
    <w:p>
      <w:pPr>
        <w:spacing w:after="80" w:line="324" w:lineRule="auto"/>
      </w:pPr>
      <w:r>
        <w:t>「妳還是這麼容易生氣。」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「當年她真正愛的人。」</w:t>
      </w:r>
    </w:p>
    <w:p>
      <w:pPr>
        <w:spacing w:after="80" w:line="324" w:lineRule="auto"/>
      </w:pPr>
      <w:r>
        <w:t>「其實是妳嗎？」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歐陽景昀冷冷看她。</w:t>
      </w:r>
    </w:p>
    <w:p>
      <w:pPr>
        <w:spacing w:after="80" w:line="324" w:lineRule="auto"/>
      </w:pPr>
      <w:r>
        <w:t>「妳在說謊。」</w:t>
      </w:r>
    </w:p>
    <w:p>
      <w:pPr>
        <w:spacing w:after="80" w:line="324" w:lineRule="auto"/>
      </w:pPr>
      <w:r>
        <w:t>「我有必要嗎？」</w:t>
      </w:r>
    </w:p>
    <w:p>
      <w:pPr>
        <w:spacing w:after="80" w:line="324" w:lineRule="auto"/>
      </w:pPr>
      <w:r>
        <w:t>J-02笑著。</w:t>
      </w:r>
    </w:p>
    <w:p>
      <w:pPr>
        <w:spacing w:after="80" w:line="324" w:lineRule="auto"/>
      </w:pPr>
      <w:r>
        <w:t>「蘇婉留下的記憶。」</w:t>
      </w:r>
    </w:p>
    <w:p>
      <w:pPr>
        <w:spacing w:after="80" w:line="324" w:lineRule="auto"/>
      </w:pPr>
      <w:r>
        <w:t>「我全部都有。」</w:t>
      </w:r>
    </w:p>
    <w:p>
      <w:pPr>
        <w:spacing w:after="80" w:line="324" w:lineRule="auto"/>
      </w:pPr>
      <w:r>
        <w:t>「包括她愛過誰。」</w:t>
      </w:r>
    </w:p>
    <w:p>
      <w:pPr>
        <w:spacing w:after="80" w:line="324" w:lineRule="auto"/>
      </w:pPr>
      <w:r>
        <w:t>「恨過誰。」</w:t>
      </w:r>
    </w:p>
    <w:p>
      <w:pPr>
        <w:spacing w:after="80" w:line="324" w:lineRule="auto"/>
      </w:pPr>
      <w:r>
        <w:t>「背叛過誰。」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「也包括。」</w:t>
      </w:r>
    </w:p>
    <w:p>
      <w:pPr>
        <w:spacing w:after="80" w:line="324" w:lineRule="auto"/>
      </w:pPr>
      <w:r>
        <w:t>「她為什麼最後。」</w:t>
      </w:r>
    </w:p>
    <w:p>
      <w:pPr>
        <w:spacing w:after="80" w:line="324" w:lineRule="auto"/>
      </w:pPr>
      <w:r>
        <w:t>「選擇把妳交給宋家。」</w:t>
      </w:r>
    </w:p>
    <w:p>
      <w:pPr>
        <w:spacing w:after="80" w:line="324" w:lineRule="auto"/>
      </w:pPr>
      <w:r>
        <w:t>宋昭言的心猛然一緊。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J-02沒有回答。</w:t>
      </w:r>
    </w:p>
    <w:p>
      <w:pPr>
        <w:spacing w:after="80" w:line="324" w:lineRule="auto"/>
      </w:pPr>
      <w:r>
        <w:t>只是轉身。</w:t>
      </w:r>
    </w:p>
    <w:p>
      <w:pPr>
        <w:spacing w:after="80" w:line="324" w:lineRule="auto"/>
      </w:pPr>
      <w:r>
        <w:t>「跟我來。」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「出生室。」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「真正的伊甸在那裡。」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「妳想知道自己是怎麼出生的嗎？」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J-02看著她。</w:t>
      </w:r>
    </w:p>
    <w:p>
      <w:pPr>
        <w:spacing w:after="80" w:line="324" w:lineRule="auto"/>
      </w:pPr>
      <w:r>
        <w:t>「妳想知道。」</w:t>
      </w:r>
    </w:p>
    <w:p>
      <w:pPr>
        <w:spacing w:after="80" w:line="324" w:lineRule="auto"/>
      </w:pPr>
      <w:r>
        <w:t>「妳真正的父親是誰嗎？」</w:t>
      </w:r>
    </w:p>
    <w:p>
      <w:pPr>
        <w:spacing w:after="80" w:line="324" w:lineRule="auto"/>
      </w:pPr>
      <w:r>
        <w:t>所有人瞬間安靜。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J-02點頭。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「妳是宋家的孩子。」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宋昭言向前一步。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J-02笑了。</w:t>
      </w:r>
    </w:p>
    <w:p>
      <w:pPr>
        <w:spacing w:after="80" w:line="324" w:lineRule="auto"/>
      </w:pPr>
      <w:r>
        <w:t>「妳自己看。」</w:t>
      </w:r>
    </w:p>
    <w:p>
      <w:pPr>
        <w:spacing w:after="80" w:line="324" w:lineRule="auto"/>
      </w:pPr>
      <w:r>
        <w:t>她按下牆上的按鈕。</w:t>
      </w:r>
    </w:p>
    <w:p>
      <w:pPr>
        <w:spacing w:after="80" w:line="324" w:lineRule="auto"/>
      </w:pPr>
      <w:r>
        <w:t>一道隱藏門緩緩開啟。</w:t>
      </w:r>
    </w:p>
    <w:p>
      <w:pPr>
        <w:spacing w:after="80" w:line="324" w:lineRule="auto"/>
      </w:pPr>
      <w:r>
        <w:t>裡面是一條向下延伸的階梯。</w:t>
      </w:r>
    </w:p>
    <w:p>
      <w:pPr>
        <w:spacing w:after="80" w:line="324" w:lineRule="auto"/>
      </w:pPr>
      <w:r>
        <w:t>牆面上。</w:t>
      </w:r>
    </w:p>
    <w:p>
      <w:pPr>
        <w:spacing w:after="80" w:line="324" w:lineRule="auto"/>
      </w:pPr>
      <w:r>
        <w:t>一個又一個名字亮起。</w:t>
      </w:r>
    </w:p>
    <w:p>
      <w:pPr>
        <w:spacing w:after="80" w:line="324" w:lineRule="auto"/>
      </w:pPr>
      <w:r>
        <w:t>S-01。</w:t>
      </w:r>
    </w:p>
    <w:p>
      <w:pPr>
        <w:spacing w:after="80" w:line="324" w:lineRule="auto"/>
      </w:pPr>
      <w:r>
        <w:t>S-02。</w:t>
      </w:r>
    </w:p>
    <w:p>
      <w:pPr>
        <w:spacing w:after="80" w:line="324" w:lineRule="auto"/>
      </w:pPr>
      <w:r>
        <w:t>S-03。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一直到。</w:t>
      </w:r>
    </w:p>
    <w:p>
      <w:pPr>
        <w:spacing w:after="80" w:line="324" w:lineRule="auto"/>
      </w:pPr>
      <w:r>
        <w:t>S-18。</w:t>
      </w:r>
    </w:p>
    <w:p>
      <w:pPr>
        <w:spacing w:after="80" w:line="324" w:lineRule="auto"/>
      </w:pPr>
      <w:r>
        <w:t>最下面。</w:t>
      </w:r>
    </w:p>
    <w:p>
      <w:pPr>
        <w:spacing w:after="80" w:line="324" w:lineRule="auto"/>
      </w:pPr>
      <w:r>
        <w:t>卻不是S-19。</w:t>
      </w:r>
    </w:p>
    <w:p>
      <w:pPr>
        <w:spacing w:after="80" w:line="324" w:lineRule="auto"/>
      </w:pPr>
      <w:r>
        <w:t>而是另一個名字。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宋昭言看著那個編號。</w:t>
      </w:r>
    </w:p>
    <w:p>
      <w:pPr>
        <w:spacing w:after="80" w:line="324" w:lineRule="auto"/>
      </w:pPr>
      <w:r>
        <w:t>心裡忽然產生一種說不出的寒意。</w:t>
      </w:r>
    </w:p>
    <w:p>
      <w:pPr>
        <w:spacing w:after="80" w:line="324" w:lineRule="auto"/>
      </w:pPr>
      <w:r>
        <w:t>因為S-00後面。</w:t>
      </w:r>
    </w:p>
    <w:p>
      <w:pPr>
        <w:spacing w:after="80" w:line="324" w:lineRule="auto"/>
      </w:pPr>
      <w:r>
        <w:t>還有一行資料。</w:t>
      </w:r>
    </w:p>
    <w:p>
      <w:pPr>
        <w:spacing w:after="80" w:line="324" w:lineRule="auto"/>
      </w:pPr>
      <w:r>
        <w:t>原始樣本：宋氏血脈。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「宋氏？」</w:t>
      </w:r>
    </w:p>
    <w:p>
      <w:pPr>
        <w:spacing w:after="80" w:line="324" w:lineRule="auto"/>
      </w:pPr>
      <w:r>
        <w:t>J-02點頭。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「伊甸真正的第一個樣本。」</w:t>
      </w:r>
    </w:p>
    <w:p>
      <w:pPr>
        <w:spacing w:after="80" w:line="324" w:lineRule="auto"/>
      </w:pPr>
      <w:r>
        <w:t>「不是歐陽家。」</w:t>
      </w:r>
    </w:p>
    <w:p>
      <w:pPr>
        <w:spacing w:after="80" w:line="324" w:lineRule="auto"/>
      </w:pPr>
      <w:r>
        <w:t>「不是顧家。」</w:t>
      </w:r>
    </w:p>
    <w:p>
      <w:pPr>
        <w:spacing w:after="80" w:line="324" w:lineRule="auto"/>
      </w:pPr>
      <w:r>
        <w:t>「是宋家。」</w:t>
      </w:r>
    </w:p>
    <w:p>
      <w:pPr>
        <w:spacing w:after="80" w:line="324" w:lineRule="auto"/>
      </w:pPr>
      <w:r>
        <w:t>宋昭言臉色瞬間蒼白。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這場局。</w:t>
      </w:r>
    </w:p>
    <w:p>
      <w:pPr>
        <w:spacing w:after="80" w:line="324" w:lineRule="auto"/>
      </w:pPr>
      <w:r>
        <w:t>根本不是二十年前才開始。</w:t>
      </w:r>
    </w:p>
    <w:p>
      <w:pPr>
        <w:spacing w:after="80" w:line="324" w:lineRule="auto"/>
      </w:pPr>
      <w:r>
        <w:t>甚至不是她母親那一代。</w:t>
      </w:r>
    </w:p>
    <w:p>
      <w:pPr>
        <w:spacing w:after="80" w:line="324" w:lineRule="auto"/>
      </w:pPr>
      <w:r>
        <w:t>而是更早以前。</w:t>
      </w:r>
    </w:p>
    <w:p>
      <w:pPr>
        <w:spacing w:after="80" w:line="324" w:lineRule="auto"/>
      </w:pPr>
      <w:r>
        <w:t>早到——</w:t>
      </w:r>
    </w:p>
    <w:p>
      <w:pPr>
        <w:spacing w:after="80" w:line="324" w:lineRule="auto"/>
      </w:pPr>
      <w:r>
        <w:t>她以為只是普通家族的宋家。</w:t>
      </w:r>
    </w:p>
    <w:p>
      <w:pPr>
        <w:spacing w:after="80" w:line="324" w:lineRule="auto"/>
      </w:pPr>
      <w:r>
        <w:t>其實一直都是整場計畫的起點。</w:t>
      </w:r>
    </w:p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地下深處突然傳來一道嬰兒啼哭聲。</w:t>
      </w:r>
    </w:p>
    <w:p>
      <w:pPr>
        <w:spacing w:after="80" w:line="324" w:lineRule="auto"/>
      </w:pPr>
      <w:r>
        <w:t>所有人同時僵住。</w:t>
      </w:r>
    </w:p>
    <w:p>
      <w:pPr>
        <w:spacing w:after="80" w:line="324" w:lineRule="auto"/>
      </w:pPr>
      <w:r>
        <w:t>那哭聲很近。</w:t>
      </w:r>
    </w:p>
    <w:p>
      <w:pPr>
        <w:spacing w:after="80" w:line="324" w:lineRule="auto"/>
      </w:pPr>
      <w:r>
        <w:t>像就在牆後。</w:t>
      </w:r>
    </w:p>
    <w:p>
      <w:pPr>
        <w:spacing w:after="80" w:line="324" w:lineRule="auto"/>
      </w:pPr>
      <w:r>
        <w:t>宋昭寧猛然捂住耳朵。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宋昭言立即抱住她。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宋昭寧抬起頭。</w:t>
      </w:r>
    </w:p>
    <w:p>
      <w:pPr>
        <w:spacing w:after="80" w:line="324" w:lineRule="auto"/>
      </w:pPr>
      <w:r>
        <w:t>眼神裡充滿恐懼。</w:t>
      </w:r>
    </w:p>
    <w:p>
      <w:pPr>
        <w:spacing w:after="80" w:line="324" w:lineRule="auto"/>
      </w:pPr>
      <w:r>
        <w:t>「不是我身體裡的那個人。」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她顫抖著說：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地下室最深處。</w:t>
      </w:r>
    </w:p>
    <w:p>
      <w:pPr>
        <w:spacing w:after="80" w:line="324" w:lineRule="auto"/>
      </w:pPr>
      <w:r>
        <w:t>一道門。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而門後。</w:t>
      </w:r>
    </w:p>
    <w:p>
      <w:pPr>
        <w:spacing w:after="80" w:line="324" w:lineRule="auto"/>
      </w:pPr>
      <w:r>
        <w:t>傳來一個女人溫柔得近乎詭異的聲音：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「回家了。」</w:t>
      </w:r>
    </w:p>
    <w:p>
      <w:pPr>
        <w:spacing w:after="80" w:line="324" w:lineRule="auto"/>
      </w:pPr>
      <w:r>
        <w:t>第四十七章完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第四十八章｜回家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「回家了。」</w:t>
      </w:r>
    </w:p>
    <w:p>
      <w:pPr>
        <w:spacing w:after="80" w:line="324" w:lineRule="auto"/>
      </w:pPr>
      <w:r>
        <w:t>那道聲音從門後傳來。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甚至稱得上溫柔。</w:t>
      </w:r>
    </w:p>
    <w:p>
      <w:pPr>
        <w:spacing w:after="80" w:line="324" w:lineRule="auto"/>
      </w:pPr>
      <w:r>
        <w:t>可宋昭言站在原地，背脊卻一寸一寸冷下去。</w:t>
      </w:r>
    </w:p>
    <w:p>
      <w:pPr>
        <w:spacing w:after="80" w:line="324" w:lineRule="auto"/>
      </w:pPr>
      <w:r>
        <w:t>她不知道那個聲音是誰。</w:t>
      </w:r>
    </w:p>
    <w:p>
      <w:pPr>
        <w:spacing w:after="80" w:line="324" w:lineRule="auto"/>
      </w:pPr>
      <w:r>
        <w:t>可是身體先於理智認出了危險。</w:t>
      </w:r>
    </w:p>
    <w:p>
      <w:pPr>
        <w:spacing w:after="80" w:line="324" w:lineRule="auto"/>
      </w:pPr>
      <w:r>
        <w:t>不是因為恐懼。</w:t>
      </w:r>
    </w:p>
    <w:p>
      <w:pPr>
        <w:spacing w:after="80" w:line="324" w:lineRule="auto"/>
      </w:pPr>
      <w:r>
        <w:t>而是因為那聲音裡，有一種她無法解釋的熟悉感。</w:t>
      </w:r>
    </w:p>
    <w:p>
      <w:pPr>
        <w:spacing w:after="80" w:line="324" w:lineRule="auto"/>
      </w:pPr>
      <w:r>
        <w:t>像很多年前。</w:t>
      </w:r>
    </w:p>
    <w:p>
      <w:pPr>
        <w:spacing w:after="80" w:line="324" w:lineRule="auto"/>
      </w:pPr>
      <w:r>
        <w:t>有人曾經在她睡夢裡，一遍遍叫過她的名字。</w:t>
      </w:r>
    </w:p>
    <w:p>
      <w:pPr>
        <w:spacing w:after="80" w:line="324" w:lineRule="auto"/>
      </w:pPr>
      <w:r>
        <w:t>又像某個被她遺忘的夜晚。</w:t>
      </w:r>
    </w:p>
    <w:p>
      <w:pPr>
        <w:spacing w:after="80" w:line="324" w:lineRule="auto"/>
      </w:pPr>
      <w:r>
        <w:t>她曾經握著一隻手。</w:t>
      </w:r>
    </w:p>
    <w:p>
      <w:pPr>
        <w:spacing w:after="80" w:line="324" w:lineRule="auto"/>
      </w:pPr>
      <w:r>
        <w:t>對方告訴她——</w:t>
      </w:r>
    </w:p>
    <w:p>
      <w:pPr>
        <w:spacing w:after="80" w:line="324" w:lineRule="auto"/>
      </w:pPr>
      <w:r>
        <w:t>別怕。</w:t>
      </w:r>
    </w:p>
    <w:p>
      <w:pPr>
        <w:spacing w:after="80" w:line="324" w:lineRule="auto"/>
      </w:pPr>
      <w:r>
        <w:t>宋昭言下意識往後退了一步。</w:t>
      </w:r>
    </w:p>
    <w:p>
      <w:pPr>
        <w:spacing w:after="80" w:line="324" w:lineRule="auto"/>
      </w:pPr>
      <w:r>
        <w:t>歐陽景宸立刻伸手擋在她面前。</w:t>
      </w:r>
    </w:p>
    <w:p>
      <w:pPr>
        <w:spacing w:after="80" w:line="324" w:lineRule="auto"/>
      </w:pPr>
      <w:r>
        <w:t>「別過去。」</w:t>
      </w:r>
    </w:p>
    <w:p>
      <w:pPr>
        <w:spacing w:after="80" w:line="324" w:lineRule="auto"/>
      </w:pPr>
      <w:r>
        <w:t>J-02站在旁邊，卻沒有阻止。</w:t>
      </w:r>
    </w:p>
    <w:p>
      <w:pPr>
        <w:spacing w:after="80" w:line="324" w:lineRule="auto"/>
      </w:pPr>
      <w:r>
        <w:t>她只是看著那扇門。</w:t>
      </w:r>
    </w:p>
    <w:p>
      <w:pPr>
        <w:spacing w:after="80" w:line="324" w:lineRule="auto"/>
      </w:pPr>
      <w:r>
        <w:t>神情第一次變得凝重。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歐陽景昀盯著門。</w:t>
      </w:r>
    </w:p>
    <w:p>
      <w:pPr>
        <w:spacing w:after="80" w:line="324" w:lineRule="auto"/>
      </w:pPr>
      <w:r>
        <w:t>「不應該。」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「因為她還沒有完成。」</w:t>
      </w:r>
    </w:p>
    <w:p>
      <w:pPr>
        <w:spacing w:after="80" w:line="324" w:lineRule="auto"/>
      </w:pPr>
      <w:r>
        <w:t>J-02看向他。</w:t>
      </w:r>
    </w:p>
    <w:p>
      <w:pPr>
        <w:spacing w:after="80" w:line="324" w:lineRule="auto"/>
      </w:pPr>
      <w:r>
        <w:t>「誰告訴妳她需要完成？」</w:t>
      </w:r>
    </w:p>
    <w:p>
      <w:pPr>
        <w:spacing w:after="80" w:line="324" w:lineRule="auto"/>
      </w:pPr>
      <w:r>
        <w:t>「伊甸的紀錄。」</w:t>
      </w:r>
    </w:p>
    <w:p>
      <w:pPr>
        <w:spacing w:after="80" w:line="324" w:lineRule="auto"/>
      </w:pPr>
      <w:r>
        <w:t>「伊甸的紀錄？」</w:t>
      </w:r>
    </w:p>
    <w:p>
      <w:pPr>
        <w:spacing w:after="80" w:line="324" w:lineRule="auto"/>
      </w:pPr>
      <w:r>
        <w:t>J-02笑了一下。</w:t>
      </w:r>
    </w:p>
    <w:p>
      <w:pPr>
        <w:spacing w:after="80" w:line="324" w:lineRule="auto"/>
      </w:pPr>
      <w:r>
        <w:t>「妳居然還相信伊甸的紀錄。」</w:t>
      </w:r>
    </w:p>
    <w:p>
      <w:pPr>
        <w:spacing w:after="80" w:line="324" w:lineRule="auto"/>
      </w:pPr>
      <w:r>
        <w:t>歐陽景昀沉默。</w:t>
      </w:r>
    </w:p>
    <w:p>
      <w:pPr>
        <w:spacing w:after="80" w:line="324" w:lineRule="auto"/>
      </w:pPr>
      <w:r>
        <w:t>J-02走到門前。</w:t>
      </w:r>
    </w:p>
    <w:p>
      <w:pPr>
        <w:spacing w:after="80" w:line="324" w:lineRule="auto"/>
      </w:pPr>
      <w:r>
        <w:t>伸手放在門板上。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「從來不需要完成。」</w:t>
      </w:r>
    </w:p>
    <w:p>
      <w:pPr>
        <w:spacing w:after="80" w:line="324" w:lineRule="auto"/>
      </w:pPr>
      <w:r>
        <w:t>「因為她本來就是完成品。」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又傳來一聲輕笑。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宋昭言聽得更加清楚。</w:t>
      </w:r>
    </w:p>
    <w:p>
      <w:pPr>
        <w:spacing w:after="80" w:line="324" w:lineRule="auto"/>
      </w:pPr>
      <w:r>
        <w:t>那不是機械聲。</w:t>
      </w:r>
    </w:p>
    <w:p>
      <w:pPr>
        <w:spacing w:after="80" w:line="324" w:lineRule="auto"/>
      </w:pPr>
      <w:r>
        <w:t>不是錄音。</w:t>
      </w:r>
    </w:p>
    <w:p>
      <w:pPr>
        <w:spacing w:after="80" w:line="324" w:lineRule="auto"/>
      </w:pPr>
      <w:r>
        <w:t>是真正的人。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宋昭言脫口而出。</w:t>
      </w:r>
    </w:p>
    <w:p>
      <w:pPr>
        <w:spacing w:after="80" w:line="324" w:lineRule="auto"/>
      </w:pPr>
      <w:r>
        <w:t>所有人都看向她。</w:t>
      </w:r>
    </w:p>
    <w:p>
      <w:pPr>
        <w:spacing w:after="80" w:line="324" w:lineRule="auto"/>
      </w:pPr>
      <w:r>
        <w:t>宋昭言自己也愣住。</w:t>
      </w:r>
    </w:p>
    <w:p>
      <w:pPr>
        <w:spacing w:after="80" w:line="324" w:lineRule="auto"/>
      </w:pPr>
      <w:r>
        <w:t>她不知道自己為什麼會喊出這兩個字。</w:t>
      </w:r>
    </w:p>
    <w:p>
      <w:pPr>
        <w:spacing w:after="80" w:line="324" w:lineRule="auto"/>
      </w:pPr>
      <w:r>
        <w:t>門後的聲音停了。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女人再次開口。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她不知道那個女人是不是母親。</w:t>
      </w:r>
    </w:p>
    <w:p>
      <w:pPr>
        <w:spacing w:after="80" w:line="324" w:lineRule="auto"/>
      </w:pPr>
      <w:r>
        <w:t>可是那聲音裡，有某種只有她童年記憶裡才存在的溫度。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「我是妳想找的人。」</w:t>
      </w:r>
    </w:p>
    <w:p>
      <w:pPr>
        <w:spacing w:after="80" w:line="324" w:lineRule="auto"/>
      </w:pPr>
      <w:r>
        <w:t>「我想找誰？」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門後沒有回答。</w:t>
      </w:r>
    </w:p>
    <w:p>
      <w:pPr>
        <w:spacing w:after="80" w:line="324" w:lineRule="auto"/>
      </w:pPr>
      <w:r>
        <w:t>反而傳來一道鎖開啟的聲音。</w:t>
      </w:r>
    </w:p>
    <w:p>
      <w:pPr>
        <w:spacing w:after="80" w:line="324" w:lineRule="auto"/>
      </w:pPr>
      <w:r>
        <w:t>喀。</w:t>
      </w:r>
    </w:p>
    <w:p>
      <w:pPr>
        <w:spacing w:after="80" w:line="324" w:lineRule="auto"/>
      </w:pPr>
      <w:r>
        <w:t>厚重的金屬門慢慢向兩側退開。</w:t>
      </w:r>
    </w:p>
    <w:p>
      <w:pPr>
        <w:spacing w:after="80" w:line="324" w:lineRule="auto"/>
      </w:pPr>
      <w:r>
        <w:t>一股暖氣撲面而來。</w:t>
      </w:r>
    </w:p>
    <w:p>
      <w:pPr>
        <w:spacing w:after="80" w:line="324" w:lineRule="auto"/>
      </w:pPr>
      <w:r>
        <w:t>與外面冰冷的地下室完全不同。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竟然是一個很大的房間。</w:t>
      </w:r>
    </w:p>
    <w:p>
      <w:pPr>
        <w:spacing w:after="80" w:line="324" w:lineRule="auto"/>
      </w:pPr>
      <w:r>
        <w:t>牆壁不是灰色水泥。</w:t>
      </w:r>
    </w:p>
    <w:p>
      <w:pPr>
        <w:spacing w:after="80" w:line="324" w:lineRule="auto"/>
      </w:pPr>
      <w:r>
        <w:t>而是白色。</w:t>
      </w:r>
    </w:p>
    <w:p>
      <w:pPr>
        <w:spacing w:after="80" w:line="324" w:lineRule="auto"/>
      </w:pPr>
      <w:r>
        <w:t>地面乾淨得沒有一點灰塵。</w:t>
      </w:r>
    </w:p>
    <w:p>
      <w:pPr>
        <w:spacing w:after="80" w:line="324" w:lineRule="auto"/>
      </w:pPr>
      <w:r>
        <w:t>中央擺著一張圓形桌子。</w:t>
      </w:r>
    </w:p>
    <w:p>
      <w:pPr>
        <w:spacing w:after="80" w:line="324" w:lineRule="auto"/>
      </w:pPr>
      <w:r>
        <w:t>桌上有六張椅子。</w:t>
      </w:r>
    </w:p>
    <w:p>
      <w:pPr>
        <w:spacing w:after="80" w:line="324" w:lineRule="auto"/>
      </w:pPr>
      <w:r>
        <w:t>其中五張已經坐了人。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顧沉立即抬槍。</w:t>
      </w:r>
    </w:p>
    <w:p>
      <w:pPr>
        <w:spacing w:after="80" w:line="324" w:lineRule="auto"/>
      </w:pPr>
      <w:r>
        <w:t>「別動。」</w:t>
      </w:r>
    </w:p>
    <w:p>
      <w:pPr>
        <w:spacing w:after="80" w:line="324" w:lineRule="auto"/>
      </w:pPr>
      <w:r>
        <w:t>房間裡的人沒有任何反應。</w:t>
      </w:r>
    </w:p>
    <w:p>
      <w:pPr>
        <w:spacing w:after="80" w:line="324" w:lineRule="auto"/>
      </w:pPr>
      <w:r>
        <w:t>直到最後一個女人慢慢抬起頭。</w:t>
      </w:r>
    </w:p>
    <w:p>
      <w:pPr>
        <w:spacing w:after="80" w:line="324" w:lineRule="auto"/>
      </w:pPr>
      <w:r>
        <w:t>她看起來大約五十歲。</w:t>
      </w:r>
    </w:p>
    <w:p>
      <w:pPr>
        <w:spacing w:after="80" w:line="324" w:lineRule="auto"/>
      </w:pPr>
      <w:r>
        <w:t>長髮盤起。</w:t>
      </w:r>
    </w:p>
    <w:p>
      <w:pPr>
        <w:spacing w:after="80" w:line="324" w:lineRule="auto"/>
      </w:pPr>
      <w:r>
        <w:t>穿著白色衣服。</w:t>
      </w:r>
    </w:p>
    <w:p>
      <w:pPr>
        <w:spacing w:after="80" w:line="324" w:lineRule="auto"/>
      </w:pPr>
      <w:r>
        <w:t>臉上沒有任何明顯表情。</w:t>
      </w:r>
    </w:p>
    <w:p>
      <w:pPr>
        <w:spacing w:after="80" w:line="324" w:lineRule="auto"/>
      </w:pPr>
      <w:r>
        <w:t>可是宋昭言看到她的第一眼。</w:t>
      </w:r>
    </w:p>
    <w:p>
      <w:pPr>
        <w:spacing w:after="80" w:line="324" w:lineRule="auto"/>
      </w:pPr>
      <w:r>
        <w:t>心臟忽然狠狠跳了一下。</w:t>
      </w:r>
    </w:p>
    <w:p>
      <w:pPr>
        <w:spacing w:after="80" w:line="324" w:lineRule="auto"/>
      </w:pPr>
      <w:r>
        <w:t>不是因為認識。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她的眼睛。</w:t>
      </w:r>
    </w:p>
    <w:p>
      <w:pPr>
        <w:spacing w:after="80" w:line="324" w:lineRule="auto"/>
      </w:pPr>
      <w:r>
        <w:t>和自己太像。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「終於來了。」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歐陽景宸的臉色變了。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「妳小時候。」</w:t>
      </w:r>
    </w:p>
    <w:p>
      <w:pPr>
        <w:spacing w:after="80" w:line="324" w:lineRule="auto"/>
      </w:pPr>
      <w:r>
        <w:t>「叫我阿姨。」</w:t>
      </w:r>
    </w:p>
    <w:p>
      <w:pPr>
        <w:spacing w:after="80" w:line="324" w:lineRule="auto"/>
      </w:pPr>
      <w:r>
        <w:t>歐陽景宸身體僵住。</w:t>
      </w:r>
    </w:p>
    <w:p>
      <w:pPr>
        <w:spacing w:after="80" w:line="324" w:lineRule="auto"/>
      </w:pPr>
      <w:r>
        <w:t>他的記憶裡。</w:t>
      </w:r>
    </w:p>
    <w:p>
      <w:pPr>
        <w:spacing w:after="80" w:line="324" w:lineRule="auto"/>
      </w:pPr>
      <w:r>
        <w:t>確實有一個女人。</w:t>
      </w:r>
    </w:p>
    <w:p>
      <w:pPr>
        <w:spacing w:after="80" w:line="324" w:lineRule="auto"/>
      </w:pPr>
      <w:r>
        <w:t>每次實驗結束。</w:t>
      </w:r>
    </w:p>
    <w:p>
      <w:pPr>
        <w:spacing w:after="80" w:line="324" w:lineRule="auto"/>
      </w:pPr>
      <w:r>
        <w:t>都會站在白色玻璃門外。</w:t>
      </w:r>
    </w:p>
    <w:p>
      <w:pPr>
        <w:spacing w:after="80" w:line="324" w:lineRule="auto"/>
      </w:pPr>
      <w:r>
        <w:t>給他一顆糖。</w:t>
      </w:r>
    </w:p>
    <w:p>
      <w:pPr>
        <w:spacing w:after="80" w:line="324" w:lineRule="auto"/>
      </w:pPr>
      <w:r>
        <w:t>可是他一直以為。</w:t>
      </w:r>
    </w:p>
    <w:p>
      <w:pPr>
        <w:spacing w:after="80" w:line="324" w:lineRule="auto"/>
      </w:pPr>
      <w:r>
        <w:t>那只是研究人員。</w:t>
      </w:r>
    </w:p>
    <w:p>
      <w:pPr>
        <w:spacing w:after="80" w:line="324" w:lineRule="auto"/>
      </w:pPr>
      <w:r>
        <w:t>「秦若蘭？」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「我叫蘇妍。」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這個名字。</w:t>
      </w:r>
    </w:p>
    <w:p>
      <w:pPr>
        <w:spacing w:after="80" w:line="324" w:lineRule="auto"/>
      </w:pPr>
      <w:r>
        <w:t>她從未聽過。</w:t>
      </w:r>
    </w:p>
    <w:p>
      <w:pPr>
        <w:spacing w:after="80" w:line="324" w:lineRule="auto"/>
      </w:pPr>
      <w:r>
        <w:t>可是J-02卻突然轉過身。</w:t>
      </w:r>
    </w:p>
    <w:p>
      <w:pPr>
        <w:spacing w:after="80" w:line="324" w:lineRule="auto"/>
      </w:pPr>
      <w:r>
        <w:t>臉色變得很難看。</w:t>
      </w:r>
    </w:p>
    <w:p>
      <w:pPr>
        <w:spacing w:after="80" w:line="324" w:lineRule="auto"/>
      </w:pPr>
      <w:r>
        <w:t>「妳怎麼還活著？」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「因為死掉的。」</w:t>
      </w:r>
    </w:p>
    <w:p>
      <w:pPr>
        <w:spacing w:after="80" w:line="324" w:lineRule="auto"/>
      </w:pPr>
      <w:r>
        <w:t>「從來不是我。」</w:t>
      </w:r>
    </w:p>
    <w:p>
      <w:pPr>
        <w:spacing w:after="80" w:line="324" w:lineRule="auto"/>
      </w:pPr>
      <w:r>
        <w:t>J-02沒有說話。</w:t>
      </w:r>
    </w:p>
    <w:p>
      <w:pPr>
        <w:spacing w:after="80" w:line="324" w:lineRule="auto"/>
      </w:pPr>
      <w:r>
        <w:t>蘇妍的目光落到她身上。</w:t>
      </w:r>
    </w:p>
    <w:p>
      <w:pPr>
        <w:spacing w:after="80" w:line="324" w:lineRule="auto"/>
      </w:pPr>
      <w:r>
        <w:t>「蘇婉留下了一份人格。」</w:t>
      </w:r>
    </w:p>
    <w:p>
      <w:pPr>
        <w:spacing w:after="80" w:line="324" w:lineRule="auto"/>
      </w:pPr>
      <w:r>
        <w:t>「妳以為那就是她？」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「妳只是她最後的影子。」</w:t>
      </w:r>
    </w:p>
    <w:p>
      <w:pPr>
        <w:spacing w:after="80" w:line="324" w:lineRule="auto"/>
      </w:pPr>
      <w:r>
        <w:t>J-02眼神微沉。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「妳又是什麼？」</w:t>
      </w:r>
    </w:p>
    <w:p>
      <w:pPr>
        <w:spacing w:after="80" w:line="324" w:lineRule="auto"/>
      </w:pPr>
      <w:r>
        <w:t>蘇妍笑了。</w:t>
      </w:r>
    </w:p>
    <w:p>
      <w:pPr>
        <w:spacing w:after="80" w:line="324" w:lineRule="auto"/>
      </w:pPr>
      <w:r>
        <w:t>「我是第一個。」</w:t>
      </w:r>
    </w:p>
    <w:p>
      <w:pPr>
        <w:spacing w:after="80" w:line="324" w:lineRule="auto"/>
      </w:pPr>
      <w:r>
        <w:t>宋昭言的呼吸一停。</w:t>
      </w:r>
    </w:p>
    <w:p>
      <w:pPr>
        <w:spacing w:after="80" w:line="324" w:lineRule="auto"/>
      </w:pPr>
      <w:r>
        <w:t>「第一個？」</w:t>
      </w:r>
    </w:p>
    <w:p>
      <w:pPr>
        <w:spacing w:after="80" w:line="324" w:lineRule="auto"/>
      </w:pPr>
      <w:r>
        <w:t>「第一個什麼？」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而是看向桌上。</w:t>
      </w:r>
    </w:p>
    <w:p>
      <w:pPr>
        <w:spacing w:after="80" w:line="324" w:lineRule="auto"/>
      </w:pPr>
      <w:r>
        <w:t>那裡放著一個資料夾。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慢慢推到宋昭言面前。</w:t>
      </w:r>
    </w:p>
    <w:p>
      <w:pPr>
        <w:spacing w:after="80" w:line="324" w:lineRule="auto"/>
      </w:pPr>
      <w:r>
        <w:t>「妳想知道。」</w:t>
      </w:r>
    </w:p>
    <w:p>
      <w:pPr>
        <w:spacing w:after="80" w:line="324" w:lineRule="auto"/>
      </w:pPr>
      <w:r>
        <w:t>「妳父親是誰。」</w:t>
      </w:r>
    </w:p>
    <w:p>
      <w:pPr>
        <w:spacing w:after="80" w:line="324" w:lineRule="auto"/>
      </w:pPr>
      <w:r>
        <w:t>宋昭言的手停在半空。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「但妳要先答應我一件事。」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「知道之後。」</w:t>
      </w:r>
    </w:p>
    <w:p>
      <w:pPr>
        <w:spacing w:after="80" w:line="324" w:lineRule="auto"/>
      </w:pPr>
      <w:r>
        <w:t>「不要再把自己當成受害者。」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「因為妳不是。」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「妳是這場局裡。」</w:t>
      </w:r>
    </w:p>
    <w:p>
      <w:pPr>
        <w:spacing w:after="80" w:line="324" w:lineRule="auto"/>
      </w:pPr>
      <w:r>
        <w:t>「最早被選中的人。」</w:t>
      </w:r>
    </w:p>
    <w:p>
      <w:pPr>
        <w:spacing w:after="80" w:line="324" w:lineRule="auto"/>
      </w:pPr>
      <w:r>
        <w:t>「也是最後一個。」</w:t>
      </w:r>
    </w:p>
    <w:p>
      <w:pPr>
        <w:spacing w:after="80" w:line="324" w:lineRule="auto"/>
      </w:pPr>
      <w:r>
        <w:t>「可以讓所有人活下來的人。」</w:t>
      </w:r>
    </w:p>
    <w:p/>
    <w:p>
      <w:pPr>
        <w:spacing w:after="80" w:line="324" w:lineRule="auto"/>
      </w:pPr>
      <w:r>
        <w:t>宋昭言打開資料夾。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是一份出生紀錄。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出生日期：</w:t>
      </w:r>
    </w:p>
    <w:p>
      <w:pPr>
        <w:spacing w:after="80" w:line="324" w:lineRule="auto"/>
      </w:pPr>
      <w:r>
        <w:t>二〇〇一年三月十六日。</w:t>
      </w:r>
    </w:p>
    <w:p>
      <w:pPr>
        <w:spacing w:after="80" w:line="324" w:lineRule="auto"/>
      </w:pPr>
      <w:r>
        <w:t>母親：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父親：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「沒有父親？」</w:t>
      </w:r>
    </w:p>
    <w:p>
      <w:pPr>
        <w:spacing w:after="80" w:line="324" w:lineRule="auto"/>
      </w:pPr>
      <w:r>
        <w:t>「那只是對外版本。」</w:t>
      </w:r>
    </w:p>
    <w:p>
      <w:pPr>
        <w:spacing w:after="80" w:line="324" w:lineRule="auto"/>
      </w:pPr>
      <w:r>
        <w:t>蘇妍說。</w:t>
      </w:r>
    </w:p>
    <w:p>
      <w:pPr>
        <w:spacing w:after="80" w:line="324" w:lineRule="auto"/>
      </w:pPr>
      <w:r>
        <w:t>她翻到下一頁。</w:t>
      </w:r>
    </w:p>
    <w:p>
      <w:pPr>
        <w:spacing w:after="80" w:line="324" w:lineRule="auto"/>
      </w:pPr>
      <w:r>
        <w:t>真正的原始資料。</w:t>
      </w:r>
    </w:p>
    <w:p>
      <w:pPr>
        <w:spacing w:after="80" w:line="324" w:lineRule="auto"/>
      </w:pPr>
      <w:r>
        <w:t>父親欄上。</w:t>
      </w:r>
    </w:p>
    <w:p>
      <w:pPr>
        <w:spacing w:after="80" w:line="324" w:lineRule="auto"/>
      </w:pPr>
      <w:r>
        <w:t>只寫了一個名字。</w:t>
      </w:r>
    </w:p>
    <w:p>
      <w:pPr>
        <w:spacing w:after="80" w:line="324" w:lineRule="auto"/>
      </w:pPr>
      <w:r>
        <w:t>宋昭言的視線落下。</w:t>
      </w:r>
    </w:p>
    <w:p>
      <w:pPr>
        <w:spacing w:after="80" w:line="324" w:lineRule="auto"/>
      </w:pPr>
      <w:r>
        <w:t>整個人瞬間僵住。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歐陽景宸卻已經走到她身旁。</w:t>
      </w:r>
    </w:p>
    <w:p>
      <w:pPr>
        <w:spacing w:after="80" w:line="324" w:lineRule="auto"/>
      </w:pPr>
      <w:r>
        <w:t>看見那個名字。</w:t>
      </w:r>
    </w:p>
    <w:p>
      <w:pPr>
        <w:spacing w:after="80" w:line="324" w:lineRule="auto"/>
      </w:pPr>
      <w:r>
        <w:t>他的臉色同樣難看。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蘇妍平靜地問。</w:t>
      </w:r>
    </w:p>
    <w:p>
      <w:pPr>
        <w:spacing w:after="80" w:line="324" w:lineRule="auto"/>
      </w:pPr>
      <w:r>
        <w:t>「因為……」</w:t>
      </w:r>
    </w:p>
    <w:p>
      <w:pPr>
        <w:spacing w:after="80" w:line="324" w:lineRule="auto"/>
      </w:pPr>
      <w:r>
        <w:t>歐陽景宸停住。</w:t>
      </w:r>
    </w:p>
    <w:p>
      <w:pPr>
        <w:spacing w:after="80" w:line="324" w:lineRule="auto"/>
      </w:pPr>
      <w:r>
        <w:t>因為如果是真的。</w:t>
      </w:r>
    </w:p>
    <w:p>
      <w:pPr>
        <w:spacing w:after="80" w:line="324" w:lineRule="auto"/>
      </w:pPr>
      <w:r>
        <w:t>那麼宋昭言和歐陽家之間的關係。</w:t>
      </w:r>
    </w:p>
    <w:p>
      <w:pPr>
        <w:spacing w:after="80" w:line="324" w:lineRule="auto"/>
      </w:pPr>
      <w:r>
        <w:t>就不只是合作。</w:t>
      </w:r>
    </w:p>
    <w:p>
      <w:pPr>
        <w:spacing w:after="80" w:line="324" w:lineRule="auto"/>
      </w:pPr>
      <w:r>
        <w:t>也不只是伊甸。</w:t>
      </w:r>
    </w:p>
    <w:p>
      <w:pPr>
        <w:spacing w:after="80" w:line="324" w:lineRule="auto"/>
      </w:pPr>
      <w:r>
        <w:t>而是血緣。</w:t>
      </w:r>
    </w:p>
    <w:p>
      <w:pPr>
        <w:spacing w:after="80" w:line="324" w:lineRule="auto"/>
      </w:pPr>
      <w:r>
        <w:t>「妳是我父親的女兒？」</w:t>
      </w:r>
    </w:p>
    <w:p>
      <w:pPr>
        <w:spacing w:after="80" w:line="324" w:lineRule="auto"/>
      </w:pPr>
      <w:r>
        <w:t>他問。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蘇妍替她回答：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「那份資料是真的。」</w:t>
      </w:r>
    </w:p>
    <w:p>
      <w:pPr>
        <w:spacing w:after="80" w:line="324" w:lineRule="auto"/>
      </w:pPr>
      <w:r>
        <w:t>「但這個『父親』。」</w:t>
      </w:r>
    </w:p>
    <w:p>
      <w:pPr>
        <w:spacing w:after="80" w:line="324" w:lineRule="auto"/>
      </w:pPr>
      <w:r>
        <w:t>「不是生物學上的父親。」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蘇妍看向宋昭言。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「只是她的基因父源提供者。」</w:t>
      </w:r>
    </w:p>
    <w:p>
      <w:pPr>
        <w:spacing w:after="80" w:line="324" w:lineRule="auto"/>
      </w:pPr>
      <w:r>
        <w:t>「不是她真正的父親。」</w:t>
      </w:r>
    </w:p>
    <w:p>
      <w:pPr>
        <w:spacing w:after="80" w:line="324" w:lineRule="auto"/>
      </w:pPr>
      <w:r>
        <w:t>顧沉立即問：</w:t>
      </w:r>
    </w:p>
    <w:p>
      <w:pPr>
        <w:spacing w:after="80" w:line="324" w:lineRule="auto"/>
      </w:pPr>
      <w:r>
        <w:t>「那真正的父親是誰？」</w:t>
      </w:r>
    </w:p>
    <w:p>
      <w:pPr>
        <w:spacing w:after="80" w:line="324" w:lineRule="auto"/>
      </w:pPr>
      <w:r>
        <w:t>蘇妍沉默。</w:t>
      </w:r>
    </w:p>
    <w:p>
      <w:pPr>
        <w:spacing w:after="80" w:line="324" w:lineRule="auto"/>
      </w:pPr>
      <w:r>
        <w:t>「還不到時候。」</w:t>
      </w:r>
    </w:p>
    <w:p>
      <w:pPr>
        <w:spacing w:after="80" w:line="324" w:lineRule="auto"/>
      </w:pPr>
      <w:r>
        <w:t>「什麼叫還不到時候？」</w:t>
      </w:r>
    </w:p>
    <w:p>
      <w:pPr>
        <w:spacing w:after="80" w:line="324" w:lineRule="auto"/>
      </w:pPr>
      <w:r>
        <w:t>宋昭言的聲音終於冷了下來。</w:t>
      </w:r>
    </w:p>
    <w:p>
      <w:pPr>
        <w:spacing w:after="80" w:line="324" w:lineRule="auto"/>
      </w:pPr>
      <w:r>
        <w:t>「我已經知道自己被騙了二十多年。」</w:t>
      </w:r>
    </w:p>
    <w:p>
      <w:pPr>
        <w:spacing w:after="80" w:line="324" w:lineRule="auto"/>
      </w:pPr>
      <w:r>
        <w:t>「現在妳告訴我。」</w:t>
      </w:r>
    </w:p>
    <w:p>
      <w:pPr>
        <w:spacing w:after="80" w:line="324" w:lineRule="auto"/>
      </w:pPr>
      <w:r>
        <w:t>「還不到時候？」</w:t>
      </w:r>
    </w:p>
    <w:p>
      <w:pPr>
        <w:spacing w:after="80" w:line="324" w:lineRule="auto"/>
      </w:pPr>
      <w:r>
        <w:t>蘇妍沒有生氣。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「因為妳知道之後。」</w:t>
      </w:r>
    </w:p>
    <w:p>
      <w:pPr>
        <w:spacing w:after="80" w:line="324" w:lineRule="auto"/>
      </w:pPr>
      <w:r>
        <w:t>「會殺一個人。」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「因為妳會知道。」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「就是造成她一生所有痛苦的人。」</w:t>
      </w:r>
    </w:p>
    <w:p>
      <w:pPr>
        <w:spacing w:after="80" w:line="324" w:lineRule="auto"/>
      </w:pPr>
      <w:r>
        <w:t>歐陽景宸的手慢慢握緊。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「妳的父親只是其中之一。」</w:t>
      </w:r>
    </w:p>
    <w:p>
      <w:pPr>
        <w:spacing w:after="80" w:line="324" w:lineRule="auto"/>
      </w:pPr>
      <w:r>
        <w:t>「真正的那個人。」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「妳現在還叫他。」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她知道了。</w:t>
      </w:r>
    </w:p>
    <w:p>
      <w:pPr>
        <w:spacing w:after="80" w:line="324" w:lineRule="auto"/>
      </w:pPr>
      <w:r>
        <w:t>不是宋家的父親。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她從小到大。</w:t>
      </w:r>
    </w:p>
    <w:p>
      <w:pPr>
        <w:spacing w:after="80" w:line="324" w:lineRule="auto"/>
      </w:pPr>
      <w:r>
        <w:t>一直稱呼為「父親」的那個人。</w:t>
      </w:r>
    </w:p>
    <w:p>
      <w:pPr>
        <w:spacing w:after="80" w:line="324" w:lineRule="auto"/>
      </w:pPr>
      <w:r>
        <w:t>宋家真正的家主。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宋昭言的聲音很低。</w:t>
      </w:r>
    </w:p>
    <w:p>
      <w:pPr>
        <w:spacing w:after="80" w:line="324" w:lineRule="auto"/>
      </w:pPr>
      <w:r>
        <w:t>「我父親沒有參與伊甸。」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「我查過。」</w:t>
      </w:r>
    </w:p>
    <w:p>
      <w:pPr>
        <w:spacing w:after="80" w:line="324" w:lineRule="auto"/>
      </w:pPr>
      <w:r>
        <w:t>「妳查到的。」</w:t>
      </w:r>
    </w:p>
    <w:p>
      <w:pPr>
        <w:spacing w:after="80" w:line="324" w:lineRule="auto"/>
      </w:pPr>
      <w:r>
        <w:t>「是他想讓妳知道的。」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她忽然想起很多事情。</w:t>
      </w:r>
    </w:p>
    <w:p>
      <w:pPr>
        <w:spacing w:after="80" w:line="324" w:lineRule="auto"/>
      </w:pPr>
      <w:r>
        <w:t>父親從來不讓她碰家族舊檔。</w:t>
      </w:r>
    </w:p>
    <w:p>
      <w:pPr>
        <w:spacing w:after="80" w:line="324" w:lineRule="auto"/>
      </w:pPr>
      <w:r>
        <w:t>從來不談她出生以前的事。</w:t>
      </w:r>
    </w:p>
    <w:p>
      <w:pPr>
        <w:spacing w:after="80" w:line="324" w:lineRule="auto"/>
      </w:pPr>
      <w:r>
        <w:t>每次她問母親。</w:t>
      </w:r>
    </w:p>
    <w:p>
      <w:pPr>
        <w:spacing w:after="80" w:line="324" w:lineRule="auto"/>
      </w:pPr>
      <w:r>
        <w:t>他都會打斷。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那只是保護。</w:t>
      </w:r>
    </w:p>
    <w:p>
      <w:pPr>
        <w:spacing w:after="80" w:line="324" w:lineRule="auto"/>
      </w:pPr>
      <w:r>
        <w:t>現在回頭看。</w:t>
      </w:r>
    </w:p>
    <w:p>
      <w:pPr>
        <w:spacing w:after="80" w:line="324" w:lineRule="auto"/>
      </w:pPr>
      <w:r>
        <w:t>那更像是——</w:t>
      </w:r>
    </w:p>
    <w:p>
      <w:pPr>
        <w:spacing w:after="80" w:line="324" w:lineRule="auto"/>
      </w:pPr>
      <w:r>
        <w:t>控制。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「如果他真的參與。」</w:t>
      </w:r>
    </w:p>
    <w:p>
      <w:pPr>
        <w:spacing w:after="80" w:line="324" w:lineRule="auto"/>
      </w:pPr>
      <w:r>
        <w:t>「為什麼要把我養大？」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「因為妳有價值。」</w:t>
      </w:r>
    </w:p>
    <w:p>
      <w:pPr>
        <w:spacing w:after="80" w:line="324" w:lineRule="auto"/>
      </w:pPr>
      <w:r>
        <w:t>「什麼價值？」</w:t>
      </w:r>
    </w:p>
    <w:p>
      <w:pPr>
        <w:spacing w:after="80" w:line="324" w:lineRule="auto"/>
      </w:pPr>
      <w:r>
        <w:t>「繼承。」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「繼承什麼？」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蘇妍一字一句。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「伊甸。」</w:t>
      </w:r>
    </w:p>
    <w:p/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遠處突然又傳來爆炸聲。</w:t>
      </w:r>
    </w:p>
    <w:p>
      <w:pPr>
        <w:spacing w:after="80" w:line="324" w:lineRule="auto"/>
      </w:pPr>
      <w:r>
        <w:t>房間劇烈震動。</w:t>
      </w:r>
    </w:p>
    <w:p>
      <w:pPr>
        <w:spacing w:after="80" w:line="324" w:lineRule="auto"/>
      </w:pPr>
      <w:r>
        <w:t>顧沉立即轉身。</w:t>
      </w:r>
    </w:p>
    <w:p>
      <w:pPr>
        <w:spacing w:after="80" w:line="324" w:lineRule="auto"/>
      </w:pPr>
      <w:r>
        <w:t>「有人進來了。」</w:t>
      </w:r>
    </w:p>
    <w:p>
      <w:pPr>
        <w:spacing w:after="80" w:line="324" w:lineRule="auto"/>
      </w:pPr>
      <w:r>
        <w:t>歐陽景昀走到牆邊。</w:t>
      </w:r>
    </w:p>
    <w:p>
      <w:pPr>
        <w:spacing w:after="80" w:line="324" w:lineRule="auto"/>
      </w:pPr>
      <w:r>
        <w:t>看了一眼監控。</w:t>
      </w:r>
    </w:p>
    <w:p>
      <w:pPr>
        <w:spacing w:after="80" w:line="324" w:lineRule="auto"/>
      </w:pPr>
      <w:r>
        <w:t>「不是外面。」</w:t>
      </w:r>
    </w:p>
    <w:p>
      <w:pPr>
        <w:spacing w:after="80" w:line="324" w:lineRule="auto"/>
      </w:pPr>
      <w:r>
        <w:t>「是下面。」</w:t>
      </w:r>
    </w:p>
    <w:p>
      <w:pPr>
        <w:spacing w:after="80" w:line="324" w:lineRule="auto"/>
      </w:pPr>
      <w:r>
        <w:t>「下面還有人？」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歐陽景昀的臉色變得非常難看。</w:t>
      </w:r>
    </w:p>
    <w:p>
      <w:pPr>
        <w:spacing w:after="80" w:line="324" w:lineRule="auto"/>
      </w:pPr>
      <w:r>
        <w:t>「但至少。」</w:t>
      </w:r>
    </w:p>
    <w:p>
      <w:pPr>
        <w:spacing w:after="80" w:line="324" w:lineRule="auto"/>
      </w:pPr>
      <w:r>
        <w:t>「有三百人。」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「三百人？」</w:t>
      </w:r>
    </w:p>
    <w:p>
      <w:pPr>
        <w:spacing w:after="80" w:line="324" w:lineRule="auto"/>
      </w:pPr>
      <w:r>
        <w:t>「研究人員。」</w:t>
      </w:r>
    </w:p>
    <w:p>
      <w:pPr>
        <w:spacing w:after="80" w:line="324" w:lineRule="auto"/>
      </w:pPr>
      <w:r>
        <w:t>「還有保全。」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「曾經的實驗體。」</w:t>
      </w:r>
    </w:p>
    <w:p>
      <w:pPr>
        <w:spacing w:after="80" w:line="324" w:lineRule="auto"/>
      </w:pPr>
      <w:r>
        <w:t>宋昭寧突然抓住姐姐的手。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「她們都醒了。」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宋昭寧看著遠處。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整個地下研究中心響起刺耳警報。</w:t>
      </w:r>
    </w:p>
    <w:p>
      <w:pPr>
        <w:spacing w:after="80" w:line="324" w:lineRule="auto"/>
      </w:pPr>
      <w:r>
        <w:t>紅燈瘋狂閃爍。</w:t>
      </w:r>
    </w:p>
    <w:p>
      <w:pPr>
        <w:spacing w:after="80" w:line="324" w:lineRule="auto"/>
      </w:pPr>
      <w:r>
        <w:t>機械女聲反覆播報：</w:t>
      </w:r>
    </w:p>
    <w:p>
      <w:pPr>
        <w:spacing w:after="80" w:line="324" w:lineRule="auto"/>
      </w:pPr>
      <w:r>
        <w:t>「第六層解除封鎖。」</w:t>
      </w:r>
    </w:p>
    <w:p>
      <w:pPr>
        <w:spacing w:after="80" w:line="324" w:lineRule="auto"/>
      </w:pPr>
      <w:r>
        <w:t>「第五層解除封鎖。」</w:t>
      </w:r>
    </w:p>
    <w:p>
      <w:pPr>
        <w:spacing w:after="80" w:line="324" w:lineRule="auto"/>
      </w:pPr>
      <w:r>
        <w:t>「第四層解除封鎖。」</w:t>
      </w:r>
    </w:p>
    <w:p>
      <w:pPr>
        <w:spacing w:after="80" w:line="324" w:lineRule="auto"/>
      </w:pPr>
      <w:r>
        <w:t>「第三層解除封鎖。」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聲音越來越快。</w:t>
      </w:r>
    </w:p>
    <w:p>
      <w:pPr>
        <w:spacing w:after="80" w:line="324" w:lineRule="auto"/>
      </w:pPr>
      <w:r>
        <w:t>直到最後。</w:t>
      </w:r>
    </w:p>
    <w:p>
      <w:pPr>
        <w:spacing w:after="80" w:line="324" w:lineRule="auto"/>
      </w:pPr>
      <w:r>
        <w:t>「第一層解除封鎖。」</w:t>
      </w:r>
    </w:p>
    <w:p>
      <w:pPr>
        <w:spacing w:after="80" w:line="324" w:lineRule="auto"/>
      </w:pPr>
      <w:r>
        <w:t>「全部實驗體。」</w:t>
      </w:r>
    </w:p>
    <w:p>
      <w:pPr>
        <w:spacing w:after="80" w:line="324" w:lineRule="auto"/>
      </w:pPr>
      <w:r>
        <w:t>「開始回收。」</w:t>
      </w:r>
    </w:p>
    <w:p>
      <w:pPr>
        <w:spacing w:after="80" w:line="324" w:lineRule="auto"/>
      </w:pPr>
      <w:r>
        <w:t>宋昭言猛然看向蘇妍。</w:t>
      </w:r>
    </w:p>
    <w:p>
      <w:pPr>
        <w:spacing w:after="80" w:line="324" w:lineRule="auto"/>
      </w:pPr>
      <w:r>
        <w:t>「回收？」</w:t>
      </w:r>
    </w:p>
    <w:p>
      <w:pPr>
        <w:spacing w:after="80" w:line="324" w:lineRule="auto"/>
      </w:pPr>
      <w:r>
        <w:t>蘇妍卻第一次露出一絲真正的笑。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「不是回收。」</w:t>
      </w:r>
    </w:p>
    <w:p>
      <w:pPr>
        <w:spacing w:after="80" w:line="324" w:lineRule="auto"/>
      </w:pPr>
      <w:r>
        <w:t>「是清除。」</w:t>
      </w:r>
    </w:p>
    <w:p>
      <w:pPr>
        <w:spacing w:after="80" w:line="324" w:lineRule="auto"/>
      </w:pPr>
      <w:r>
        <w:t>她看向門外。</w:t>
      </w:r>
    </w:p>
    <w:p>
      <w:pPr>
        <w:spacing w:after="80" w:line="324" w:lineRule="auto"/>
      </w:pPr>
      <w:r>
        <w:t>「伊甸要把所有失敗的證據。」</w:t>
      </w:r>
    </w:p>
    <w:p>
      <w:pPr>
        <w:spacing w:after="80" w:line="324" w:lineRule="auto"/>
      </w:pPr>
      <w:r>
        <w:t>「全部殺掉。」</w:t>
      </w:r>
    </w:p>
    <w:p>
      <w:pPr>
        <w:spacing w:after="80" w:line="324" w:lineRule="auto"/>
      </w:pPr>
      <w:r>
        <w:t>顧沉立即站起。</w:t>
      </w:r>
    </w:p>
    <w:p>
      <w:pPr>
        <w:spacing w:after="80" w:line="324" w:lineRule="auto"/>
      </w:pPr>
      <w:r>
        <w:t>「我們要出去。」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「來不及了。」</w:t>
      </w:r>
    </w:p>
    <w:p>
      <w:pPr>
        <w:spacing w:after="80" w:line="324" w:lineRule="auto"/>
      </w:pPr>
      <w:r>
        <w:t>「出口已經封閉。」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蘇妍看向宋昭言。</w:t>
      </w:r>
    </w:p>
    <w:p>
      <w:pPr>
        <w:spacing w:after="80" w:line="324" w:lineRule="auto"/>
      </w:pPr>
      <w:r>
        <w:t>「還有一個出口。」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「出生室。」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「可是那裡……」</w:t>
      </w:r>
    </w:p>
    <w:p>
      <w:pPr>
        <w:spacing w:after="80" w:line="324" w:lineRule="auto"/>
      </w:pPr>
      <w:r>
        <w:t>「是伊甸核心。」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「也是唯一能出去的地方。」</w:t>
      </w:r>
    </w:p>
    <w:p/>
    <w:p>
      <w:pPr>
        <w:spacing w:after="80" w:line="324" w:lineRule="auto"/>
      </w:pPr>
      <w:r>
        <w:t>走廊開始傳來腳步聲。</w:t>
      </w:r>
    </w:p>
    <w:p>
      <w:pPr>
        <w:spacing w:after="80" w:line="324" w:lineRule="auto"/>
      </w:pPr>
      <w:r>
        <w:t>很多。</w:t>
      </w:r>
    </w:p>
    <w:p>
      <w:pPr>
        <w:spacing w:after="80" w:line="324" w:lineRule="auto"/>
      </w:pPr>
      <w:r>
        <w:t>密集。</w:t>
      </w:r>
    </w:p>
    <w:p>
      <w:pPr>
        <w:spacing w:after="80" w:line="324" w:lineRule="auto"/>
      </w:pPr>
      <w:r>
        <w:t>越來越近。</w:t>
      </w:r>
    </w:p>
    <w:p>
      <w:pPr>
        <w:spacing w:after="80" w:line="324" w:lineRule="auto"/>
      </w:pPr>
      <w:r>
        <w:t>歐陽景宸拔槍。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宋昭言卻站著沒動。</w:t>
      </w:r>
    </w:p>
    <w:p>
      <w:pPr>
        <w:spacing w:after="80" w:line="324" w:lineRule="auto"/>
      </w:pPr>
      <w:r>
        <w:t>她看著蘇妍。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「我要留下。」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「因為有人必須關掉伊甸。」</w:t>
      </w:r>
    </w:p>
    <w:p>
      <w:pPr>
        <w:spacing w:after="80" w:line="324" w:lineRule="auto"/>
      </w:pPr>
      <w:r>
        <w:t>「妳可以嗎？」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「但需要一個人。」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蘇妍指向她手裡的資料。</w:t>
      </w:r>
    </w:p>
    <w:p>
      <w:pPr>
        <w:spacing w:after="80" w:line="324" w:lineRule="auto"/>
      </w:pPr>
      <w:r>
        <w:t>「妳是S-16。」</w:t>
      </w:r>
    </w:p>
    <w:p>
      <w:pPr>
        <w:spacing w:after="80" w:line="324" w:lineRule="auto"/>
      </w:pPr>
      <w:r>
        <w:t>「妳的神經權限。」</w:t>
      </w:r>
    </w:p>
    <w:p>
      <w:pPr>
        <w:spacing w:after="80" w:line="324" w:lineRule="auto"/>
      </w:pPr>
      <w:r>
        <w:t>「是所有實驗體裡最高的。」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「可以關閉S-00。」</w:t>
      </w:r>
    </w:p>
    <w:p>
      <w:pPr>
        <w:spacing w:after="80" w:line="324" w:lineRule="auto"/>
      </w:pPr>
      <w:r>
        <w:t>「如果我不呢？」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「伊甸會重新啟動。」</w:t>
      </w:r>
    </w:p>
    <w:p>
      <w:pPr>
        <w:spacing w:after="80" w:line="324" w:lineRule="auto"/>
      </w:pPr>
      <w:r>
        <w:t>「從今天開始。」</w:t>
      </w:r>
    </w:p>
    <w:p>
      <w:pPr>
        <w:spacing w:after="80" w:line="324" w:lineRule="auto"/>
      </w:pPr>
      <w:r>
        <w:t>「所有S系列。」</w:t>
      </w:r>
    </w:p>
    <w:p>
      <w:pPr>
        <w:spacing w:after="80" w:line="324" w:lineRule="auto"/>
      </w:pPr>
      <w:r>
        <w:t>「都會被重新投放到外面的世界。」</w:t>
      </w:r>
    </w:p>
    <w:p>
      <w:pPr>
        <w:spacing w:after="80" w:line="324" w:lineRule="auto"/>
      </w:pPr>
      <w:r>
        <w:t>宋昭言的心沉下去。</w:t>
      </w:r>
    </w:p>
    <w:p>
      <w:pPr>
        <w:spacing w:after="80" w:line="324" w:lineRule="auto"/>
      </w:pPr>
      <w:r>
        <w:t>「投放？」</w:t>
      </w:r>
    </w:p>
    <w:p>
      <w:pPr>
        <w:spacing w:after="80" w:line="324" w:lineRule="auto"/>
      </w:pPr>
      <w:r>
        <w:t>「妳以為這只是研究？」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「這是一場篩選。」</w:t>
      </w:r>
    </w:p>
    <w:p>
      <w:pPr>
        <w:spacing w:after="80" w:line="324" w:lineRule="auto"/>
      </w:pPr>
      <w:r>
        <w:t>「他們真正想做的。」</w:t>
      </w:r>
    </w:p>
    <w:p>
      <w:pPr>
        <w:spacing w:after="80" w:line="324" w:lineRule="auto"/>
      </w:pPr>
      <w:r>
        <w:t>「是建立一批。」</w:t>
      </w:r>
    </w:p>
    <w:p>
      <w:pPr>
        <w:spacing w:after="80" w:line="324" w:lineRule="auto"/>
      </w:pPr>
      <w:r>
        <w:t>「可以進入任何人的心理。」</w:t>
      </w:r>
    </w:p>
    <w:p>
      <w:pPr>
        <w:spacing w:after="80" w:line="324" w:lineRule="auto"/>
      </w:pPr>
      <w:r>
        <w:t>「影響任何決策。」</w:t>
      </w:r>
    </w:p>
    <w:p>
      <w:pPr>
        <w:spacing w:after="80" w:line="324" w:lineRule="auto"/>
      </w:pPr>
      <w:r>
        <w:t>「甚至改變國家政策的人。」</w:t>
      </w:r>
    </w:p>
    <w:p>
      <w:pPr>
        <w:spacing w:after="80" w:line="324" w:lineRule="auto"/>
      </w:pPr>
      <w:r>
        <w:t>顧沉臉色一變。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「這不是單純的醫學實驗。」</w:t>
      </w:r>
    </w:p>
    <w:p>
      <w:pPr>
        <w:spacing w:after="80" w:line="324" w:lineRule="auto"/>
      </w:pPr>
      <w:r>
        <w:t>「當然不是。」</w:t>
      </w:r>
    </w:p>
    <w:p>
      <w:pPr>
        <w:spacing w:after="80" w:line="324" w:lineRule="auto"/>
      </w:pPr>
      <w:r>
        <w:t>蘇妍看著他。</w:t>
      </w:r>
    </w:p>
    <w:p>
      <w:pPr>
        <w:spacing w:after="80" w:line="324" w:lineRule="auto"/>
      </w:pPr>
      <w:r>
        <w:t>「這是一個權力工程。」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為什麼這件事。</w:t>
      </w:r>
    </w:p>
    <w:p>
      <w:pPr>
        <w:spacing w:after="80" w:line="324" w:lineRule="auto"/>
      </w:pPr>
      <w:r>
        <w:t>會和律法、財團、家族、政治勢力全部牽扯。</w:t>
      </w:r>
    </w:p>
    <w:p>
      <w:pPr>
        <w:spacing w:after="80" w:line="324" w:lineRule="auto"/>
      </w:pPr>
      <w:r>
        <w:t>因為伊甸真正想要的。</w:t>
      </w:r>
    </w:p>
    <w:p>
      <w:pPr>
        <w:spacing w:after="80" w:line="324" w:lineRule="auto"/>
      </w:pPr>
      <w:r>
        <w:t>從來不是一個完美的人。</w:t>
      </w:r>
    </w:p>
    <w:p>
      <w:pPr>
        <w:spacing w:after="80" w:line="324" w:lineRule="auto"/>
      </w:pPr>
      <w:r>
        <w:t>而是一套——</w:t>
      </w:r>
    </w:p>
    <w:p>
      <w:pPr>
        <w:spacing w:after="80" w:line="324" w:lineRule="auto"/>
      </w:pPr>
      <w:r>
        <w:t>可以操縱權力的系統。</w:t>
      </w:r>
    </w:p>
    <w:p/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第一個人影出現。</w:t>
      </w:r>
    </w:p>
    <w:p>
      <w:pPr>
        <w:spacing w:after="80" w:line="324" w:lineRule="auto"/>
      </w:pPr>
      <w:r>
        <w:t>黑色制服。</w:t>
      </w:r>
    </w:p>
    <w:p>
      <w:pPr>
        <w:spacing w:after="80" w:line="324" w:lineRule="auto"/>
      </w:pPr>
      <w:r>
        <w:t>手持武器。</w:t>
      </w:r>
    </w:p>
    <w:p>
      <w:pPr>
        <w:spacing w:after="80" w:line="324" w:lineRule="auto"/>
      </w:pPr>
      <w:r>
        <w:t>顧沉立即開槍。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對方倒下。</w:t>
      </w:r>
    </w:p>
    <w:p>
      <w:pPr>
        <w:spacing w:after="80" w:line="324" w:lineRule="auto"/>
      </w:pPr>
      <w:r>
        <w:t>更多人衝出來。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歐陽景宸抓住宋昭言。</w:t>
      </w:r>
    </w:p>
    <w:p>
      <w:pPr>
        <w:spacing w:after="80" w:line="324" w:lineRule="auto"/>
      </w:pPr>
      <w:r>
        <w:t>四個人迅速朝另一條通道撤退。</w:t>
      </w:r>
    </w:p>
    <w:p>
      <w:pPr>
        <w:spacing w:after="80" w:line="324" w:lineRule="auto"/>
      </w:pPr>
      <w:r>
        <w:t>歐陽景昀卻停了一下。</w:t>
      </w:r>
    </w:p>
    <w:p>
      <w:pPr>
        <w:spacing w:after="80" w:line="324" w:lineRule="auto"/>
      </w:pPr>
      <w:r>
        <w:t>回頭。</w:t>
      </w:r>
    </w:p>
    <w:p>
      <w:pPr>
        <w:spacing w:after="80" w:line="324" w:lineRule="auto"/>
      </w:pPr>
      <w:r>
        <w:t>J-02站在原地。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「我要去出生室。」</w:t>
      </w:r>
    </w:p>
    <w:p>
      <w:pPr>
        <w:spacing w:after="80" w:line="324" w:lineRule="auto"/>
      </w:pPr>
      <w:r>
        <w:t>「妳知道那裡是什麼？」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「那妳還去？」</w:t>
      </w:r>
    </w:p>
    <w:p>
      <w:pPr>
        <w:spacing w:after="80" w:line="324" w:lineRule="auto"/>
      </w:pPr>
      <w:r>
        <w:t>J-02笑了。</w:t>
      </w:r>
    </w:p>
    <w:p>
      <w:pPr>
        <w:spacing w:after="80" w:line="324" w:lineRule="auto"/>
      </w:pPr>
      <w:r>
        <w:t>「因為答案在那裡。」</w:t>
      </w:r>
    </w:p>
    <w:p>
      <w:pPr>
        <w:spacing w:after="80" w:line="324" w:lineRule="auto"/>
      </w:pPr>
      <w:r>
        <w:t>歐陽景昀看著她。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「還去？」</w:t>
      </w:r>
    </w:p>
    <w:p>
      <w:pPr>
        <w:spacing w:after="80" w:line="324" w:lineRule="auto"/>
      </w:pPr>
      <w:r>
        <w:t>「我本來就不是真正活著的人。」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跟了上去。</w:t>
      </w:r>
    </w:p>
    <w:p/>
    <w:p>
      <w:pPr>
        <w:spacing w:after="80" w:line="324" w:lineRule="auto"/>
      </w:pPr>
      <w:r>
        <w:t>通道裡。</w:t>
      </w:r>
    </w:p>
    <w:p>
      <w:pPr>
        <w:spacing w:after="80" w:line="324" w:lineRule="auto"/>
      </w:pPr>
      <w:r>
        <w:t>警報聲震耳欲聾。</w:t>
      </w:r>
    </w:p>
    <w:p>
      <w:pPr>
        <w:spacing w:after="80" w:line="324" w:lineRule="auto"/>
      </w:pPr>
      <w:r>
        <w:t>宋昭言跑得很快。</w:t>
      </w:r>
    </w:p>
    <w:p>
      <w:pPr>
        <w:spacing w:after="80" w:line="324" w:lineRule="auto"/>
      </w:pPr>
      <w:r>
        <w:t>可是她腦子裡只有一個問題。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如果蘇妍說的是真的。</w:t>
      </w:r>
    </w:p>
    <w:p>
      <w:pPr>
        <w:spacing w:after="80" w:line="324" w:lineRule="auto"/>
      </w:pPr>
      <w:r>
        <w:t>如果宋家早就參與。</w:t>
      </w:r>
    </w:p>
    <w:p>
      <w:pPr>
        <w:spacing w:after="80" w:line="324" w:lineRule="auto"/>
      </w:pPr>
      <w:r>
        <w:t>那麼她這二十多年的人生。</w:t>
      </w:r>
    </w:p>
    <w:p>
      <w:pPr>
        <w:spacing w:after="80" w:line="324" w:lineRule="auto"/>
      </w:pPr>
      <w:r>
        <w:t>究竟有多少是自己選的？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歐陽景宸突然喊她。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「小心！」</w:t>
      </w:r>
    </w:p>
    <w:p>
      <w:pPr>
        <w:spacing w:after="80" w:line="324" w:lineRule="auto"/>
      </w:pPr>
      <w:r>
        <w:t>前方有人衝出。</w:t>
      </w:r>
    </w:p>
    <w:p>
      <w:pPr>
        <w:spacing w:after="80" w:line="324" w:lineRule="auto"/>
      </w:pPr>
      <w:r>
        <w:t>歐陽景宸一把將她拉進懷裡。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子彈擦過牆面。</w:t>
      </w:r>
    </w:p>
    <w:p>
      <w:pPr>
        <w:spacing w:after="80" w:line="324" w:lineRule="auto"/>
      </w:pPr>
      <w:r>
        <w:t>顧沉迅速還擊。</w:t>
      </w:r>
    </w:p>
    <w:p>
      <w:pPr>
        <w:spacing w:after="80" w:line="324" w:lineRule="auto"/>
      </w:pPr>
      <w:r>
        <w:t>對方倒下。</w:t>
      </w:r>
    </w:p>
    <w:p>
      <w:pPr>
        <w:spacing w:after="80" w:line="324" w:lineRule="auto"/>
      </w:pPr>
      <w:r>
        <w:t>宋昭言靠在歐陽景宸胸前。</w:t>
      </w:r>
    </w:p>
    <w:p>
      <w:pPr>
        <w:spacing w:after="80" w:line="324" w:lineRule="auto"/>
      </w:pPr>
      <w:r>
        <w:t>聽著他的心跳。</w:t>
      </w:r>
    </w:p>
    <w:p>
      <w:pPr>
        <w:spacing w:after="80" w:line="324" w:lineRule="auto"/>
      </w:pPr>
      <w:r>
        <w:t>很快。</w:t>
      </w:r>
    </w:p>
    <w:p>
      <w:pPr>
        <w:spacing w:after="80" w:line="324" w:lineRule="auto"/>
      </w:pPr>
      <w:r>
        <w:t>很重。</w:t>
      </w:r>
    </w:p>
    <w:p>
      <w:pPr>
        <w:spacing w:after="80" w:line="324" w:lineRule="auto"/>
      </w:pPr>
      <w:r>
        <w:t>真實。</w:t>
      </w:r>
    </w:p>
    <w:p>
      <w:pPr>
        <w:spacing w:after="80" w:line="324" w:lineRule="auto"/>
      </w:pPr>
      <w:r>
        <w:t>她忽然伸手抓住他的衣服。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「我發現。」</w:t>
      </w:r>
    </w:p>
    <w:p>
      <w:pPr>
        <w:spacing w:after="80" w:line="324" w:lineRule="auto"/>
      </w:pPr>
      <w:r>
        <w:t>「我們所有的感情。」</w:t>
      </w:r>
    </w:p>
    <w:p>
      <w:pPr>
        <w:spacing w:after="80" w:line="324" w:lineRule="auto"/>
      </w:pPr>
      <w:r>
        <w:t>「都是別人安排的。」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「那我就再追妳一次。」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「如果第一段人生不是我們自己的。」</w:t>
      </w:r>
    </w:p>
    <w:p>
      <w:pPr>
        <w:spacing w:after="80" w:line="324" w:lineRule="auto"/>
      </w:pPr>
      <w:r>
        <w:t>「那就重新開始。」</w:t>
      </w:r>
    </w:p>
    <w:p>
      <w:pPr>
        <w:spacing w:after="80" w:line="324" w:lineRule="auto"/>
      </w:pPr>
      <w:r>
        <w:t>「妳不認識我。」</w:t>
      </w:r>
    </w:p>
    <w:p>
      <w:pPr>
        <w:spacing w:after="80" w:line="324" w:lineRule="auto"/>
      </w:pPr>
      <w:r>
        <w:t>「我也不認識妳。」</w:t>
      </w:r>
    </w:p>
    <w:p>
      <w:pPr>
        <w:spacing w:after="80" w:line="324" w:lineRule="auto"/>
      </w:pPr>
      <w:r>
        <w:t>「我重新追妳。」</w:t>
      </w:r>
    </w:p>
    <w:p>
      <w:pPr>
        <w:spacing w:after="80" w:line="324" w:lineRule="auto"/>
      </w:pPr>
      <w:r>
        <w:t>「追到妳願意。」</w:t>
      </w:r>
    </w:p>
    <w:p>
      <w:pPr>
        <w:spacing w:after="80" w:line="324" w:lineRule="auto"/>
      </w:pPr>
      <w:r>
        <w:t>宋昭言眼眶一熱。</w:t>
      </w:r>
    </w:p>
    <w:p>
      <w:pPr>
        <w:spacing w:after="80" w:line="324" w:lineRule="auto"/>
      </w:pPr>
      <w:r>
        <w:t>「妳知道我會不會再愛上妳？」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「那妳還追？」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「我已經知道。」</w:t>
      </w:r>
    </w:p>
    <w:p>
      <w:pPr>
        <w:spacing w:after="80" w:line="324" w:lineRule="auto"/>
      </w:pPr>
      <w:r>
        <w:t>「沒有妳。」</w:t>
      </w:r>
    </w:p>
    <w:p>
      <w:pPr>
        <w:spacing w:after="80" w:line="324" w:lineRule="auto"/>
      </w:pPr>
      <w:r>
        <w:t>「我不想要那個世界。」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只是伸手抱住他。</w:t>
      </w:r>
    </w:p>
    <w:p>
      <w:pPr>
        <w:spacing w:after="80" w:line="324" w:lineRule="auto"/>
      </w:pPr>
      <w:r>
        <w:t>短短幾秒。</w:t>
      </w:r>
    </w:p>
    <w:p>
      <w:pPr>
        <w:spacing w:after="80" w:line="324" w:lineRule="auto"/>
      </w:pPr>
      <w:r>
        <w:t>兩個人都沒有再提伊甸。</w:t>
      </w:r>
    </w:p>
    <w:p>
      <w:pPr>
        <w:spacing w:after="80" w:line="324" w:lineRule="auto"/>
      </w:pPr>
      <w:r>
        <w:t>也沒有提S-16和S-17。</w:t>
      </w:r>
    </w:p>
    <w:p>
      <w:pPr>
        <w:spacing w:after="80" w:line="324" w:lineRule="auto"/>
      </w:pPr>
      <w:r>
        <w:t>此刻。</w:t>
      </w:r>
    </w:p>
    <w:p>
      <w:pPr>
        <w:spacing w:after="80" w:line="324" w:lineRule="auto"/>
      </w:pPr>
      <w:r>
        <w:t>他們只是宋昭言與歐陽景宸。</w:t>
      </w:r>
    </w:p>
    <w:p/>
    <w:p>
      <w:pPr>
        <w:spacing w:after="80" w:line="324" w:lineRule="auto"/>
      </w:pPr>
      <w:r>
        <w:t>「到了。」</w:t>
      </w:r>
    </w:p>
    <w:p>
      <w:pPr>
        <w:spacing w:after="80" w:line="324" w:lineRule="auto"/>
      </w:pPr>
      <w:r>
        <w:t>歐陽景昀停下。</w:t>
      </w:r>
    </w:p>
    <w:p>
      <w:pPr>
        <w:spacing w:after="80" w:line="324" w:lineRule="auto"/>
      </w:pPr>
      <w:r>
        <w:t>前方。</w:t>
      </w:r>
    </w:p>
    <w:p>
      <w:pPr>
        <w:spacing w:after="80" w:line="324" w:lineRule="auto"/>
      </w:pPr>
      <w:r>
        <w:t>一扇巨大的白色門。</w:t>
      </w:r>
    </w:p>
    <w:p>
      <w:pPr>
        <w:spacing w:after="80" w:line="324" w:lineRule="auto"/>
      </w:pPr>
      <w:r>
        <w:t>門上沒有編號。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出生室。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門上的感應器突然亮起。</w:t>
      </w:r>
    </w:p>
    <w:p>
      <w:pPr>
        <w:spacing w:after="80" w:line="324" w:lineRule="auto"/>
      </w:pPr>
      <w:r>
        <w:t>掃描她的臉。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「S-16確認。」</w:t>
      </w:r>
    </w:p>
    <w:p>
      <w:pPr>
        <w:spacing w:after="80" w:line="324" w:lineRule="auto"/>
      </w:pPr>
      <w:r>
        <w:t>再掃描歐陽景宸。</w:t>
      </w:r>
    </w:p>
    <w:p>
      <w:pPr>
        <w:spacing w:after="80" w:line="324" w:lineRule="auto"/>
      </w:pPr>
      <w:r>
        <w:t>「S-17確認。」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「S-18確認。」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掃描歐陽景昀。</w:t>
      </w:r>
    </w:p>
    <w:p>
      <w:pPr>
        <w:spacing w:after="80" w:line="324" w:lineRule="auto"/>
      </w:pPr>
      <w:r>
        <w:t>機器卻停頓了很久。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紅燈變成綠燈。</w:t>
      </w:r>
    </w:p>
    <w:p>
      <w:pPr>
        <w:spacing w:after="80" w:line="324" w:lineRule="auto"/>
      </w:pPr>
      <w:r>
        <w:t>「S-01確認。」</w:t>
      </w:r>
    </w:p>
    <w:p>
      <w:pPr>
        <w:spacing w:after="80" w:line="324" w:lineRule="auto"/>
      </w:pPr>
      <w:r>
        <w:t>歐陽景宸看向哥哥。</w:t>
      </w:r>
    </w:p>
    <w:p>
      <w:pPr>
        <w:spacing w:after="80" w:line="324" w:lineRule="auto"/>
      </w:pPr>
      <w:r>
        <w:t>「妳不是S-01。」</w:t>
      </w:r>
    </w:p>
    <w:p>
      <w:pPr>
        <w:spacing w:after="80" w:line="324" w:lineRule="auto"/>
      </w:pPr>
      <w:r>
        <w:t>歐陽景昀沒有回答。</w:t>
      </w:r>
    </w:p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沒有任何人。</w:t>
      </w:r>
    </w:p>
    <w:p>
      <w:pPr>
        <w:spacing w:after="80" w:line="324" w:lineRule="auto"/>
      </w:pPr>
      <w:r>
        <w:t>只有一張嬰兒床。</w:t>
      </w:r>
    </w:p>
    <w:p>
      <w:pPr>
        <w:spacing w:after="80" w:line="324" w:lineRule="auto"/>
      </w:pPr>
      <w:r>
        <w:t>床上放著一條白色毯子。</w:t>
      </w:r>
    </w:p>
    <w:p>
      <w:pPr>
        <w:spacing w:after="80" w:line="324" w:lineRule="auto"/>
      </w:pPr>
      <w:r>
        <w:t>還有一個小小的銀色手環。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手環上刻著一串數字。</w:t>
      </w:r>
    </w:p>
    <w:p>
      <w:pPr>
        <w:spacing w:after="80" w:line="324" w:lineRule="auto"/>
      </w:pPr>
      <w:r>
        <w:t>2001.03.16</w:t>
      </w:r>
    </w:p>
    <w:p>
      <w:pPr>
        <w:spacing w:after="80" w:line="324" w:lineRule="auto"/>
      </w:pPr>
      <w:r>
        <w:t>她的生日。</w:t>
      </w:r>
    </w:p>
    <w:p>
      <w:pPr>
        <w:spacing w:after="80" w:line="324" w:lineRule="auto"/>
      </w:pPr>
      <w:r>
        <w:t>她伸手碰了一下。</w:t>
      </w:r>
    </w:p>
    <w:p>
      <w:pPr>
        <w:spacing w:after="80" w:line="324" w:lineRule="auto"/>
      </w:pPr>
      <w:r>
        <w:t>房間裡突然響起一個女人的聲音。</w:t>
      </w:r>
    </w:p>
    <w:p>
      <w:pPr>
        <w:spacing w:after="80" w:line="324" w:lineRule="auto"/>
      </w:pPr>
      <w:r>
        <w:t>不是蘇婉。</w:t>
      </w:r>
    </w:p>
    <w:p>
      <w:pPr>
        <w:spacing w:after="80" w:line="324" w:lineRule="auto"/>
      </w:pPr>
      <w:r>
        <w:t>不是J-02。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宋昭言自己的聲音。</w:t>
      </w:r>
    </w:p>
    <w:p>
      <w:pPr>
        <w:spacing w:after="80" w:line="324" w:lineRule="auto"/>
      </w:pPr>
      <w:r>
        <w:t>「如果妳看到這裡。」</w:t>
      </w:r>
    </w:p>
    <w:p>
      <w:pPr>
        <w:spacing w:after="80" w:line="324" w:lineRule="auto"/>
      </w:pPr>
      <w:r>
        <w:t>「代表我已經失敗。」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錄音裡。</w:t>
      </w:r>
    </w:p>
    <w:p>
      <w:pPr>
        <w:spacing w:after="80" w:line="324" w:lineRule="auto"/>
      </w:pPr>
      <w:r>
        <w:t>那個「宋昭言」繼續說：</w:t>
      </w:r>
    </w:p>
    <w:p>
      <w:pPr>
        <w:spacing w:after="80" w:line="324" w:lineRule="auto"/>
      </w:pPr>
      <w:r>
        <w:t>「不要相信歐陽景宸。」</w:t>
      </w:r>
    </w:p>
    <w:p>
      <w:pPr>
        <w:spacing w:after="80" w:line="324" w:lineRule="auto"/>
      </w:pPr>
      <w:r>
        <w:t>歐陽景宸猛然看向她。</w:t>
      </w:r>
    </w:p>
    <w:p>
      <w:pPr>
        <w:spacing w:after="80" w:line="324" w:lineRule="auto"/>
      </w:pPr>
      <w:r>
        <w:t>「也不要相信妳自己。」</w:t>
      </w:r>
    </w:p>
    <w:p>
      <w:pPr>
        <w:spacing w:after="80" w:line="324" w:lineRule="auto"/>
      </w:pPr>
      <w:r>
        <w:t>宋昭言的臉色一點一點變白。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錄音只剩一句話。</w:t>
      </w:r>
    </w:p>
    <w:p>
      <w:pPr>
        <w:spacing w:after="80" w:line="324" w:lineRule="auto"/>
      </w:pPr>
      <w:r>
        <w:t>「因為真正的S-00。」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所有人同時沉默。</w:t>
      </w:r>
    </w:p>
    <w:p>
      <w:pPr>
        <w:spacing w:after="80" w:line="324" w:lineRule="auto"/>
      </w:pPr>
      <w:r>
        <w:t>而嬰兒床下方。</w:t>
      </w:r>
    </w:p>
    <w:p>
      <w:pPr>
        <w:spacing w:after="80" w:line="324" w:lineRule="auto"/>
      </w:pPr>
      <w:r>
        <w:t>一道暗門。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躺著一個女人。</w:t>
      </w:r>
    </w:p>
    <w:p>
      <w:pPr>
        <w:spacing w:after="80" w:line="324" w:lineRule="auto"/>
      </w:pPr>
      <w:r>
        <w:t>她閉著眼睛。</w:t>
      </w:r>
    </w:p>
    <w:p>
      <w:pPr>
        <w:spacing w:after="80" w:line="324" w:lineRule="auto"/>
      </w:pPr>
      <w:r>
        <w:t>面容。</w:t>
      </w:r>
    </w:p>
    <w:p>
      <w:pPr>
        <w:spacing w:after="80" w:line="324" w:lineRule="auto"/>
      </w:pPr>
      <w:r>
        <w:t>與宋昭言一模一樣。</w:t>
      </w:r>
    </w:p>
    <w:p>
      <w:pPr>
        <w:spacing w:after="80" w:line="324" w:lineRule="auto"/>
      </w:pPr>
      <w:r>
        <w:t>第四十八章完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第一篇・局起</w:t>
      </w:r>
    </w:p>
    <w:p/>
    <w:p>
      <w:pPr>
        <w:jc w:val="center"/>
      </w:pPr>
      <w:r>
        <w:rPr>
          <w:b/>
          <w:sz w:val="32"/>
        </w:rPr>
        <w:t>第四十九章｜另一個我</w:t>
      </w:r>
    </w:p>
    <w:p/>
    <w:p>
      <w:pPr>
        <w:spacing w:after="80" w:line="324" w:lineRule="auto"/>
      </w:pPr>
      <w:r>
        <w:t>嬰兒床下方的暗門完全打開。</w:t>
      </w:r>
    </w:p>
    <w:p>
      <w:pPr>
        <w:spacing w:after="80" w:line="324" w:lineRule="auto"/>
      </w:pPr>
      <w:r>
        <w:t>沒有警報。</w:t>
      </w:r>
    </w:p>
    <w:p>
      <w:pPr>
        <w:spacing w:after="80" w:line="324" w:lineRule="auto"/>
      </w:pPr>
      <w:r>
        <w:t>沒有機械聲。</w:t>
      </w:r>
    </w:p>
    <w:p>
      <w:pPr>
        <w:spacing w:after="80" w:line="324" w:lineRule="auto"/>
      </w:pPr>
      <w:r>
        <w:t>甚至連原本刺耳的紅色警示燈，都在那一瞬間全部熄滅。</w:t>
      </w:r>
    </w:p>
    <w:p>
      <w:pPr>
        <w:spacing w:after="80" w:line="324" w:lineRule="auto"/>
      </w:pPr>
      <w:r>
        <w:t>整座出生室安靜得可怕。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她看著暗門裡的女人。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和她一模一樣。</w:t>
      </w:r>
    </w:p>
    <w:p>
      <w:pPr>
        <w:spacing w:after="80" w:line="324" w:lineRule="auto"/>
      </w:pPr>
      <w:r>
        <w:t>不是像。</w:t>
      </w:r>
    </w:p>
    <w:p>
      <w:pPr>
        <w:spacing w:after="80" w:line="324" w:lineRule="auto"/>
      </w:pPr>
      <w:r>
        <w:t>不是相似。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完全相同。</w:t>
      </w:r>
    </w:p>
    <w:p>
      <w:pPr>
        <w:spacing w:after="80" w:line="324" w:lineRule="auto"/>
      </w:pPr>
      <w:r>
        <w:t>眉眼、鼻樑、唇形。</w:t>
      </w:r>
    </w:p>
    <w:p>
      <w:pPr>
        <w:spacing w:after="80" w:line="324" w:lineRule="auto"/>
      </w:pPr>
      <w:r>
        <w:t>甚至連左眼下方那一點幾乎看不見的細小痣，都一模一樣。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歐陽景宸第一個走到她面前。</w:t>
      </w:r>
    </w:p>
    <w:p>
      <w:pPr>
        <w:spacing w:after="80" w:line="324" w:lineRule="auto"/>
      </w:pPr>
      <w:r>
        <w:t>他沒有去看那個女人。</w:t>
      </w:r>
    </w:p>
    <w:p>
      <w:pPr>
        <w:spacing w:after="80" w:line="324" w:lineRule="auto"/>
      </w:pPr>
      <w:r>
        <w:t>而是看著她。</w:t>
      </w:r>
    </w:p>
    <w:p>
      <w:pPr>
        <w:spacing w:after="80" w:line="324" w:lineRule="auto"/>
      </w:pPr>
      <w:r>
        <w:t>「妳先不要靠近。」</w:t>
      </w:r>
    </w:p>
    <w:p>
      <w:pPr>
        <w:spacing w:after="80" w:line="324" w:lineRule="auto"/>
      </w:pPr>
      <w:r>
        <w:t>「她和我一樣。」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「如果她真的是我的複製體——」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「我不是怕她。」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「那妳怕什麼？」</w:t>
      </w:r>
    </w:p>
    <w:p>
      <w:pPr>
        <w:spacing w:after="80" w:line="324" w:lineRule="auto"/>
      </w:pPr>
      <w:r>
        <w:t>歐陽景宸沉默了一秒。</w:t>
      </w:r>
    </w:p>
    <w:p>
      <w:pPr>
        <w:spacing w:after="80" w:line="324" w:lineRule="auto"/>
      </w:pPr>
      <w:r>
        <w:t>「怕妳看見她之後。」</w:t>
      </w:r>
    </w:p>
    <w:p>
      <w:pPr>
        <w:spacing w:after="80" w:line="324" w:lineRule="auto"/>
      </w:pPr>
      <w:r>
        <w:t>「開始懷疑自己。」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因為他說中了。</w:t>
      </w:r>
    </w:p>
    <w:p>
      <w:pPr>
        <w:spacing w:after="80" w:line="324" w:lineRule="auto"/>
      </w:pPr>
      <w:r>
        <w:t>從看到那張臉開始。</w:t>
      </w:r>
    </w:p>
    <w:p>
      <w:pPr>
        <w:spacing w:after="80" w:line="324" w:lineRule="auto"/>
      </w:pPr>
      <w:r>
        <w:t>她腦子裡就一直有一個聲音。</w:t>
      </w:r>
    </w:p>
    <w:p>
      <w:pPr>
        <w:spacing w:after="80" w:line="324" w:lineRule="auto"/>
      </w:pPr>
      <w:r>
        <w:t>——如果她才是真正的宋昭言呢？</w:t>
      </w:r>
    </w:p>
    <w:p>
      <w:pPr>
        <w:spacing w:after="80" w:line="324" w:lineRule="auto"/>
      </w:pPr>
      <w:r>
        <w:t>那自己又是誰？</w:t>
      </w:r>
    </w:p>
    <w:p/>
    <w:p>
      <w:pPr>
        <w:spacing w:after="80" w:line="324" w:lineRule="auto"/>
      </w:pPr>
      <w:r>
        <w:t>「不要碰她。」</w:t>
      </w:r>
    </w:p>
    <w:p>
      <w:pPr>
        <w:spacing w:after="80" w:line="324" w:lineRule="auto"/>
      </w:pPr>
      <w:r>
        <w:t>歐陽景昀突然開口。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「因為她不是複製體。」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「因為我看過她。」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歐陽景昀走近。</w:t>
      </w:r>
    </w:p>
    <w:p>
      <w:pPr>
        <w:spacing w:after="80" w:line="324" w:lineRule="auto"/>
      </w:pPr>
      <w:r>
        <w:t>目光落在暗門裡。</w:t>
      </w:r>
    </w:p>
    <w:p>
      <w:pPr>
        <w:spacing w:after="80" w:line="324" w:lineRule="auto"/>
      </w:pPr>
      <w:r>
        <w:t>「她那時候只有幾個月大。」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「幾個月？」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「可是我……」</w:t>
      </w:r>
    </w:p>
    <w:p>
      <w:pPr>
        <w:spacing w:after="80" w:line="324" w:lineRule="auto"/>
      </w:pPr>
      <w:r>
        <w:t>「妳那時候已經五歲。」</w:t>
      </w:r>
    </w:p>
    <w:p>
      <w:pPr>
        <w:spacing w:after="80" w:line="324" w:lineRule="auto"/>
      </w:pPr>
      <w:r>
        <w:t>「所以她不是妳。」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歐陽景昀沒有回答。</w:t>
      </w:r>
    </w:p>
    <w:p>
      <w:pPr>
        <w:spacing w:after="80" w:line="324" w:lineRule="auto"/>
      </w:pPr>
      <w:r>
        <w:t>他看向蘇妍。</w:t>
      </w:r>
    </w:p>
    <w:p>
      <w:pPr>
        <w:spacing w:after="80" w:line="324" w:lineRule="auto"/>
      </w:pPr>
      <w:r>
        <w:t>蘇妍站在門口。</w:t>
      </w:r>
    </w:p>
    <w:p>
      <w:pPr>
        <w:spacing w:after="80" w:line="324" w:lineRule="auto"/>
      </w:pPr>
      <w:r>
        <w:t>臉色比剛才更難看。</w:t>
      </w:r>
    </w:p>
    <w:p>
      <w:pPr>
        <w:spacing w:after="80" w:line="324" w:lineRule="auto"/>
      </w:pPr>
      <w:r>
        <w:t>「妳應該知道。」</w:t>
      </w:r>
    </w:p>
    <w:p>
      <w:pPr>
        <w:spacing w:after="80" w:line="324" w:lineRule="auto"/>
      </w:pPr>
      <w:r>
        <w:t>蘇妍沒有否認。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「她是什麼？」</w:t>
      </w:r>
    </w:p>
    <w:p>
      <w:pPr>
        <w:spacing w:after="80" w:line="324" w:lineRule="auto"/>
      </w:pPr>
      <w:r>
        <w:t>「她是原始樣本。」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蘇妍慢慢走進房間。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「伊甸是在妳出生之後。」</w:t>
      </w:r>
    </w:p>
    <w:p>
      <w:pPr>
        <w:spacing w:after="80" w:line="324" w:lineRule="auto"/>
      </w:pPr>
      <w:r>
        <w:t>「才開始研究妳。」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她指向那個沉睡的女人。</w:t>
      </w:r>
    </w:p>
    <w:p>
      <w:pPr>
        <w:spacing w:after="80" w:line="324" w:lineRule="auto"/>
      </w:pPr>
      <w:r>
        <w:t>「她才是起點。」</w:t>
      </w:r>
    </w:p>
    <w:p>
      <w:pPr>
        <w:spacing w:after="80" w:line="324" w:lineRule="auto"/>
      </w:pPr>
      <w:r>
        <w:t>「二十六年前。」</w:t>
      </w:r>
    </w:p>
    <w:p>
      <w:pPr>
        <w:spacing w:after="80" w:line="324" w:lineRule="auto"/>
      </w:pPr>
      <w:r>
        <w:t>「伊甸取得第一份完整的宋氏基因樣本。」</w:t>
      </w:r>
    </w:p>
    <w:p>
      <w:pPr>
        <w:spacing w:after="80" w:line="324" w:lineRule="auto"/>
      </w:pPr>
      <w:r>
        <w:t>「那份樣本。」</w:t>
      </w:r>
    </w:p>
    <w:p>
      <w:pPr>
        <w:spacing w:after="80" w:line="324" w:lineRule="auto"/>
      </w:pPr>
      <w:r>
        <w:t>「就是她。」</w:t>
      </w:r>
    </w:p>
    <w:p>
      <w:pPr>
        <w:spacing w:after="80" w:line="324" w:lineRule="auto"/>
      </w:pPr>
      <w:r>
        <w:t>宋昭言的呼吸慢慢變沉。</w:t>
      </w:r>
    </w:p>
    <w:p>
      <w:pPr>
        <w:spacing w:after="80" w:line="324" w:lineRule="auto"/>
      </w:pPr>
      <w:r>
        <w:t>「她……」</w:t>
      </w:r>
    </w:p>
    <w:p>
      <w:pPr>
        <w:spacing w:after="80" w:line="324" w:lineRule="auto"/>
      </w:pPr>
      <w:r>
        <w:t>「是我的基因來源？」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「她是妳的母系。」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「準確來說。」</w:t>
      </w:r>
    </w:p>
    <w:p>
      <w:pPr>
        <w:spacing w:after="80" w:line="324" w:lineRule="auto"/>
      </w:pPr>
      <w:r>
        <w:t>「她是妳母親。」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宋昭言看著那個女人。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「蘇婉？」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蘇妍沉默片刻。</w:t>
      </w:r>
    </w:p>
    <w:p>
      <w:pPr>
        <w:spacing w:after="80" w:line="324" w:lineRule="auto"/>
      </w:pPr>
      <w:r>
        <w:t>「蘇婉的母親。」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「外婆？」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連歐陽景宸都沒有說話。</w:t>
      </w:r>
    </w:p>
    <w:p>
      <w:pPr>
        <w:spacing w:after="80" w:line="324" w:lineRule="auto"/>
      </w:pPr>
      <w:r>
        <w:t>宋昭言從小到大。</w:t>
      </w:r>
    </w:p>
    <w:p>
      <w:pPr>
        <w:spacing w:after="80" w:line="324" w:lineRule="auto"/>
      </w:pPr>
      <w:r>
        <w:t>從來沒有見過外婆。</w:t>
      </w:r>
    </w:p>
    <w:p>
      <w:pPr>
        <w:spacing w:after="80" w:line="324" w:lineRule="auto"/>
      </w:pPr>
      <w:r>
        <w:t>母親只告訴她。</w:t>
      </w:r>
    </w:p>
    <w:p>
      <w:pPr>
        <w:spacing w:after="80" w:line="324" w:lineRule="auto"/>
      </w:pPr>
      <w:r>
        <w:t>外婆很早就去世。</w:t>
      </w:r>
    </w:p>
    <w:p>
      <w:pPr>
        <w:spacing w:after="80" w:line="324" w:lineRule="auto"/>
      </w:pPr>
      <w:r>
        <w:t>甚至在她出生前。</w:t>
      </w:r>
    </w:p>
    <w:p>
      <w:pPr>
        <w:spacing w:after="80" w:line="324" w:lineRule="auto"/>
      </w:pPr>
      <w:r>
        <w:t>就已經不在了。</w:t>
      </w:r>
    </w:p>
    <w:p>
      <w:pPr>
        <w:spacing w:after="80" w:line="324" w:lineRule="auto"/>
      </w:pPr>
      <w:r>
        <w:t>可現在。</w:t>
      </w:r>
    </w:p>
    <w:p>
      <w:pPr>
        <w:spacing w:after="80" w:line="324" w:lineRule="auto"/>
      </w:pPr>
      <w:r>
        <w:t>一個和她長得一模一樣的女人。</w:t>
      </w:r>
    </w:p>
    <w:p>
      <w:pPr>
        <w:spacing w:after="80" w:line="324" w:lineRule="auto"/>
      </w:pPr>
      <w:r>
        <w:t>躺在伊甸的出生室裡。</w:t>
      </w:r>
    </w:p>
    <w:p>
      <w:pPr>
        <w:spacing w:after="80" w:line="324" w:lineRule="auto"/>
      </w:pPr>
      <w:r>
        <w:t>「她為什麼還活著？」</w:t>
      </w:r>
    </w:p>
    <w:p>
      <w:pPr>
        <w:spacing w:after="80" w:line="324" w:lineRule="auto"/>
      </w:pPr>
      <w:r>
        <w:t>「因為她不是自然活著。」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「她被保存了。」</w:t>
      </w:r>
    </w:p>
    <w:p>
      <w:pPr>
        <w:spacing w:after="80" w:line="324" w:lineRule="auto"/>
      </w:pPr>
      <w:r>
        <w:t>「從二十六年前開始。」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「她是伊甸的第一個人體實驗？」</w:t>
      </w:r>
    </w:p>
    <w:p>
      <w:pPr>
        <w:spacing w:after="80" w:line="324" w:lineRule="auto"/>
      </w:pPr>
      <w:r>
        <w:t>「不是第一個。」</w:t>
      </w:r>
    </w:p>
    <w:p>
      <w:pPr>
        <w:spacing w:after="80" w:line="324" w:lineRule="auto"/>
      </w:pPr>
      <w:r>
        <w:t>「她是第一個成功的。」</w:t>
      </w:r>
    </w:p>
    <w:p>
      <w:pPr>
        <w:spacing w:after="80" w:line="324" w:lineRule="auto"/>
      </w:pPr>
      <w:r>
        <w:t>蘇妍的聲音很輕。</w:t>
      </w:r>
    </w:p>
    <w:p>
      <w:pPr>
        <w:spacing w:after="80" w:line="324" w:lineRule="auto"/>
      </w:pPr>
      <w:r>
        <w:t>「S-00。」</w:t>
      </w:r>
    </w:p>
    <w:p/>
    <w:p>
      <w:pPr>
        <w:spacing w:after="80" w:line="324" w:lineRule="auto"/>
      </w:pPr>
      <w:r>
        <w:t>歐陽景昀忽然走到控制台。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「哪裡不對？」</w:t>
      </w:r>
    </w:p>
    <w:p>
      <w:pPr>
        <w:spacing w:after="80" w:line="324" w:lineRule="auto"/>
      </w:pPr>
      <w:r>
        <w:t>「如果她是S-00。」</w:t>
      </w:r>
    </w:p>
    <w:p>
      <w:pPr>
        <w:spacing w:after="80" w:line="324" w:lineRule="auto"/>
      </w:pPr>
      <w:r>
        <w:t>「為什麼門會認證宋昭言？」</w:t>
      </w:r>
    </w:p>
    <w:p>
      <w:pPr>
        <w:spacing w:after="80" w:line="324" w:lineRule="auto"/>
      </w:pPr>
      <w:r>
        <w:t>他指著控制台。</w:t>
      </w:r>
    </w:p>
    <w:p>
      <w:pPr>
        <w:spacing w:after="80" w:line="324" w:lineRule="auto"/>
      </w:pPr>
      <w:r>
        <w:t>螢幕上的資料仍然停留著：</w:t>
      </w:r>
    </w:p>
    <w:p>
      <w:pPr>
        <w:spacing w:after="80" w:line="324" w:lineRule="auto"/>
      </w:pPr>
      <w:r>
        <w:t>S-00：DNA MATCH 100%</w:t>
      </w:r>
    </w:p>
    <w:p>
      <w:pPr>
        <w:spacing w:after="80" w:line="324" w:lineRule="auto"/>
      </w:pPr>
      <w:r>
        <w:t>S-00 STATUS：ACTIVE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「ACTIVE？」</w:t>
      </w:r>
    </w:p>
    <w:p>
      <w:pPr>
        <w:spacing w:after="80" w:line="324" w:lineRule="auto"/>
      </w:pPr>
      <w:r>
        <w:t>「她不是睡著？」</w:t>
      </w:r>
    </w:p>
    <w:p>
      <w:pPr>
        <w:spacing w:after="80" w:line="324" w:lineRule="auto"/>
      </w:pPr>
      <w:r>
        <w:t>顧沉立即走過去。</w:t>
      </w:r>
    </w:p>
    <w:p>
      <w:pPr>
        <w:spacing w:after="80" w:line="324" w:lineRule="auto"/>
      </w:pPr>
      <w:r>
        <w:t>「生命訊號。」</w:t>
      </w:r>
    </w:p>
    <w:p>
      <w:pPr>
        <w:spacing w:after="80" w:line="324" w:lineRule="auto"/>
      </w:pPr>
      <w:r>
        <w:t>他把設備接上。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他的臉色變了。</w:t>
      </w:r>
    </w:p>
    <w:p>
      <w:pPr>
        <w:spacing w:after="80" w:line="324" w:lineRule="auto"/>
      </w:pPr>
      <w:r>
        <w:t>「有心跳。」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「每分鐘四十七。」</w:t>
      </w:r>
    </w:p>
    <w:p>
      <w:pPr>
        <w:spacing w:after="80" w:line="324" w:lineRule="auto"/>
      </w:pPr>
      <w:r>
        <w:t>「呼吸？」</w:t>
      </w:r>
    </w:p>
    <w:p>
      <w:pPr>
        <w:spacing w:after="80" w:line="324" w:lineRule="auto"/>
      </w:pPr>
      <w:r>
        <w:t>「非常低。」</w:t>
      </w:r>
    </w:p>
    <w:p>
      <w:pPr>
        <w:spacing w:after="80" w:line="324" w:lineRule="auto"/>
      </w:pPr>
      <w:r>
        <w:t>「她活著。」</w:t>
      </w:r>
    </w:p>
    <w:p>
      <w:pPr>
        <w:spacing w:after="80" w:line="324" w:lineRule="auto"/>
      </w:pPr>
      <w:r>
        <w:t>宋昭言看著那張臉。</w:t>
      </w:r>
    </w:p>
    <w:p>
      <w:pPr>
        <w:spacing w:after="80" w:line="324" w:lineRule="auto"/>
      </w:pPr>
      <w:r>
        <w:t>「那她為什麼不醒？」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床上的女人。</w:t>
      </w:r>
    </w:p>
    <w:p>
      <w:pPr>
        <w:spacing w:after="80" w:line="324" w:lineRule="auto"/>
      </w:pPr>
      <w:r>
        <w:t>突然睜開眼睛。</w:t>
      </w:r>
    </w:p>
    <w:p>
      <w:pPr>
        <w:spacing w:after="80" w:line="324" w:lineRule="auto"/>
      </w:pPr>
      <w:r>
        <w:t>宋昭言下意識後退。</w:t>
      </w:r>
    </w:p>
    <w:p>
      <w:pPr>
        <w:spacing w:after="80" w:line="324" w:lineRule="auto"/>
      </w:pPr>
      <w:r>
        <w:t>女人的眼睛很黑。</w:t>
      </w:r>
    </w:p>
    <w:p>
      <w:pPr>
        <w:spacing w:after="80" w:line="324" w:lineRule="auto"/>
      </w:pPr>
      <w:r>
        <w:t>黑得不像一個剛剛醒來的人。</w:t>
      </w:r>
    </w:p>
    <w:p>
      <w:pPr>
        <w:spacing w:after="80" w:line="324" w:lineRule="auto"/>
      </w:pPr>
      <w:r>
        <w:t>她沒有掙扎。</w:t>
      </w:r>
    </w:p>
    <w:p>
      <w:pPr>
        <w:spacing w:after="80" w:line="324" w:lineRule="auto"/>
      </w:pPr>
      <w:r>
        <w:t>沒有驚慌。</w:t>
      </w:r>
    </w:p>
    <w:p>
      <w:pPr>
        <w:spacing w:after="80" w:line="324" w:lineRule="auto"/>
      </w:pPr>
      <w:r>
        <w:t>只是靜靜地看著宋昭言。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宋昭言全身僵住。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和剛才門後的聲音一模一樣。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指尖朝宋昭言伸過來。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歐陽景宸立即擋住她。</w:t>
      </w:r>
    </w:p>
    <w:p>
      <w:pPr>
        <w:spacing w:after="80" w:line="324" w:lineRule="auto"/>
      </w:pPr>
      <w:r>
        <w:t>「別碰她。」</w:t>
      </w:r>
    </w:p>
    <w:p>
      <w:pPr>
        <w:spacing w:after="80" w:line="324" w:lineRule="auto"/>
      </w:pPr>
      <w:r>
        <w:t>女人看著他。</w:t>
      </w:r>
    </w:p>
    <w:p>
      <w:pPr>
        <w:spacing w:after="80" w:line="324" w:lineRule="auto"/>
      </w:pPr>
      <w:r>
        <w:t>眼神突然冷下來。</w:t>
      </w:r>
    </w:p>
    <w:p>
      <w:pPr>
        <w:spacing w:after="80" w:line="324" w:lineRule="auto"/>
      </w:pPr>
      <w:r>
        <w:t>「妳還是這麼礙事。」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「妳出生的那天。」</w:t>
      </w:r>
    </w:p>
    <w:p>
      <w:pPr>
        <w:spacing w:after="80" w:line="324" w:lineRule="auto"/>
      </w:pPr>
      <w:r>
        <w:t>「我就在旁邊。」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「親手把妳交給了伊甸。」</w:t>
      </w:r>
    </w:p>
    <w:p>
      <w:pPr>
        <w:spacing w:after="80" w:line="324" w:lineRule="auto"/>
      </w:pPr>
      <w:r>
        <w:t>歐陽景宸臉色一變。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「歐陽明修為什麼一直想讓妳成為S-17？」</w:t>
      </w:r>
    </w:p>
    <w:p>
      <w:pPr>
        <w:spacing w:after="80" w:line="324" w:lineRule="auto"/>
      </w:pPr>
      <w:r>
        <w:t>「因為妳是最接近S-00的人。」</w:t>
      </w:r>
    </w:p>
    <w:p>
      <w:pPr>
        <w:spacing w:after="80" w:line="324" w:lineRule="auto"/>
      </w:pPr>
      <w:r>
        <w:t>「而她。」</w:t>
      </w:r>
    </w:p>
    <w:p>
      <w:pPr>
        <w:spacing w:after="80" w:line="324" w:lineRule="auto"/>
      </w:pPr>
      <w:r>
        <w:t>女人看向宋昭言。</w:t>
      </w:r>
    </w:p>
    <w:p>
      <w:pPr>
        <w:spacing w:after="80" w:line="324" w:lineRule="auto"/>
      </w:pPr>
      <w:r>
        <w:t>「是唯一能讓妳真正失控的人。」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「妳到底知道多少？」</w:t>
      </w:r>
    </w:p>
    <w:p>
      <w:pPr>
        <w:spacing w:after="80" w:line="324" w:lineRule="auto"/>
      </w:pPr>
      <w:r>
        <w:t>女人慢慢坐起身。</w:t>
      </w:r>
    </w:p>
    <w:p>
      <w:pPr>
        <w:spacing w:after="80" w:line="324" w:lineRule="auto"/>
      </w:pPr>
      <w:r>
        <w:t>身上的白色衣服滑落。</w:t>
      </w:r>
    </w:p>
    <w:p>
      <w:pPr>
        <w:spacing w:after="80" w:line="324" w:lineRule="auto"/>
      </w:pPr>
      <w:r>
        <w:t>露出手臂。</w:t>
      </w:r>
    </w:p>
    <w:p>
      <w:pPr>
        <w:spacing w:after="80" w:line="324" w:lineRule="auto"/>
      </w:pPr>
      <w:r>
        <w:t>上面密密麻麻。</w:t>
      </w:r>
    </w:p>
    <w:p>
      <w:pPr>
        <w:spacing w:after="80" w:line="324" w:lineRule="auto"/>
      </w:pPr>
      <w:r>
        <w:t>全是細小的針孔。</w:t>
      </w:r>
    </w:p>
    <w:p>
      <w:pPr>
        <w:spacing w:after="80" w:line="324" w:lineRule="auto"/>
      </w:pPr>
      <w:r>
        <w:t>有些已經變成淡淡的疤痕。</w:t>
      </w:r>
    </w:p>
    <w:p>
      <w:pPr>
        <w:spacing w:after="80" w:line="324" w:lineRule="auto"/>
      </w:pPr>
      <w:r>
        <w:t>宋昭言看著那些痕跡。</w:t>
      </w:r>
    </w:p>
    <w:p>
      <w:pPr>
        <w:spacing w:after="80" w:line="324" w:lineRule="auto"/>
      </w:pPr>
      <w:r>
        <w:t>心口莫名發疼。</w:t>
      </w:r>
    </w:p>
    <w:p>
      <w:pPr>
        <w:spacing w:after="80" w:line="324" w:lineRule="auto"/>
      </w:pPr>
      <w:r>
        <w:t>女人注意到她的眼神。</w:t>
      </w:r>
    </w:p>
    <w:p>
      <w:pPr>
        <w:spacing w:after="80" w:line="324" w:lineRule="auto"/>
      </w:pPr>
      <w:r>
        <w:t>「心疼？」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「妳的母親也曾經這樣看過我。」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「她哭了。」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「她一定會把妳帶出去。」</w:t>
      </w:r>
    </w:p>
    <w:p>
      <w:pPr>
        <w:spacing w:after="80" w:line="324" w:lineRule="auto"/>
      </w:pPr>
      <w:r>
        <w:t>「她真的做到了。」</w:t>
      </w:r>
    </w:p>
    <w:p>
      <w:pPr>
        <w:spacing w:after="80" w:line="324" w:lineRule="auto"/>
      </w:pPr>
      <w:r>
        <w:t>「但她沒有告訴妳。」</w:t>
      </w:r>
    </w:p>
    <w:p>
      <w:pPr>
        <w:spacing w:after="80" w:line="324" w:lineRule="auto"/>
      </w:pPr>
      <w:r>
        <w:t>「她為什麼能出去。」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「她拿妳換的。」</w:t>
      </w:r>
    </w:p>
    <w:p/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像一道雷。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「她不會。」</w:t>
      </w:r>
    </w:p>
    <w:p>
      <w:pPr>
        <w:spacing w:after="80" w:line="324" w:lineRule="auto"/>
      </w:pPr>
      <w:r>
        <w:t>「妳不相信？」</w:t>
      </w:r>
    </w:p>
    <w:p>
      <w:pPr>
        <w:spacing w:after="80" w:line="324" w:lineRule="auto"/>
      </w:pPr>
      <w:r>
        <w:t>女人抬起手。</w:t>
      </w:r>
    </w:p>
    <w:p>
      <w:pPr>
        <w:spacing w:after="80" w:line="324" w:lineRule="auto"/>
      </w:pPr>
      <w:r>
        <w:t>「那妳問她。」</w:t>
      </w:r>
    </w:p>
    <w:p>
      <w:pPr>
        <w:spacing w:after="80" w:line="324" w:lineRule="auto"/>
      </w:pPr>
      <w:r>
        <w:t>「她還活著的時候。」</w:t>
      </w:r>
    </w:p>
    <w:p>
      <w:pPr>
        <w:spacing w:after="80" w:line="324" w:lineRule="auto"/>
      </w:pPr>
      <w:r>
        <w:t>「最後一次來這裡。」</w:t>
      </w:r>
    </w:p>
    <w:p>
      <w:pPr>
        <w:spacing w:after="80" w:line="324" w:lineRule="auto"/>
      </w:pPr>
      <w:r>
        <w:t>「到底拿什麼交換。」</w:t>
      </w:r>
    </w:p>
    <w:p>
      <w:pPr>
        <w:spacing w:after="80" w:line="324" w:lineRule="auto"/>
      </w:pPr>
      <w:r>
        <w:t>宋昭言的嘴唇微微發白。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女人笑。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「去查。」</w:t>
      </w:r>
    </w:p>
    <w:p>
      <w:pPr>
        <w:spacing w:after="80" w:line="324" w:lineRule="auto"/>
      </w:pPr>
      <w:r>
        <w:t>「出生室的第三個抽屜。」</w:t>
      </w:r>
    </w:p>
    <w:p>
      <w:pPr>
        <w:spacing w:after="80" w:line="324" w:lineRule="auto"/>
      </w:pPr>
      <w:r>
        <w:t>「裡面有她留下的東西。」</w:t>
      </w:r>
    </w:p>
    <w:p>
      <w:pPr>
        <w:spacing w:after="80" w:line="324" w:lineRule="auto"/>
      </w:pPr>
      <w:r>
        <w:t>顧沉立刻走向旁邊的櫃子。</w:t>
      </w:r>
    </w:p>
    <w:p>
      <w:pPr>
        <w:spacing w:after="80" w:line="324" w:lineRule="auto"/>
      </w:pPr>
      <w:r>
        <w:t>第三個抽屜。</w:t>
      </w:r>
    </w:p>
    <w:p>
      <w:pPr>
        <w:spacing w:after="80" w:line="324" w:lineRule="auto"/>
      </w:pPr>
      <w:r>
        <w:t>鎖著。</w:t>
      </w:r>
    </w:p>
    <w:p>
      <w:pPr>
        <w:spacing w:after="80" w:line="324" w:lineRule="auto"/>
      </w:pPr>
      <w:r>
        <w:t>他用工具打開。</w:t>
      </w:r>
    </w:p>
    <w:p>
      <w:pPr>
        <w:spacing w:after="80" w:line="324" w:lineRule="auto"/>
      </w:pPr>
      <w:r>
        <w:t>裡面只有一個黑色信封。</w:t>
      </w:r>
    </w:p>
    <w:p>
      <w:pPr>
        <w:spacing w:after="80" w:line="324" w:lineRule="auto"/>
      </w:pPr>
      <w:r>
        <w:t>封面寫著：</w:t>
      </w:r>
    </w:p>
    <w:p>
      <w:pPr>
        <w:spacing w:after="80" w:line="324" w:lineRule="auto"/>
      </w:pPr>
      <w:r>
        <w:t>給昭言。</w:t>
      </w:r>
    </w:p>
    <w:p>
      <w:pPr>
        <w:spacing w:after="80" w:line="324" w:lineRule="auto"/>
      </w:pPr>
      <w:r>
        <w:t>宋昭言看著那三個字。</w:t>
      </w:r>
    </w:p>
    <w:p>
      <w:pPr>
        <w:spacing w:after="80" w:line="324" w:lineRule="auto"/>
      </w:pPr>
      <w:r>
        <w:t>心跳越來越快。</w:t>
      </w:r>
    </w:p>
    <w:p>
      <w:pPr>
        <w:spacing w:after="80" w:line="324" w:lineRule="auto"/>
      </w:pPr>
      <w:r>
        <w:t>她伸手拿起信。</w:t>
      </w:r>
    </w:p>
    <w:p>
      <w:pPr>
        <w:spacing w:after="80" w:line="324" w:lineRule="auto"/>
      </w:pPr>
      <w:r>
        <w:t>信封沒有封蠟。</w:t>
      </w:r>
    </w:p>
    <w:p>
      <w:pPr>
        <w:spacing w:after="80" w:line="324" w:lineRule="auto"/>
      </w:pPr>
      <w:r>
        <w:t>裡面只有兩頁紙。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是蘇婉的字跡。</w:t>
      </w:r>
    </w:p>
    <w:p>
      <w:pPr>
        <w:spacing w:after="80" w:line="324" w:lineRule="auto"/>
      </w:pPr>
      <w:r>
        <w:t>宋昭言一眼就認出來。</w:t>
      </w:r>
    </w:p>
    <w:p>
      <w:pPr>
        <w:spacing w:after="80" w:line="324" w:lineRule="auto"/>
      </w:pPr>
      <w:r>
        <w:t>她的手開始發抖。</w:t>
      </w:r>
    </w:p>
    <w:p>
      <w:pPr>
        <w:spacing w:after="80" w:line="324" w:lineRule="auto"/>
      </w:pPr>
      <w:r>
        <w:t>昭言：</w:t>
      </w:r>
    </w:p>
    <w:p>
      <w:pPr>
        <w:spacing w:after="80" w:line="324" w:lineRule="auto"/>
      </w:pPr>
      <w:r>
        <w:t>如果妳有一天真的打開這封信。</w:t>
      </w:r>
    </w:p>
    <w:p>
      <w:pPr>
        <w:spacing w:after="80" w:line="324" w:lineRule="auto"/>
      </w:pPr>
      <w:r>
        <w:t>那就代表我沒有能把所有事情都帶進墳墓。</w:t>
      </w:r>
    </w:p>
    <w:p>
      <w:pPr>
        <w:spacing w:after="80" w:line="324" w:lineRule="auto"/>
      </w:pPr>
      <w:r>
        <w:t>她往下看。</w:t>
      </w:r>
    </w:p>
    <w:p>
      <w:pPr>
        <w:spacing w:after="80" w:line="324" w:lineRule="auto"/>
      </w:pPr>
      <w:r>
        <w:t>妳一定會恨我。</w:t>
      </w:r>
    </w:p>
    <w:p>
      <w:pPr>
        <w:spacing w:after="80" w:line="324" w:lineRule="auto"/>
      </w:pPr>
      <w:r>
        <w:t>沒關係。</w:t>
      </w:r>
    </w:p>
    <w:p>
      <w:pPr>
        <w:spacing w:after="80" w:line="324" w:lineRule="auto"/>
      </w:pPr>
      <w:r>
        <w:t>妳可以恨我。</w:t>
      </w:r>
    </w:p>
    <w:p>
      <w:pPr>
        <w:spacing w:after="80" w:line="324" w:lineRule="auto"/>
      </w:pPr>
      <w:r>
        <w:t>但請妳不要恨自己。</w:t>
      </w:r>
    </w:p>
    <w:p>
      <w:pPr>
        <w:spacing w:after="80" w:line="324" w:lineRule="auto"/>
      </w:pPr>
      <w:r>
        <w:t>妳從來沒有做錯任何事。</w:t>
      </w:r>
    </w:p>
    <w:p>
      <w:pPr>
        <w:spacing w:after="80" w:line="324" w:lineRule="auto"/>
      </w:pPr>
      <w:r>
        <w:t>宋昭言的眼淚已經掉下來。</w:t>
      </w:r>
    </w:p>
    <w:p>
      <w:pPr>
        <w:spacing w:after="80" w:line="324" w:lineRule="auto"/>
      </w:pPr>
      <w:r>
        <w:t>她繼續看。</w:t>
      </w:r>
    </w:p>
    <w:p>
      <w:pPr>
        <w:spacing w:after="80" w:line="324" w:lineRule="auto"/>
      </w:pPr>
      <w:r>
        <w:t>我當年從伊甸帶走妳。</w:t>
      </w:r>
    </w:p>
    <w:p>
      <w:pPr>
        <w:spacing w:after="80" w:line="324" w:lineRule="auto"/>
      </w:pPr>
      <w:r>
        <w:t>不是因為妳是實驗品。</w:t>
      </w:r>
    </w:p>
    <w:p>
      <w:pPr>
        <w:spacing w:after="80" w:line="324" w:lineRule="auto"/>
      </w:pPr>
      <w:r>
        <w:t>是因為妳是我的女兒。</w:t>
      </w:r>
    </w:p>
    <w:p>
      <w:pPr>
        <w:spacing w:after="80" w:line="324" w:lineRule="auto"/>
      </w:pPr>
      <w:r>
        <w:t>但我必須承認。</w:t>
      </w:r>
    </w:p>
    <w:p>
      <w:pPr>
        <w:spacing w:after="80" w:line="324" w:lineRule="auto"/>
      </w:pPr>
      <w:r>
        <w:t>我確實做了一件不可原諒的事。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她不敢往下看。</w:t>
      </w:r>
    </w:p>
    <w:p>
      <w:pPr>
        <w:spacing w:after="80" w:line="324" w:lineRule="auto"/>
      </w:pPr>
      <w:r>
        <w:t>可是手指還是翻過下一頁。</w:t>
      </w:r>
    </w:p>
    <w:p>
      <w:pPr>
        <w:spacing w:after="80" w:line="324" w:lineRule="auto"/>
      </w:pPr>
      <w:r>
        <w:t>我把S-00留在了伊甸。</w:t>
      </w:r>
    </w:p>
    <w:p>
      <w:pPr>
        <w:spacing w:after="80" w:line="324" w:lineRule="auto"/>
      </w:pPr>
      <w:r>
        <w:t>因為她要求我這麼做。</w:t>
      </w:r>
    </w:p>
    <w:p>
      <w:pPr>
        <w:spacing w:after="80" w:line="324" w:lineRule="auto"/>
      </w:pPr>
      <w:r>
        <w:t>她告訴我。</w:t>
      </w:r>
    </w:p>
    <w:p>
      <w:pPr>
        <w:spacing w:after="80" w:line="324" w:lineRule="auto"/>
      </w:pPr>
      <w:r>
        <w:t>如果我帶她一起走。</w:t>
      </w:r>
    </w:p>
    <w:p>
      <w:pPr>
        <w:spacing w:after="80" w:line="324" w:lineRule="auto"/>
      </w:pPr>
      <w:r>
        <w:t>妳們兩個都會死。</w:t>
      </w:r>
    </w:p>
    <w:p>
      <w:pPr>
        <w:spacing w:after="80" w:line="324" w:lineRule="auto"/>
      </w:pPr>
      <w:r>
        <w:t>所以我選擇帶走妳。</w:t>
      </w:r>
    </w:p>
    <w:p>
      <w:pPr>
        <w:spacing w:after="80" w:line="324" w:lineRule="auto"/>
      </w:pPr>
      <w:r>
        <w:t>留下她。</w:t>
      </w:r>
    </w:p>
    <w:p>
      <w:pPr>
        <w:spacing w:after="80" w:line="324" w:lineRule="auto"/>
      </w:pPr>
      <w:r>
        <w:t>宋昭言的眼淚瞬間模糊了視線。</w:t>
      </w:r>
    </w:p>
    <w:p>
      <w:pPr>
        <w:spacing w:after="80" w:line="324" w:lineRule="auto"/>
      </w:pPr>
      <w:r>
        <w:t>「她……」</w:t>
      </w:r>
    </w:p>
    <w:p>
      <w:pPr>
        <w:spacing w:after="80" w:line="324" w:lineRule="auto"/>
      </w:pPr>
      <w:r>
        <w:t>她看向床上的女人。</w:t>
      </w:r>
    </w:p>
    <w:p>
      <w:pPr>
        <w:spacing w:after="80" w:line="324" w:lineRule="auto"/>
      </w:pPr>
      <w:r>
        <w:t>「她是我母親的姐姐？」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床上的女人卻開口：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「我是妳母親。」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「蘇婉是妳的母親？」</w:t>
      </w:r>
    </w:p>
    <w:p>
      <w:pPr>
        <w:spacing w:after="80" w:line="324" w:lineRule="auto"/>
      </w:pPr>
      <w:r>
        <w:t>「她只是替我生了妳。」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女人慢慢說：</w:t>
      </w:r>
    </w:p>
    <w:p>
      <w:pPr>
        <w:spacing w:after="80" w:line="324" w:lineRule="auto"/>
      </w:pPr>
      <w:r>
        <w:t>「真正提供卵子的。」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「真正提供基因的。」</w:t>
      </w:r>
    </w:p>
    <w:p>
      <w:pPr>
        <w:spacing w:after="80" w:line="324" w:lineRule="auto"/>
      </w:pPr>
      <w:r>
        <w:t>「也是我。」</w:t>
      </w:r>
    </w:p>
    <w:p>
      <w:pPr>
        <w:spacing w:after="80" w:line="324" w:lineRule="auto"/>
      </w:pPr>
      <w:r>
        <w:t>「蘇婉只是把妳帶到這個世界。」</w:t>
      </w:r>
    </w:p>
    <w:p>
      <w:pPr>
        <w:spacing w:after="80" w:line="324" w:lineRule="auto"/>
      </w:pPr>
      <w:r>
        <w:t>宋昭言的腦子一片空白。</w:t>
      </w:r>
    </w:p>
    <w:p>
      <w:pPr>
        <w:spacing w:after="80" w:line="324" w:lineRule="auto"/>
      </w:pPr>
      <w:r>
        <w:t>「那她呢？」</w:t>
      </w:r>
    </w:p>
    <w:p>
      <w:pPr>
        <w:spacing w:after="80" w:line="324" w:lineRule="auto"/>
      </w:pPr>
      <w:r>
        <w:t>「她是妳的母親。」</w:t>
      </w:r>
    </w:p>
    <w:p>
      <w:pPr>
        <w:spacing w:after="80" w:line="324" w:lineRule="auto"/>
      </w:pPr>
      <w:r>
        <w:t>「不管血緣。」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「至少她愛妳。」</w:t>
      </w:r>
    </w:p>
    <w:p>
      <w:pPr>
        <w:spacing w:after="80" w:line="324" w:lineRule="auto"/>
      </w:pPr>
      <w:r>
        <w:t>「這一點。」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宋昭言怔怔看著她。</w:t>
      </w:r>
    </w:p>
    <w:p>
      <w:pPr>
        <w:spacing w:after="80" w:line="324" w:lineRule="auto"/>
      </w:pPr>
      <w:r>
        <w:t>「那妳為什麼要我來？」</w:t>
      </w:r>
    </w:p>
    <w:p>
      <w:pPr>
        <w:spacing w:after="80" w:line="324" w:lineRule="auto"/>
      </w:pPr>
      <w:r>
        <w:t>女人的眼神第一次有了變化。</w:t>
      </w:r>
    </w:p>
    <w:p>
      <w:pPr>
        <w:spacing w:after="80" w:line="324" w:lineRule="auto"/>
      </w:pPr>
      <w:r>
        <w:t>不是冷。</w:t>
      </w:r>
    </w:p>
    <w:p>
      <w:pPr>
        <w:spacing w:after="80" w:line="324" w:lineRule="auto"/>
      </w:pPr>
      <w:r>
        <w:t>而是一種深得看不見底的悲傷。</w:t>
      </w:r>
    </w:p>
    <w:p>
      <w:pPr>
        <w:spacing w:after="80" w:line="324" w:lineRule="auto"/>
      </w:pPr>
      <w:r>
        <w:t>「因為我想見妳。」</w:t>
      </w:r>
    </w:p>
    <w:p>
      <w:pPr>
        <w:spacing w:after="80" w:line="324" w:lineRule="auto"/>
      </w:pPr>
      <w:r>
        <w:t>「只是見妳？」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「我想讓妳們知道。」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「真正背叛妳們的人。」</w:t>
      </w:r>
    </w:p>
    <w:p>
      <w:pPr>
        <w:spacing w:after="80" w:line="324" w:lineRule="auto"/>
      </w:pPr>
      <w:r>
        <w:t>不是伊甸。」</w:t>
      </w:r>
    </w:p>
    <w:p>
      <w:pPr>
        <w:spacing w:after="80" w:line="324" w:lineRule="auto"/>
      </w:pPr>
      <w:r>
        <w:t>不是歐陽家。</w:t>
      </w:r>
    </w:p>
    <w:p>
      <w:pPr>
        <w:spacing w:after="80" w:line="324" w:lineRule="auto"/>
      </w:pPr>
      <w:r>
        <w:t>甚至不是宋家。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出生室外。</w:t>
      </w:r>
    </w:p>
    <w:p>
      <w:pPr>
        <w:spacing w:after="80" w:line="324" w:lineRule="auto"/>
      </w:pPr>
      <w:r>
        <w:t>突然傳來腳步聲。</w:t>
      </w:r>
    </w:p>
    <w:p>
      <w:pPr>
        <w:spacing w:after="80" w:line="324" w:lineRule="auto"/>
      </w:pPr>
      <w:r>
        <w:t>很多。</w:t>
      </w:r>
    </w:p>
    <w:p>
      <w:pPr>
        <w:spacing w:after="80" w:line="324" w:lineRule="auto"/>
      </w:pPr>
      <w:r>
        <w:t>快速接近。</w:t>
      </w:r>
    </w:p>
    <w:p>
      <w:pPr>
        <w:spacing w:after="80" w:line="324" w:lineRule="auto"/>
      </w:pPr>
      <w:r>
        <w:t>顧沉立即轉身。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歐陽景昀走到門口。</w:t>
      </w:r>
    </w:p>
    <w:p>
      <w:pPr>
        <w:spacing w:after="80" w:line="324" w:lineRule="auto"/>
      </w:pPr>
      <w:r>
        <w:t>看了一眼監控。</w:t>
      </w:r>
    </w:p>
    <w:p>
      <w:pPr>
        <w:spacing w:after="80" w:line="324" w:lineRule="auto"/>
      </w:pPr>
      <w:r>
        <w:t>臉色驟然變了。</w:t>
      </w:r>
    </w:p>
    <w:p>
      <w:pPr>
        <w:spacing w:after="80" w:line="324" w:lineRule="auto"/>
      </w:pPr>
      <w:r>
        <w:t>「不是保全。」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「他來了。」</w:t>
      </w:r>
    </w:p>
    <w:p>
      <w:pPr>
        <w:spacing w:after="80" w:line="324" w:lineRule="auto"/>
      </w:pPr>
      <w:r>
        <w:t>歐陽景昀低聲說：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「他不是一個人。」</w:t>
      </w:r>
    </w:p>
    <w:p/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腳步聲越來越近。</w:t>
      </w:r>
    </w:p>
    <w:p>
      <w:pPr>
        <w:spacing w:after="80" w:line="324" w:lineRule="auto"/>
      </w:pPr>
      <w:r>
        <w:t>宋昭言看向床上的女人。</w:t>
      </w:r>
    </w:p>
    <w:p>
      <w:pPr>
        <w:spacing w:after="80" w:line="324" w:lineRule="auto"/>
      </w:pPr>
      <w:r>
        <w:t>「妳剛才想告訴我。」</w:t>
      </w:r>
    </w:p>
    <w:p>
      <w:pPr>
        <w:spacing w:after="80" w:line="324" w:lineRule="auto"/>
      </w:pPr>
      <w:r>
        <w:t>「誰背叛了我們？」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「妳自己看。」</w:t>
      </w:r>
    </w:p>
    <w:p>
      <w:pPr>
        <w:spacing w:after="80" w:line="324" w:lineRule="auto"/>
      </w:pPr>
      <w:r>
        <w:t>出生室另一面的牆。</w:t>
      </w:r>
    </w:p>
    <w:p>
      <w:pPr>
        <w:spacing w:after="80" w:line="324" w:lineRule="auto"/>
      </w:pPr>
      <w:r>
        <w:t>突然亮起。</w:t>
      </w:r>
    </w:p>
    <w:p>
      <w:pPr>
        <w:spacing w:after="80" w:line="324" w:lineRule="auto"/>
      </w:pPr>
      <w:r>
        <w:t>一面巨大的玻璃屏幕。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出現一個男人。</w:t>
      </w:r>
    </w:p>
    <w:p>
      <w:pPr>
        <w:spacing w:after="80" w:line="324" w:lineRule="auto"/>
      </w:pPr>
      <w:r>
        <w:t>年輕時的歐陽明修。</w:t>
      </w:r>
    </w:p>
    <w:p>
      <w:pPr>
        <w:spacing w:after="80" w:line="324" w:lineRule="auto"/>
      </w:pPr>
      <w:r>
        <w:t>站在伊甸的實驗室裡。</w:t>
      </w:r>
    </w:p>
    <w:p>
      <w:pPr>
        <w:spacing w:after="80" w:line="324" w:lineRule="auto"/>
      </w:pPr>
      <w:r>
        <w:t>他身旁。</w:t>
      </w:r>
    </w:p>
    <w:p>
      <w:pPr>
        <w:spacing w:after="80" w:line="324" w:lineRule="auto"/>
      </w:pPr>
      <w:r>
        <w:t>是年輕的蘇婉。</w:t>
      </w:r>
    </w:p>
    <w:p>
      <w:pPr>
        <w:spacing w:after="80" w:line="324" w:lineRule="auto"/>
      </w:pPr>
      <w:r>
        <w:t>還有一個宋昭言從未見過的男人。</w:t>
      </w:r>
    </w:p>
    <w:p>
      <w:pPr>
        <w:spacing w:after="80" w:line="324" w:lineRule="auto"/>
      </w:pPr>
      <w:r>
        <w:t>那個男人轉過身。</w:t>
      </w:r>
    </w:p>
    <w:p>
      <w:pPr>
        <w:spacing w:after="80" w:line="324" w:lineRule="auto"/>
      </w:pPr>
      <w:r>
        <w:t>露出臉。</w:t>
      </w:r>
    </w:p>
    <w:p>
      <w:pPr>
        <w:spacing w:after="80" w:line="324" w:lineRule="auto"/>
      </w:pPr>
      <w:r>
        <w:t>宋昭言整個人愣住。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她見過。</w:t>
      </w:r>
    </w:p>
    <w:p>
      <w:pPr>
        <w:spacing w:after="80" w:line="324" w:lineRule="auto"/>
      </w:pPr>
      <w:r>
        <w:t>就在今天。</w:t>
      </w:r>
    </w:p>
    <w:p>
      <w:pPr>
        <w:spacing w:after="80" w:line="324" w:lineRule="auto"/>
      </w:pPr>
      <w:r>
        <w:t>就在幾個小時以前。</w:t>
      </w:r>
    </w:p>
    <w:p>
      <w:pPr>
        <w:spacing w:after="80" w:line="324" w:lineRule="auto"/>
      </w:pPr>
      <w:r>
        <w:t>她從一份資料裡看過。</w:t>
      </w:r>
    </w:p>
    <w:p>
      <w:pPr>
        <w:spacing w:after="80" w:line="324" w:lineRule="auto"/>
      </w:pPr>
      <w:r>
        <w:t>宋家前任家主。</w:t>
      </w:r>
    </w:p>
    <w:p>
      <w:pPr>
        <w:spacing w:after="80" w:line="324" w:lineRule="auto"/>
      </w:pPr>
      <w:r>
        <w:t>她的父親。</w:t>
      </w:r>
    </w:p>
    <w:p>
      <w:pPr>
        <w:spacing w:after="80" w:line="324" w:lineRule="auto"/>
      </w:pPr>
      <w:r>
        <w:t>畫面中的男人正在說話。</w:t>
      </w:r>
    </w:p>
    <w:p>
      <w:pPr>
        <w:spacing w:after="80" w:line="324" w:lineRule="auto"/>
      </w:pPr>
      <w:r>
        <w:t>「第一階段已經成功。」</w:t>
      </w:r>
    </w:p>
    <w:p>
      <w:pPr>
        <w:spacing w:after="80" w:line="324" w:lineRule="auto"/>
      </w:pPr>
      <w:r>
        <w:t>歐陽明修問：</w:t>
      </w:r>
    </w:p>
    <w:p>
      <w:pPr>
        <w:spacing w:after="80" w:line="324" w:lineRule="auto"/>
      </w:pPr>
      <w:r>
        <w:t>「S-00呢？」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「已經開始分裂。」</w:t>
      </w:r>
    </w:p>
    <w:p>
      <w:pPr>
        <w:spacing w:after="80" w:line="324" w:lineRule="auto"/>
      </w:pPr>
      <w:r>
        <w:t>「S-16。」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「S-18。」</w:t>
      </w:r>
    </w:p>
    <w:p>
      <w:pPr>
        <w:spacing w:after="80" w:line="324" w:lineRule="auto"/>
      </w:pPr>
      <w:r>
        <w:t>「都會按照計畫出生。」</w:t>
      </w:r>
    </w:p>
    <w:p>
      <w:pPr>
        <w:spacing w:after="80" w:line="324" w:lineRule="auto"/>
      </w:pPr>
      <w:r>
        <w:t>歐陽明修沉默片刻。</w:t>
      </w:r>
    </w:p>
    <w:p>
      <w:pPr>
        <w:spacing w:after="80" w:line="324" w:lineRule="auto"/>
      </w:pPr>
      <w:r>
        <w:t>「那J-02呢？」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「J-02不是實驗體。」</w:t>
      </w:r>
    </w:p>
    <w:p>
      <w:pPr>
        <w:spacing w:after="80" w:line="324" w:lineRule="auto"/>
      </w:pPr>
      <w:r>
        <w:t>「她是保險。」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「宋昭言不再服從。」</w:t>
      </w:r>
    </w:p>
    <w:p>
      <w:pPr>
        <w:spacing w:after="80" w:line="324" w:lineRule="auto"/>
      </w:pPr>
      <w:r>
        <w:t>「就讓她成為宋昭言。」</w:t>
      </w:r>
    </w:p>
    <w:p>
      <w:pPr>
        <w:spacing w:after="80" w:line="324" w:lineRule="auto"/>
      </w:pPr>
      <w:r>
        <w:t>宋昭言臉色瞬間慘白。</w:t>
      </w:r>
    </w:p>
    <w:p>
      <w:pPr>
        <w:spacing w:after="80" w:line="324" w:lineRule="auto"/>
      </w:pPr>
      <w:r>
        <w:t>她轉頭看向J-02。</w:t>
      </w:r>
    </w:p>
    <w:p>
      <w:pPr>
        <w:spacing w:after="80" w:line="324" w:lineRule="auto"/>
      </w:pPr>
      <w:r>
        <w:t>J-02沒有笑。</w:t>
      </w:r>
    </w:p>
    <w:p>
      <w:pPr>
        <w:spacing w:after="80" w:line="324" w:lineRule="auto"/>
      </w:pPr>
      <w:r>
        <w:t>只是安靜地看著螢幕。</w:t>
      </w:r>
    </w:p>
    <w:p>
      <w:pPr>
        <w:spacing w:after="80" w:line="324" w:lineRule="auto"/>
      </w:pPr>
      <w:r>
        <w:t>而畫面裡。</w:t>
      </w:r>
    </w:p>
    <w:p>
      <w:pPr>
        <w:spacing w:after="80" w:line="324" w:lineRule="auto"/>
      </w:pPr>
      <w:r>
        <w:t>父親忽然說了一句話。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「記住一件事。」</w:t>
      </w:r>
    </w:p>
    <w:p>
      <w:pPr>
        <w:spacing w:after="80" w:line="324" w:lineRule="auto"/>
      </w:pPr>
      <w:r>
        <w:t>「宋昭言不能愛上歐陽景宸。」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父親看著他們。</w:t>
      </w:r>
    </w:p>
    <w:p>
      <w:pPr>
        <w:spacing w:after="80" w:line="324" w:lineRule="auto"/>
      </w:pPr>
      <w:r>
        <w:t>「因為一旦S-16和S-17產生真正的愛。」</w:t>
      </w:r>
    </w:p>
    <w:p>
      <w:pPr>
        <w:spacing w:after="80" w:line="324" w:lineRule="auto"/>
      </w:pPr>
      <w:r>
        <w:t>「整個系統就會失效。」</w:t>
      </w:r>
    </w:p>
    <w:p>
      <w:pPr>
        <w:spacing w:after="80" w:line="324" w:lineRule="auto"/>
      </w:pPr>
      <w:r>
        <w:t>「而一旦失效。」</w:t>
      </w:r>
    </w:p>
    <w:p>
      <w:pPr>
        <w:spacing w:after="80" w:line="324" w:lineRule="auto"/>
      </w:pPr>
      <w:r>
        <w:t>「她們會開始產生真正的自由意志。」</w:t>
      </w:r>
    </w:p>
    <w:p>
      <w:pPr>
        <w:spacing w:after="80" w:line="324" w:lineRule="auto"/>
      </w:pPr>
      <w:r>
        <w:t>「那才是。」</w:t>
      </w:r>
    </w:p>
    <w:p>
      <w:pPr>
        <w:spacing w:after="80" w:line="324" w:lineRule="auto"/>
      </w:pPr>
      <w:r>
        <w:t>「我們最害怕的事。」</w:t>
      </w:r>
    </w:p>
    <w:p>
      <w:pPr>
        <w:spacing w:after="80" w:line="324" w:lineRule="auto"/>
      </w:pPr>
      <w:r>
        <w:t>畫面戛然而止。</w:t>
      </w:r>
    </w:p>
    <w:p>
      <w:pPr>
        <w:spacing w:after="80" w:line="324" w:lineRule="auto"/>
      </w:pPr>
      <w:r>
        <w:t>整個出生室。</w:t>
      </w:r>
    </w:p>
    <w:p>
      <w:pPr>
        <w:spacing w:after="80" w:line="324" w:lineRule="auto"/>
      </w:pPr>
      <w:r>
        <w:t>死一般安靜。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這一切。</w:t>
      </w:r>
    </w:p>
    <w:p>
      <w:pPr>
        <w:spacing w:after="80" w:line="324" w:lineRule="auto"/>
      </w:pPr>
      <w:r>
        <w:t>從來不是為了讓她愛上誰。</w:t>
      </w:r>
    </w:p>
    <w:p>
      <w:pPr>
        <w:spacing w:after="80" w:line="324" w:lineRule="auto"/>
      </w:pPr>
      <w:r>
        <w:t>而是為了阻止她愛上誰。</w:t>
      </w:r>
    </w:p>
    <w:p>
      <w:pPr>
        <w:spacing w:after="80" w:line="324" w:lineRule="auto"/>
      </w:pPr>
      <w:r>
        <w:t>因為真正的愛。</w:t>
      </w:r>
    </w:p>
    <w:p>
      <w:pPr>
        <w:spacing w:after="80" w:line="324" w:lineRule="auto"/>
      </w:pPr>
      <w:r>
        <w:t>是伊甸唯一無法控制的東西。</w:t>
      </w:r>
    </w:p>
    <w:p>
      <w:pPr>
        <w:spacing w:after="80" w:line="324" w:lineRule="auto"/>
      </w:pPr>
      <w:r>
        <w:t>歐陽景宸慢慢走到她面前。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宋昭言抬頭看他。</w:t>
      </w:r>
    </w:p>
    <w:p>
      <w:pPr>
        <w:spacing w:after="80" w:line="324" w:lineRule="auto"/>
      </w:pPr>
      <w:r>
        <w:t>兩人的目光交會。</w:t>
      </w:r>
    </w:p>
    <w:p>
      <w:pPr>
        <w:spacing w:after="80" w:line="324" w:lineRule="auto"/>
      </w:pPr>
      <w:r>
        <w:t>她忽然笑了一下。</w:t>
      </w:r>
    </w:p>
    <w:p>
      <w:pPr>
        <w:spacing w:after="80" w:line="324" w:lineRule="auto"/>
      </w:pPr>
      <w:r>
        <w:t>眼淚卻一直掉。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「我們真的做對了一件。」</w:t>
      </w:r>
    </w:p>
    <w:p>
      <w:pPr>
        <w:spacing w:after="80" w:line="324" w:lineRule="auto"/>
      </w:pPr>
      <w:r>
        <w:t>他伸手替她擦掉眼淚。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「愛上彼此。」</w:t>
      </w:r>
    </w:p>
    <w:p>
      <w:pPr>
        <w:spacing w:after="80" w:line="324" w:lineRule="auto"/>
      </w:pPr>
      <w:r>
        <w:t>他沒有笑。</w:t>
      </w:r>
    </w:p>
    <w:p>
      <w:pPr>
        <w:spacing w:after="80" w:line="324" w:lineRule="auto"/>
      </w:pPr>
      <w:r>
        <w:t>只是把她抱進懷裡。</w:t>
      </w:r>
    </w:p>
    <w:p>
      <w:pPr>
        <w:spacing w:after="80" w:line="324" w:lineRule="auto"/>
      </w:pPr>
      <w:r>
        <w:t>很緊。</w:t>
      </w:r>
    </w:p>
    <w:p>
      <w:pPr>
        <w:spacing w:after="80" w:line="324" w:lineRule="auto"/>
      </w:pPr>
      <w:r>
        <w:t>像要用自己的身體。</w:t>
      </w:r>
    </w:p>
    <w:p>
      <w:pPr>
        <w:spacing w:after="80" w:line="324" w:lineRule="auto"/>
      </w:pPr>
      <w:r>
        <w:t>替她擋住這個世界所有的謊言。</w:t>
      </w:r>
    </w:p>
    <w:p>
      <w:pPr>
        <w:spacing w:after="80" w:line="324" w:lineRule="auto"/>
      </w:pPr>
      <w:r>
        <w:t>而就在兩人擁抱的瞬間。</w:t>
      </w:r>
    </w:p>
    <w:p>
      <w:pPr>
        <w:spacing w:after="80" w:line="324" w:lineRule="auto"/>
      </w:pPr>
      <w:r>
        <w:t>出生室外。</w:t>
      </w:r>
    </w:p>
    <w:p>
      <w:pPr>
        <w:spacing w:after="80" w:line="324" w:lineRule="auto"/>
      </w:pPr>
      <w:r>
        <w:t>一道男人的聲音傳來。</w:t>
      </w:r>
    </w:p>
    <w:p>
      <w:pPr>
        <w:spacing w:after="80" w:line="324" w:lineRule="auto"/>
      </w:pPr>
      <w:r>
        <w:t>冷而沉。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「終於讓我親眼看見。」</w:t>
      </w:r>
    </w:p>
    <w:p>
      <w:pPr>
        <w:spacing w:after="80" w:line="324" w:lineRule="auto"/>
      </w:pPr>
      <w:r>
        <w:t>「我的兒子。」</w:t>
      </w:r>
    </w:p>
    <w:p>
      <w:pPr>
        <w:spacing w:after="80" w:line="324" w:lineRule="auto"/>
      </w:pPr>
      <w:r>
        <w:t>「和我最成功的實驗。」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歐陽景宸轉身。</w:t>
      </w:r>
    </w:p>
    <w:p>
      <w:pPr>
        <w:spacing w:after="80" w:line="324" w:lineRule="auto"/>
      </w:pPr>
      <w:r>
        <w:t>門口。</w:t>
      </w:r>
    </w:p>
    <w:p>
      <w:pPr>
        <w:spacing w:after="80" w:line="324" w:lineRule="auto"/>
      </w:pPr>
      <w:r>
        <w:t>歐陽明修站在那裡。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站著十幾名武裝人員。</w:t>
      </w:r>
    </w:p>
    <w:p>
      <w:pPr>
        <w:spacing w:after="80" w:line="324" w:lineRule="auto"/>
      </w:pPr>
      <w:r>
        <w:t>他的目光落在宋昭言身上。</w:t>
      </w:r>
    </w:p>
    <w:p>
      <w:pPr>
        <w:spacing w:after="80" w:line="324" w:lineRule="auto"/>
      </w:pPr>
      <w:r>
        <w:t>沒有父親看女兒的溫度。</w:t>
      </w:r>
    </w:p>
    <w:p>
      <w:pPr>
        <w:spacing w:after="80" w:line="324" w:lineRule="auto"/>
      </w:pPr>
      <w:r>
        <w:t>只有一個掌控者。</w:t>
      </w:r>
    </w:p>
    <w:p>
      <w:pPr>
        <w:spacing w:after="80" w:line="324" w:lineRule="auto"/>
      </w:pPr>
      <w:r>
        <w:t>看著自己最重要的成果。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他說。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宋昭言望著他。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沒有叫他父親。</w:t>
      </w:r>
    </w:p>
    <w:p>
      <w:pPr>
        <w:spacing w:after="80" w:line="324" w:lineRule="auto"/>
      </w:pPr>
      <w:r>
        <w:t>她只是平靜地問：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「這麼多年。」</w:t>
      </w:r>
    </w:p>
    <w:p>
      <w:pPr>
        <w:spacing w:after="80" w:line="324" w:lineRule="auto"/>
      </w:pPr>
      <w:r>
        <w:t>「妳一直在等我回伊甸？」</w:t>
      </w:r>
    </w:p>
    <w:p>
      <w:pPr>
        <w:spacing w:after="80" w:line="324" w:lineRule="auto"/>
      </w:pPr>
      <w:r>
        <w:t>歐陽明修笑了。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「我一直在等。」</w:t>
      </w:r>
    </w:p>
    <w:p>
      <w:pPr>
        <w:spacing w:after="80" w:line="324" w:lineRule="auto"/>
      </w:pPr>
      <w:r>
        <w:t>「妳自己走回來。」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身後所有槍口。</w:t>
      </w:r>
    </w:p>
    <w:p>
      <w:pPr>
        <w:spacing w:after="80" w:line="324" w:lineRule="auto"/>
      </w:pPr>
      <w:r>
        <w:t>同時對準出生室。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「S-00才會真正醒來。」</w:t>
      </w:r>
    </w:p>
    <w:p>
      <w:pPr>
        <w:spacing w:after="80" w:line="324" w:lineRule="auto"/>
      </w:pPr>
      <w:r>
        <w:t>床上的女人。</w:t>
      </w:r>
    </w:p>
    <w:p>
      <w:pPr>
        <w:spacing w:after="80" w:line="324" w:lineRule="auto"/>
      </w:pPr>
      <w:r>
        <w:t>忽然睜大眼睛。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輕聲說：</w:t>
      </w:r>
    </w:p>
    <w:p>
      <w:pPr>
        <w:spacing w:after="80" w:line="324" w:lineRule="auto"/>
      </w:pPr>
      <w:r>
        <w:t>「跑。」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「還來得及。」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整座伊甸。</w:t>
      </w:r>
    </w:p>
    <w:p>
      <w:pPr>
        <w:spacing w:after="80" w:line="324" w:lineRule="auto"/>
      </w:pPr>
      <w:r>
        <w:t>開始崩塌。</w:t>
      </w:r>
    </w:p>
    <w:p>
      <w:pPr>
        <w:spacing w:after="80" w:line="324" w:lineRule="auto"/>
      </w:pPr>
      <w:r>
        <w:t>第四十九章完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第五十章｜父親的局</w:t>
      </w:r>
    </w:p>
    <w:p/>
    <w:p>
      <w:pPr>
        <w:spacing w:after="80" w:line="324" w:lineRule="auto"/>
      </w:pPr>
      <w:r>
        <w:t>整座伊甸像一頭突然被驚醒的巨獸。</w:t>
      </w:r>
    </w:p>
    <w:p>
      <w:pPr>
        <w:spacing w:after="80" w:line="324" w:lineRule="auto"/>
      </w:pPr>
      <w:r>
        <w:t>先是腳下傳來沉悶的震動。</w:t>
      </w:r>
    </w:p>
    <w:p>
      <w:pPr>
        <w:spacing w:after="80" w:line="324" w:lineRule="auto"/>
      </w:pPr>
      <w:r>
        <w:t>接著，牆面深處響起一連串金屬斷裂的聲音，天花板上的燈管忽明忽暗，白色的光線在一瞬間變成刺目的紅。</w:t>
      </w:r>
    </w:p>
    <w:p>
      <w:pPr>
        <w:spacing w:after="80" w:line="324" w:lineRule="auto"/>
      </w:pPr>
      <w:r>
        <w:t>警報聲陡然拔高。</w:t>
      </w:r>
    </w:p>
    <w:p>
      <w:pPr>
        <w:spacing w:after="80" w:line="324" w:lineRule="auto"/>
      </w:pPr>
      <w:r>
        <w:t>「警告。」</w:t>
      </w:r>
    </w:p>
    <w:p>
      <w:pPr>
        <w:spacing w:after="80" w:line="324" w:lineRule="auto"/>
      </w:pPr>
      <w:r>
        <w:t>「核心區域結構異常。」</w:t>
      </w:r>
    </w:p>
    <w:p>
      <w:pPr>
        <w:spacing w:after="80" w:line="324" w:lineRule="auto"/>
      </w:pPr>
      <w:r>
        <w:t>「所有人員立即撤離。」</w:t>
      </w:r>
    </w:p>
    <w:p>
      <w:pPr>
        <w:spacing w:after="80" w:line="324" w:lineRule="auto"/>
      </w:pPr>
      <w:r>
        <w:t>「重複——」</w:t>
      </w:r>
    </w:p>
    <w:p>
      <w:pPr>
        <w:spacing w:after="80" w:line="324" w:lineRule="auto"/>
      </w:pPr>
      <w:r>
        <w:t>「所有人員立即撤離。」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她看著門口的歐陽明修。</w:t>
      </w:r>
    </w:p>
    <w:p>
      <w:pPr>
        <w:spacing w:after="80" w:line="324" w:lineRule="auto"/>
      </w:pPr>
      <w:r>
        <w:t>這個男人，她叫了二十多年的父親。</w:t>
      </w:r>
    </w:p>
    <w:p>
      <w:pPr>
        <w:spacing w:after="80" w:line="324" w:lineRule="auto"/>
      </w:pPr>
      <w:r>
        <w:t>曾經在她第一次考試拿到第一名時，摸著她的頭說「做得很好」。</w:t>
      </w:r>
    </w:p>
    <w:p>
      <w:pPr>
        <w:spacing w:after="80" w:line="324" w:lineRule="auto"/>
      </w:pPr>
      <w:r>
        <w:t>曾經在她發燒時，親自坐在床邊陪她一整夜。</w:t>
      </w:r>
    </w:p>
    <w:p>
      <w:pPr>
        <w:spacing w:after="80" w:line="324" w:lineRule="auto"/>
      </w:pPr>
      <w:r>
        <w:t>也曾經在她第一次接觸家族律法事務時，告訴她：</w:t>
      </w:r>
    </w:p>
    <w:p>
      <w:pPr>
        <w:spacing w:after="80" w:line="324" w:lineRule="auto"/>
      </w:pPr>
      <w:r>
        <w:t>「昭言，宋家可以給妳權力，但妳必須先學會控制自己。」</w:t>
      </w:r>
    </w:p>
    <w:p>
      <w:pPr>
        <w:spacing w:after="80" w:line="324" w:lineRule="auto"/>
      </w:pPr>
      <w:r>
        <w:t>她一直以為，那是父親對女兒的教導。</w:t>
      </w:r>
    </w:p>
    <w:p>
      <w:pPr>
        <w:spacing w:after="80" w:line="324" w:lineRule="auto"/>
      </w:pPr>
      <w:r>
        <w:t>直到今天她才知道。</w:t>
      </w:r>
    </w:p>
    <w:p>
      <w:pPr>
        <w:spacing w:after="80" w:line="324" w:lineRule="auto"/>
      </w:pPr>
      <w:r>
        <w:t>也許從很久以前開始。</w:t>
      </w:r>
    </w:p>
    <w:p>
      <w:pPr>
        <w:spacing w:after="80" w:line="324" w:lineRule="auto"/>
      </w:pPr>
      <w:r>
        <w:t>那句話真正的意思就是——</w:t>
      </w:r>
    </w:p>
    <w:p>
      <w:pPr>
        <w:spacing w:after="80" w:line="324" w:lineRule="auto"/>
      </w:pPr>
      <w:r>
        <w:t>控制。</w:t>
      </w:r>
    </w:p>
    <w:p>
      <w:pPr>
        <w:spacing w:after="80" w:line="324" w:lineRule="auto"/>
      </w:pPr>
      <w:r>
        <w:t>控制她。</w:t>
      </w:r>
    </w:p>
    <w:p>
      <w:pPr>
        <w:spacing w:after="80" w:line="324" w:lineRule="auto"/>
      </w:pPr>
      <w:r>
        <w:t>控制她的人生。</w:t>
      </w:r>
    </w:p>
    <w:p>
      <w:pPr>
        <w:spacing w:after="80" w:line="324" w:lineRule="auto"/>
      </w:pPr>
      <w:r>
        <w:t>控制她的選擇。</w:t>
      </w:r>
    </w:p>
    <w:p>
      <w:pPr>
        <w:spacing w:after="80" w:line="324" w:lineRule="auto"/>
      </w:pPr>
      <w:r>
        <w:t>甚至控制她愛誰。</w:t>
      </w:r>
    </w:p>
    <w:p>
      <w:pPr>
        <w:spacing w:after="80" w:line="324" w:lineRule="auto"/>
      </w:pPr>
      <w:r>
        <w:t>「妳還站著做什麼？」</w:t>
      </w:r>
    </w:p>
    <w:p>
      <w:pPr>
        <w:spacing w:after="80" w:line="324" w:lineRule="auto"/>
      </w:pPr>
      <w:r>
        <w:t>歐陽明修看著她，語氣沒有半點慌亂。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她第一次用這個稱呼時，聲音裡沒有從前的依賴。</w:t>
      </w:r>
    </w:p>
    <w:p>
      <w:pPr>
        <w:spacing w:after="80" w:line="324" w:lineRule="auto"/>
      </w:pPr>
      <w:r>
        <w:t>只有冷。</w:t>
      </w:r>
    </w:p>
    <w:p>
      <w:pPr>
        <w:spacing w:after="80" w:line="324" w:lineRule="auto"/>
      </w:pPr>
      <w:r>
        <w:t>「妳還想叫我父親？」</w:t>
      </w:r>
    </w:p>
    <w:p>
      <w:pPr>
        <w:spacing w:after="80" w:line="324" w:lineRule="auto"/>
      </w:pPr>
      <w:r>
        <w:t>歐陽明修淡淡看她。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「因為不管妳知道多少，我養了妳二十五年。」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那笑意很淡。</w:t>
      </w:r>
    </w:p>
    <w:p>
      <w:pPr>
        <w:spacing w:after="80" w:line="324" w:lineRule="auto"/>
      </w:pPr>
      <w:r>
        <w:t>「所以這就是妳認為自己有資格控制我的理由？」</w:t>
      </w:r>
    </w:p>
    <w:p>
      <w:pPr>
        <w:spacing w:after="80" w:line="324" w:lineRule="auto"/>
      </w:pPr>
      <w:r>
        <w:t>「不是控制。」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「保護。」</w:t>
      </w:r>
    </w:p>
    <w:p>
      <w:pPr>
        <w:spacing w:after="80" w:line="324" w:lineRule="auto"/>
      </w:pPr>
      <w:r>
        <w:t>「把一個人當成實驗體，是保護？」</w:t>
      </w:r>
    </w:p>
    <w:p>
      <w:pPr>
        <w:spacing w:after="80" w:line="324" w:lineRule="auto"/>
      </w:pPr>
      <w:r>
        <w:t>「讓她活下來，是保護。」</w:t>
      </w:r>
    </w:p>
    <w:p>
      <w:pPr>
        <w:spacing w:after="80" w:line="324" w:lineRule="auto"/>
      </w:pPr>
      <w:r>
        <w:t>「讓她不知道自己的身世，是保護？」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「安排她的人生，是保護？」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「如果妳知道所有真相，妳今天不可能站在這裡。」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宋昭言的手慢慢握緊。</w:t>
      </w:r>
    </w:p>
    <w:p>
      <w:pPr>
        <w:spacing w:after="80" w:line="324" w:lineRule="auto"/>
      </w:pPr>
      <w:r>
        <w:t>「所以妳寧願讓我活成一個被妳操控的人？」</w:t>
      </w:r>
    </w:p>
    <w:p>
      <w:pPr>
        <w:spacing w:after="80" w:line="324" w:lineRule="auto"/>
      </w:pPr>
      <w:r>
        <w:t>「至少妳活著。」</w:t>
      </w:r>
    </w:p>
    <w:p>
      <w:pPr>
        <w:spacing w:after="80" w:line="324" w:lineRule="auto"/>
      </w:pPr>
      <w:r>
        <w:t>「那妳錯了。」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「我寧願知道真相。」</w:t>
      </w:r>
    </w:p>
    <w:p>
      <w:pPr>
        <w:spacing w:after="80" w:line="324" w:lineRule="auto"/>
      </w:pPr>
      <w:r>
        <w:t>「哪怕真相會殺了我。」</w:t>
      </w:r>
    </w:p>
    <w:p>
      <w:pPr>
        <w:spacing w:after="80" w:line="324" w:lineRule="auto"/>
      </w:pPr>
      <w:r>
        <w:t>歐陽明修的眼神終於變了一點。</w:t>
      </w:r>
    </w:p>
    <w:p>
      <w:pPr>
        <w:spacing w:after="80" w:line="324" w:lineRule="auto"/>
      </w:pPr>
      <w:r>
        <w:t>不是愧疚。</w:t>
      </w:r>
    </w:p>
    <w:p>
      <w:pPr>
        <w:spacing w:after="80" w:line="324" w:lineRule="auto"/>
      </w:pPr>
      <w:r>
        <w:t>而是一種近乎失望的神情。</w:t>
      </w:r>
    </w:p>
    <w:p>
      <w:pPr>
        <w:spacing w:after="80" w:line="324" w:lineRule="auto"/>
      </w:pPr>
      <w:r>
        <w:t>「妳果然還是像她。」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「像誰？」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只是看向房間裡那個仍躺在床上的女人。</w:t>
      </w:r>
    </w:p>
    <w:p>
      <w:pPr>
        <w:spacing w:after="80" w:line="324" w:lineRule="auto"/>
      </w:pPr>
      <w:r>
        <w:t>「她當年也是這樣。」</w:t>
      </w:r>
    </w:p>
    <w:p>
      <w:pPr>
        <w:spacing w:after="80" w:line="324" w:lineRule="auto"/>
      </w:pPr>
      <w:r>
        <w:t>「明知道自己沒有選擇，卻還是要選。」</w:t>
      </w:r>
    </w:p>
    <w:p>
      <w:pPr>
        <w:spacing w:after="80" w:line="324" w:lineRule="auto"/>
      </w:pPr>
      <w:r>
        <w:t>女人慢慢坐起。</w:t>
      </w:r>
    </w:p>
    <w:p>
      <w:pPr>
        <w:spacing w:after="80" w:line="324" w:lineRule="auto"/>
      </w:pPr>
      <w:r>
        <w:t>她的臉色蒼白。</w:t>
      </w:r>
    </w:p>
    <w:p>
      <w:pPr>
        <w:spacing w:after="80" w:line="324" w:lineRule="auto"/>
      </w:pPr>
      <w:r>
        <w:t>卻異常平靜。</w:t>
      </w:r>
    </w:p>
    <w:p>
      <w:pPr>
        <w:spacing w:after="80" w:line="324" w:lineRule="auto"/>
      </w:pPr>
      <w:r>
        <w:t>「因為選擇本來就是人的權利。」</w:t>
      </w:r>
    </w:p>
    <w:p>
      <w:pPr>
        <w:spacing w:after="80" w:line="324" w:lineRule="auto"/>
      </w:pPr>
      <w:r>
        <w:t>歐陽明修看向她。</w:t>
      </w:r>
    </w:p>
    <w:p>
      <w:pPr>
        <w:spacing w:after="80" w:line="324" w:lineRule="auto"/>
      </w:pPr>
      <w:r>
        <w:t>「妳沒有資格談權利。」</w:t>
      </w:r>
    </w:p>
    <w:p>
      <w:pPr>
        <w:spacing w:after="80" w:line="324" w:lineRule="auto"/>
      </w:pPr>
      <w:r>
        <w:t>「是嗎？」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「那妳現在為什麼這麼怕？」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女人看向宋昭言。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歐陽景宸立即拉住她。</w:t>
      </w:r>
    </w:p>
    <w:p>
      <w:pPr>
        <w:spacing w:after="80" w:line="324" w:lineRule="auto"/>
      </w:pPr>
      <w:r>
        <w:t>「別過去。」</w:t>
      </w:r>
    </w:p>
    <w:p>
      <w:pPr>
        <w:spacing w:after="80" w:line="324" w:lineRule="auto"/>
      </w:pPr>
      <w:r>
        <w:t>女人沒有介意。</w:t>
      </w:r>
    </w:p>
    <w:p>
      <w:pPr>
        <w:spacing w:after="80" w:line="324" w:lineRule="auto"/>
      </w:pPr>
      <w:r>
        <w:t>只是輕聲說：</w:t>
      </w:r>
    </w:p>
    <w:p>
      <w:pPr>
        <w:spacing w:after="80" w:line="324" w:lineRule="auto"/>
      </w:pPr>
      <w:r>
        <w:t>「妳要知道一件事。」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「妳父親說對了一半。」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「哪一半？」</w:t>
      </w:r>
    </w:p>
    <w:p>
      <w:pPr>
        <w:spacing w:after="80" w:line="324" w:lineRule="auto"/>
      </w:pPr>
      <w:r>
        <w:t>「妳確實是最成功的實驗。」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女人的眼神慢慢落在歐陽景宸身上。</w:t>
      </w:r>
    </w:p>
    <w:p>
      <w:pPr>
        <w:spacing w:after="80" w:line="324" w:lineRule="auto"/>
      </w:pPr>
      <w:r>
        <w:t>「妳不是他們設計出來的最終答案。」</w:t>
      </w:r>
    </w:p>
    <w:p>
      <w:pPr>
        <w:spacing w:after="80" w:line="324" w:lineRule="auto"/>
      </w:pPr>
      <w:r>
        <w:t>「真正的答案。」</w:t>
      </w:r>
    </w:p>
    <w:p>
      <w:pPr>
        <w:spacing w:after="80" w:line="324" w:lineRule="auto"/>
      </w:pPr>
      <w:r>
        <w:t>「是妳自己。」</w:t>
      </w:r>
    </w:p>
    <w:p/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一聲槍響。</w:t>
      </w:r>
    </w:p>
    <w:p>
      <w:pPr>
        <w:spacing w:after="80" w:line="324" w:lineRule="auto"/>
      </w:pPr>
      <w:r>
        <w:t>子彈擦過女人身旁的牆面。</w:t>
      </w:r>
    </w:p>
    <w:p>
      <w:pPr>
        <w:spacing w:after="80" w:line="324" w:lineRule="auto"/>
      </w:pPr>
      <w:r>
        <w:t>歐陽明修身後的人已經抬槍。</w:t>
      </w:r>
    </w:p>
    <w:p>
      <w:pPr>
        <w:spacing w:after="80" w:line="324" w:lineRule="auto"/>
      </w:pPr>
      <w:r>
        <w:t>「抓住S-16。」</w:t>
      </w:r>
    </w:p>
    <w:p>
      <w:pPr>
        <w:spacing w:after="80" w:line="324" w:lineRule="auto"/>
      </w:pPr>
      <w:r>
        <w:t>「其他人——」</w:t>
      </w:r>
    </w:p>
    <w:p>
      <w:pPr>
        <w:spacing w:after="80" w:line="324" w:lineRule="auto"/>
      </w:pPr>
      <w:r>
        <w:t>「格殺勿論。」</w:t>
      </w:r>
    </w:p>
    <w:p>
      <w:pPr>
        <w:spacing w:after="80" w:line="324" w:lineRule="auto"/>
      </w:pPr>
      <w:r>
        <w:t>「住手！」</w:t>
      </w:r>
    </w:p>
    <w:p>
      <w:pPr>
        <w:spacing w:after="80" w:line="324" w:lineRule="auto"/>
      </w:pPr>
      <w:r>
        <w:t>歐陽景宸猛然擋到宋昭言面前。</w:t>
      </w:r>
    </w:p>
    <w:p>
      <w:pPr>
        <w:spacing w:after="80" w:line="324" w:lineRule="auto"/>
      </w:pPr>
      <w:r>
        <w:t>「她是我的人。」</w:t>
      </w:r>
    </w:p>
    <w:p>
      <w:pPr>
        <w:spacing w:after="80" w:line="324" w:lineRule="auto"/>
      </w:pPr>
      <w:r>
        <w:t>歐陽明修冷冷看他。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「妳現在還有資格說這句話？」</w:t>
      </w:r>
    </w:p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「也是歐陽家現任掌權人。」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「只是我手裡的一個錯誤。」</w:t>
      </w:r>
    </w:p>
    <w:p>
      <w:pPr>
        <w:spacing w:after="80" w:line="324" w:lineRule="auto"/>
      </w:pPr>
      <w:r>
        <w:t>歐陽景宸沒有退。</w:t>
      </w:r>
    </w:p>
    <w:p>
      <w:pPr>
        <w:spacing w:after="80" w:line="324" w:lineRule="auto"/>
      </w:pPr>
      <w:r>
        <w:t>「那妳最好記住。」</w:t>
      </w:r>
    </w:p>
    <w:p>
      <w:pPr>
        <w:spacing w:after="80" w:line="324" w:lineRule="auto"/>
      </w:pPr>
      <w:r>
        <w:t>他慢慢抬槍。</w:t>
      </w:r>
    </w:p>
    <w:p>
      <w:pPr>
        <w:spacing w:after="80" w:line="324" w:lineRule="auto"/>
      </w:pPr>
      <w:r>
        <w:t>「錯誤也會反抗。」</w:t>
      </w:r>
    </w:p>
    <w:p>
      <w:pPr>
        <w:spacing w:after="80" w:line="324" w:lineRule="auto"/>
      </w:pPr>
      <w:r>
        <w:t>歐陽明修眼神一沉。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「我最後提醒妳一次。」</w:t>
      </w:r>
    </w:p>
    <w:p>
      <w:pPr>
        <w:spacing w:after="80" w:line="324" w:lineRule="auto"/>
      </w:pPr>
      <w:r>
        <w:t>「不要為了一個實驗體。」</w:t>
      </w:r>
    </w:p>
    <w:p>
      <w:pPr>
        <w:spacing w:after="80" w:line="324" w:lineRule="auto"/>
      </w:pPr>
      <w:r>
        <w:t>「毀掉妳自己。」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「她不是實驗體。」</w:t>
      </w:r>
    </w:p>
    <w:p>
      <w:pPr>
        <w:spacing w:after="80" w:line="324" w:lineRule="auto"/>
      </w:pPr>
      <w:r>
        <w:t>「她是宋昭言。」</w:t>
      </w:r>
    </w:p>
    <w:p>
      <w:pPr>
        <w:spacing w:after="80" w:line="324" w:lineRule="auto"/>
      </w:pPr>
      <w:r>
        <w:t>「是我選的人。」</w:t>
      </w:r>
    </w:p>
    <w:p>
      <w:pPr>
        <w:spacing w:after="80" w:line="324" w:lineRule="auto"/>
      </w:pPr>
      <w:r>
        <w:t>歐陽明修沒有再說話。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兩側的人同時開槍。</w:t>
      </w:r>
    </w:p>
    <w:p>
      <w:pPr>
        <w:spacing w:after="80" w:line="324" w:lineRule="auto"/>
      </w:pPr>
      <w:r>
        <w:t>「趴下！」</w:t>
      </w:r>
    </w:p>
    <w:p>
      <w:pPr>
        <w:spacing w:after="80" w:line="324" w:lineRule="auto"/>
      </w:pPr>
      <w:r>
        <w:t>顧沉一把將宋昭寧拉倒。</w:t>
      </w:r>
    </w:p>
    <w:p>
      <w:pPr>
        <w:spacing w:after="80" w:line="324" w:lineRule="auto"/>
      </w:pPr>
      <w:r>
        <w:t>槍聲瞬間充滿整個出生室。</w:t>
      </w:r>
    </w:p>
    <w:p>
      <w:pPr>
        <w:spacing w:after="80" w:line="324" w:lineRule="auto"/>
      </w:pPr>
      <w:r>
        <w:t>玻璃碎裂。</w:t>
      </w:r>
    </w:p>
    <w:p>
      <w:pPr>
        <w:spacing w:after="80" w:line="324" w:lineRule="auto"/>
      </w:pPr>
      <w:r>
        <w:t>金屬牆面被打出一排彈孔。</w:t>
      </w:r>
    </w:p>
    <w:p>
      <w:pPr>
        <w:spacing w:after="80" w:line="324" w:lineRule="auto"/>
      </w:pPr>
      <w:r>
        <w:t>歐陽景宸拉著宋昭言往旁邊躲。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「可是她——」</w:t>
      </w:r>
    </w:p>
    <w:p>
      <w:pPr>
        <w:spacing w:after="80" w:line="324" w:lineRule="auto"/>
      </w:pPr>
      <w:r>
        <w:t>宋昭言看向床上的女人。</w:t>
      </w:r>
    </w:p>
    <w:p>
      <w:pPr>
        <w:spacing w:after="80" w:line="324" w:lineRule="auto"/>
      </w:pPr>
      <w:r>
        <w:t>她仍然坐在那裡。</w:t>
      </w:r>
    </w:p>
    <w:p>
      <w:pPr>
        <w:spacing w:after="80" w:line="324" w:lineRule="auto"/>
      </w:pPr>
      <w:r>
        <w:t>沒有逃。</w:t>
      </w:r>
    </w:p>
    <w:p>
      <w:pPr>
        <w:spacing w:after="80" w:line="324" w:lineRule="auto"/>
      </w:pPr>
      <w:r>
        <w:t>「妳先走。」</w:t>
      </w:r>
    </w:p>
    <w:p>
      <w:pPr>
        <w:spacing w:after="80" w:line="324" w:lineRule="auto"/>
      </w:pPr>
      <w:r>
        <w:t>女人說。</w:t>
      </w:r>
    </w:p>
    <w:p>
      <w:pPr>
        <w:spacing w:after="80" w:line="324" w:lineRule="auto"/>
      </w:pPr>
      <w:r>
        <w:t>「我不走。」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她看著她。</w:t>
      </w:r>
    </w:p>
    <w:p>
      <w:pPr>
        <w:spacing w:after="80" w:line="324" w:lineRule="auto"/>
      </w:pPr>
      <w:r>
        <w:t>「妳留下來。」</w:t>
      </w:r>
    </w:p>
    <w:p>
      <w:pPr>
        <w:spacing w:after="80" w:line="324" w:lineRule="auto"/>
      </w:pPr>
      <w:r>
        <w:t>「所有人都會死。」</w:t>
      </w:r>
    </w:p>
    <w:p>
      <w:pPr>
        <w:spacing w:after="80" w:line="324" w:lineRule="auto"/>
      </w:pPr>
      <w:r>
        <w:t>宋昭言咬緊牙。</w:t>
      </w:r>
    </w:p>
    <w:p>
      <w:pPr>
        <w:spacing w:after="80" w:line="324" w:lineRule="auto"/>
      </w:pPr>
      <w:r>
        <w:t>她知道對方說得對。</w:t>
      </w:r>
    </w:p>
    <w:p>
      <w:pPr>
        <w:spacing w:after="80" w:line="324" w:lineRule="auto"/>
      </w:pPr>
      <w:r>
        <w:t>可是她也第一次清楚地感覺到——</w:t>
      </w:r>
    </w:p>
    <w:p>
      <w:pPr>
        <w:spacing w:after="80" w:line="324" w:lineRule="auto"/>
      </w:pPr>
      <w:r>
        <w:t>自己正在被迫再次做選擇。</w:t>
      </w:r>
    </w:p>
    <w:p>
      <w:pPr>
        <w:spacing w:after="80" w:line="324" w:lineRule="auto"/>
      </w:pPr>
      <w:r>
        <w:t>和母親當年一樣。</w:t>
      </w:r>
    </w:p>
    <w:p>
      <w:pPr>
        <w:spacing w:after="80" w:line="324" w:lineRule="auto"/>
      </w:pPr>
      <w:r>
        <w:t>一個人。</w:t>
      </w:r>
    </w:p>
    <w:p>
      <w:pPr>
        <w:spacing w:after="80" w:line="324" w:lineRule="auto"/>
      </w:pPr>
      <w:r>
        <w:t>一個選擇。</w:t>
      </w:r>
    </w:p>
    <w:p>
      <w:pPr>
        <w:spacing w:after="80" w:line="324" w:lineRule="auto"/>
      </w:pPr>
      <w:r>
        <w:t>另一個人。</w:t>
      </w:r>
    </w:p>
    <w:p>
      <w:pPr>
        <w:spacing w:after="80" w:line="324" w:lineRule="auto"/>
      </w:pPr>
      <w:r>
        <w:t>另一個代價。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歐陽景宸再次拉住她。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她沒有反抗。</w:t>
      </w:r>
    </w:p>
    <w:p>
      <w:pPr>
        <w:spacing w:after="80" w:line="324" w:lineRule="auto"/>
      </w:pPr>
      <w:r>
        <w:t>兩人衝向側門。</w:t>
      </w:r>
    </w:p>
    <w:p>
      <w:pPr>
        <w:spacing w:after="80" w:line="324" w:lineRule="auto"/>
      </w:pPr>
      <w:r>
        <w:t>顧沉、宋昭寧、歐陽景昀緊跟其後。</w:t>
      </w:r>
    </w:p>
    <w:p>
      <w:pPr>
        <w:spacing w:after="80" w:line="324" w:lineRule="auto"/>
      </w:pPr>
      <w:r>
        <w:t>J-02卻停了一下。</w:t>
      </w:r>
    </w:p>
    <w:p>
      <w:pPr>
        <w:spacing w:after="80" w:line="324" w:lineRule="auto"/>
      </w:pPr>
      <w:r>
        <w:t>她回頭看著歐陽明修。</w:t>
      </w:r>
    </w:p>
    <w:p>
      <w:pPr>
        <w:spacing w:after="80" w:line="324" w:lineRule="auto"/>
      </w:pPr>
      <w:r>
        <w:t>「妳還記得蘇婉嗎？」</w:t>
      </w:r>
    </w:p>
    <w:p>
      <w:pPr>
        <w:spacing w:after="80" w:line="324" w:lineRule="auto"/>
      </w:pPr>
      <w:r>
        <w:t>歐陽明修冷冷地看著她。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J-02笑了。</w:t>
      </w:r>
    </w:p>
    <w:p>
      <w:pPr>
        <w:spacing w:after="80" w:line="324" w:lineRule="auto"/>
      </w:pPr>
      <w:r>
        <w:t>「但我有她最後的記憶。」</w:t>
      </w:r>
    </w:p>
    <w:p>
      <w:pPr>
        <w:spacing w:after="80" w:line="324" w:lineRule="auto"/>
      </w:pPr>
      <w:r>
        <w:t>歐陽明修的眼神第一次真正變了。</w:t>
      </w:r>
    </w:p>
    <w:p>
      <w:pPr>
        <w:spacing w:after="80" w:line="324" w:lineRule="auto"/>
      </w:pPr>
      <w:r>
        <w:t>「妳想說什麼？」</w:t>
      </w:r>
    </w:p>
    <w:p>
      <w:pPr>
        <w:spacing w:after="80" w:line="324" w:lineRule="auto"/>
      </w:pPr>
      <w:r>
        <w:t>「她死前。」</w:t>
      </w:r>
    </w:p>
    <w:p>
      <w:pPr>
        <w:spacing w:after="80" w:line="324" w:lineRule="auto"/>
      </w:pPr>
      <w:r>
        <w:t>「一直在叫一個人的名字。」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J-02沒有回答。</w:t>
      </w:r>
    </w:p>
    <w:p>
      <w:pPr>
        <w:spacing w:after="80" w:line="324" w:lineRule="auto"/>
      </w:pPr>
      <w:r>
        <w:t>只是看了宋昭言一眼。</w:t>
      </w:r>
    </w:p>
    <w:p>
      <w:pPr>
        <w:spacing w:after="80" w:line="324" w:lineRule="auto"/>
      </w:pPr>
      <w:r>
        <w:t>「妳自己應該知道。」</w:t>
      </w:r>
    </w:p>
    <w:p>
      <w:pPr>
        <w:spacing w:after="80" w:line="324" w:lineRule="auto"/>
      </w:pPr>
      <w:r>
        <w:t>說完。</w:t>
      </w:r>
    </w:p>
    <w:p>
      <w:pPr>
        <w:spacing w:after="80" w:line="324" w:lineRule="auto"/>
      </w:pPr>
      <w:r>
        <w:t>她轉身離開。</w:t>
      </w:r>
    </w:p>
    <w:p/>
    <w:p>
      <w:pPr>
        <w:spacing w:after="80" w:line="324" w:lineRule="auto"/>
      </w:pPr>
      <w:r>
        <w:t>地下通道比剛才更加混亂。</w:t>
      </w:r>
    </w:p>
    <w:p>
      <w:pPr>
        <w:spacing w:after="80" w:line="324" w:lineRule="auto"/>
      </w:pPr>
      <w:r>
        <w:t>牆上的紅燈不停閃爍。</w:t>
      </w:r>
    </w:p>
    <w:p>
      <w:pPr>
        <w:spacing w:after="80" w:line="324" w:lineRule="auto"/>
      </w:pPr>
      <w:r>
        <w:t>大量煙霧從通風管道湧出。</w:t>
      </w:r>
    </w:p>
    <w:p>
      <w:pPr>
        <w:spacing w:after="80" w:line="324" w:lineRule="auto"/>
      </w:pPr>
      <w:r>
        <w:t>宋昭言一邊跑，一邊回頭。</w:t>
      </w:r>
    </w:p>
    <w:p>
      <w:pPr>
        <w:spacing w:after="80" w:line="324" w:lineRule="auto"/>
      </w:pPr>
      <w:r>
        <w:t>「這座基地真的會塌嗎？」</w:t>
      </w:r>
    </w:p>
    <w:p>
      <w:pPr>
        <w:spacing w:after="80" w:line="324" w:lineRule="auto"/>
      </w:pPr>
      <w:r>
        <w:t>歐陽景昀說：</w:t>
      </w:r>
    </w:p>
    <w:p>
      <w:pPr>
        <w:spacing w:after="80" w:line="324" w:lineRule="auto"/>
      </w:pPr>
      <w:r>
        <w:t>「核心反應爐被人啟動了。」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「她如果要毀掉伊甸，不會只毀這一層。」</w:t>
      </w:r>
    </w:p>
    <w:p>
      <w:pPr>
        <w:spacing w:after="80" w:line="324" w:lineRule="auto"/>
      </w:pPr>
      <w:r>
        <w:t>宋昭言突然停下。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所有人回頭。</w:t>
      </w:r>
    </w:p>
    <w:p>
      <w:pPr>
        <w:spacing w:after="80" w:line="324" w:lineRule="auto"/>
      </w:pPr>
      <w:r>
        <w:t>她看著歐陽景昀。</w:t>
      </w:r>
    </w:p>
    <w:p>
      <w:pPr>
        <w:spacing w:after="80" w:line="324" w:lineRule="auto"/>
      </w:pPr>
      <w:r>
        <w:t>「不是蘇妍。」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宋昭言想起剛才。</w:t>
      </w:r>
    </w:p>
    <w:p>
      <w:pPr>
        <w:spacing w:after="80" w:line="324" w:lineRule="auto"/>
      </w:pPr>
      <w:r>
        <w:t>那個女人醒來後。</w:t>
      </w:r>
    </w:p>
    <w:p>
      <w:pPr>
        <w:spacing w:after="80" w:line="324" w:lineRule="auto"/>
      </w:pPr>
      <w:r>
        <w:t>說的第一句話。</w:t>
      </w:r>
    </w:p>
    <w:p>
      <w:pPr>
        <w:spacing w:after="80" w:line="324" w:lineRule="auto"/>
      </w:pPr>
      <w:r>
        <w:t>——妳終於來了。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那只是等待。</w:t>
      </w:r>
    </w:p>
    <w:p>
      <w:pPr>
        <w:spacing w:after="80" w:line="324" w:lineRule="auto"/>
      </w:pPr>
      <w:r>
        <w:t>現在卻突然意識到。</w:t>
      </w:r>
    </w:p>
    <w:p>
      <w:pPr>
        <w:spacing w:after="80" w:line="324" w:lineRule="auto"/>
      </w:pPr>
      <w:r>
        <w:t>不是。</w:t>
      </w:r>
    </w:p>
    <w:p>
      <w:pPr>
        <w:spacing w:after="80" w:line="324" w:lineRule="auto"/>
      </w:pPr>
      <w:r>
        <w:t>那個女人一直在等的。</w:t>
      </w:r>
    </w:p>
    <w:p>
      <w:pPr>
        <w:spacing w:after="80" w:line="324" w:lineRule="auto"/>
      </w:pPr>
      <w:r>
        <w:t>不是她。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某個條件。</w:t>
      </w:r>
    </w:p>
    <w:p>
      <w:pPr>
        <w:spacing w:after="80" w:line="324" w:lineRule="auto"/>
      </w:pPr>
      <w:r>
        <w:t>「有人故意讓我進出生室。」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「因為只有我進去。」</w:t>
      </w:r>
    </w:p>
    <w:p>
      <w:pPr>
        <w:spacing w:after="80" w:line="324" w:lineRule="auto"/>
      </w:pPr>
      <w:r>
        <w:t>「S-00才會醒。」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「所以這場崩塌……」</w:t>
      </w:r>
    </w:p>
    <w:p>
      <w:pPr>
        <w:spacing w:after="80" w:line="324" w:lineRule="auto"/>
      </w:pPr>
      <w:r>
        <w:t>「不是意外。」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「是有人故意啟動的。」</w:t>
      </w:r>
    </w:p>
    <w:p>
      <w:pPr>
        <w:spacing w:after="80" w:line="324" w:lineRule="auto"/>
      </w:pPr>
      <w:r>
        <w:t>歐陽景昀臉色一變。</w:t>
      </w:r>
    </w:p>
    <w:p>
      <w:pPr>
        <w:spacing w:after="80" w:line="324" w:lineRule="auto"/>
      </w:pPr>
      <w:r>
        <w:t>「那我們必須出去。」</w:t>
      </w:r>
    </w:p>
    <w:p>
      <w:pPr>
        <w:spacing w:after="80" w:line="324" w:lineRule="auto"/>
      </w:pPr>
      <w:r>
        <w:t>「現在。」</w:t>
      </w:r>
    </w:p>
    <w:p/>
    <w:p>
      <w:pPr>
        <w:spacing w:after="80" w:line="324" w:lineRule="auto"/>
      </w:pPr>
      <w:r>
        <w:t>眾人繼續往前。</w:t>
      </w:r>
    </w:p>
    <w:p>
      <w:pPr>
        <w:spacing w:after="80" w:line="324" w:lineRule="auto"/>
      </w:pPr>
      <w:r>
        <w:t>走了不到五十公尺。</w:t>
      </w:r>
    </w:p>
    <w:p>
      <w:pPr>
        <w:spacing w:after="80" w:line="324" w:lineRule="auto"/>
      </w:pPr>
      <w:r>
        <w:t>歐陽景宸突然停住。</w:t>
      </w:r>
    </w:p>
    <w:p>
      <w:pPr>
        <w:spacing w:after="80" w:line="324" w:lineRule="auto"/>
      </w:pPr>
      <w:r>
        <w:t>他看著前方。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一道人影站在煙霧裡。</w:t>
      </w:r>
    </w:p>
    <w:p>
      <w:pPr>
        <w:spacing w:after="80" w:line="324" w:lineRule="auto"/>
      </w:pPr>
      <w:r>
        <w:t>手裡沒有武器。</w:t>
      </w:r>
    </w:p>
    <w:p>
      <w:pPr>
        <w:spacing w:after="80" w:line="324" w:lineRule="auto"/>
      </w:pPr>
      <w:r>
        <w:t>只是靜靜地站著。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顧沉抬槍。</w:t>
      </w:r>
    </w:p>
    <w:p>
      <w:pPr>
        <w:spacing w:after="80" w:line="324" w:lineRule="auto"/>
      </w:pPr>
      <w:r>
        <w:t>那道人影慢慢走出。</w:t>
      </w:r>
    </w:p>
    <w:p>
      <w:pPr>
        <w:spacing w:after="80" w:line="324" w:lineRule="auto"/>
      </w:pPr>
      <w:r>
        <w:t>是個年輕男人。</w:t>
      </w:r>
    </w:p>
    <w:p>
      <w:pPr>
        <w:spacing w:after="80" w:line="324" w:lineRule="auto"/>
      </w:pPr>
      <w:r>
        <w:t>穿著黑色西裝。</w:t>
      </w:r>
    </w:p>
    <w:p>
      <w:pPr>
        <w:spacing w:after="80" w:line="324" w:lineRule="auto"/>
      </w:pPr>
      <w:r>
        <w:t>臉上有一道很淡的疤。</w:t>
      </w:r>
    </w:p>
    <w:p>
      <w:pPr>
        <w:spacing w:after="80" w:line="324" w:lineRule="auto"/>
      </w:pPr>
      <w:r>
        <w:t>宋昭言認出他。</w:t>
      </w:r>
    </w:p>
    <w:p>
      <w:pPr>
        <w:spacing w:after="80" w:line="324" w:lineRule="auto"/>
      </w:pPr>
      <w:r>
        <w:t>「季衡？」</w:t>
      </w:r>
    </w:p>
    <w:p>
      <w:pPr>
        <w:spacing w:after="80" w:line="324" w:lineRule="auto"/>
      </w:pPr>
      <w:r>
        <w:t>男人微微一笑。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「妳不是應該在台北？」</w:t>
      </w:r>
    </w:p>
    <w:p>
      <w:pPr>
        <w:spacing w:after="80" w:line="324" w:lineRule="auto"/>
      </w:pPr>
      <w:r>
        <w:t>「我本來在。」</w:t>
      </w:r>
    </w:p>
    <w:p>
      <w:pPr>
        <w:spacing w:after="80" w:line="324" w:lineRule="auto"/>
      </w:pPr>
      <w:r>
        <w:t>「但有人請我來。」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季衡沒有回答。</w:t>
      </w:r>
    </w:p>
    <w:p>
      <w:pPr>
        <w:spacing w:after="80" w:line="324" w:lineRule="auto"/>
      </w:pPr>
      <w:r>
        <w:t>只是看向歐陽景宸。</w:t>
      </w:r>
    </w:p>
    <w:p>
      <w:pPr>
        <w:spacing w:after="80" w:line="324" w:lineRule="auto"/>
      </w:pPr>
      <w:r>
        <w:t>「歐陽先生。」</w:t>
      </w:r>
    </w:p>
    <w:p>
      <w:pPr>
        <w:spacing w:after="80" w:line="324" w:lineRule="auto"/>
      </w:pPr>
      <w:r>
        <w:t>「有人要我轉告妳。」</w:t>
      </w:r>
    </w:p>
    <w:p>
      <w:pPr>
        <w:spacing w:after="80" w:line="324" w:lineRule="auto"/>
      </w:pPr>
      <w:r>
        <w:t>歐陽景宸冷冷看他。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季衡頓了一下。</w:t>
      </w:r>
    </w:p>
    <w:p>
      <w:pPr>
        <w:spacing w:after="80" w:line="324" w:lineRule="auto"/>
      </w:pPr>
      <w:r>
        <w:t>「如果妳想讓宋昭言活著。」</w:t>
      </w:r>
    </w:p>
    <w:p>
      <w:pPr>
        <w:spacing w:after="80" w:line="324" w:lineRule="auto"/>
      </w:pPr>
      <w:r>
        <w:t>「就把她交給我。」</w:t>
      </w:r>
    </w:p>
    <w:p>
      <w:pPr>
        <w:spacing w:after="80" w:line="324" w:lineRule="auto"/>
      </w:pPr>
      <w:r>
        <w:t>空氣瞬間凝住。</w:t>
      </w:r>
    </w:p>
    <w:p>
      <w:pPr>
        <w:spacing w:after="80" w:line="324" w:lineRule="auto"/>
      </w:pPr>
      <w:r>
        <w:t>宋昭言看向季衡。</w:t>
      </w:r>
    </w:p>
    <w:p>
      <w:pPr>
        <w:spacing w:after="80" w:line="324" w:lineRule="auto"/>
      </w:pPr>
      <w:r>
        <w:t>「妳替歐陽明修辦事？」</w:t>
      </w:r>
    </w:p>
    <w:p>
      <w:pPr>
        <w:spacing w:after="80" w:line="324" w:lineRule="auto"/>
      </w:pPr>
      <w:r>
        <w:t>「現在不是。」</w:t>
      </w:r>
    </w:p>
    <w:p>
      <w:pPr>
        <w:spacing w:after="80" w:line="324" w:lineRule="auto"/>
      </w:pPr>
      <w:r>
        <w:t>「那妳替誰？」</w:t>
      </w:r>
    </w:p>
    <w:p>
      <w:pPr>
        <w:spacing w:after="80" w:line="324" w:lineRule="auto"/>
      </w:pPr>
      <w:r>
        <w:t>季衡笑了。</w:t>
      </w:r>
    </w:p>
    <w:p>
      <w:pPr>
        <w:spacing w:after="80" w:line="324" w:lineRule="auto"/>
      </w:pPr>
      <w:r>
        <w:t>「這正是問題。」</w:t>
      </w:r>
    </w:p>
    <w:p>
      <w:pPr>
        <w:spacing w:after="80" w:line="324" w:lineRule="auto"/>
      </w:pPr>
      <w:r>
        <w:t>他從口袋裡取出一張照片。</w:t>
      </w:r>
    </w:p>
    <w:p>
      <w:pPr>
        <w:spacing w:after="80" w:line="324" w:lineRule="auto"/>
      </w:pPr>
      <w:r>
        <w:t>遞給宋昭言。</w:t>
      </w:r>
    </w:p>
    <w:p>
      <w:pPr>
        <w:spacing w:after="80" w:line="324" w:lineRule="auto"/>
      </w:pPr>
      <w:r>
        <w:t>她接過。</w:t>
      </w:r>
    </w:p>
    <w:p>
      <w:pPr>
        <w:spacing w:after="80" w:line="324" w:lineRule="auto"/>
      </w:pPr>
      <w:r>
        <w:t>照片很舊。</w:t>
      </w:r>
    </w:p>
    <w:p>
      <w:pPr>
        <w:spacing w:after="80" w:line="324" w:lineRule="auto"/>
      </w:pPr>
      <w:r>
        <w:t>泛黃。</w:t>
      </w:r>
    </w:p>
    <w:p>
      <w:pPr>
        <w:spacing w:after="80" w:line="324" w:lineRule="auto"/>
      </w:pPr>
      <w:r>
        <w:t>照片裡有三個人。</w:t>
      </w:r>
    </w:p>
    <w:p>
      <w:pPr>
        <w:spacing w:after="80" w:line="324" w:lineRule="auto"/>
      </w:pPr>
      <w:r>
        <w:t>年輕的蘇婉。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還有另一個男人。</w:t>
      </w:r>
    </w:p>
    <w:p>
      <w:pPr>
        <w:spacing w:after="80" w:line="324" w:lineRule="auto"/>
      </w:pPr>
      <w:r>
        <w:t>宋昭言的視線落在那個男人臉上。</w:t>
      </w:r>
    </w:p>
    <w:p>
      <w:pPr>
        <w:spacing w:after="80" w:line="324" w:lineRule="auto"/>
      </w:pPr>
      <w:r>
        <w:t>她的呼吸突然停住。</w:t>
      </w:r>
    </w:p>
    <w:p>
      <w:pPr>
        <w:spacing w:after="80" w:line="324" w:lineRule="auto"/>
      </w:pPr>
      <w:r>
        <w:t>那是——</w:t>
      </w:r>
    </w:p>
    <w:p>
      <w:pPr>
        <w:spacing w:after="80" w:line="324" w:lineRule="auto"/>
      </w:pPr>
      <w:r>
        <w:t>她以為已經去世多年的宋家老家主。</w:t>
      </w:r>
    </w:p>
    <w:p>
      <w:pPr>
        <w:spacing w:after="80" w:line="324" w:lineRule="auto"/>
      </w:pPr>
      <w:r>
        <w:t>而在三個人中間。</w:t>
      </w:r>
    </w:p>
    <w:p>
      <w:pPr>
        <w:spacing w:after="80" w:line="324" w:lineRule="auto"/>
      </w:pPr>
      <w:r>
        <w:t>還站著一個小女孩。</w:t>
      </w:r>
    </w:p>
    <w:p>
      <w:pPr>
        <w:spacing w:after="80" w:line="324" w:lineRule="auto"/>
      </w:pPr>
      <w:r>
        <w:t>大約五歲。</w:t>
      </w:r>
    </w:p>
    <w:p>
      <w:pPr>
        <w:spacing w:after="80" w:line="324" w:lineRule="auto"/>
      </w:pPr>
      <w:r>
        <w:t>穿著白色洋裝。</w:t>
      </w:r>
    </w:p>
    <w:p>
      <w:pPr>
        <w:spacing w:after="80" w:line="324" w:lineRule="auto"/>
      </w:pPr>
      <w:r>
        <w:t>手裡抱著一隻兔子。</w:t>
      </w:r>
    </w:p>
    <w:p>
      <w:pPr>
        <w:spacing w:after="80" w:line="324" w:lineRule="auto"/>
      </w:pPr>
      <w:r>
        <w:t>宋昭言怔怔看著。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季衡沒有回答。</w:t>
      </w:r>
    </w:p>
    <w:p>
      <w:pPr>
        <w:spacing w:after="80" w:line="324" w:lineRule="auto"/>
      </w:pPr>
      <w:r>
        <w:t>「妳自己看清楚。」</w:t>
      </w:r>
    </w:p>
    <w:p>
      <w:pPr>
        <w:spacing w:after="80" w:line="324" w:lineRule="auto"/>
      </w:pPr>
      <w:r>
        <w:t>她把照片翻過來。</w:t>
      </w:r>
    </w:p>
    <w:p>
      <w:pPr>
        <w:spacing w:after="80" w:line="324" w:lineRule="auto"/>
      </w:pPr>
      <w:r>
        <w:t>背面只有一行字。</w:t>
      </w:r>
    </w:p>
    <w:p>
      <w:pPr>
        <w:spacing w:after="80" w:line="324" w:lineRule="auto"/>
      </w:pPr>
      <w:r>
        <w:t>2006年，S-16第一次見到S-17。</w:t>
      </w:r>
    </w:p>
    <w:p>
      <w:pPr>
        <w:spacing w:after="80" w:line="324" w:lineRule="auto"/>
      </w:pPr>
      <w:r>
        <w:t>宋昭言的手指僵住。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「我和景宸第一次見面……」</w:t>
      </w:r>
    </w:p>
    <w:p>
      <w:pPr>
        <w:spacing w:after="80" w:line="324" w:lineRule="auto"/>
      </w:pPr>
      <w:r>
        <w:t>「是在八歲。」</w:t>
      </w:r>
    </w:p>
    <w:p>
      <w:pPr>
        <w:spacing w:after="80" w:line="324" w:lineRule="auto"/>
      </w:pPr>
      <w:r>
        <w:t>「至少妳記得是八歲。」</w:t>
      </w:r>
    </w:p>
    <w:p>
      <w:pPr>
        <w:spacing w:after="80" w:line="324" w:lineRule="auto"/>
      </w:pPr>
      <w:r>
        <w:t>季衡說。</w:t>
      </w:r>
    </w:p>
    <w:p>
      <w:pPr>
        <w:spacing w:after="80" w:line="324" w:lineRule="auto"/>
      </w:pPr>
      <w:r>
        <w:t>「可是照片上的妳。」</w:t>
      </w:r>
    </w:p>
    <w:p>
      <w:pPr>
        <w:spacing w:after="80" w:line="324" w:lineRule="auto"/>
      </w:pPr>
      <w:r>
        <w:t>「只有五歲。」</w:t>
      </w:r>
    </w:p>
    <w:p>
      <w:pPr>
        <w:spacing w:after="80" w:line="324" w:lineRule="auto"/>
      </w:pPr>
      <w:r>
        <w:t>歐陽景宸接過照片。</w:t>
      </w:r>
    </w:p>
    <w:p>
      <w:pPr>
        <w:spacing w:after="80" w:line="324" w:lineRule="auto"/>
      </w:pPr>
      <w:r>
        <w:t>他看著那個小女孩。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某段原本模糊的記憶突然被撕開。</w:t>
      </w:r>
    </w:p>
    <w:p>
      <w:pPr>
        <w:spacing w:after="80" w:line="324" w:lineRule="auto"/>
      </w:pPr>
      <w:r>
        <w:t>白色走廊。</w:t>
      </w:r>
    </w:p>
    <w:p>
      <w:pPr>
        <w:spacing w:after="80" w:line="324" w:lineRule="auto"/>
      </w:pPr>
      <w:r>
        <w:t>玻璃窗。</w:t>
      </w:r>
    </w:p>
    <w:p>
      <w:pPr>
        <w:spacing w:after="80" w:line="324" w:lineRule="auto"/>
      </w:pPr>
      <w:r>
        <w:t>一個小女孩站在他面前。</w:t>
      </w:r>
    </w:p>
    <w:p>
      <w:pPr>
        <w:spacing w:after="80" w:line="324" w:lineRule="auto"/>
      </w:pPr>
      <w:r>
        <w:t>她手裡抱著兔子。</w:t>
      </w:r>
    </w:p>
    <w:p>
      <w:pPr>
        <w:spacing w:after="80" w:line="324" w:lineRule="auto"/>
      </w:pPr>
      <w:r>
        <w:t>看著他。</w:t>
      </w:r>
    </w:p>
    <w:p>
      <w:pPr>
        <w:spacing w:after="80" w:line="324" w:lineRule="auto"/>
      </w:pPr>
      <w:r>
        <w:t>然後問：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年幼的他回答：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「我叫昭言。」</w:t>
      </w:r>
    </w:p>
    <w:p>
      <w:pPr>
        <w:spacing w:after="80" w:line="324" w:lineRule="auto"/>
      </w:pPr>
      <w:r>
        <w:t>「我們以後會一直在一起嗎？」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那個女孩伸出小拇指。</w:t>
      </w:r>
    </w:p>
    <w:p>
      <w:pPr>
        <w:spacing w:after="80" w:line="324" w:lineRule="auto"/>
      </w:pPr>
      <w:r>
        <w:t>「拉勾。」</w:t>
      </w:r>
    </w:p>
    <w:p>
      <w:pPr>
        <w:spacing w:after="80" w:line="324" w:lineRule="auto"/>
      </w:pPr>
      <w:r>
        <w:t>他伸出手。</w:t>
      </w:r>
    </w:p>
    <w:p>
      <w:pPr>
        <w:spacing w:after="80" w:line="324" w:lineRule="auto"/>
      </w:pPr>
      <w:r>
        <w:t>兩根小小的手指勾在一起。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畫面破碎。</w:t>
      </w:r>
    </w:p>
    <w:p>
      <w:pPr>
        <w:spacing w:after="80" w:line="324" w:lineRule="auto"/>
      </w:pPr>
      <w:r>
        <w:t>他猛然回神。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「妳也記得？」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「五歲。」</w:t>
      </w:r>
    </w:p>
    <w:p>
      <w:pPr>
        <w:spacing w:after="80" w:line="324" w:lineRule="auto"/>
      </w:pPr>
      <w:r>
        <w:t>「我們真的五歲就見過。」</w:t>
      </w:r>
    </w:p>
    <w:p>
      <w:pPr>
        <w:spacing w:after="80" w:line="324" w:lineRule="auto"/>
      </w:pPr>
      <w:r>
        <w:t>宋昭言的眼睛慢慢紅了。</w:t>
      </w:r>
    </w:p>
    <w:p>
      <w:pPr>
        <w:spacing w:after="80" w:line="324" w:lineRule="auto"/>
      </w:pPr>
      <w:r>
        <w:t>「可是為什麼……」</w:t>
      </w:r>
    </w:p>
    <w:p>
      <w:pPr>
        <w:spacing w:after="80" w:line="324" w:lineRule="auto"/>
      </w:pPr>
      <w:r>
        <w:t>「因為有人刪掉了。」</w:t>
      </w:r>
    </w:p>
    <w:p>
      <w:pPr>
        <w:spacing w:after="80" w:line="324" w:lineRule="auto"/>
      </w:pPr>
      <w:r>
        <w:t>季衡說。</w:t>
      </w:r>
    </w:p>
    <w:p>
      <w:pPr>
        <w:spacing w:after="80" w:line="324" w:lineRule="auto"/>
      </w:pPr>
      <w:r>
        <w:t>「妳們兩個人的記憶。」</w:t>
      </w:r>
    </w:p>
    <w:p>
      <w:pPr>
        <w:spacing w:after="80" w:line="324" w:lineRule="auto"/>
      </w:pPr>
      <w:r>
        <w:t>「一起刪掉。」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「因為那一天。」</w:t>
      </w:r>
    </w:p>
    <w:p>
      <w:pPr>
        <w:spacing w:after="80" w:line="324" w:lineRule="auto"/>
      </w:pPr>
      <w:r>
        <w:t>季衡看著她。</w:t>
      </w:r>
    </w:p>
    <w:p>
      <w:pPr>
        <w:spacing w:after="80" w:line="324" w:lineRule="auto"/>
      </w:pPr>
      <w:r>
        <w:t>「妳們第一次產生了不該存在的東西。」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「依戀。」</w:t>
      </w:r>
    </w:p>
    <w:p>
      <w:pPr>
        <w:spacing w:after="80" w:line="324" w:lineRule="auto"/>
      </w:pPr>
      <w:r>
        <w:t>他一字一句。</w:t>
      </w:r>
    </w:p>
    <w:p>
      <w:pPr>
        <w:spacing w:after="80" w:line="324" w:lineRule="auto"/>
      </w:pPr>
      <w:r>
        <w:t>「伊甸發現。」</w:t>
      </w:r>
    </w:p>
    <w:p>
      <w:pPr>
        <w:spacing w:after="80" w:line="324" w:lineRule="auto"/>
      </w:pPr>
      <w:r>
        <w:t>「S-16與S-17在沒有任何誘導的情況下。」</w:t>
      </w:r>
    </w:p>
    <w:p>
      <w:pPr>
        <w:spacing w:after="80" w:line="324" w:lineRule="auto"/>
      </w:pPr>
      <w:r>
        <w:t>「自然產生了依戀。」</w:t>
      </w:r>
    </w:p>
    <w:p>
      <w:pPr>
        <w:spacing w:after="80" w:line="324" w:lineRule="auto"/>
      </w:pPr>
      <w:r>
        <w:t>「他們害怕。」</w:t>
      </w:r>
    </w:p>
    <w:p>
      <w:pPr>
        <w:spacing w:after="80" w:line="324" w:lineRule="auto"/>
      </w:pPr>
      <w:r>
        <w:t>「因為那代表。」</w:t>
      </w:r>
    </w:p>
    <w:p>
      <w:pPr>
        <w:spacing w:after="80" w:line="324" w:lineRule="auto"/>
      </w:pPr>
      <w:r>
        <w:t>「妳們開始形成真正獨立的意志。」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看著照片裡那個五歲的小女孩。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自己以為的愛情。</w:t>
      </w:r>
    </w:p>
    <w:p>
      <w:pPr>
        <w:spacing w:after="80" w:line="324" w:lineRule="auto"/>
      </w:pPr>
      <w:r>
        <w:t>也許不是從成年後開始。</w:t>
      </w:r>
    </w:p>
    <w:p>
      <w:pPr>
        <w:spacing w:after="80" w:line="324" w:lineRule="auto"/>
      </w:pPr>
      <w:r>
        <w:t>而是從很小很小的時候。</w:t>
      </w:r>
    </w:p>
    <w:p>
      <w:pPr>
        <w:spacing w:after="80" w:line="324" w:lineRule="auto"/>
      </w:pPr>
      <w:r>
        <w:t>就已經存在。</w:t>
      </w:r>
    </w:p>
    <w:p>
      <w:pPr>
        <w:spacing w:after="80" w:line="324" w:lineRule="auto"/>
      </w:pPr>
      <w:r>
        <w:t>只是有人把它藏起來。</w:t>
      </w:r>
    </w:p>
    <w:p/>
    <w:p>
      <w:pPr>
        <w:spacing w:after="80" w:line="324" w:lineRule="auto"/>
      </w:pPr>
      <w:r>
        <w:t>「那妳為什麼現在告訴我？」</w:t>
      </w:r>
    </w:p>
    <w:p>
      <w:pPr>
        <w:spacing w:after="80" w:line="324" w:lineRule="auto"/>
      </w:pPr>
      <w:r>
        <w:t>她問季衡。</w:t>
      </w:r>
    </w:p>
    <w:p>
      <w:pPr>
        <w:spacing w:after="80" w:line="324" w:lineRule="auto"/>
      </w:pPr>
      <w:r>
        <w:t>「因為有人希望妳知道。」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季衡看向她。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宋昭言的心猛然一震。</w:t>
      </w:r>
    </w:p>
    <w:p>
      <w:pPr>
        <w:spacing w:after="80" w:line="324" w:lineRule="auto"/>
      </w:pPr>
      <w:r>
        <w:t>「她還活著？」</w:t>
      </w:r>
    </w:p>
    <w:p>
      <w:pPr>
        <w:spacing w:after="80" w:line="324" w:lineRule="auto"/>
      </w:pPr>
      <w:r>
        <w:t>季衡沒有回答。</w:t>
      </w:r>
    </w:p>
    <w:p>
      <w:pPr>
        <w:spacing w:after="80" w:line="324" w:lineRule="auto"/>
      </w:pPr>
      <w:r>
        <w:t>「準確來說。」</w:t>
      </w:r>
    </w:p>
    <w:p>
      <w:pPr>
        <w:spacing w:after="80" w:line="324" w:lineRule="auto"/>
      </w:pPr>
      <w:r>
        <w:t>「她留下了一份東西。」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「遺囑。」</w:t>
      </w:r>
    </w:p>
    <w:p>
      <w:pPr>
        <w:spacing w:after="80" w:line="324" w:lineRule="auto"/>
      </w:pPr>
      <w:r>
        <w:t>「不是普通遺囑。」</w:t>
      </w:r>
    </w:p>
    <w:p>
      <w:pPr>
        <w:spacing w:after="80" w:line="324" w:lineRule="auto"/>
      </w:pPr>
      <w:r>
        <w:t>「是她留給妳的最後一份法律文件。」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「內容是什麼？」</w:t>
      </w:r>
    </w:p>
    <w:p>
      <w:pPr>
        <w:spacing w:after="80" w:line="324" w:lineRule="auto"/>
      </w:pPr>
      <w:r>
        <w:t>「只有一句。」</w:t>
      </w:r>
    </w:p>
    <w:p>
      <w:pPr>
        <w:spacing w:after="80" w:line="324" w:lineRule="auto"/>
      </w:pPr>
      <w:r>
        <w:t>季衡拿出手機。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是一段已經加密的文字。</w:t>
      </w:r>
    </w:p>
    <w:p>
      <w:pPr>
        <w:spacing w:after="80" w:line="324" w:lineRule="auto"/>
      </w:pPr>
      <w:r>
        <w:t>他把手機遞給她。</w:t>
      </w:r>
    </w:p>
    <w:p>
      <w:pPr>
        <w:spacing w:after="80" w:line="324" w:lineRule="auto"/>
      </w:pPr>
      <w:r>
        <w:t>宋昭言看見那句話。</w:t>
      </w:r>
    </w:p>
    <w:p>
      <w:pPr>
        <w:spacing w:after="80" w:line="324" w:lineRule="auto"/>
      </w:pPr>
      <w:r>
        <w:t>「當昭言知道自己是誰之後，請把宋家交給她。」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「宋家？」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季衡說。</w:t>
      </w:r>
    </w:p>
    <w:p>
      <w:pPr>
        <w:spacing w:after="80" w:line="324" w:lineRule="auto"/>
      </w:pPr>
      <w:r>
        <w:t>「包括宋氏控股。」</w:t>
      </w:r>
    </w:p>
    <w:p>
      <w:pPr>
        <w:spacing w:after="80" w:line="324" w:lineRule="auto"/>
      </w:pPr>
      <w:r>
        <w:t>「所有信託。」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「宋家與歐陽家共同持有的那一部分伊甸核心權益。」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「我父親一直不讓我接觸家族核心。」</w:t>
      </w:r>
    </w:p>
    <w:p>
      <w:pPr>
        <w:spacing w:after="80" w:line="324" w:lineRule="auto"/>
      </w:pPr>
      <w:r>
        <w:t>「不是因為他想保護我。」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「他知道有一天。」</w:t>
      </w:r>
    </w:p>
    <w:p>
      <w:pPr>
        <w:spacing w:after="80" w:line="324" w:lineRule="auto"/>
      </w:pPr>
      <w:r>
        <w:t>「我會依法成為宋家真正的控制人。」</w:t>
      </w:r>
    </w:p>
    <w:p>
      <w:pPr>
        <w:spacing w:after="80" w:line="324" w:lineRule="auto"/>
      </w:pPr>
      <w:r>
        <w:t>季衡點頭。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「只要妳還活著。」</w:t>
      </w:r>
    </w:p>
    <w:p>
      <w:pPr>
        <w:spacing w:after="80" w:line="324" w:lineRule="auto"/>
      </w:pPr>
      <w:r>
        <w:t>「他就不是唯一的繼承人。」</w:t>
      </w:r>
    </w:p>
    <w:p>
      <w:pPr>
        <w:spacing w:after="80" w:line="324" w:lineRule="auto"/>
      </w:pPr>
      <w:r>
        <w:t>宋昭言終於笑了。</w:t>
      </w:r>
    </w:p>
    <w:p>
      <w:pPr>
        <w:spacing w:after="80" w:line="324" w:lineRule="auto"/>
      </w:pPr>
      <w:r>
        <w:t>一個沒有任何溫度的笑。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父親控制她。</w:t>
      </w:r>
    </w:p>
    <w:p>
      <w:pPr>
        <w:spacing w:after="80" w:line="324" w:lineRule="auto"/>
      </w:pPr>
      <w:r>
        <w:t>是因為父愛扭曲。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不是。</w:t>
      </w:r>
    </w:p>
    <w:p>
      <w:pPr>
        <w:spacing w:after="80" w:line="324" w:lineRule="auto"/>
      </w:pPr>
      <w:r>
        <w:t>是利益。</w:t>
      </w:r>
    </w:p>
    <w:p>
      <w:pPr>
        <w:spacing w:after="80" w:line="324" w:lineRule="auto"/>
      </w:pPr>
      <w:r>
        <w:t>是權力。</w:t>
      </w:r>
    </w:p>
    <w:p>
      <w:pPr>
        <w:spacing w:after="80" w:line="324" w:lineRule="auto"/>
      </w:pPr>
      <w:r>
        <w:t>是繼承。</w:t>
      </w:r>
    </w:p>
    <w:p>
      <w:pPr>
        <w:spacing w:after="80" w:line="324" w:lineRule="auto"/>
      </w:pPr>
      <w:r>
        <w:t>她的人生。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就是一張被人提前寫好的權力地圖。</w:t>
      </w:r>
    </w:p>
    <w:p/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季衡忽然說。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「妳父親不是最危險的人。」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季衡看著她。</w:t>
      </w:r>
    </w:p>
    <w:p>
      <w:pPr>
        <w:spacing w:after="80" w:line="324" w:lineRule="auto"/>
      </w:pPr>
      <w:r>
        <w:t>「宋家現任監事會主席。」</w:t>
      </w:r>
    </w:p>
    <w:p>
      <w:pPr>
        <w:spacing w:after="80" w:line="324" w:lineRule="auto"/>
      </w:pPr>
      <w:r>
        <w:t>「宋敬衡。」</w:t>
      </w:r>
    </w:p>
    <w:p>
      <w:pPr>
        <w:spacing w:after="80" w:line="324" w:lineRule="auto"/>
      </w:pPr>
      <w:r>
        <w:t>她的臉色瞬間冷下來。</w:t>
      </w:r>
    </w:p>
    <w:p>
      <w:pPr>
        <w:spacing w:after="80" w:line="324" w:lineRule="auto"/>
      </w:pPr>
      <w:r>
        <w:t>宋敬衡。</w:t>
      </w:r>
    </w:p>
    <w:p>
      <w:pPr>
        <w:spacing w:after="80" w:line="324" w:lineRule="auto"/>
      </w:pPr>
      <w:r>
        <w:t>宋家旁支。</w:t>
      </w:r>
    </w:p>
    <w:p>
      <w:pPr>
        <w:spacing w:after="80" w:line="324" w:lineRule="auto"/>
      </w:pPr>
      <w:r>
        <w:t>也是父親最信任的人之一。</w:t>
      </w:r>
    </w:p>
    <w:p>
      <w:pPr>
        <w:spacing w:after="80" w:line="324" w:lineRule="auto"/>
      </w:pPr>
      <w:r>
        <w:t>更重要的是——</w:t>
      </w:r>
    </w:p>
    <w:p>
      <w:pPr>
        <w:spacing w:after="80" w:line="324" w:lineRule="auto"/>
      </w:pPr>
      <w:r>
        <w:t>他一直負責宋家海外信託。</w:t>
      </w:r>
    </w:p>
    <w:p>
      <w:pPr>
        <w:spacing w:after="80" w:line="324" w:lineRule="auto"/>
      </w:pPr>
      <w:r>
        <w:t>「他不是一直在國外？」</w:t>
      </w:r>
    </w:p>
    <w:p>
      <w:pPr>
        <w:spacing w:after="80" w:line="324" w:lineRule="auto"/>
      </w:pPr>
      <w:r>
        <w:t>「今天凌晨回台。」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季衡說：</w:t>
      </w:r>
    </w:p>
    <w:p>
      <w:pPr>
        <w:spacing w:after="80" w:line="324" w:lineRule="auto"/>
      </w:pPr>
      <w:r>
        <w:t>「他知道妳回來了。」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伊甸不是一個孤立的秘密基地。</w:t>
      </w:r>
    </w:p>
    <w:p>
      <w:pPr>
        <w:spacing w:after="80" w:line="324" w:lineRule="auto"/>
      </w:pPr>
      <w:r>
        <w:t>它是一張網。</w:t>
      </w:r>
    </w:p>
    <w:p>
      <w:pPr>
        <w:spacing w:after="80" w:line="324" w:lineRule="auto"/>
      </w:pPr>
      <w:r>
        <w:t>宋家。</w:t>
      </w:r>
    </w:p>
    <w:p>
      <w:pPr>
        <w:spacing w:after="80" w:line="324" w:lineRule="auto"/>
      </w:pPr>
      <w:r>
        <w:t>歐陽家。</w:t>
      </w:r>
    </w:p>
    <w:p>
      <w:pPr>
        <w:spacing w:after="80" w:line="324" w:lineRule="auto"/>
      </w:pPr>
      <w:r>
        <w:t>律法界。</w:t>
      </w:r>
    </w:p>
    <w:p>
      <w:pPr>
        <w:spacing w:after="80" w:line="324" w:lineRule="auto"/>
      </w:pPr>
      <w:r>
        <w:t>財團。</w:t>
      </w:r>
    </w:p>
    <w:p>
      <w:pPr>
        <w:spacing w:after="80" w:line="324" w:lineRule="auto"/>
      </w:pPr>
      <w:r>
        <w:t>甚至她身邊曾經信任的人。</w:t>
      </w:r>
    </w:p>
    <w:p>
      <w:pPr>
        <w:spacing w:after="80" w:line="324" w:lineRule="auto"/>
      </w:pPr>
      <w:r>
        <w:t>都可能只是其中一個節點。</w:t>
      </w:r>
    </w:p>
    <w:p>
      <w:pPr>
        <w:spacing w:after="80" w:line="324" w:lineRule="auto"/>
      </w:pPr>
      <w:r>
        <w:t>而她現在。</w:t>
      </w:r>
    </w:p>
    <w:p>
      <w:pPr>
        <w:spacing w:after="80" w:line="324" w:lineRule="auto"/>
      </w:pPr>
      <w:r>
        <w:t>正站在這張網的中心。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「我們回台北。」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「不是逃。」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「我要回宋家。」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「妳要做什麼？」</w:t>
      </w:r>
    </w:p>
    <w:p>
      <w:pPr>
        <w:spacing w:after="80" w:line="324" w:lineRule="auto"/>
      </w:pPr>
      <w:r>
        <w:t>宋昭言收起那張照片。</w:t>
      </w:r>
    </w:p>
    <w:p>
      <w:pPr>
        <w:spacing w:after="80" w:line="324" w:lineRule="auto"/>
      </w:pPr>
      <w:r>
        <w:t>眼神一點一點變得清醒。</w:t>
      </w:r>
    </w:p>
    <w:p>
      <w:pPr>
        <w:spacing w:after="80" w:line="324" w:lineRule="auto"/>
      </w:pPr>
      <w:r>
        <w:t>「拿回我的東西。」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「把這場局。」</w:t>
      </w:r>
    </w:p>
    <w:p>
      <w:pPr>
        <w:spacing w:after="80" w:line="324" w:lineRule="auto"/>
      </w:pPr>
      <w:r>
        <w:t>「翻過來。」</w:t>
      </w:r>
    </w:p>
    <w:p>
      <w:pPr>
        <w:spacing w:after="80" w:line="324" w:lineRule="auto"/>
      </w:pPr>
      <w:r>
        <w:t>歐陽景宸沒有阻止。</w:t>
      </w:r>
    </w:p>
    <w:p>
      <w:pPr>
        <w:spacing w:after="80" w:line="324" w:lineRule="auto"/>
      </w:pPr>
      <w:r>
        <w:t>只是伸手握住她。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她看了他一眼。</w:t>
      </w:r>
    </w:p>
    <w:p>
      <w:pPr>
        <w:spacing w:after="80" w:line="324" w:lineRule="auto"/>
      </w:pPr>
      <w:r>
        <w:t>「這次。」</w:t>
      </w:r>
    </w:p>
    <w:p>
      <w:pPr>
        <w:spacing w:after="80" w:line="324" w:lineRule="auto"/>
      </w:pPr>
      <w:r>
        <w:t>「妳不許替我做決定。」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「也不許瞞我。」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「更不許自己去送死。」</w:t>
      </w:r>
    </w:p>
    <w:p>
      <w:pPr>
        <w:spacing w:after="80" w:line="324" w:lineRule="auto"/>
      </w:pPr>
      <w:r>
        <w:t>他沉默了一下。</w:t>
      </w:r>
    </w:p>
    <w:p>
      <w:pPr>
        <w:spacing w:after="80" w:line="324" w:lineRule="auto"/>
      </w:pPr>
      <w:r>
        <w:t>「這個……」</w:t>
      </w:r>
    </w:p>
    <w:p>
      <w:pPr>
        <w:spacing w:after="80" w:line="324" w:lineRule="auto"/>
      </w:pPr>
      <w:r>
        <w:t>宋昭言瞪他。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他笑。</w:t>
      </w:r>
    </w:p>
    <w:p>
      <w:pPr>
        <w:spacing w:after="80" w:line="324" w:lineRule="auto"/>
      </w:pPr>
      <w:r>
        <w:t>「我答應妳。」</w:t>
      </w:r>
    </w:p>
    <w:p>
      <w:pPr>
        <w:spacing w:after="80" w:line="324" w:lineRule="auto"/>
      </w:pPr>
      <w:r>
        <w:t>兩人的手重新握緊。</w:t>
      </w:r>
    </w:p>
    <w:p>
      <w:pPr>
        <w:spacing w:after="80" w:line="324" w:lineRule="auto"/>
      </w:pPr>
      <w:r>
        <w:t>而就在此刻。</w:t>
      </w:r>
    </w:p>
    <w:p>
      <w:pPr>
        <w:spacing w:after="80" w:line="324" w:lineRule="auto"/>
      </w:pPr>
      <w:r>
        <w:t>遠處突然傳來一聲巨響。</w:t>
      </w:r>
    </w:p>
    <w:p>
      <w:pPr>
        <w:spacing w:after="80" w:line="324" w:lineRule="auto"/>
      </w:pPr>
      <w:r>
        <w:t>整條地下通道劇烈晃動。</w:t>
      </w:r>
    </w:p>
    <w:p>
      <w:pPr>
        <w:spacing w:after="80" w:line="324" w:lineRule="auto"/>
      </w:pPr>
      <w:r>
        <w:t>季衡抬頭。</w:t>
      </w:r>
    </w:p>
    <w:p>
      <w:pPr>
        <w:spacing w:after="80" w:line="324" w:lineRule="auto"/>
      </w:pPr>
      <w:r>
        <w:t>「出口到了。」</w:t>
      </w:r>
    </w:p>
    <w:p>
      <w:pPr>
        <w:spacing w:after="80" w:line="324" w:lineRule="auto"/>
      </w:pPr>
      <w:r>
        <w:t>眾人迅速向前。</w:t>
      </w:r>
    </w:p>
    <w:p>
      <w:pPr>
        <w:spacing w:after="80" w:line="324" w:lineRule="auto"/>
      </w:pPr>
      <w:r>
        <w:t>一道厚重的防爆門緩緩升起。</w:t>
      </w:r>
    </w:p>
    <w:p>
      <w:pPr>
        <w:spacing w:after="80" w:line="324" w:lineRule="auto"/>
      </w:pPr>
      <w:r>
        <w:t>外面的冷風瞬間灌進來。</w:t>
      </w:r>
    </w:p>
    <w:p>
      <w:pPr>
        <w:spacing w:after="80" w:line="324" w:lineRule="auto"/>
      </w:pPr>
      <w:r>
        <w:t>宋昭言走出去。</w:t>
      </w:r>
    </w:p>
    <w:p>
      <w:pPr>
        <w:spacing w:after="80" w:line="324" w:lineRule="auto"/>
      </w:pPr>
      <w:r>
        <w:t>第一口呼吸到外面的空氣時。</w:t>
      </w:r>
    </w:p>
    <w:p>
      <w:pPr>
        <w:spacing w:after="80" w:line="324" w:lineRule="auto"/>
      </w:pPr>
      <w:r>
        <w:t>她竟然有一瞬間恍惚。</w:t>
      </w:r>
    </w:p>
    <w:p>
      <w:pPr>
        <w:spacing w:after="80" w:line="324" w:lineRule="auto"/>
      </w:pPr>
      <w:r>
        <w:t>她以為自己只是從一個房間走到另一個房間。</w:t>
      </w:r>
    </w:p>
    <w:p>
      <w:pPr>
        <w:spacing w:after="80" w:line="324" w:lineRule="auto"/>
      </w:pPr>
      <w:r>
        <w:t>卻不知道。</w:t>
      </w:r>
    </w:p>
    <w:p>
      <w:pPr>
        <w:spacing w:after="80" w:line="324" w:lineRule="auto"/>
      </w:pPr>
      <w:r>
        <w:t>再回頭。</w:t>
      </w:r>
    </w:p>
    <w:p>
      <w:pPr>
        <w:spacing w:after="80" w:line="324" w:lineRule="auto"/>
      </w:pPr>
      <w:r>
        <w:t>那個地方已經開始燃燒。</w:t>
      </w:r>
    </w:p>
    <w:p>
      <w:pPr>
        <w:spacing w:after="80" w:line="324" w:lineRule="auto"/>
      </w:pPr>
      <w:r>
        <w:t>伊甸的白色建築在夜色裡逐漸坍塌。</w:t>
      </w:r>
    </w:p>
    <w:p>
      <w:pPr>
        <w:spacing w:after="80" w:line="324" w:lineRule="auto"/>
      </w:pPr>
      <w:r>
        <w:t>火光照亮半邊天空。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「結束了？」</w:t>
      </w:r>
    </w:p>
    <w:p>
      <w:pPr>
        <w:spacing w:after="80" w:line="324" w:lineRule="auto"/>
      </w:pPr>
      <w:r>
        <w:t>宋昭言看著那片火海。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「才剛開始。」</w:t>
      </w:r>
    </w:p>
    <w:p>
      <w:pPr>
        <w:spacing w:after="80" w:line="324" w:lineRule="auto"/>
      </w:pPr>
      <w:r>
        <w:t>手機突然震動。</w:t>
      </w:r>
    </w:p>
    <w:p>
      <w:pPr>
        <w:spacing w:after="80" w:line="324" w:lineRule="auto"/>
      </w:pPr>
      <w:r>
        <w:t>她拿出來。</w:t>
      </w:r>
    </w:p>
    <w:p>
      <w:pPr>
        <w:spacing w:after="80" w:line="324" w:lineRule="auto"/>
      </w:pPr>
      <w:r>
        <w:t>是一封剛剛收到的電子郵件。</w:t>
      </w:r>
    </w:p>
    <w:p>
      <w:pPr>
        <w:spacing w:after="80" w:line="324" w:lineRule="auto"/>
      </w:pPr>
      <w:r>
        <w:t>寄件人：</w:t>
      </w:r>
    </w:p>
    <w:p>
      <w:pPr>
        <w:spacing w:after="80" w:line="324" w:lineRule="auto"/>
      </w:pPr>
      <w:r>
        <w:t>宋家監事會。</w:t>
      </w:r>
    </w:p>
    <w:p>
      <w:pPr>
        <w:spacing w:after="80" w:line="324" w:lineRule="auto"/>
      </w:pPr>
      <w:r>
        <w:t>主旨只有六個字。</w:t>
      </w:r>
    </w:p>
    <w:p>
      <w:pPr>
        <w:spacing w:after="80" w:line="324" w:lineRule="auto"/>
      </w:pPr>
      <w:r>
        <w:t>緊急召開家族會議。</w:t>
      </w:r>
    </w:p>
    <w:p>
      <w:pPr>
        <w:spacing w:after="80" w:line="324" w:lineRule="auto"/>
      </w:pPr>
      <w:r>
        <w:t>她點開。</w:t>
      </w:r>
    </w:p>
    <w:p>
      <w:pPr>
        <w:spacing w:after="80" w:line="324" w:lineRule="auto"/>
      </w:pPr>
      <w:r>
        <w:t>第一行：</w:t>
      </w:r>
    </w:p>
    <w:p>
      <w:pPr>
        <w:spacing w:after="80" w:line="324" w:lineRule="auto"/>
      </w:pPr>
      <w:r>
        <w:t>因宋氏前任家主失聯，依照家族信託協議，現啟動最高繼承程序。</w:t>
      </w:r>
    </w:p>
    <w:p>
      <w:pPr>
        <w:spacing w:after="80" w:line="324" w:lineRule="auto"/>
      </w:pPr>
      <w:r>
        <w:t>第二行：</w:t>
      </w:r>
    </w:p>
    <w:p>
      <w:pPr>
        <w:spacing w:after="80" w:line="324" w:lineRule="auto"/>
      </w:pPr>
      <w:r>
        <w:t>唯一合法第一順位繼承人——宋昭言。</w:t>
      </w:r>
    </w:p>
    <w:p>
      <w:pPr>
        <w:spacing w:after="80" w:line="324" w:lineRule="auto"/>
      </w:pPr>
      <w:r>
        <w:t>第三行：</w:t>
      </w:r>
    </w:p>
    <w:p>
      <w:pPr>
        <w:spacing w:after="80" w:line="324" w:lineRule="auto"/>
      </w:pPr>
      <w:r>
        <w:t>請於二十四小時內，返回宋氏總部接受權力移交。</w:t>
      </w:r>
    </w:p>
    <w:p>
      <w:pPr>
        <w:spacing w:after="80" w:line="324" w:lineRule="auto"/>
      </w:pPr>
      <w:r>
        <w:t>宋昭言盯著最後一句。</w:t>
      </w:r>
    </w:p>
    <w:p>
      <w:pPr>
        <w:spacing w:after="80" w:line="324" w:lineRule="auto"/>
      </w:pPr>
      <w:r>
        <w:t>眼神慢慢沉下去。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這不是邀請。</w:t>
      </w:r>
    </w:p>
    <w:p>
      <w:pPr>
        <w:spacing w:after="80" w:line="324" w:lineRule="auto"/>
      </w:pPr>
      <w:r>
        <w:t>是宣戰。</w:t>
      </w:r>
    </w:p>
    <w:p>
      <w:pPr>
        <w:spacing w:after="80" w:line="324" w:lineRule="auto"/>
      </w:pPr>
      <w:r>
        <w:t>而在郵件最下方。</w:t>
      </w:r>
    </w:p>
    <w:p>
      <w:pPr>
        <w:spacing w:after="80" w:line="324" w:lineRule="auto"/>
      </w:pPr>
      <w:r>
        <w:t>還有一行紅色的小字。</w:t>
      </w:r>
    </w:p>
    <w:p>
      <w:pPr>
        <w:spacing w:after="80" w:line="324" w:lineRule="auto"/>
      </w:pPr>
      <w:r>
        <w:t>「注意：監事會已通過緊急決議，暫停歐陽景宸一切家族及企業權限。」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歐陽景宸也看見了。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他忽然笑了一下。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「他們比我們快。」</w:t>
      </w:r>
    </w:p>
    <w:p>
      <w:pPr>
        <w:spacing w:after="80" w:line="324" w:lineRule="auto"/>
      </w:pPr>
      <w:r>
        <w:t>宋昭言收起手機。</w:t>
      </w:r>
    </w:p>
    <w:p>
      <w:pPr>
        <w:spacing w:after="80" w:line="324" w:lineRule="auto"/>
      </w:pPr>
      <w:r>
        <w:t>「那就讓他們先等著。」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她看向遠處漸漸亮起的城市。</w:t>
      </w:r>
    </w:p>
    <w:p>
      <w:pPr>
        <w:spacing w:after="80" w:line="324" w:lineRule="auto"/>
      </w:pPr>
      <w:r>
        <w:t>「等我回去。」</w:t>
      </w:r>
    </w:p>
    <w:p>
      <w:pPr>
        <w:spacing w:after="80" w:line="324" w:lineRule="auto"/>
      </w:pPr>
      <w:r>
        <w:t>「親自接管宋家。」</w:t>
      </w:r>
    </w:p>
    <w:p>
      <w:pPr>
        <w:spacing w:after="80" w:line="324" w:lineRule="auto"/>
      </w:pPr>
      <w:r>
        <w:t>而她不知道。</w:t>
      </w:r>
    </w:p>
    <w:p>
      <w:pPr>
        <w:spacing w:after="80" w:line="324" w:lineRule="auto"/>
      </w:pPr>
      <w:r>
        <w:t>就在此刻。</w:t>
      </w:r>
    </w:p>
    <w:p>
      <w:pPr>
        <w:spacing w:after="80" w:line="324" w:lineRule="auto"/>
      </w:pPr>
      <w:r>
        <w:t>台北宋氏總部最高層。</w:t>
      </w:r>
    </w:p>
    <w:p>
      <w:pPr>
        <w:spacing w:after="80" w:line="324" w:lineRule="auto"/>
      </w:pPr>
      <w:r>
        <w:t>一間沒有任何窗戶的會議室裡。</w:t>
      </w:r>
    </w:p>
    <w:p>
      <w:pPr>
        <w:spacing w:after="80" w:line="324" w:lineRule="auto"/>
      </w:pPr>
      <w:r>
        <w:t>宋敬衡將一份文件放到桌上。</w:t>
      </w:r>
    </w:p>
    <w:p>
      <w:pPr>
        <w:spacing w:after="80" w:line="324" w:lineRule="auto"/>
      </w:pPr>
      <w:r>
        <w:t>文件封面。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他翻開最後一頁。</w:t>
      </w:r>
    </w:p>
    <w:p>
      <w:pPr>
        <w:spacing w:after="80" w:line="324" w:lineRule="auto"/>
      </w:pPr>
      <w:r>
        <w:t>上面赫然是一張二十年前的出生照片。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兩個嬰兒躺在同一張床上。</w:t>
      </w:r>
    </w:p>
    <w:p>
      <w:pPr>
        <w:spacing w:after="80" w:line="324" w:lineRule="auto"/>
      </w:pPr>
      <w:r>
        <w:t>一個寫著：</w:t>
      </w:r>
    </w:p>
    <w:p>
      <w:pPr>
        <w:spacing w:after="80" w:line="324" w:lineRule="auto"/>
      </w:pPr>
      <w:r>
        <w:t>S-16。</w:t>
      </w:r>
    </w:p>
    <w:p>
      <w:pPr>
        <w:spacing w:after="80" w:line="324" w:lineRule="auto"/>
      </w:pPr>
      <w:r>
        <w:t>另一個寫著：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宋敬衡抬起頭。</w:t>
      </w:r>
    </w:p>
    <w:p>
      <w:pPr>
        <w:spacing w:after="80" w:line="324" w:lineRule="auto"/>
      </w:pPr>
      <w:r>
        <w:t>對著坐在陰影裡的人說：</w:t>
      </w:r>
    </w:p>
    <w:p>
      <w:pPr>
        <w:spacing w:after="80" w:line="324" w:lineRule="auto"/>
      </w:pPr>
      <w:r>
        <w:t>「她回來了。」</w:t>
      </w:r>
    </w:p>
    <w:p>
      <w:pPr>
        <w:spacing w:after="80" w:line="324" w:lineRule="auto"/>
      </w:pPr>
      <w:r>
        <w:t>那人沒有回答。</w:t>
      </w:r>
    </w:p>
    <w:p>
      <w:pPr>
        <w:spacing w:after="80" w:line="324" w:lineRule="auto"/>
      </w:pPr>
      <w:r>
        <w:t>只是在黑暗中淡淡笑了一聲。</w:t>
      </w:r>
    </w:p>
    <w:p>
      <w:pPr>
        <w:spacing w:after="80" w:line="324" w:lineRule="auto"/>
      </w:pPr>
      <w:r>
        <w:t>「那就開始吧。」</w:t>
      </w:r>
    </w:p>
    <w:p>
      <w:pPr>
        <w:spacing w:after="80" w:line="324" w:lineRule="auto"/>
      </w:pPr>
      <w:r>
        <w:t>「把她推上宋家最高的位置。」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「再讓她親手摧毀宋家。」</w:t>
      </w:r>
    </w:p>
    <w:p>
      <w:pPr>
        <w:spacing w:after="80" w:line="324" w:lineRule="auto"/>
      </w:pPr>
      <w:r>
        <w:t>第五十章完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第五十一章｜繼承人</w:t>
      </w:r>
    </w:p>
    <w:p/>
    <w:p>
      <w:pPr>
        <w:spacing w:after="80" w:line="324" w:lineRule="auto"/>
      </w:pPr>
      <w:r>
        <w:t>凌晨四點十七分。</w:t>
      </w:r>
    </w:p>
    <w:p>
      <w:pPr>
        <w:spacing w:after="80" w:line="324" w:lineRule="auto"/>
      </w:pPr>
      <w:r>
        <w:t>台北還沒有完全醒來。</w:t>
      </w:r>
    </w:p>
    <w:p>
      <w:pPr>
        <w:spacing w:after="80" w:line="324" w:lineRule="auto"/>
      </w:pPr>
      <w:r>
        <w:t>城市的燈火像一片尚未熄滅的星海，從高架道路一路延伸到信義區。</w:t>
      </w:r>
    </w:p>
    <w:p>
      <w:pPr>
        <w:spacing w:after="80" w:line="324" w:lineRule="auto"/>
      </w:pPr>
      <w:r>
        <w:t>黑色車隊穿過清晨的街道。</w:t>
      </w:r>
    </w:p>
    <w:p>
      <w:pPr>
        <w:spacing w:after="80" w:line="324" w:lineRule="auto"/>
      </w:pPr>
      <w:r>
        <w:t>最前方的車裡，宋昭言靠在後座，手裡始終握著那張從伊甸帶出來的舊照片。</w:t>
      </w:r>
    </w:p>
    <w:p>
      <w:pPr>
        <w:spacing w:after="80" w:line="324" w:lineRule="auto"/>
      </w:pPr>
      <w:r>
        <w:t>照片已經被她看了很多遍。</w:t>
      </w:r>
    </w:p>
    <w:p>
      <w:pPr>
        <w:spacing w:after="80" w:line="324" w:lineRule="auto"/>
      </w:pPr>
      <w:r>
        <w:t>五歲的自己。</w:t>
      </w:r>
    </w:p>
    <w:p>
      <w:pPr>
        <w:spacing w:after="80" w:line="324" w:lineRule="auto"/>
      </w:pPr>
      <w:r>
        <w:t>五歲的歐陽景宸。</w:t>
      </w:r>
    </w:p>
    <w:p>
      <w:pPr>
        <w:spacing w:after="80" w:line="324" w:lineRule="auto"/>
      </w:pPr>
      <w:r>
        <w:t>兩個孩子站在白色玻璃門前。</w:t>
      </w:r>
    </w:p>
    <w:p>
      <w:pPr>
        <w:spacing w:after="80" w:line="324" w:lineRule="auto"/>
      </w:pPr>
      <w:r>
        <w:t>小女孩抱著兔子。</w:t>
      </w:r>
    </w:p>
    <w:p>
      <w:pPr>
        <w:spacing w:after="80" w:line="324" w:lineRule="auto"/>
      </w:pPr>
      <w:r>
        <w:t>男孩伸出小拇指。</w:t>
      </w:r>
    </w:p>
    <w:p>
      <w:pPr>
        <w:spacing w:after="80" w:line="324" w:lineRule="auto"/>
      </w:pPr>
      <w:r>
        <w:t>兩人的手勾在一起。</w:t>
      </w:r>
    </w:p>
    <w:p>
      <w:pPr>
        <w:spacing w:after="80" w:line="324" w:lineRule="auto"/>
      </w:pPr>
      <w:r>
        <w:t>那個畫面明明陌生。</w:t>
      </w:r>
    </w:p>
    <w:p>
      <w:pPr>
        <w:spacing w:after="80" w:line="324" w:lineRule="auto"/>
      </w:pPr>
      <w:r>
        <w:t>卻又像某個被封存太久的夢。</w:t>
      </w:r>
    </w:p>
    <w:p>
      <w:pPr>
        <w:spacing w:after="80" w:line="324" w:lineRule="auto"/>
      </w:pPr>
      <w:r>
        <w:t>她甚至能想起一點聲音。</w:t>
      </w:r>
    </w:p>
    <w:p>
      <w:pPr>
        <w:spacing w:after="80" w:line="324" w:lineRule="auto"/>
      </w:pPr>
      <w:r>
        <w:t>很遠。</w:t>
      </w:r>
    </w:p>
    <w:p>
      <w:pPr>
        <w:spacing w:after="80" w:line="324" w:lineRule="auto"/>
      </w:pPr>
      <w:r>
        <w:t>很模糊。</w:t>
      </w:r>
    </w:p>
    <w:p>
      <w:pPr>
        <w:spacing w:after="80" w:line="324" w:lineRule="auto"/>
      </w:pPr>
      <w:r>
        <w:t>卻真實存在。</w:t>
      </w:r>
    </w:p>
    <w:p>
      <w:pPr>
        <w:spacing w:after="80" w:line="324" w:lineRule="auto"/>
      </w:pPr>
      <w:r>
        <w:t>——「妳答應我。」</w:t>
      </w:r>
    </w:p>
    <w:p>
      <w:pPr>
        <w:spacing w:after="80" w:line="324" w:lineRule="auto"/>
      </w:pPr>
      <w:r>
        <w:t>——「答應什麼？」</w:t>
      </w:r>
    </w:p>
    <w:p>
      <w:pPr>
        <w:spacing w:after="80" w:line="324" w:lineRule="auto"/>
      </w:pPr>
      <w:r>
        <w:t>——「以後不管發生什麼，都要找到我。」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那段記憶只出現了一瞬間。</w:t>
      </w:r>
    </w:p>
    <w:p>
      <w:pPr>
        <w:spacing w:after="80" w:line="324" w:lineRule="auto"/>
      </w:pPr>
      <w:r>
        <w:t>下一秒便消失。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宋氏集團總部已經出現在視線裡。</w:t>
      </w:r>
    </w:p>
    <w:p>
      <w:pPr>
        <w:spacing w:after="80" w:line="324" w:lineRule="auto"/>
      </w:pPr>
      <w:r>
        <w:t>那棟大樓她再熟悉不過。</w:t>
      </w:r>
    </w:p>
    <w:p>
      <w:pPr>
        <w:spacing w:after="80" w:line="324" w:lineRule="auto"/>
      </w:pPr>
      <w:r>
        <w:t>從小到大。</w:t>
      </w:r>
    </w:p>
    <w:p>
      <w:pPr>
        <w:spacing w:after="80" w:line="324" w:lineRule="auto"/>
      </w:pPr>
      <w:r>
        <w:t>她來過這裡無數次。</w:t>
      </w:r>
    </w:p>
    <w:p>
      <w:pPr>
        <w:spacing w:after="80" w:line="324" w:lineRule="auto"/>
      </w:pPr>
      <w:r>
        <w:t>小時候，她曾牽著父親的手走進一樓大廳。</w:t>
      </w:r>
    </w:p>
    <w:p>
      <w:pPr>
        <w:spacing w:after="80" w:line="324" w:lineRule="auto"/>
      </w:pPr>
      <w:r>
        <w:t>少年時，她第一次跟著家族律師進入頂樓會議室。</w:t>
      </w:r>
    </w:p>
    <w:p>
      <w:pPr>
        <w:spacing w:after="80" w:line="324" w:lineRule="auto"/>
      </w:pPr>
      <w:r>
        <w:t>成年後，她開始接手家族法律事務。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這裡只是宋家的企業總部。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這裡也是一座牢籠。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是那座牢籠裡最重要的囚犯。</w:t>
      </w:r>
    </w:p>
    <w:p>
      <w:pPr>
        <w:spacing w:after="80" w:line="324" w:lineRule="auto"/>
      </w:pPr>
      <w:r>
        <w:t>「到了。」</w:t>
      </w:r>
    </w:p>
    <w:p>
      <w:pPr>
        <w:spacing w:after="80" w:line="324" w:lineRule="auto"/>
      </w:pPr>
      <w:r>
        <w:t>前座的顧沉提醒。</w:t>
      </w:r>
    </w:p>
    <w:p>
      <w:pPr>
        <w:spacing w:after="80" w:line="324" w:lineRule="auto"/>
      </w:pPr>
      <w:r>
        <w:t>宋昭言沒有立即下車。</w:t>
      </w:r>
    </w:p>
    <w:p>
      <w:pPr>
        <w:spacing w:after="80" w:line="324" w:lineRule="auto"/>
      </w:pPr>
      <w:r>
        <w:t>她看著大樓頂端。</w:t>
      </w:r>
    </w:p>
    <w:p>
      <w:pPr>
        <w:spacing w:after="80" w:line="324" w:lineRule="auto"/>
      </w:pPr>
      <w:r>
        <w:t>「現在裡面有多少人？」</w:t>
      </w:r>
    </w:p>
    <w:p>
      <w:pPr>
        <w:spacing w:after="80" w:line="324" w:lineRule="auto"/>
      </w:pPr>
      <w:r>
        <w:t>季衡坐在另一側。</w:t>
      </w:r>
    </w:p>
    <w:p>
      <w:pPr>
        <w:spacing w:after="80" w:line="324" w:lineRule="auto"/>
      </w:pPr>
      <w:r>
        <w:t>「監事會九人。」</w:t>
      </w:r>
    </w:p>
    <w:p>
      <w:pPr>
        <w:spacing w:after="80" w:line="324" w:lineRule="auto"/>
      </w:pPr>
      <w:r>
        <w:t>「宋家核心股東十一人。」</w:t>
      </w:r>
    </w:p>
    <w:p>
      <w:pPr>
        <w:spacing w:after="80" w:line="324" w:lineRule="auto"/>
      </w:pPr>
      <w:r>
        <w:t>「法律顧問團六人。」</w:t>
      </w:r>
    </w:p>
    <w:p>
      <w:pPr>
        <w:spacing w:after="80" w:line="324" w:lineRule="auto"/>
      </w:pPr>
      <w:r>
        <w:t>「另外還有兩組保全。」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「歐陽家呢？」</w:t>
      </w:r>
    </w:p>
    <w:p>
      <w:pPr>
        <w:spacing w:after="80" w:line="324" w:lineRule="auto"/>
      </w:pPr>
      <w:r>
        <w:t>「歐陽景宸的權限已經被暫停。」</w:t>
      </w:r>
    </w:p>
    <w:p>
      <w:pPr>
        <w:spacing w:after="80" w:line="324" w:lineRule="auto"/>
      </w:pPr>
      <w:r>
        <w:t>「所以他現在不能動用歐陽家的人。」</w:t>
      </w:r>
    </w:p>
    <w:p>
      <w:pPr>
        <w:spacing w:after="80" w:line="324" w:lineRule="auto"/>
      </w:pPr>
      <w:r>
        <w:t>歐陽景宸靠在旁邊。</w:t>
      </w:r>
    </w:p>
    <w:p>
      <w:pPr>
        <w:spacing w:after="80" w:line="324" w:lineRule="auto"/>
      </w:pPr>
      <w:r>
        <w:t>「不需要。」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他淡淡說：</w:t>
      </w:r>
    </w:p>
    <w:p>
      <w:pPr>
        <w:spacing w:after="80" w:line="324" w:lineRule="auto"/>
      </w:pPr>
      <w:r>
        <w:t>「如果我要靠歐陽家的權力才能站在妳身邊。」</w:t>
      </w:r>
    </w:p>
    <w:p>
      <w:pPr>
        <w:spacing w:after="80" w:line="324" w:lineRule="auto"/>
      </w:pPr>
      <w:r>
        <w:t>「那我剛才就不會陪妳從伊甸出來。」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半晌。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「那走吧。」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清晨的冷空氣迎面而來。</w:t>
      </w:r>
    </w:p>
    <w:p>
      <w:pPr>
        <w:spacing w:after="80" w:line="324" w:lineRule="auto"/>
      </w:pPr>
      <w:r>
        <w:t>宋昭言踩上地面。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直接走進宋氏總部。</w:t>
      </w:r>
    </w:p>
    <w:p/>
    <w:p>
      <w:pPr>
        <w:spacing w:after="80" w:line="324" w:lineRule="auto"/>
      </w:pPr>
      <w:r>
        <w:t>大廳裡。</w:t>
      </w:r>
    </w:p>
    <w:p>
      <w:pPr>
        <w:spacing w:after="80" w:line="324" w:lineRule="auto"/>
      </w:pPr>
      <w:r>
        <w:t>所有人都在看她。</w:t>
      </w:r>
    </w:p>
    <w:p>
      <w:pPr>
        <w:spacing w:after="80" w:line="324" w:lineRule="auto"/>
      </w:pPr>
      <w:r>
        <w:t>沒有任何一個人說話。</w:t>
      </w:r>
    </w:p>
    <w:p>
      <w:pPr>
        <w:spacing w:after="80" w:line="324" w:lineRule="auto"/>
      </w:pPr>
      <w:r>
        <w:t>前台人員站得筆直。</w:t>
      </w:r>
    </w:p>
    <w:p>
      <w:pPr>
        <w:spacing w:after="80" w:line="324" w:lineRule="auto"/>
      </w:pPr>
      <w:r>
        <w:t>保全的視線停留在她身上。</w:t>
      </w:r>
    </w:p>
    <w:p>
      <w:pPr>
        <w:spacing w:after="80" w:line="324" w:lineRule="auto"/>
      </w:pPr>
      <w:r>
        <w:t>就連平時負責接待重要客戶的經理，也像突然看見了不應該出現的人。</w:t>
      </w:r>
    </w:p>
    <w:p>
      <w:pPr>
        <w:spacing w:after="80" w:line="324" w:lineRule="auto"/>
      </w:pPr>
      <w:r>
        <w:t>宋昭言沒有停。</w:t>
      </w:r>
    </w:p>
    <w:p>
      <w:pPr>
        <w:spacing w:after="80" w:line="324" w:lineRule="auto"/>
      </w:pPr>
      <w:r>
        <w:t>她走到電梯前。</w:t>
      </w:r>
    </w:p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她按下頂樓。</w:t>
      </w:r>
    </w:p>
    <w:p>
      <w:pPr>
        <w:spacing w:after="80" w:line="324" w:lineRule="auto"/>
      </w:pPr>
      <w:r>
        <w:t>歐陽景宸跟進來。</w:t>
      </w:r>
    </w:p>
    <w:p>
      <w:pPr>
        <w:spacing w:after="80" w:line="324" w:lineRule="auto"/>
      </w:pPr>
      <w:r>
        <w:t>電梯門關上。</w:t>
      </w:r>
    </w:p>
    <w:p>
      <w:pPr>
        <w:spacing w:after="80" w:line="324" w:lineRule="auto"/>
      </w:pPr>
      <w:r>
        <w:t>兩人並肩站著。</w:t>
      </w:r>
    </w:p>
    <w:p>
      <w:pPr>
        <w:spacing w:after="80" w:line="324" w:lineRule="auto"/>
      </w:pPr>
      <w:r>
        <w:t>鏡面牆映出他們的身影。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「妳父親現在在哪？」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「妳沒有問？」</w:t>
      </w:r>
    </w:p>
    <w:p>
      <w:pPr>
        <w:spacing w:after="80" w:line="324" w:lineRule="auto"/>
      </w:pPr>
      <w:r>
        <w:t>「問了也不會有答案。」</w:t>
      </w:r>
    </w:p>
    <w:p>
      <w:pPr>
        <w:spacing w:after="80" w:line="324" w:lineRule="auto"/>
      </w:pPr>
      <w:r>
        <w:t>「妳擔心他？」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宋昭言看著鏡子裡的自己。</w:t>
      </w:r>
    </w:p>
    <w:p>
      <w:pPr>
        <w:spacing w:after="80" w:line="324" w:lineRule="auto"/>
      </w:pPr>
      <w:r>
        <w:t>「妳以前很怕他嗎？」</w:t>
      </w:r>
    </w:p>
    <w:p>
      <w:pPr>
        <w:spacing w:after="80" w:line="324" w:lineRule="auto"/>
      </w:pPr>
      <w:r>
        <w:t>「小時候。」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「不怕。」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他轉頭看她。</w:t>
      </w:r>
    </w:p>
    <w:p>
      <w:pPr>
        <w:spacing w:after="80" w:line="324" w:lineRule="auto"/>
      </w:pPr>
      <w:r>
        <w:t>「因為我終於知道。」</w:t>
      </w:r>
    </w:p>
    <w:p>
      <w:pPr>
        <w:spacing w:after="80" w:line="324" w:lineRule="auto"/>
      </w:pPr>
      <w:r>
        <w:t>「他不是神。」</w:t>
      </w:r>
    </w:p>
    <w:p>
      <w:pPr>
        <w:spacing w:after="80" w:line="324" w:lineRule="auto"/>
      </w:pPr>
      <w:r>
        <w:t>「只是另一個害怕失去權力的人。」</w:t>
      </w:r>
    </w:p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叮。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外面是一整排黑色玻璃牆。</w:t>
      </w:r>
    </w:p>
    <w:p>
      <w:pPr>
        <w:spacing w:after="80" w:line="324" w:lineRule="auto"/>
      </w:pPr>
      <w:r>
        <w:t>而最中央。</w:t>
      </w:r>
    </w:p>
    <w:p>
      <w:pPr>
        <w:spacing w:after="80" w:line="324" w:lineRule="auto"/>
      </w:pPr>
      <w:r>
        <w:t>站著宋敬衡。</w:t>
      </w:r>
    </w:p>
    <w:p>
      <w:pPr>
        <w:spacing w:after="80" w:line="324" w:lineRule="auto"/>
      </w:pPr>
      <w:r>
        <w:t>他身後。</w:t>
      </w:r>
    </w:p>
    <w:p>
      <w:pPr>
        <w:spacing w:after="80" w:line="324" w:lineRule="auto"/>
      </w:pPr>
      <w:r>
        <w:t>是宋氏監事會全部成員。</w:t>
      </w:r>
    </w:p>
    <w:p>
      <w:pPr>
        <w:spacing w:after="80" w:line="324" w:lineRule="auto"/>
      </w:pPr>
      <w:r>
        <w:t>宋敬衡今年五十八歲。</w:t>
      </w:r>
    </w:p>
    <w:p>
      <w:pPr>
        <w:spacing w:after="80" w:line="324" w:lineRule="auto"/>
      </w:pPr>
      <w:r>
        <w:t>穿著深灰色西裝。</w:t>
      </w:r>
    </w:p>
    <w:p>
      <w:pPr>
        <w:spacing w:after="80" w:line="324" w:lineRule="auto"/>
      </w:pPr>
      <w:r>
        <w:t>頭髮梳得一絲不亂。</w:t>
      </w:r>
    </w:p>
    <w:p>
      <w:pPr>
        <w:spacing w:after="80" w:line="324" w:lineRule="auto"/>
      </w:pPr>
      <w:r>
        <w:t>臉上帶著長年處理權力的人才有的平靜。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沒有驚訝。</w:t>
      </w:r>
    </w:p>
    <w:p>
      <w:pPr>
        <w:spacing w:after="80" w:line="324" w:lineRule="auto"/>
      </w:pPr>
      <w:r>
        <w:t>彷彿早就知道她一定會回來。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「宋董事長。」</w:t>
      </w:r>
    </w:p>
    <w:p>
      <w:pPr>
        <w:spacing w:after="80" w:line="324" w:lineRule="auto"/>
      </w:pPr>
      <w:r>
        <w:t>宋敬衡笑了。</w:t>
      </w:r>
    </w:p>
    <w:p>
      <w:pPr>
        <w:spacing w:after="80" w:line="324" w:lineRule="auto"/>
      </w:pPr>
      <w:r>
        <w:t>「妳還是這麼客氣。」</w:t>
      </w:r>
    </w:p>
    <w:p>
      <w:pPr>
        <w:spacing w:after="80" w:line="324" w:lineRule="auto"/>
      </w:pPr>
      <w:r>
        <w:t>「公事而已。」</w:t>
      </w:r>
    </w:p>
    <w:p>
      <w:pPr>
        <w:spacing w:after="80" w:line="324" w:lineRule="auto"/>
      </w:pPr>
      <w:r>
        <w:t>「妳父親教得很好。」</w:t>
      </w:r>
    </w:p>
    <w:p>
      <w:pPr>
        <w:spacing w:after="80" w:line="324" w:lineRule="auto"/>
      </w:pPr>
      <w:r>
        <w:t>宋昭言的眼神冷了下來。</w:t>
      </w:r>
    </w:p>
    <w:p>
      <w:pPr>
        <w:spacing w:after="80" w:line="324" w:lineRule="auto"/>
      </w:pPr>
      <w:r>
        <w:t>「不要提他。」</w:t>
      </w:r>
    </w:p>
    <w:p>
      <w:pPr>
        <w:spacing w:after="80" w:line="324" w:lineRule="auto"/>
      </w:pPr>
      <w:r>
        <w:t>宋敬衡眉梢微動。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「妳已經知道一些事情。」</w:t>
      </w:r>
    </w:p>
    <w:p>
      <w:pPr>
        <w:spacing w:after="80" w:line="324" w:lineRule="auto"/>
      </w:pPr>
      <w:r>
        <w:t>「比妳想像得多。」</w:t>
      </w:r>
    </w:p>
    <w:p>
      <w:pPr>
        <w:spacing w:after="80" w:line="324" w:lineRule="auto"/>
      </w:pPr>
      <w:r>
        <w:t>「是嗎？」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宋敬衡笑意不減。</w:t>
      </w:r>
    </w:p>
    <w:p>
      <w:pPr>
        <w:spacing w:after="80" w:line="324" w:lineRule="auto"/>
      </w:pPr>
      <w:r>
        <w:t>「那妳應該也知道。」</w:t>
      </w:r>
    </w:p>
    <w:p>
      <w:pPr>
        <w:spacing w:after="80" w:line="324" w:lineRule="auto"/>
      </w:pPr>
      <w:r>
        <w:t>「今天這場會議。」</w:t>
      </w:r>
    </w:p>
    <w:p>
      <w:pPr>
        <w:spacing w:after="80" w:line="324" w:lineRule="auto"/>
      </w:pPr>
      <w:r>
        <w:t>「不是為了歡迎妳。」</w:t>
      </w:r>
    </w:p>
    <w:p>
      <w:pPr>
        <w:spacing w:after="80" w:line="324" w:lineRule="auto"/>
      </w:pPr>
      <w:r>
        <w:t>宋昭言走到會議桌前。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「那妳還來？」</w:t>
      </w:r>
    </w:p>
    <w:p>
      <w:pPr>
        <w:spacing w:after="80" w:line="324" w:lineRule="auto"/>
      </w:pPr>
      <w:r>
        <w:t>「因為妳們通知我。」</w:t>
      </w:r>
    </w:p>
    <w:p>
      <w:pPr>
        <w:spacing w:after="80" w:line="324" w:lineRule="auto"/>
      </w:pPr>
      <w:r>
        <w:t>她拉開椅子。</w:t>
      </w:r>
    </w:p>
    <w:p>
      <w:pPr>
        <w:spacing w:after="80" w:line="324" w:lineRule="auto"/>
      </w:pPr>
      <w:r>
        <w:t>坐下。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她抬眼。</w:t>
      </w:r>
    </w:p>
    <w:p>
      <w:pPr>
        <w:spacing w:after="80" w:line="324" w:lineRule="auto"/>
      </w:pPr>
      <w:r>
        <w:t>「我想看看。」</w:t>
      </w:r>
    </w:p>
    <w:p>
      <w:pPr>
        <w:spacing w:after="80" w:line="324" w:lineRule="auto"/>
      </w:pPr>
      <w:r>
        <w:t>「沒有我父親在。」</w:t>
      </w:r>
    </w:p>
    <w:p>
      <w:pPr>
        <w:spacing w:after="80" w:line="324" w:lineRule="auto"/>
      </w:pPr>
      <w:r>
        <w:t>「宋家到底還剩多少人敢說真話。」</w:t>
      </w:r>
    </w:p>
    <w:p>
      <w:pPr>
        <w:spacing w:after="80" w:line="324" w:lineRule="auto"/>
      </w:pPr>
      <w:r>
        <w:t>會議室裡。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幾位董事交換眼神。</w:t>
      </w:r>
    </w:p>
    <w:p>
      <w:pPr>
        <w:spacing w:after="80" w:line="324" w:lineRule="auto"/>
      </w:pPr>
      <w:r>
        <w:t>宋敬衡卻笑了。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「這才像宋家的人。」</w:t>
      </w:r>
    </w:p>
    <w:p>
      <w:pPr>
        <w:spacing w:after="80" w:line="324" w:lineRule="auto"/>
      </w:pPr>
      <w:r>
        <w:t>宋昭言沒有笑。</w:t>
      </w:r>
    </w:p>
    <w:p>
      <w:pPr>
        <w:spacing w:after="80" w:line="324" w:lineRule="auto"/>
      </w:pPr>
      <w:r>
        <w:t>「開始吧。」</w:t>
      </w:r>
    </w:p>
    <w:p/>
    <w:p>
      <w:pPr>
        <w:spacing w:after="80" w:line="324" w:lineRule="auto"/>
      </w:pPr>
      <w:r>
        <w:t>會議第一項。</w:t>
      </w:r>
    </w:p>
    <w:p>
      <w:pPr>
        <w:spacing w:after="80" w:line="324" w:lineRule="auto"/>
      </w:pPr>
      <w:r>
        <w:t>確認繼承資格。</w:t>
      </w:r>
    </w:p>
    <w:p>
      <w:pPr>
        <w:spacing w:after="80" w:line="324" w:lineRule="auto"/>
      </w:pPr>
      <w:r>
        <w:t>法律顧問站起來。</w:t>
      </w:r>
    </w:p>
    <w:p>
      <w:pPr>
        <w:spacing w:after="80" w:line="324" w:lineRule="auto"/>
      </w:pPr>
      <w:r>
        <w:t>「依照宋氏家族信託協議第十八條。」</w:t>
      </w:r>
    </w:p>
    <w:p>
      <w:pPr>
        <w:spacing w:after="80" w:line="324" w:lineRule="auto"/>
      </w:pPr>
      <w:r>
        <w:t>「若現任家主失去聯絡。」</w:t>
      </w:r>
    </w:p>
    <w:p>
      <w:pPr>
        <w:spacing w:after="80" w:line="324" w:lineRule="auto"/>
      </w:pPr>
      <w:r>
        <w:t>「第一順位繼承人。」</w:t>
      </w:r>
    </w:p>
    <w:p>
      <w:pPr>
        <w:spacing w:after="80" w:line="324" w:lineRule="auto"/>
      </w:pPr>
      <w:r>
        <w:t>「即自動取得家族信託控制權。」</w:t>
      </w:r>
    </w:p>
    <w:p>
      <w:pPr>
        <w:spacing w:after="80" w:line="324" w:lineRule="auto"/>
      </w:pPr>
      <w:r>
        <w:t>「目前符合條件者。」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「為宋昭言女士。」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宋昭言的身分資料被投影出來。</w:t>
      </w:r>
    </w:p>
    <w:p>
      <w:pPr>
        <w:spacing w:after="80" w:line="324" w:lineRule="auto"/>
      </w:pPr>
      <w:r>
        <w:t>出生證明。</w:t>
      </w:r>
    </w:p>
    <w:p>
      <w:pPr>
        <w:spacing w:after="80" w:line="324" w:lineRule="auto"/>
      </w:pPr>
      <w:r>
        <w:t>學歷。</w:t>
      </w:r>
    </w:p>
    <w:p>
      <w:pPr>
        <w:spacing w:after="80" w:line="324" w:lineRule="auto"/>
      </w:pPr>
      <w:r>
        <w:t>律師資格。</w:t>
      </w:r>
    </w:p>
    <w:p>
      <w:pPr>
        <w:spacing w:after="80" w:line="324" w:lineRule="auto"/>
      </w:pPr>
      <w:r>
        <w:t>家族股份。</w:t>
      </w:r>
    </w:p>
    <w:p>
      <w:pPr>
        <w:spacing w:after="80" w:line="324" w:lineRule="auto"/>
      </w:pPr>
      <w:r>
        <w:t>信託權益。</w:t>
      </w:r>
    </w:p>
    <w:p>
      <w:pPr>
        <w:spacing w:after="80" w:line="324" w:lineRule="auto"/>
      </w:pPr>
      <w:r>
        <w:t>一項一項。</w:t>
      </w:r>
    </w:p>
    <w:p>
      <w:pPr>
        <w:spacing w:after="80" w:line="324" w:lineRule="auto"/>
      </w:pPr>
      <w:r>
        <w:t>全部清楚。</w:t>
      </w:r>
    </w:p>
    <w:p>
      <w:pPr>
        <w:spacing w:after="80" w:line="324" w:lineRule="auto"/>
      </w:pPr>
      <w:r>
        <w:t>直到最後一份文件。</w:t>
      </w:r>
    </w:p>
    <w:p>
      <w:pPr>
        <w:spacing w:after="80" w:line="324" w:lineRule="auto"/>
      </w:pPr>
      <w:r>
        <w:t>會議室裡。</w:t>
      </w:r>
    </w:p>
    <w:p>
      <w:pPr>
        <w:spacing w:after="80" w:line="324" w:lineRule="auto"/>
      </w:pPr>
      <w:r>
        <w:t>有人開口。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那名董事看向宋昭言。</w:t>
      </w:r>
    </w:p>
    <w:p>
      <w:pPr>
        <w:spacing w:after="80" w:line="324" w:lineRule="auto"/>
      </w:pPr>
      <w:r>
        <w:t>「如果她不是宋家血脈呢？」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宋敬衡也沒有阻止。</w:t>
      </w:r>
    </w:p>
    <w:p>
      <w:pPr>
        <w:spacing w:after="80" w:line="324" w:lineRule="auto"/>
      </w:pPr>
      <w:r>
        <w:t>「妳這句話。」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「是什麼意思？」</w:t>
      </w:r>
    </w:p>
    <w:p>
      <w:pPr>
        <w:spacing w:after="80" w:line="324" w:lineRule="auto"/>
      </w:pPr>
      <w:r>
        <w:t>「字面意思。」</w:t>
      </w:r>
    </w:p>
    <w:p>
      <w:pPr>
        <w:spacing w:after="80" w:line="324" w:lineRule="auto"/>
      </w:pPr>
      <w:r>
        <w:t>董事說：</w:t>
      </w:r>
    </w:p>
    <w:p>
      <w:pPr>
        <w:spacing w:after="80" w:line="324" w:lineRule="auto"/>
      </w:pPr>
      <w:r>
        <w:t>「我們需要確認。」</w:t>
      </w:r>
    </w:p>
    <w:p>
      <w:pPr>
        <w:spacing w:after="80" w:line="324" w:lineRule="auto"/>
      </w:pPr>
      <w:r>
        <w:t>「妳是不是家族真正的繼承人。」</w:t>
      </w:r>
    </w:p>
    <w:p>
      <w:pPr>
        <w:spacing w:after="80" w:line="324" w:lineRule="auto"/>
      </w:pPr>
      <w:r>
        <w:t>「畢竟。」</w:t>
      </w:r>
    </w:p>
    <w:p>
      <w:pPr>
        <w:spacing w:after="80" w:line="324" w:lineRule="auto"/>
      </w:pPr>
      <w:r>
        <w:t>「妳的出生資料存在疑點。」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「疑點？」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「什麼疑點？」</w:t>
      </w:r>
    </w:p>
    <w:p>
      <w:pPr>
        <w:spacing w:after="80" w:line="324" w:lineRule="auto"/>
      </w:pPr>
      <w:r>
        <w:t>那名董事沒有回答。</w:t>
      </w:r>
    </w:p>
    <w:p>
      <w:pPr>
        <w:spacing w:after="80" w:line="324" w:lineRule="auto"/>
      </w:pPr>
      <w:r>
        <w:t>宋敬衡替他說：</w:t>
      </w:r>
    </w:p>
    <w:p>
      <w:pPr>
        <w:spacing w:after="80" w:line="324" w:lineRule="auto"/>
      </w:pPr>
      <w:r>
        <w:t>「妳的生父資料。」</w:t>
      </w:r>
    </w:p>
    <w:p>
      <w:pPr>
        <w:spacing w:after="80" w:line="324" w:lineRule="auto"/>
      </w:pPr>
      <w:r>
        <w:t>「一直是空白。」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「所以呢？」</w:t>
      </w:r>
    </w:p>
    <w:p>
      <w:pPr>
        <w:spacing w:after="80" w:line="324" w:lineRule="auto"/>
      </w:pPr>
      <w:r>
        <w:t>「所以我們要求進行親子鑑定。」</w:t>
      </w:r>
    </w:p>
    <w:p>
      <w:pPr>
        <w:spacing w:after="80" w:line="324" w:lineRule="auto"/>
      </w:pPr>
      <w:r>
        <w:t>「和誰？」</w:t>
      </w:r>
    </w:p>
    <w:p>
      <w:pPr>
        <w:spacing w:after="80" w:line="324" w:lineRule="auto"/>
      </w:pPr>
      <w:r>
        <w:t>「宋家血脈樣本庫。」</w:t>
      </w:r>
    </w:p>
    <w:p>
      <w:pPr>
        <w:spacing w:after="80" w:line="324" w:lineRule="auto"/>
      </w:pPr>
      <w:r>
        <w:t>宋昭言眼神微冷。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「因為我已經知道。」</w:t>
      </w:r>
    </w:p>
    <w:p>
      <w:pPr>
        <w:spacing w:after="80" w:line="324" w:lineRule="auto"/>
      </w:pPr>
      <w:r>
        <w:t>「我不是傳統意義上的宋家血脈。」</w:t>
      </w:r>
    </w:p>
    <w:p>
      <w:pPr>
        <w:spacing w:after="80" w:line="324" w:lineRule="auto"/>
      </w:pPr>
      <w:r>
        <w:t>會議室裡一陣騷動。</w:t>
      </w:r>
    </w:p>
    <w:p>
      <w:pPr>
        <w:spacing w:after="80" w:line="324" w:lineRule="auto"/>
      </w:pPr>
      <w:r>
        <w:t>宋敬衡的眼神終於變了。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「誰告訴妳？」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這兩個字一出。</w:t>
      </w:r>
    </w:p>
    <w:p>
      <w:pPr>
        <w:spacing w:after="80" w:line="324" w:lineRule="auto"/>
      </w:pPr>
      <w:r>
        <w:t>整間會議室瞬間安靜。</w:t>
      </w:r>
    </w:p>
    <w:p>
      <w:pPr>
        <w:spacing w:after="80" w:line="324" w:lineRule="auto"/>
      </w:pPr>
      <w:r>
        <w:t>有人手裡的筆掉到桌面。</w:t>
      </w:r>
    </w:p>
    <w:p>
      <w:pPr>
        <w:spacing w:after="80" w:line="324" w:lineRule="auto"/>
      </w:pPr>
      <w:r>
        <w:t>發出清脆的一聲。</w:t>
      </w:r>
    </w:p>
    <w:p>
      <w:pPr>
        <w:spacing w:after="80" w:line="324" w:lineRule="auto"/>
      </w:pPr>
      <w:r>
        <w:t>宋昭言一個一個看過去。</w:t>
      </w:r>
    </w:p>
    <w:p>
      <w:pPr>
        <w:spacing w:after="80" w:line="324" w:lineRule="auto"/>
      </w:pPr>
      <w:r>
        <w:t>她沒有錯過任何一個人的表情。</w:t>
      </w:r>
    </w:p>
    <w:p>
      <w:pPr>
        <w:spacing w:after="80" w:line="324" w:lineRule="auto"/>
      </w:pPr>
      <w:r>
        <w:t>恐懼。</w:t>
      </w:r>
    </w:p>
    <w:p>
      <w:pPr>
        <w:spacing w:after="80" w:line="324" w:lineRule="auto"/>
      </w:pPr>
      <w:r>
        <w:t>震驚。</w:t>
      </w:r>
    </w:p>
    <w:p>
      <w:pPr>
        <w:spacing w:after="80" w:line="324" w:lineRule="auto"/>
      </w:pPr>
      <w:r>
        <w:t>心虛。</w:t>
      </w:r>
    </w:p>
    <w:p>
      <w:pPr>
        <w:spacing w:after="80" w:line="324" w:lineRule="auto"/>
      </w:pPr>
      <w:r>
        <w:t>其中有三個人。</w:t>
      </w:r>
    </w:p>
    <w:p>
      <w:pPr>
        <w:spacing w:after="80" w:line="324" w:lineRule="auto"/>
      </w:pPr>
      <w:r>
        <w:t>在聽見「伊甸」兩個字時。</w:t>
      </w:r>
    </w:p>
    <w:p>
      <w:pPr>
        <w:spacing w:after="80" w:line="324" w:lineRule="auto"/>
      </w:pPr>
      <w:r>
        <w:t>下意識低下了頭。</w:t>
      </w:r>
    </w:p>
    <w:p>
      <w:pPr>
        <w:spacing w:after="80" w:line="324" w:lineRule="auto"/>
      </w:pPr>
      <w:r>
        <w:t>宋昭言記住了。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她淡淡地說：</w:t>
      </w:r>
    </w:p>
    <w:p>
      <w:pPr>
        <w:spacing w:after="80" w:line="324" w:lineRule="auto"/>
      </w:pPr>
      <w:r>
        <w:t>「比起我的身世。」</w:t>
      </w:r>
    </w:p>
    <w:p>
      <w:pPr>
        <w:spacing w:after="80" w:line="324" w:lineRule="auto"/>
      </w:pPr>
      <w:r>
        <w:t>「妳們更在意的是伊甸。」</w:t>
      </w:r>
    </w:p>
    <w:p>
      <w:pPr>
        <w:spacing w:after="80" w:line="324" w:lineRule="auto"/>
      </w:pPr>
      <w:r>
        <w:t>宋敬衡沒有說話。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他最後才開口。</w:t>
      </w:r>
    </w:p>
    <w:p>
      <w:pPr>
        <w:spacing w:after="80" w:line="324" w:lineRule="auto"/>
      </w:pPr>
      <w:r>
        <w:t>「妳不知道自己在碰什麼。」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「那妳應該停手。」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「因為那個地方。」</w:t>
      </w:r>
    </w:p>
    <w:p>
      <w:pPr>
        <w:spacing w:after="80" w:line="324" w:lineRule="auto"/>
      </w:pPr>
      <w:r>
        <w:t>「不是妳想像中的研究機構。」</w:t>
      </w:r>
    </w:p>
    <w:p>
      <w:pPr>
        <w:spacing w:after="80" w:line="324" w:lineRule="auto"/>
      </w:pPr>
      <w:r>
        <w:t>「它存在了四十多年。」</w:t>
      </w:r>
    </w:p>
    <w:p>
      <w:pPr>
        <w:spacing w:after="80" w:line="324" w:lineRule="auto"/>
      </w:pPr>
      <w:r>
        <w:t>「牽涉的人。」</w:t>
      </w:r>
    </w:p>
    <w:p>
      <w:pPr>
        <w:spacing w:after="80" w:line="324" w:lineRule="auto"/>
      </w:pPr>
      <w:r>
        <w:t>「遠比妳現在看見的多。」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宋敬衡沒有回答。</w:t>
      </w:r>
    </w:p>
    <w:p>
      <w:pPr>
        <w:spacing w:after="80" w:line="324" w:lineRule="auto"/>
      </w:pPr>
      <w:r>
        <w:t>「包括我父親？」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「包括歐陽家？」</w:t>
      </w:r>
    </w:p>
    <w:p>
      <w:pPr>
        <w:spacing w:after="80" w:line="324" w:lineRule="auto"/>
      </w:pPr>
      <w:r>
        <w:t>仍然沉默。</w:t>
      </w:r>
    </w:p>
    <w:p>
      <w:pPr>
        <w:spacing w:after="80" w:line="324" w:lineRule="auto"/>
      </w:pPr>
      <w:r>
        <w:t>宋昭言忽然站起。</w:t>
      </w:r>
    </w:p>
    <w:p>
      <w:pPr>
        <w:spacing w:after="80" w:line="324" w:lineRule="auto"/>
      </w:pPr>
      <w:r>
        <w:t>「那就不用再問了。」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她把一份文件放在桌上。</w:t>
      </w:r>
    </w:p>
    <w:p>
      <w:pPr>
        <w:spacing w:after="80" w:line="324" w:lineRule="auto"/>
      </w:pPr>
      <w:r>
        <w:t>「我不只要繼承宋家。」</w:t>
      </w:r>
    </w:p>
    <w:p>
      <w:pPr>
        <w:spacing w:after="80" w:line="324" w:lineRule="auto"/>
      </w:pPr>
      <w:r>
        <w:t>「我要全面清查宋氏與伊甸之間的所有交易。」</w:t>
      </w:r>
    </w:p>
    <w:p>
      <w:pPr>
        <w:spacing w:after="80" w:line="324" w:lineRule="auto"/>
      </w:pPr>
      <w:r>
        <w:t>一名董事立即站起。</w:t>
      </w:r>
    </w:p>
    <w:p>
      <w:pPr>
        <w:spacing w:after="80" w:line="324" w:lineRule="auto"/>
      </w:pPr>
      <w:r>
        <w:t>「妳沒有這個權限！」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「我是第一順位繼承人。」</w:t>
      </w:r>
    </w:p>
    <w:p>
      <w:pPr>
        <w:spacing w:after="80" w:line="324" w:lineRule="auto"/>
      </w:pPr>
      <w:r>
        <w:t>「信託協議賦予我臨時控制權。」</w:t>
      </w:r>
    </w:p>
    <w:p>
      <w:pPr>
        <w:spacing w:after="80" w:line="324" w:lineRule="auto"/>
      </w:pPr>
      <w:r>
        <w:t>「妳們剛才親口確認。」</w:t>
      </w:r>
    </w:p>
    <w:p>
      <w:pPr>
        <w:spacing w:after="80" w:line="324" w:lineRule="auto"/>
      </w:pPr>
      <w:r>
        <w:t>「忘了？」</w:t>
      </w:r>
    </w:p>
    <w:p>
      <w:pPr>
        <w:spacing w:after="80" w:line="324" w:lineRule="auto"/>
      </w:pPr>
      <w:r>
        <w:t>那人臉色難看。</w:t>
      </w:r>
    </w:p>
    <w:p>
      <w:pPr>
        <w:spacing w:after="80" w:line="324" w:lineRule="auto"/>
      </w:pPr>
      <w:r>
        <w:t>「但是董事會——」</w:t>
      </w:r>
    </w:p>
    <w:p>
      <w:pPr>
        <w:spacing w:after="80" w:line="324" w:lineRule="auto"/>
      </w:pPr>
      <w:r>
        <w:t>「董事會可以監督。」</w:t>
      </w:r>
    </w:p>
    <w:p>
      <w:pPr>
        <w:spacing w:after="80" w:line="324" w:lineRule="auto"/>
      </w:pPr>
      <w:r>
        <w:t>宋昭言打斷。</w:t>
      </w:r>
    </w:p>
    <w:p>
      <w:pPr>
        <w:spacing w:after="80" w:line="324" w:lineRule="auto"/>
      </w:pPr>
      <w:r>
        <w:t>「不能阻止家族控制權持有人依法調查。」</w:t>
      </w:r>
    </w:p>
    <w:p>
      <w:pPr>
        <w:spacing w:after="80" w:line="324" w:lineRule="auto"/>
      </w:pPr>
      <w:r>
        <w:t>「如果妳們不服。」</w:t>
      </w:r>
    </w:p>
    <w:p>
      <w:pPr>
        <w:spacing w:after="80" w:line="324" w:lineRule="auto"/>
      </w:pPr>
      <w:r>
        <w:t>「可以提告。」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「我就是律師。」</w:t>
      </w:r>
    </w:p>
    <w:p>
      <w:pPr>
        <w:spacing w:after="80" w:line="324" w:lineRule="auto"/>
      </w:pPr>
      <w:r>
        <w:t>那名董事徹底說不出話。</w:t>
      </w:r>
    </w:p>
    <w:p/>
    <w:p>
      <w:pPr>
        <w:spacing w:after="80" w:line="324" w:lineRule="auto"/>
      </w:pPr>
      <w:r>
        <w:t>歐陽景宸一直坐在她身後。</w:t>
      </w:r>
    </w:p>
    <w:p>
      <w:pPr>
        <w:spacing w:after="80" w:line="324" w:lineRule="auto"/>
      </w:pPr>
      <w:r>
        <w:t>沒有插話。</w:t>
      </w:r>
    </w:p>
    <w:p>
      <w:pPr>
        <w:spacing w:after="80" w:line="324" w:lineRule="auto"/>
      </w:pPr>
      <w:r>
        <w:t>直到宋敬衡把目光轉向他。</w:t>
      </w:r>
    </w:p>
    <w:p>
      <w:pPr>
        <w:spacing w:after="80" w:line="324" w:lineRule="auto"/>
      </w:pPr>
      <w:r>
        <w:t>「至於歐陽先生。」</w:t>
      </w:r>
    </w:p>
    <w:p>
      <w:pPr>
        <w:spacing w:after="80" w:line="324" w:lineRule="auto"/>
      </w:pPr>
      <w:r>
        <w:t>「妳就不應該出現在這裡。」</w:t>
      </w:r>
    </w:p>
    <w:p>
      <w:pPr>
        <w:spacing w:after="80" w:line="324" w:lineRule="auto"/>
      </w:pPr>
      <w:r>
        <w:t>歐陽景宸抬眼。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「歐陽家與宋家存在重大利益衝突。」</w:t>
      </w:r>
    </w:p>
    <w:p>
      <w:pPr>
        <w:spacing w:after="80" w:line="324" w:lineRule="auto"/>
      </w:pPr>
      <w:r>
        <w:t>「妳目前又被歐陽家停權。」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宋敬衡說：</w:t>
      </w:r>
    </w:p>
    <w:p>
      <w:pPr>
        <w:spacing w:after="80" w:line="324" w:lineRule="auto"/>
      </w:pPr>
      <w:r>
        <w:t>「妳沒有資格參與宋氏決策。」</w:t>
      </w:r>
    </w:p>
    <w:p>
      <w:pPr>
        <w:spacing w:after="80" w:line="324" w:lineRule="auto"/>
      </w:pPr>
      <w:r>
        <w:t>歐陽景宸淡淡一笑。</w:t>
      </w:r>
    </w:p>
    <w:p>
      <w:pPr>
        <w:spacing w:after="80" w:line="324" w:lineRule="auto"/>
      </w:pPr>
      <w:r>
        <w:t>「我沒有參與。」</w:t>
      </w:r>
    </w:p>
    <w:p>
      <w:pPr>
        <w:spacing w:after="80" w:line="324" w:lineRule="auto"/>
      </w:pPr>
      <w:r>
        <w:t>「我只是陪她。」</w:t>
      </w:r>
    </w:p>
    <w:p>
      <w:pPr>
        <w:spacing w:after="80" w:line="324" w:lineRule="auto"/>
      </w:pPr>
      <w:r>
        <w:t>「她需要人陪嗎？」</w:t>
      </w:r>
    </w:p>
    <w:p>
      <w:pPr>
        <w:spacing w:after="80" w:line="324" w:lineRule="auto"/>
      </w:pPr>
      <w:r>
        <w:t>「需要。」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「至少現在需要。」</w:t>
      </w:r>
    </w:p>
    <w:p>
      <w:pPr>
        <w:spacing w:after="80" w:line="324" w:lineRule="auto"/>
      </w:pPr>
      <w:r>
        <w:t>宋敬衡看著他。</w:t>
      </w:r>
    </w:p>
    <w:p>
      <w:pPr>
        <w:spacing w:after="80" w:line="324" w:lineRule="auto"/>
      </w:pPr>
      <w:r>
        <w:t>「妳父親知道妳為了一個女人。」</w:t>
      </w:r>
    </w:p>
    <w:p>
      <w:pPr>
        <w:spacing w:after="80" w:line="324" w:lineRule="auto"/>
      </w:pPr>
      <w:r>
        <w:t>「放棄歐陽家嗎？」</w:t>
      </w:r>
    </w:p>
    <w:p>
      <w:pPr>
        <w:spacing w:after="80" w:line="324" w:lineRule="auto"/>
      </w:pPr>
      <w:r>
        <w:t>「我沒有放棄。」</w:t>
      </w:r>
    </w:p>
    <w:p>
      <w:pPr>
        <w:spacing w:after="80" w:line="324" w:lineRule="auto"/>
      </w:pPr>
      <w:r>
        <w:t>「只是拒絕替他做選擇。」</w:t>
      </w:r>
    </w:p>
    <w:p>
      <w:pPr>
        <w:spacing w:after="80" w:line="324" w:lineRule="auto"/>
      </w:pPr>
      <w:r>
        <w:t>「那妳知不知道。」</w:t>
      </w:r>
    </w:p>
    <w:p>
      <w:pPr>
        <w:spacing w:after="80" w:line="324" w:lineRule="auto"/>
      </w:pPr>
      <w:r>
        <w:t>宋敬衡的聲音低了下去。</w:t>
      </w:r>
    </w:p>
    <w:p>
      <w:pPr>
        <w:spacing w:after="80" w:line="324" w:lineRule="auto"/>
      </w:pPr>
      <w:r>
        <w:t>「他已經準備啟動。」</w:t>
      </w:r>
    </w:p>
    <w:p>
      <w:pPr>
        <w:spacing w:after="80" w:line="324" w:lineRule="auto"/>
      </w:pPr>
      <w:r>
        <w:t>歐陽景宸神情微變。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「S-17清除程序。」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「什麼叫清除程序？」</w:t>
      </w:r>
    </w:p>
    <w:p>
      <w:pPr>
        <w:spacing w:after="80" w:line="324" w:lineRule="auto"/>
      </w:pPr>
      <w:r>
        <w:t>宋敬衡看向她。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「伊甸所有實驗體。」</w:t>
      </w:r>
    </w:p>
    <w:p>
      <w:pPr>
        <w:spacing w:after="80" w:line="324" w:lineRule="auto"/>
      </w:pPr>
      <w:r>
        <w:t>「都有一個最後程序。」</w:t>
      </w:r>
    </w:p>
    <w:p>
      <w:pPr>
        <w:spacing w:after="80" w:line="324" w:lineRule="auto"/>
      </w:pPr>
      <w:r>
        <w:t>「當實驗體失去控制。」</w:t>
      </w:r>
    </w:p>
    <w:p>
      <w:pPr>
        <w:spacing w:after="80" w:line="324" w:lineRule="auto"/>
      </w:pPr>
      <w:r>
        <w:t>「就會被清除。」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「妳知道這件事？」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宋敬衡看著他們。</w:t>
      </w:r>
    </w:p>
    <w:p>
      <w:pPr>
        <w:spacing w:after="80" w:line="324" w:lineRule="auto"/>
      </w:pPr>
      <w:r>
        <w:t>「那妳現在知道了。」</w:t>
      </w:r>
    </w:p>
    <w:p>
      <w:pPr>
        <w:spacing w:after="80" w:line="324" w:lineRule="auto"/>
      </w:pPr>
      <w:r>
        <w:t>會議室的門突然被推開。</w:t>
      </w:r>
    </w:p>
    <w:p>
      <w:pPr>
        <w:spacing w:after="80" w:line="324" w:lineRule="auto"/>
      </w:pPr>
      <w:r>
        <w:t>一名保全快步走進。</w:t>
      </w:r>
    </w:p>
    <w:p>
      <w:pPr>
        <w:spacing w:after="80" w:line="324" w:lineRule="auto"/>
      </w:pPr>
      <w:r>
        <w:t>「董事長。」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「歐陽家發來緊急通知。」</w:t>
      </w:r>
    </w:p>
    <w:p>
      <w:pPr>
        <w:spacing w:after="80" w:line="324" w:lineRule="auto"/>
      </w:pPr>
      <w:r>
        <w:t>他將文件交給宋敬衡。</w:t>
      </w:r>
    </w:p>
    <w:p>
      <w:pPr>
        <w:spacing w:after="80" w:line="324" w:lineRule="auto"/>
      </w:pPr>
      <w:r>
        <w:t>宋敬衡看了一眼。</w:t>
      </w:r>
    </w:p>
    <w:p>
      <w:pPr>
        <w:spacing w:after="80" w:line="324" w:lineRule="auto"/>
      </w:pPr>
      <w:r>
        <w:t>神情第一次變得凝重。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而是把文件推向歐陽景宸。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臉色便沉了下去。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他沒有阻止。</w:t>
      </w:r>
    </w:p>
    <w:p>
      <w:pPr>
        <w:spacing w:after="80" w:line="324" w:lineRule="auto"/>
      </w:pPr>
      <w:r>
        <w:t>文件上只有一行字。</w:t>
      </w:r>
    </w:p>
    <w:p>
      <w:pPr>
        <w:spacing w:after="80" w:line="324" w:lineRule="auto"/>
      </w:pPr>
      <w:r>
        <w:t>歐陽景宸，自即日起，剝奪歐陽家族繼承資格。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是歐陽明修的親筆簽名。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「他真的這麼做？」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「為了讓妳放棄我？」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宋昭言把文件放下。</w:t>
      </w:r>
    </w:p>
    <w:p>
      <w:pPr>
        <w:spacing w:after="80" w:line="324" w:lineRule="auto"/>
      </w:pPr>
      <w:r>
        <w:t>「那就讓他失望。」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對著所有董事說：</w:t>
      </w:r>
    </w:p>
    <w:p>
      <w:pPr>
        <w:spacing w:after="80" w:line="324" w:lineRule="auto"/>
      </w:pPr>
      <w:r>
        <w:t>「從今天開始。」</w:t>
      </w:r>
    </w:p>
    <w:p>
      <w:pPr>
        <w:spacing w:after="80" w:line="324" w:lineRule="auto"/>
      </w:pPr>
      <w:r>
        <w:t>「宋氏與歐陽家的一切合作。」</w:t>
      </w:r>
    </w:p>
    <w:p>
      <w:pPr>
        <w:spacing w:after="80" w:line="324" w:lineRule="auto"/>
      </w:pPr>
      <w:r>
        <w:t>「全部暫停。」</w:t>
      </w:r>
    </w:p>
    <w:p>
      <w:pPr>
        <w:spacing w:after="80" w:line="324" w:lineRule="auto"/>
      </w:pPr>
      <w:r>
        <w:t>會議室瞬間譁然。</w:t>
      </w:r>
    </w:p>
    <w:p>
      <w:pPr>
        <w:spacing w:after="80" w:line="324" w:lineRule="auto"/>
      </w:pPr>
      <w:r>
        <w:t>宋敬衡皺眉。</w:t>
      </w:r>
    </w:p>
    <w:p>
      <w:pPr>
        <w:spacing w:after="80" w:line="324" w:lineRule="auto"/>
      </w:pPr>
      <w:r>
        <w:t>「妳知道這會造成什麼後果嗎？」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「宋氏股價會跌。」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「海外資產會受到影響。」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「妳甚至可能失去宋家。」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「那就失去。」</w:t>
      </w:r>
    </w:p>
    <w:p>
      <w:pPr>
        <w:spacing w:after="80" w:line="324" w:lineRule="auto"/>
      </w:pPr>
      <w:r>
        <w:t>「只要這個宋家。」</w:t>
      </w:r>
    </w:p>
    <w:p>
      <w:pPr>
        <w:spacing w:after="80" w:line="324" w:lineRule="auto"/>
      </w:pPr>
      <w:r>
        <w:t>她指著桌上的文件。</w:t>
      </w:r>
    </w:p>
    <w:p>
      <w:pPr>
        <w:spacing w:after="80" w:line="324" w:lineRule="auto"/>
      </w:pPr>
      <w:r>
        <w:t>「是靠殺人、實驗和控制別人的人生建立起來的。」</w:t>
      </w:r>
    </w:p>
    <w:p>
      <w:pPr>
        <w:spacing w:after="80" w:line="324" w:lineRule="auto"/>
      </w:pPr>
      <w:r>
        <w:t>「我寧可不要。」</w:t>
      </w:r>
    </w:p>
    <w:p>
      <w:pPr>
        <w:spacing w:after="80" w:line="324" w:lineRule="auto"/>
      </w:pPr>
      <w:r>
        <w:t>會議室一片寂靜。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眼神第一次真正柔了下來。</w:t>
      </w:r>
    </w:p>
    <w:p/>
    <w:p>
      <w:pPr>
        <w:spacing w:after="80" w:line="324" w:lineRule="auto"/>
      </w:pPr>
      <w:r>
        <w:t>會議結束。</w:t>
      </w:r>
    </w:p>
    <w:p>
      <w:pPr>
        <w:spacing w:after="80" w:line="324" w:lineRule="auto"/>
      </w:pPr>
      <w:r>
        <w:t>宋昭言走出頂樓。</w:t>
      </w:r>
    </w:p>
    <w:p>
      <w:pPr>
        <w:spacing w:after="80" w:line="324" w:lineRule="auto"/>
      </w:pPr>
      <w:r>
        <w:t>走廊裡沒有其他人。</w:t>
      </w:r>
    </w:p>
    <w:p>
      <w:pPr>
        <w:spacing w:after="80" w:line="324" w:lineRule="auto"/>
      </w:pPr>
      <w:r>
        <w:t>她停在落地窗前。</w:t>
      </w:r>
    </w:p>
    <w:p>
      <w:pPr>
        <w:spacing w:after="80" w:line="324" w:lineRule="auto"/>
      </w:pPr>
      <w:r>
        <w:t>俯瞰整座城市。</w:t>
      </w:r>
    </w:p>
    <w:p>
      <w:pPr>
        <w:spacing w:after="80" w:line="324" w:lineRule="auto"/>
      </w:pPr>
      <w:r>
        <w:t>「妳剛才是不是太衝動？」</w:t>
      </w:r>
    </w:p>
    <w:p>
      <w:pPr>
        <w:spacing w:after="80" w:line="324" w:lineRule="auto"/>
      </w:pPr>
      <w:r>
        <w:t>歐陽景宸站在她身後。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「後悔？」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「但我有一件事不明白。」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「妳為什麼一開始不告訴我。」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「五歲的事。」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「直到今天。」</w:t>
      </w:r>
    </w:p>
    <w:p>
      <w:pPr>
        <w:spacing w:after="80" w:line="324" w:lineRule="auto"/>
      </w:pPr>
      <w:r>
        <w:t>「我才想起來。」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「那妳記得什麼？」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「一直在哭。」</w:t>
      </w:r>
    </w:p>
    <w:p>
      <w:pPr>
        <w:spacing w:after="80" w:line="324" w:lineRule="auto"/>
      </w:pPr>
      <w:r>
        <w:t>「我問妳為什麼。」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「有人要把妳送走。」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「我會找到妳。」</w:t>
      </w:r>
    </w:p>
    <w:p>
      <w:pPr>
        <w:spacing w:after="80" w:line="324" w:lineRule="auto"/>
      </w:pPr>
      <w:r>
        <w:t>「妳問我。」</w:t>
      </w:r>
    </w:p>
    <w:p>
      <w:pPr>
        <w:spacing w:after="80" w:line="324" w:lineRule="auto"/>
      </w:pPr>
      <w:r>
        <w:t>「如果我忘了妳怎麼辦。」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「那我就讓妳重新記得。」</w:t>
      </w:r>
    </w:p>
    <w:p>
      <w:pPr>
        <w:spacing w:after="80" w:line="324" w:lineRule="auto"/>
      </w:pPr>
      <w:r>
        <w:t>宋昭言的眼眶慢慢紅了。</w:t>
      </w:r>
    </w:p>
    <w:p>
      <w:pPr>
        <w:spacing w:after="80" w:line="324" w:lineRule="auto"/>
      </w:pPr>
      <w:r>
        <w:t>「原來……」</w:t>
      </w:r>
    </w:p>
    <w:p>
      <w:pPr>
        <w:spacing w:after="80" w:line="324" w:lineRule="auto"/>
      </w:pPr>
      <w:r>
        <w:t>她低下頭。</w:t>
      </w:r>
    </w:p>
    <w:p>
      <w:pPr>
        <w:spacing w:after="80" w:line="324" w:lineRule="auto"/>
      </w:pPr>
      <w:r>
        <w:t>「我們真的早就認識。」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「那為什麼後來……」</w:t>
      </w:r>
    </w:p>
    <w:p>
      <w:pPr>
        <w:spacing w:after="80" w:line="324" w:lineRule="auto"/>
      </w:pPr>
      <w:r>
        <w:t>「有人讓我們忘記。」</w:t>
      </w:r>
    </w:p>
    <w:p>
      <w:pPr>
        <w:spacing w:after="80" w:line="324" w:lineRule="auto"/>
      </w:pPr>
      <w:r>
        <w:t>兩人沉默。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主動握住他的手。</w:t>
      </w:r>
    </w:p>
    <w:p>
      <w:pPr>
        <w:spacing w:after="80" w:line="324" w:lineRule="auto"/>
      </w:pPr>
      <w:r>
        <w:t>「那就重新記。」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她的手機突然響起。</w:t>
      </w:r>
    </w:p>
    <w:p>
      <w:pPr>
        <w:spacing w:after="80" w:line="324" w:lineRule="auto"/>
      </w:pPr>
      <w:r>
        <w:t>不是普通來電。</w:t>
      </w:r>
    </w:p>
    <w:p>
      <w:pPr>
        <w:spacing w:after="80" w:line="324" w:lineRule="auto"/>
      </w:pPr>
      <w:r>
        <w:t>而是一個陌生號碼。</w:t>
      </w:r>
    </w:p>
    <w:p>
      <w:pPr>
        <w:spacing w:after="80" w:line="324" w:lineRule="auto"/>
      </w:pPr>
      <w:r>
        <w:t>宋昭言接起。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電話另一端。</w:t>
      </w:r>
    </w:p>
    <w:p>
      <w:pPr>
        <w:spacing w:after="80" w:line="324" w:lineRule="auto"/>
      </w:pPr>
      <w:r>
        <w:t>傳來女人的聲音。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她瞬間認出來。</w:t>
      </w:r>
    </w:p>
    <w:p>
      <w:pPr>
        <w:spacing w:after="80" w:line="324" w:lineRule="auto"/>
      </w:pPr>
      <w:r>
        <w:t>是出生室裡那個女人。</w:t>
      </w:r>
    </w:p>
    <w:p>
      <w:pPr>
        <w:spacing w:after="80" w:line="324" w:lineRule="auto"/>
      </w:pPr>
      <w:r>
        <w:t>「妳怎麼了？」</w:t>
      </w:r>
    </w:p>
    <w:p>
      <w:pPr>
        <w:spacing w:after="80" w:line="324" w:lineRule="auto"/>
      </w:pPr>
      <w:r>
        <w:t>「妳現在不能相信宋敬衡。」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「因為他不是宋家的人。」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「他是S-00的人。」</w:t>
      </w:r>
    </w:p>
    <w:p>
      <w:pPr>
        <w:spacing w:after="80" w:line="324" w:lineRule="auto"/>
      </w:pPr>
      <w:r>
        <w:t>電話裡傳來一陣雜訊。</w:t>
      </w:r>
    </w:p>
    <w:p>
      <w:pPr>
        <w:spacing w:after="80" w:line="324" w:lineRule="auto"/>
      </w:pPr>
      <w:r>
        <w:t>女人的聲音變得急促。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「妳父親沒有失聯。」</w:t>
      </w:r>
    </w:p>
    <w:p>
      <w:pPr>
        <w:spacing w:after="80" w:line="324" w:lineRule="auto"/>
      </w:pPr>
      <w:r>
        <w:t>「他現在就在宋氏。」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看向身後的會議室。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「他就在妳們頭頂。」</w:t>
      </w:r>
    </w:p>
    <w:p>
      <w:pPr>
        <w:spacing w:after="80" w:line="324" w:lineRule="auto"/>
      </w:pPr>
      <w:r>
        <w:t>「最上面那一層。」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「妳必須——」</w:t>
      </w:r>
    </w:p>
    <w:p>
      <w:pPr>
        <w:spacing w:after="80" w:line="324" w:lineRule="auto"/>
      </w:pPr>
      <w:r>
        <w:t>電話突然中斷。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宋氏大樓最高處。</w:t>
      </w:r>
    </w:p>
    <w:p>
      <w:pPr>
        <w:spacing w:after="80" w:line="324" w:lineRule="auto"/>
      </w:pPr>
      <w:r>
        <w:t>原本沒有燈光的樓層。</w:t>
      </w:r>
    </w:p>
    <w:p>
      <w:pPr>
        <w:spacing w:after="80" w:line="324" w:lineRule="auto"/>
      </w:pPr>
      <w:r>
        <w:t>突然亮起。</w:t>
      </w:r>
    </w:p>
    <w:p>
      <w:pPr>
        <w:spacing w:after="80" w:line="324" w:lineRule="auto"/>
      </w:pPr>
      <w:r>
        <w:t>一道人影站在玻璃窗前。</w:t>
      </w:r>
    </w:p>
    <w:p>
      <w:pPr>
        <w:spacing w:after="80" w:line="324" w:lineRule="auto"/>
      </w:pPr>
      <w:r>
        <w:t>隔著數十層樓。</w:t>
      </w:r>
    </w:p>
    <w:p>
      <w:pPr>
        <w:spacing w:after="80" w:line="324" w:lineRule="auto"/>
      </w:pPr>
      <w:r>
        <w:t>她仍然看清楚了那張臉。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他站在那裡。</w:t>
      </w:r>
    </w:p>
    <w:p>
      <w:pPr>
        <w:spacing w:after="80" w:line="324" w:lineRule="auto"/>
      </w:pPr>
      <w:r>
        <w:t>安靜地看著她。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抬起手。</w:t>
      </w:r>
    </w:p>
    <w:p>
      <w:pPr>
        <w:spacing w:after="80" w:line="324" w:lineRule="auto"/>
      </w:pPr>
      <w:r>
        <w:t>對著她做了一個手勢。</w:t>
      </w:r>
    </w:p>
    <w:p>
      <w:pPr>
        <w:spacing w:after="80" w:line="324" w:lineRule="auto"/>
      </w:pPr>
      <w:r>
        <w:t>不是威脅。</w:t>
      </w:r>
    </w:p>
    <w:p>
      <w:pPr>
        <w:spacing w:after="80" w:line="324" w:lineRule="auto"/>
      </w:pPr>
      <w:r>
        <w:t>也不是招手。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噓。</w:t>
      </w:r>
    </w:p>
    <w:p>
      <w:pPr>
        <w:spacing w:after="80" w:line="324" w:lineRule="auto"/>
      </w:pPr>
      <w:r>
        <w:t>宋昭言的心猛然沉到底。</w:t>
      </w:r>
    </w:p>
    <w:p>
      <w:pPr>
        <w:spacing w:after="80" w:line="324" w:lineRule="auto"/>
      </w:pPr>
      <w:r>
        <w:t>因為她忽然明白。</w:t>
      </w:r>
    </w:p>
    <w:p>
      <w:pPr>
        <w:spacing w:after="80" w:line="324" w:lineRule="auto"/>
      </w:pPr>
      <w:r>
        <w:t>剛才的整場繼承會議。</w:t>
      </w:r>
    </w:p>
    <w:p>
      <w:pPr>
        <w:spacing w:after="80" w:line="324" w:lineRule="auto"/>
      </w:pPr>
      <w:r>
        <w:t>從頭到尾。</w:t>
      </w:r>
    </w:p>
    <w:p>
      <w:pPr>
        <w:spacing w:after="80" w:line="324" w:lineRule="auto"/>
      </w:pPr>
      <w:r>
        <w:t>可能都是假的。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已經按照某個人的計畫。</w:t>
      </w:r>
    </w:p>
    <w:p>
      <w:pPr>
        <w:spacing w:after="80" w:line="324" w:lineRule="auto"/>
      </w:pPr>
      <w:r>
        <w:t>一步一步。</w:t>
      </w:r>
    </w:p>
    <w:p>
      <w:pPr>
        <w:spacing w:after="80" w:line="324" w:lineRule="auto"/>
      </w:pPr>
      <w:r>
        <w:t>坐上了宋家最高的位置。</w:t>
      </w:r>
    </w:p>
    <w:p>
      <w:pPr>
        <w:spacing w:after="80" w:line="324" w:lineRule="auto"/>
      </w:pPr>
      <w:r>
        <w:t>第五十一章完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第五十二章｜樓上的人</w:t>
      </w:r>
    </w:p>
    <w:p/>
    <w:p>
      <w:pPr>
        <w:spacing w:after="80" w:line="324" w:lineRule="auto"/>
      </w:pPr>
      <w:r>
        <w:t>宋昭言沒有立刻動。</w:t>
      </w:r>
    </w:p>
    <w:p>
      <w:pPr>
        <w:spacing w:after="80" w:line="324" w:lineRule="auto"/>
      </w:pPr>
      <w:r>
        <w:t>隔著整面落地玻璃，她與那道身影遙遙對望。</w:t>
      </w:r>
    </w:p>
    <w:p>
      <w:pPr>
        <w:spacing w:after="80" w:line="324" w:lineRule="auto"/>
      </w:pPr>
      <w:r>
        <w:t>宋氏總部最高層。</w:t>
      </w:r>
    </w:p>
    <w:p>
      <w:pPr>
        <w:spacing w:after="80" w:line="324" w:lineRule="auto"/>
      </w:pPr>
      <w:r>
        <w:t>那個她從小就知道存在，卻從來沒有真正進去過的樓層。</w:t>
      </w:r>
    </w:p>
    <w:p>
      <w:pPr>
        <w:spacing w:after="80" w:line="324" w:lineRule="auto"/>
      </w:pPr>
      <w:r>
        <w:t>沒有公開辦公室。</w:t>
      </w:r>
    </w:p>
    <w:p>
      <w:pPr>
        <w:spacing w:after="80" w:line="324" w:lineRule="auto"/>
      </w:pPr>
      <w:r>
        <w:t>沒有部門名稱。</w:t>
      </w:r>
    </w:p>
    <w:p>
      <w:pPr>
        <w:spacing w:after="80" w:line="324" w:lineRule="auto"/>
      </w:pPr>
      <w:r>
        <w:t>甚至沒有出現在宋氏的樓層圖裡。</w:t>
      </w:r>
    </w:p>
    <w:p>
      <w:pPr>
        <w:spacing w:after="80" w:line="324" w:lineRule="auto"/>
      </w:pPr>
      <w:r>
        <w:t>父親曾經告訴她，那裡只是設備層。</w:t>
      </w:r>
    </w:p>
    <w:p>
      <w:pPr>
        <w:spacing w:after="80" w:line="324" w:lineRule="auto"/>
      </w:pPr>
      <w:r>
        <w:t>她從來沒有懷疑。</w:t>
      </w:r>
    </w:p>
    <w:p>
      <w:pPr>
        <w:spacing w:after="80" w:line="324" w:lineRule="auto"/>
      </w:pPr>
      <w:r>
        <w:t>可現在，歐陽明修就站在那裡。</w:t>
      </w:r>
    </w:p>
    <w:p>
      <w:pPr>
        <w:spacing w:after="80" w:line="324" w:lineRule="auto"/>
      </w:pPr>
      <w:r>
        <w:t>像一個等待已久的人。</w:t>
      </w:r>
    </w:p>
    <w:p>
      <w:pPr>
        <w:spacing w:after="80" w:line="324" w:lineRule="auto"/>
      </w:pPr>
      <w:r>
        <w:t>而且他知道她正在看他。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「妳父親在這裡。」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他抬頭。</w:t>
      </w:r>
    </w:p>
    <w:p>
      <w:pPr>
        <w:spacing w:after="80" w:line="324" w:lineRule="auto"/>
      </w:pPr>
      <w:r>
        <w:t>只看了一眼，臉色便沉了下來。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「他昨晚從伊甸離開後，應該已經被自己的人帶走。」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「那一層不是普通樓層。」</w:t>
      </w:r>
    </w:p>
    <w:p>
      <w:pPr>
        <w:spacing w:after="80" w:line="324" w:lineRule="auto"/>
      </w:pPr>
      <w:r>
        <w:t>他盯著上方。</w:t>
      </w:r>
    </w:p>
    <w:p>
      <w:pPr>
        <w:spacing w:after="80" w:line="324" w:lineRule="auto"/>
      </w:pPr>
      <w:r>
        <w:t>「我小時候去過一次。」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「七歲。」</w:t>
      </w:r>
    </w:p>
    <w:p>
      <w:pPr>
        <w:spacing w:after="80" w:line="324" w:lineRule="auto"/>
      </w:pPr>
      <w:r>
        <w:t>「我父親帶我去的。」</w:t>
      </w:r>
    </w:p>
    <w:p>
      <w:pPr>
        <w:spacing w:after="80" w:line="324" w:lineRule="auto"/>
      </w:pPr>
      <w:r>
        <w:t>「那裡面是什麼？」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「但我記得。」</w:t>
      </w:r>
    </w:p>
    <w:p>
      <w:pPr>
        <w:spacing w:after="80" w:line="324" w:lineRule="auto"/>
      </w:pPr>
      <w:r>
        <w:t>「那天我父親告訴我。」</w:t>
      </w:r>
    </w:p>
    <w:p>
      <w:pPr>
        <w:spacing w:after="80" w:line="324" w:lineRule="auto"/>
      </w:pPr>
      <w:r>
        <w:t>「不准告訴任何人，我曾經上去過。」</w:t>
      </w:r>
    </w:p>
    <w:p>
      <w:pPr>
        <w:spacing w:after="80" w:line="324" w:lineRule="auto"/>
      </w:pPr>
      <w:r>
        <w:t>宋昭言看著那扇窗。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「妳父親比我們想像得更早知道伊甸。」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「樓上。」</w:t>
      </w:r>
    </w:p>
    <w:p>
      <w:pPr>
        <w:spacing w:after="80" w:line="324" w:lineRule="auto"/>
      </w:pPr>
      <w:r>
        <w:t>宋昭言卻沒有動。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「如果這真的是他的局。」</w:t>
      </w:r>
    </w:p>
    <w:p>
      <w:pPr>
        <w:spacing w:after="80" w:line="324" w:lineRule="auto"/>
      </w:pPr>
      <w:r>
        <w:t>她看著電梯。</w:t>
      </w:r>
    </w:p>
    <w:p>
      <w:pPr>
        <w:spacing w:after="80" w:line="324" w:lineRule="auto"/>
      </w:pPr>
      <w:r>
        <w:t>「我們現在上去，就是按照他的安排走。」</w:t>
      </w:r>
    </w:p>
    <w:p>
      <w:pPr>
        <w:spacing w:after="80" w:line="324" w:lineRule="auto"/>
      </w:pPr>
      <w:r>
        <w:t>歐陽景宸停住。</w:t>
      </w:r>
    </w:p>
    <w:p>
      <w:pPr>
        <w:spacing w:after="80" w:line="324" w:lineRule="auto"/>
      </w:pPr>
      <w:r>
        <w:t>她的目光重新落回那扇窗。</w:t>
      </w:r>
    </w:p>
    <w:p>
      <w:pPr>
        <w:spacing w:after="80" w:line="324" w:lineRule="auto"/>
      </w:pPr>
      <w:r>
        <w:t>「他故意讓我看見。」</w:t>
      </w:r>
    </w:p>
    <w:p>
      <w:pPr>
        <w:spacing w:after="80" w:line="324" w:lineRule="auto"/>
      </w:pPr>
      <w:r>
        <w:t>「故意讓我知道他在。」</w:t>
      </w:r>
    </w:p>
    <w:p>
      <w:pPr>
        <w:spacing w:after="80" w:line="324" w:lineRule="auto"/>
      </w:pPr>
      <w:r>
        <w:t>「那他一定希望我上去。」</w:t>
      </w:r>
    </w:p>
    <w:p>
      <w:pPr>
        <w:spacing w:after="80" w:line="324" w:lineRule="auto"/>
      </w:pPr>
      <w:r>
        <w:t>「所以我不去。」</w:t>
      </w:r>
    </w:p>
    <w:p>
      <w:pPr>
        <w:spacing w:after="80" w:line="324" w:lineRule="auto"/>
      </w:pPr>
      <w:r>
        <w:t>「那妳要怎麼辦？」</w:t>
      </w:r>
    </w:p>
    <w:p>
      <w:pPr>
        <w:spacing w:after="80" w:line="324" w:lineRule="auto"/>
      </w:pPr>
      <w:r>
        <w:t>宋昭言拿出手機。</w:t>
      </w:r>
    </w:p>
    <w:p>
      <w:pPr>
        <w:spacing w:after="80" w:line="324" w:lineRule="auto"/>
      </w:pPr>
      <w:r>
        <w:t>「先讓他以為。」</w:t>
      </w:r>
    </w:p>
    <w:p>
      <w:pPr>
        <w:spacing w:after="80" w:line="324" w:lineRule="auto"/>
      </w:pPr>
      <w:r>
        <w:t>「我不知道他在那裡。」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「董事會資料室。」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很快明白過來。</w:t>
      </w:r>
    </w:p>
    <w:p>
      <w:pPr>
        <w:spacing w:after="80" w:line="324" w:lineRule="auto"/>
      </w:pPr>
      <w:r>
        <w:t>「妳想查樓層。」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「我要查。」</w:t>
      </w:r>
    </w:p>
    <w:p>
      <w:pPr>
        <w:spacing w:after="80" w:line="324" w:lineRule="auto"/>
      </w:pPr>
      <w:r>
        <w:t>「誰有權限進那一層。」</w:t>
      </w:r>
    </w:p>
    <w:p/>
    <w:p>
      <w:pPr>
        <w:spacing w:after="80" w:line="324" w:lineRule="auto"/>
      </w:pPr>
      <w:r>
        <w:t>資料室位於三十七樓。</w:t>
      </w:r>
    </w:p>
    <w:p>
      <w:pPr>
        <w:spacing w:after="80" w:line="324" w:lineRule="auto"/>
      </w:pPr>
      <w:r>
        <w:t>與頂樓完全不同。</w:t>
      </w:r>
    </w:p>
    <w:p>
      <w:pPr>
        <w:spacing w:after="80" w:line="324" w:lineRule="auto"/>
      </w:pPr>
      <w:r>
        <w:t>這裡沒有玻璃牆。</w:t>
      </w:r>
    </w:p>
    <w:p>
      <w:pPr>
        <w:spacing w:after="80" w:line="324" w:lineRule="auto"/>
      </w:pPr>
      <w:r>
        <w:t>沒有漂亮的裝潢。</w:t>
      </w:r>
    </w:p>
    <w:p>
      <w:pPr>
        <w:spacing w:after="80" w:line="324" w:lineRule="auto"/>
      </w:pPr>
      <w:r>
        <w:t>只有一排排存放家族文件的黑色櫃體。</w:t>
      </w:r>
    </w:p>
    <w:p>
      <w:pPr>
        <w:spacing w:after="80" w:line="324" w:lineRule="auto"/>
      </w:pPr>
      <w:r>
        <w:t>季衡已經先一步等在裡面。</w:t>
      </w:r>
    </w:p>
    <w:p>
      <w:pPr>
        <w:spacing w:after="80" w:line="324" w:lineRule="auto"/>
      </w:pPr>
      <w:r>
        <w:t>他看見兩人。</w:t>
      </w:r>
    </w:p>
    <w:p>
      <w:pPr>
        <w:spacing w:after="80" w:line="324" w:lineRule="auto"/>
      </w:pPr>
      <w:r>
        <w:t>「妳們發現了？」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季衡神色沒有太大變化。</w:t>
      </w:r>
    </w:p>
    <w:p>
      <w:pPr>
        <w:spacing w:after="80" w:line="324" w:lineRule="auto"/>
      </w:pPr>
      <w:r>
        <w:t>「我猜到了。」</w:t>
      </w:r>
    </w:p>
    <w:p>
      <w:pPr>
        <w:spacing w:after="80" w:line="324" w:lineRule="auto"/>
      </w:pPr>
      <w:r>
        <w:t>「妳早知道？」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他指向桌面。</w:t>
      </w:r>
    </w:p>
    <w:p>
      <w:pPr>
        <w:spacing w:after="80" w:line="324" w:lineRule="auto"/>
      </w:pPr>
      <w:r>
        <w:t>「我剛查到。」</w:t>
      </w:r>
    </w:p>
    <w:p>
      <w:pPr>
        <w:spacing w:after="80" w:line="324" w:lineRule="auto"/>
      </w:pPr>
      <w:r>
        <w:t>桌上放著一份樓層權限資料。</w:t>
      </w:r>
    </w:p>
    <w:p>
      <w:pPr>
        <w:spacing w:after="80" w:line="324" w:lineRule="auto"/>
      </w:pPr>
      <w:r>
        <w:t>宋昭言拿起。</w:t>
      </w:r>
    </w:p>
    <w:p>
      <w:pPr>
        <w:spacing w:after="80" w:line="324" w:lineRule="auto"/>
      </w:pPr>
      <w:r>
        <w:t>第一頁是正常的樓層權限。</w:t>
      </w:r>
    </w:p>
    <w:p>
      <w:pPr>
        <w:spacing w:after="80" w:line="324" w:lineRule="auto"/>
      </w:pPr>
      <w:r>
        <w:t>一直到五十六樓。</w:t>
      </w:r>
    </w:p>
    <w:p>
      <w:pPr>
        <w:spacing w:after="80" w:line="324" w:lineRule="auto"/>
      </w:pPr>
      <w:r>
        <w:t>再往上。</w:t>
      </w:r>
    </w:p>
    <w:p>
      <w:pPr>
        <w:spacing w:after="80" w:line="324" w:lineRule="auto"/>
      </w:pPr>
      <w:r>
        <w:t>全部空白。</w:t>
      </w:r>
    </w:p>
    <w:p>
      <w:pPr>
        <w:spacing w:after="80" w:line="324" w:lineRule="auto"/>
      </w:pPr>
      <w:r>
        <w:t>「五十七樓呢？」</w:t>
      </w:r>
    </w:p>
    <w:p>
      <w:pPr>
        <w:spacing w:after="80" w:line="324" w:lineRule="auto"/>
      </w:pPr>
      <w:r>
        <w:t>「不存在。」</w:t>
      </w:r>
    </w:p>
    <w:p>
      <w:pPr>
        <w:spacing w:after="80" w:line="324" w:lineRule="auto"/>
      </w:pPr>
      <w:r>
        <w:t>「那這是什麼？」</w:t>
      </w:r>
    </w:p>
    <w:p>
      <w:pPr>
        <w:spacing w:after="80" w:line="324" w:lineRule="auto"/>
      </w:pPr>
      <w:r>
        <w:t>季衡遞給她另一份資料。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宋昭言的目光停住。</w:t>
      </w:r>
    </w:p>
    <w:p>
      <w:pPr>
        <w:spacing w:after="80" w:line="324" w:lineRule="auto"/>
      </w:pPr>
      <w:r>
        <w:t>文件最上方寫著：</w:t>
      </w:r>
    </w:p>
    <w:p>
      <w:pPr>
        <w:spacing w:after="80" w:line="324" w:lineRule="auto"/>
      </w:pPr>
      <w:r>
        <w:t>S-ARCHIVE／特殊保密區。</w:t>
      </w:r>
    </w:p>
    <w:p>
      <w:pPr>
        <w:spacing w:after="80" w:line="324" w:lineRule="auto"/>
      </w:pPr>
      <w:r>
        <w:t>權限持有人：</w:t>
      </w:r>
    </w:p>
    <w:p>
      <w:pPr>
        <w:spacing w:after="80" w:line="324" w:lineRule="auto"/>
      </w:pPr>
      <w:r>
        <w:t>宋啟川。</w:t>
      </w:r>
    </w:p>
    <w:p>
      <w:pPr>
        <w:spacing w:after="80" w:line="324" w:lineRule="auto"/>
      </w:pPr>
      <w:r>
        <w:t>她呼吸一滯。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「只有他？」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季衡翻到最後一頁。</w:t>
      </w:r>
    </w:p>
    <w:p>
      <w:pPr>
        <w:spacing w:after="80" w:line="324" w:lineRule="auto"/>
      </w:pPr>
      <w:r>
        <w:t>「還有三個人。」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第一個名字：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第二個：</w:t>
      </w:r>
    </w:p>
    <w:p>
      <w:pPr>
        <w:spacing w:after="80" w:line="324" w:lineRule="auto"/>
      </w:pPr>
      <w:r>
        <w:t>宋敬衡。</w:t>
      </w:r>
    </w:p>
    <w:p>
      <w:pPr>
        <w:spacing w:after="80" w:line="324" w:lineRule="auto"/>
      </w:pPr>
      <w:r>
        <w:t>第三個——</w:t>
      </w:r>
    </w:p>
    <w:p>
      <w:pPr>
        <w:spacing w:after="80" w:line="324" w:lineRule="auto"/>
      </w:pPr>
      <w:r>
        <w:t>她的手指停住。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宋昭言久久沒有說話。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「也有權限。」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季衡說。</w:t>
      </w:r>
    </w:p>
    <w:p>
      <w:pPr>
        <w:spacing w:after="80" w:line="324" w:lineRule="auto"/>
      </w:pPr>
      <w:r>
        <w:t>「而且最後一次登入。」</w:t>
      </w:r>
    </w:p>
    <w:p>
      <w:pPr>
        <w:spacing w:after="80" w:line="324" w:lineRule="auto"/>
      </w:pPr>
      <w:r>
        <w:t>「是二十二年前。」</w:t>
      </w:r>
    </w:p>
    <w:p>
      <w:pPr>
        <w:spacing w:after="80" w:line="324" w:lineRule="auto"/>
      </w:pPr>
      <w:r>
        <w:t>宋昭言慢慢坐下。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她五歲。</w:t>
      </w:r>
    </w:p>
    <w:p>
      <w:pPr>
        <w:spacing w:after="80" w:line="324" w:lineRule="auto"/>
      </w:pPr>
      <w:r>
        <w:t>也是她與歐陽景宸第一次見面的那一年。</w:t>
      </w:r>
    </w:p>
    <w:p>
      <w:pPr>
        <w:spacing w:after="80" w:line="324" w:lineRule="auto"/>
      </w:pPr>
      <w:r>
        <w:t>她突然抬頭。</w:t>
      </w:r>
    </w:p>
    <w:p>
      <w:pPr>
        <w:spacing w:after="80" w:line="324" w:lineRule="auto"/>
      </w:pPr>
      <w:r>
        <w:t>「把所有登入紀錄給我。」</w:t>
      </w:r>
    </w:p>
    <w:p>
      <w:pPr>
        <w:spacing w:after="80" w:line="324" w:lineRule="auto"/>
      </w:pPr>
      <w:r>
        <w:t>季衡將另一台電腦推過來。</w:t>
      </w:r>
    </w:p>
    <w:p>
      <w:pPr>
        <w:spacing w:after="80" w:line="324" w:lineRule="auto"/>
      </w:pPr>
      <w:r>
        <w:t>「已經調出來。」</w:t>
      </w:r>
    </w:p>
    <w:p>
      <w:pPr>
        <w:spacing w:after="80" w:line="324" w:lineRule="auto"/>
      </w:pPr>
      <w:r>
        <w:t>畫面上。</w:t>
      </w:r>
    </w:p>
    <w:p>
      <w:pPr>
        <w:spacing w:after="80" w:line="324" w:lineRule="auto"/>
      </w:pPr>
      <w:r>
        <w:t>一筆筆紀錄迅速出現。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蘇婉進入。</w:t>
      </w:r>
    </w:p>
    <w:p>
      <w:pPr>
        <w:spacing w:after="80" w:line="324" w:lineRule="auto"/>
      </w:pPr>
      <w:r>
        <w:t>兩個小時後離開。</w:t>
      </w:r>
    </w:p>
    <w:p>
      <w:pPr>
        <w:spacing w:after="80" w:line="324" w:lineRule="auto"/>
      </w:pPr>
      <w:r>
        <w:t>歐陽明修進入。</w:t>
      </w:r>
    </w:p>
    <w:p>
      <w:pPr>
        <w:spacing w:after="80" w:line="324" w:lineRule="auto"/>
      </w:pPr>
      <w:r>
        <w:t>四十三分鐘後離開。</w:t>
      </w:r>
    </w:p>
    <w:p>
      <w:pPr>
        <w:spacing w:after="80" w:line="324" w:lineRule="auto"/>
      </w:pPr>
      <w:r>
        <w:t>宋啟川進入。</w:t>
      </w:r>
    </w:p>
    <w:p>
      <w:pPr>
        <w:spacing w:after="80" w:line="324" w:lineRule="auto"/>
      </w:pPr>
      <w:r>
        <w:t>沒有離開紀錄。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「沒有離開？」</w:t>
      </w:r>
    </w:p>
    <w:p>
      <w:pPr>
        <w:spacing w:after="80" w:line="324" w:lineRule="auto"/>
      </w:pPr>
      <w:r>
        <w:t>「系統沒有紀錄。」</w:t>
      </w:r>
    </w:p>
    <w:p>
      <w:pPr>
        <w:spacing w:after="80" w:line="324" w:lineRule="auto"/>
      </w:pPr>
      <w:r>
        <w:t>「那代表什麼？」</w:t>
      </w:r>
    </w:p>
    <w:p>
      <w:pPr>
        <w:spacing w:after="80" w:line="324" w:lineRule="auto"/>
      </w:pPr>
      <w:r>
        <w:t>季衡沒有立即回答。</w:t>
      </w:r>
    </w:p>
    <w:p>
      <w:pPr>
        <w:spacing w:after="80" w:line="324" w:lineRule="auto"/>
      </w:pPr>
      <w:r>
        <w:t>歐陽景宸卻開口：</w:t>
      </w:r>
    </w:p>
    <w:p>
      <w:pPr>
        <w:spacing w:after="80" w:line="324" w:lineRule="auto"/>
      </w:pPr>
      <w:r>
        <w:t>「代表。」</w:t>
      </w:r>
    </w:p>
    <w:p>
      <w:pPr>
        <w:spacing w:after="80" w:line="324" w:lineRule="auto"/>
      </w:pPr>
      <w:r>
        <w:t>「妳父親可能從二十二年前開始。」</w:t>
      </w:r>
    </w:p>
    <w:p>
      <w:pPr>
        <w:spacing w:after="80" w:line="324" w:lineRule="auto"/>
      </w:pPr>
      <w:r>
        <w:t>「就一直在那裡。」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「如果他一直存在。」</w:t>
      </w:r>
    </w:p>
    <w:p>
      <w:pPr>
        <w:spacing w:after="80" w:line="324" w:lineRule="auto"/>
      </w:pPr>
      <w:r>
        <w:t>「那外面那個宋啟川……」</w:t>
      </w:r>
    </w:p>
    <w:p>
      <w:pPr>
        <w:spacing w:after="80" w:line="324" w:lineRule="auto"/>
      </w:pPr>
      <w:r>
        <w:t>「可能只是替身。」</w:t>
      </w:r>
    </w:p>
    <w:p>
      <w:pPr>
        <w:spacing w:after="80" w:line="324" w:lineRule="auto"/>
      </w:pPr>
      <w:r>
        <w:t>她猛然站起。</w:t>
      </w:r>
    </w:p>
    <w:p>
      <w:pPr>
        <w:spacing w:after="80" w:line="324" w:lineRule="auto"/>
      </w:pPr>
      <w:r>
        <w:t>「那我的父親。」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資料室的門突然傳來敲門聲。</w:t>
      </w:r>
    </w:p>
    <w:p>
      <w:pPr>
        <w:spacing w:after="80" w:line="324" w:lineRule="auto"/>
      </w:pPr>
      <w:r>
        <w:t>三下。</w:t>
      </w:r>
    </w:p>
    <w:p>
      <w:pPr>
        <w:spacing w:after="80" w:line="324" w:lineRule="auto"/>
      </w:pPr>
      <w:r>
        <w:t>很慢。</w:t>
      </w:r>
    </w:p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季衡看向門。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外面沒有人回答。</w:t>
      </w:r>
    </w:p>
    <w:p>
      <w:pPr>
        <w:spacing w:after="80" w:line="324" w:lineRule="auto"/>
      </w:pPr>
      <w:r>
        <w:t>又是三下。</w:t>
      </w:r>
    </w:p>
    <w:p>
      <w:pPr>
        <w:spacing w:after="80" w:line="324" w:lineRule="auto"/>
      </w:pPr>
      <w:r>
        <w:t>宋昭言示意所有人退後。</w:t>
      </w:r>
    </w:p>
    <w:p>
      <w:pPr>
        <w:spacing w:after="80" w:line="324" w:lineRule="auto"/>
      </w:pPr>
      <w:r>
        <w:t>顧沉已經將槍拿出來。</w:t>
      </w:r>
    </w:p>
    <w:p>
      <w:pPr>
        <w:spacing w:after="80" w:line="324" w:lineRule="auto"/>
      </w:pPr>
      <w:r>
        <w:t>門慢慢打開。</w:t>
      </w:r>
    </w:p>
    <w:p>
      <w:pPr>
        <w:spacing w:after="80" w:line="324" w:lineRule="auto"/>
      </w:pPr>
      <w:r>
        <w:t>一名穿著宋氏制服的年輕女子站在門外。</w:t>
      </w:r>
    </w:p>
    <w:p>
      <w:pPr>
        <w:spacing w:after="80" w:line="324" w:lineRule="auto"/>
      </w:pPr>
      <w:r>
        <w:t>她看見眾人。</w:t>
      </w:r>
    </w:p>
    <w:p>
      <w:pPr>
        <w:spacing w:after="80" w:line="324" w:lineRule="auto"/>
      </w:pPr>
      <w:r>
        <w:t>先是一愣。</w:t>
      </w:r>
    </w:p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「妳是？」</w:t>
      </w:r>
    </w:p>
    <w:p>
      <w:pPr>
        <w:spacing w:after="80" w:line="324" w:lineRule="auto"/>
      </w:pPr>
      <w:r>
        <w:t>「我是總裁辦公室秘書。」</w:t>
      </w:r>
    </w:p>
    <w:p>
      <w:pPr>
        <w:spacing w:after="80" w:line="324" w:lineRule="auto"/>
      </w:pPr>
      <w:r>
        <w:t>「哪位總裁？」</w:t>
      </w:r>
    </w:p>
    <w:p>
      <w:pPr>
        <w:spacing w:after="80" w:line="324" w:lineRule="auto"/>
      </w:pPr>
      <w:r>
        <w:t>「宋董事長。」</w:t>
      </w:r>
    </w:p>
    <w:p>
      <w:pPr>
        <w:spacing w:after="80" w:line="324" w:lineRule="auto"/>
      </w:pPr>
      <w:r>
        <w:t>「宋敬衡？」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「有事？」</w:t>
      </w:r>
    </w:p>
    <w:p>
      <w:pPr>
        <w:spacing w:after="80" w:line="324" w:lineRule="auto"/>
      </w:pPr>
      <w:r>
        <w:t>女子遞出一個文件袋。</w:t>
      </w:r>
    </w:p>
    <w:p>
      <w:pPr>
        <w:spacing w:after="80" w:line="324" w:lineRule="auto"/>
      </w:pPr>
      <w:r>
        <w:t>「董事長讓我交給妳。」</w:t>
      </w:r>
    </w:p>
    <w:p>
      <w:pPr>
        <w:spacing w:after="80" w:line="324" w:lineRule="auto"/>
      </w:pPr>
      <w:r>
        <w:t>宋昭言沒有接。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「說是妳母親留下的。」</w:t>
      </w:r>
    </w:p>
    <w:p>
      <w:pPr>
        <w:spacing w:after="80" w:line="324" w:lineRule="auto"/>
      </w:pPr>
      <w:r>
        <w:t>她的眼神微微一變。</w:t>
      </w:r>
    </w:p>
    <w:p>
      <w:pPr>
        <w:spacing w:after="80" w:line="324" w:lineRule="auto"/>
      </w:pPr>
      <w:r>
        <w:t>「放下。」</w:t>
      </w:r>
    </w:p>
    <w:p>
      <w:pPr>
        <w:spacing w:after="80" w:line="324" w:lineRule="auto"/>
      </w:pPr>
      <w:r>
        <w:t>女子把文件袋放在桌上。</w:t>
      </w:r>
    </w:p>
    <w:p>
      <w:pPr>
        <w:spacing w:after="80" w:line="324" w:lineRule="auto"/>
      </w:pPr>
      <w:r>
        <w:t>「董事長還說。」</w:t>
      </w:r>
    </w:p>
    <w:p>
      <w:pPr>
        <w:spacing w:after="80" w:line="324" w:lineRule="auto"/>
      </w:pPr>
      <w:r>
        <w:t>「妳看完就會明白。」</w:t>
      </w:r>
    </w:p>
    <w:p>
      <w:pPr>
        <w:spacing w:after="80" w:line="324" w:lineRule="auto"/>
      </w:pPr>
      <w:r>
        <w:t>「明白什麼？」</w:t>
      </w:r>
    </w:p>
    <w:p>
      <w:pPr>
        <w:spacing w:after="80" w:line="324" w:lineRule="auto"/>
      </w:pPr>
      <w:r>
        <w:t>女子搖頭。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宋昭言忽然開口。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女子停住。</w:t>
      </w:r>
    </w:p>
    <w:p>
      <w:pPr>
        <w:spacing w:after="80" w:line="324" w:lineRule="auto"/>
      </w:pPr>
      <w:r>
        <w:t>「妳知道五十七樓嗎？」</w:t>
      </w:r>
    </w:p>
    <w:p>
      <w:pPr>
        <w:spacing w:after="80" w:line="324" w:lineRule="auto"/>
      </w:pPr>
      <w:r>
        <w:t>女人的背影明顯僵了一下。</w:t>
      </w:r>
    </w:p>
    <w:p>
      <w:pPr>
        <w:spacing w:after="80" w:line="324" w:lineRule="auto"/>
      </w:pPr>
      <w:r>
        <w:t>只是一瞬間。</w:t>
      </w:r>
    </w:p>
    <w:p>
      <w:pPr>
        <w:spacing w:after="80" w:line="324" w:lineRule="auto"/>
      </w:pPr>
      <w:r>
        <w:t>卻沒有逃過宋昭言的眼睛。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「看著我說。」</w:t>
      </w:r>
    </w:p>
    <w:p>
      <w:pPr>
        <w:spacing w:after="80" w:line="324" w:lineRule="auto"/>
      </w:pPr>
      <w:r>
        <w:t>女人慢慢回頭。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女子沉默。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「那裡不是給活人進去的。」</w:t>
      </w:r>
    </w:p>
    <w:p>
      <w:pPr>
        <w:spacing w:after="80" w:line="324" w:lineRule="auto"/>
      </w:pPr>
      <w:r>
        <w:t>宋昭言眸色一沉。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女子沒有再回答。</w:t>
      </w:r>
    </w:p>
    <w:p>
      <w:pPr>
        <w:spacing w:after="80" w:line="324" w:lineRule="auto"/>
      </w:pPr>
      <w:r>
        <w:t>她快速離開。</w:t>
      </w:r>
    </w:p>
    <w:p>
      <w:pPr>
        <w:spacing w:after="80" w:line="324" w:lineRule="auto"/>
      </w:pPr>
      <w:r>
        <w:t>顧沉立即追出去。</w:t>
      </w:r>
    </w:p>
    <w:p>
      <w:pPr>
        <w:spacing w:after="80" w:line="324" w:lineRule="auto"/>
      </w:pPr>
      <w:r>
        <w:t>走廊裡卻已經沒有人。</w:t>
      </w:r>
    </w:p>
    <w:p>
      <w:pPr>
        <w:spacing w:after="80" w:line="324" w:lineRule="auto"/>
      </w:pPr>
      <w:r>
        <w:t>宋昭言回到桌前。</w:t>
      </w:r>
    </w:p>
    <w:p>
      <w:pPr>
        <w:spacing w:after="80" w:line="324" w:lineRule="auto"/>
      </w:pPr>
      <w:r>
        <w:t>打開文件袋。</w:t>
      </w:r>
    </w:p>
    <w:p>
      <w:pPr>
        <w:spacing w:after="80" w:line="324" w:lineRule="auto"/>
      </w:pPr>
      <w:r>
        <w:t>裡面只有一張紙。</w:t>
      </w:r>
    </w:p>
    <w:p>
      <w:pPr>
        <w:spacing w:after="80" w:line="324" w:lineRule="auto"/>
      </w:pPr>
      <w:r>
        <w:t>是蘇婉的字跡。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「如果妳開始查五十七樓，就代表妳已經走進他們真正的局。」</w:t>
      </w:r>
    </w:p>
    <w:p>
      <w:pPr>
        <w:spacing w:after="80" w:line="324" w:lineRule="auto"/>
      </w:pPr>
      <w:r>
        <w:t>下面還有一個日期。</w:t>
      </w:r>
    </w:p>
    <w:p>
      <w:pPr>
        <w:spacing w:after="80" w:line="324" w:lineRule="auto"/>
      </w:pPr>
      <w:r>
        <w:t>2006年10月17日。</w:t>
      </w:r>
    </w:p>
    <w:p>
      <w:pPr>
        <w:spacing w:after="80" w:line="324" w:lineRule="auto"/>
      </w:pPr>
      <w:r>
        <w:t>宋昭言看著那個日期。</w:t>
      </w:r>
    </w:p>
    <w:p>
      <w:pPr>
        <w:spacing w:after="80" w:line="324" w:lineRule="auto"/>
      </w:pPr>
      <w:r>
        <w:t>忽然覺得心臟被什麼狠狠掐了一下。</w:t>
      </w:r>
    </w:p>
    <w:p>
      <w:pPr>
        <w:spacing w:after="80" w:line="324" w:lineRule="auto"/>
      </w:pPr>
      <w:r>
        <w:t>「這一天……」</w:t>
      </w:r>
    </w:p>
    <w:p>
      <w:pPr>
        <w:spacing w:after="80" w:line="324" w:lineRule="auto"/>
      </w:pPr>
      <w:r>
        <w:t>歐陽景宸接過紙。</w:t>
      </w:r>
    </w:p>
    <w:p>
      <w:pPr>
        <w:spacing w:after="80" w:line="324" w:lineRule="auto"/>
      </w:pPr>
      <w:r>
        <w:t>他看了一眼。</w:t>
      </w:r>
    </w:p>
    <w:p>
      <w:pPr>
        <w:spacing w:after="80" w:line="324" w:lineRule="auto"/>
      </w:pPr>
      <w:r>
        <w:t>「是我們第一次見面的那一天。」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「所以我母親知道。」</w:t>
      </w:r>
    </w:p>
    <w:p>
      <w:pPr>
        <w:spacing w:after="80" w:line="324" w:lineRule="auto"/>
      </w:pPr>
      <w:r>
        <w:t>「她知道我們見過。」</w:t>
      </w:r>
    </w:p>
    <w:p>
      <w:pPr>
        <w:spacing w:after="80" w:line="324" w:lineRule="auto"/>
      </w:pPr>
      <w:r>
        <w:t>「甚至知道我們在哪裡見面。」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「那她為什麼不告訴我？」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宋昭言盯著紙。</w:t>
      </w:r>
    </w:p>
    <w:p>
      <w:pPr>
        <w:spacing w:after="80" w:line="324" w:lineRule="auto"/>
      </w:pPr>
      <w:r>
        <w:t>忽然發現右下角有一道極細的折痕。</w:t>
      </w:r>
    </w:p>
    <w:p>
      <w:pPr>
        <w:spacing w:after="80" w:line="324" w:lineRule="auto"/>
      </w:pPr>
      <w:r>
        <w:t>她將紙對著燈光。</w:t>
      </w:r>
    </w:p>
    <w:p>
      <w:pPr>
        <w:spacing w:after="80" w:line="324" w:lineRule="auto"/>
      </w:pPr>
      <w:r>
        <w:t>折痕形成一個不完整的三角形。</w:t>
      </w:r>
    </w:p>
    <w:p>
      <w:pPr>
        <w:spacing w:after="80" w:line="324" w:lineRule="auto"/>
      </w:pPr>
      <w:r>
        <w:t>「這不是普通的折痕。」</w:t>
      </w:r>
    </w:p>
    <w:p>
      <w:pPr>
        <w:spacing w:after="80" w:line="324" w:lineRule="auto"/>
      </w:pPr>
      <w:r>
        <w:t>季衡立即靠近。</w:t>
      </w:r>
    </w:p>
    <w:p>
      <w:pPr>
        <w:spacing w:after="80" w:line="324" w:lineRule="auto"/>
      </w:pPr>
      <w:r>
        <w:t>「像是暗碼。」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她突然想起小時候。</w:t>
      </w:r>
    </w:p>
    <w:p>
      <w:pPr>
        <w:spacing w:after="80" w:line="324" w:lineRule="auto"/>
      </w:pPr>
      <w:r>
        <w:t>母親教她寫字時。</w:t>
      </w:r>
    </w:p>
    <w:p>
      <w:pPr>
        <w:spacing w:after="80" w:line="324" w:lineRule="auto"/>
      </w:pPr>
      <w:r>
        <w:t>總會在信件最後折一個角。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「如果有一天妳收到媽媽的信。」</w:t>
      </w:r>
    </w:p>
    <w:p>
      <w:pPr>
        <w:spacing w:after="80" w:line="324" w:lineRule="auto"/>
      </w:pPr>
      <w:r>
        <w:t>「看右下角。」</w:t>
      </w:r>
    </w:p>
    <w:p>
      <w:pPr>
        <w:spacing w:after="80" w:line="324" w:lineRule="auto"/>
      </w:pPr>
      <w:r>
        <w:t>「如果是三角形。」</w:t>
      </w:r>
    </w:p>
    <w:p>
      <w:pPr>
        <w:spacing w:after="80" w:line="324" w:lineRule="auto"/>
      </w:pPr>
      <w:r>
        <w:t>「代表媽媽想告訴妳一件不能寫出來的事。」</w:t>
      </w:r>
    </w:p>
    <w:p>
      <w:pPr>
        <w:spacing w:after="80" w:line="324" w:lineRule="auto"/>
      </w:pPr>
      <w:r>
        <w:t>宋昭言的手開始發抖。</w:t>
      </w:r>
    </w:p>
    <w:p>
      <w:pPr>
        <w:spacing w:after="80" w:line="324" w:lineRule="auto"/>
      </w:pPr>
      <w:r>
        <w:t>她將紙沿著折痕重新折起。</w:t>
      </w:r>
    </w:p>
    <w:p>
      <w:pPr>
        <w:spacing w:after="80" w:line="324" w:lineRule="auto"/>
      </w:pPr>
      <w:r>
        <w:t>三角形完整出現。</w:t>
      </w:r>
    </w:p>
    <w:p>
      <w:pPr>
        <w:spacing w:after="80" w:line="324" w:lineRule="auto"/>
      </w:pPr>
      <w:r>
        <w:t>背面竟然浮出一行原本看不見的小字。</w:t>
      </w:r>
    </w:p>
    <w:p>
      <w:pPr>
        <w:spacing w:after="80" w:line="324" w:lineRule="auto"/>
      </w:pPr>
      <w:r>
        <w:t>「不要相信宋敬衡。」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「所以那通電話是真的。」</w:t>
      </w:r>
    </w:p>
    <w:p>
      <w:pPr>
        <w:spacing w:after="80" w:line="324" w:lineRule="auto"/>
      </w:pPr>
      <w:r>
        <w:t>「什麼電話？」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「S-00說。」</w:t>
      </w:r>
    </w:p>
    <w:p>
      <w:pPr>
        <w:spacing w:after="80" w:line="324" w:lineRule="auto"/>
      </w:pPr>
      <w:r>
        <w:t>「宋敬衡不是宋家的人。」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她將紙翻過來。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「我母親早就懷疑他。」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五十七樓。</w:t>
      </w:r>
    </w:p>
    <w:p>
      <w:pPr>
        <w:spacing w:after="80" w:line="324" w:lineRule="auto"/>
      </w:pPr>
      <w:r>
        <w:t>電梯門無聲打開。</w:t>
      </w:r>
    </w:p>
    <w:p>
      <w:pPr>
        <w:spacing w:after="80" w:line="324" w:lineRule="auto"/>
      </w:pPr>
      <w:r>
        <w:t>宋敬衡走出來。</w:t>
      </w:r>
    </w:p>
    <w:p>
      <w:pPr>
        <w:spacing w:after="80" w:line="324" w:lineRule="auto"/>
      </w:pPr>
      <w:r>
        <w:t>他沒有任何表情。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歐陽明修站在窗前。</w:t>
      </w:r>
    </w:p>
    <w:p>
      <w:pPr>
        <w:spacing w:after="80" w:line="324" w:lineRule="auto"/>
      </w:pPr>
      <w:r>
        <w:t>「她看見了嗎？」</w:t>
      </w:r>
    </w:p>
    <w:p>
      <w:pPr>
        <w:spacing w:after="80" w:line="324" w:lineRule="auto"/>
      </w:pPr>
      <w:r>
        <w:t>「看見了。」</w:t>
      </w:r>
    </w:p>
    <w:p>
      <w:pPr>
        <w:spacing w:after="80" w:line="324" w:lineRule="auto"/>
      </w:pPr>
      <w:r>
        <w:t>「她去了資料室？」</w:t>
      </w:r>
    </w:p>
    <w:p>
      <w:pPr>
        <w:spacing w:after="80" w:line="324" w:lineRule="auto"/>
      </w:pPr>
      <w:r>
        <w:t>「去了。」</w:t>
      </w:r>
    </w:p>
    <w:p>
      <w:pPr>
        <w:spacing w:after="80" w:line="324" w:lineRule="auto"/>
      </w:pPr>
      <w:r>
        <w:t>「找到什麼？」</w:t>
      </w:r>
    </w:p>
    <w:p>
      <w:pPr>
        <w:spacing w:after="80" w:line="324" w:lineRule="auto"/>
      </w:pPr>
      <w:r>
        <w:t>「她知道妳在這裡。」</w:t>
      </w:r>
    </w:p>
    <w:p>
      <w:pPr>
        <w:spacing w:after="80" w:line="324" w:lineRule="auto"/>
      </w:pPr>
      <w:r>
        <w:t>歐陽明修沒有回頭。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宋敬衡站到他身後。</w:t>
      </w:r>
    </w:p>
    <w:p>
      <w:pPr>
        <w:spacing w:after="80" w:line="324" w:lineRule="auto"/>
      </w:pPr>
      <w:r>
        <w:t>「可是她沒有上來。」</w:t>
      </w:r>
    </w:p>
    <w:p>
      <w:pPr>
        <w:spacing w:after="80" w:line="324" w:lineRule="auto"/>
      </w:pPr>
      <w:r>
        <w:t>「她比以前聰明。」</w:t>
      </w:r>
    </w:p>
    <w:p>
      <w:pPr>
        <w:spacing w:after="80" w:line="324" w:lineRule="auto"/>
      </w:pPr>
      <w:r>
        <w:t>「不是以前的她。」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歐陽明修淡淡說。</w:t>
      </w:r>
    </w:p>
    <w:p>
      <w:pPr>
        <w:spacing w:after="80" w:line="324" w:lineRule="auto"/>
      </w:pPr>
      <w:r>
        <w:t>「因為她身邊多了一個人。」</w:t>
      </w:r>
    </w:p>
    <w:p>
      <w:pPr>
        <w:spacing w:after="80" w:line="324" w:lineRule="auto"/>
      </w:pPr>
      <w:r>
        <w:t>宋敬衡皺眉。</w:t>
      </w:r>
    </w:p>
    <w:p>
      <w:pPr>
        <w:spacing w:after="80" w:line="324" w:lineRule="auto"/>
      </w:pPr>
      <w:r>
        <w:t>「歐陽景宸？」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「妳不擔心？」</w:t>
      </w:r>
    </w:p>
    <w:p>
      <w:pPr>
        <w:spacing w:after="80" w:line="324" w:lineRule="auto"/>
      </w:pPr>
      <w:r>
        <w:t>「擔心。」</w:t>
      </w:r>
    </w:p>
    <w:p>
      <w:pPr>
        <w:spacing w:after="80" w:line="324" w:lineRule="auto"/>
      </w:pPr>
      <w:r>
        <w:t>歐陽明修轉過身。</w:t>
      </w:r>
    </w:p>
    <w:p>
      <w:pPr>
        <w:spacing w:after="80" w:line="324" w:lineRule="auto"/>
      </w:pPr>
      <w:r>
        <w:t>「所以才需要他。」</w:t>
      </w:r>
    </w:p>
    <w:p>
      <w:pPr>
        <w:spacing w:after="80" w:line="324" w:lineRule="auto"/>
      </w:pPr>
      <w:r>
        <w:t>宋敬衡一怔。</w:t>
      </w:r>
    </w:p>
    <w:p>
      <w:pPr>
        <w:spacing w:after="80" w:line="324" w:lineRule="auto"/>
      </w:pPr>
      <w:r>
        <w:t>「妳要用他？」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歐陽明修看向桌面。</w:t>
      </w:r>
    </w:p>
    <w:p>
      <w:pPr>
        <w:spacing w:after="80" w:line="324" w:lineRule="auto"/>
      </w:pPr>
      <w:r>
        <w:t>那裡擺著一份文件。</w:t>
      </w:r>
    </w:p>
    <w:p>
      <w:pPr>
        <w:spacing w:after="80" w:line="324" w:lineRule="auto"/>
      </w:pPr>
      <w:r>
        <w:t>文件標題：</w:t>
      </w:r>
    </w:p>
    <w:p>
      <w:pPr>
        <w:spacing w:after="80" w:line="324" w:lineRule="auto"/>
      </w:pPr>
      <w:r>
        <w:t>S-16／情感依附測試報告。</w:t>
      </w:r>
    </w:p>
    <w:p>
      <w:pPr>
        <w:spacing w:after="80" w:line="324" w:lineRule="auto"/>
      </w:pPr>
      <w:r>
        <w:t>「我等了二十二年。」</w:t>
      </w:r>
    </w:p>
    <w:p>
      <w:pPr>
        <w:spacing w:after="80" w:line="324" w:lineRule="auto"/>
      </w:pPr>
      <w:r>
        <w:t>「就是為了證明一件事。」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「真正的自由意志。」</w:t>
      </w:r>
    </w:p>
    <w:p>
      <w:pPr>
        <w:spacing w:after="80" w:line="324" w:lineRule="auto"/>
      </w:pPr>
      <w:r>
        <w:t>他伸手翻開文件。</w:t>
      </w:r>
    </w:p>
    <w:p>
      <w:pPr>
        <w:spacing w:after="80" w:line="324" w:lineRule="auto"/>
      </w:pPr>
      <w:r>
        <w:t>裡面是大量腦部掃描圖。</w:t>
      </w:r>
    </w:p>
    <w:p>
      <w:pPr>
        <w:spacing w:after="80" w:line="324" w:lineRule="auto"/>
      </w:pPr>
      <w:r>
        <w:t>「如果S-16真的能在沒有任何誘導的情況下。」</w:t>
      </w:r>
    </w:p>
    <w:p>
      <w:pPr>
        <w:spacing w:after="80" w:line="324" w:lineRule="auto"/>
      </w:pPr>
      <w:r>
        <w:t>「選擇S-17。」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他抬眼。</w:t>
      </w:r>
    </w:p>
    <w:p>
      <w:pPr>
        <w:spacing w:after="80" w:line="324" w:lineRule="auto"/>
      </w:pPr>
      <w:r>
        <w:t>「她就不再是實驗體。」</w:t>
      </w:r>
    </w:p>
    <w:p>
      <w:pPr>
        <w:spacing w:after="80" w:line="324" w:lineRule="auto"/>
      </w:pPr>
      <w:r>
        <w:t>宋敬衡沉默。</w:t>
      </w:r>
    </w:p>
    <w:p>
      <w:pPr>
        <w:spacing w:after="80" w:line="324" w:lineRule="auto"/>
      </w:pPr>
      <w:r>
        <w:t>「那她是什麼？」</w:t>
      </w:r>
    </w:p>
    <w:p>
      <w:pPr>
        <w:spacing w:after="80" w:line="324" w:lineRule="auto"/>
      </w:pPr>
      <w:r>
        <w:t>歐陽明修笑了。</w:t>
      </w:r>
    </w:p>
    <w:p>
      <w:pPr>
        <w:spacing w:after="80" w:line="324" w:lineRule="auto"/>
      </w:pPr>
      <w:r>
        <w:t>「證明。」</w:t>
      </w:r>
    </w:p>
    <w:p>
      <w:pPr>
        <w:spacing w:after="80" w:line="324" w:lineRule="auto"/>
      </w:pPr>
      <w:r>
        <w:t>「證明人類可以突破我們設定好的命運。」</w:t>
      </w:r>
    </w:p>
    <w:p>
      <w:pPr>
        <w:spacing w:after="80" w:line="324" w:lineRule="auto"/>
      </w:pPr>
      <w:r>
        <w:t>宋敬衡的臉色微變。</w:t>
      </w:r>
    </w:p>
    <w:p>
      <w:pPr>
        <w:spacing w:after="80" w:line="324" w:lineRule="auto"/>
      </w:pPr>
      <w:r>
        <w:t>「那妳為什麼要把她推上宋家？」</w:t>
      </w:r>
    </w:p>
    <w:p>
      <w:pPr>
        <w:spacing w:after="80" w:line="324" w:lineRule="auto"/>
      </w:pPr>
      <w:r>
        <w:t>「因為只有站在權力最高處。」</w:t>
      </w:r>
    </w:p>
    <w:p>
      <w:pPr>
        <w:spacing w:after="80" w:line="324" w:lineRule="auto"/>
      </w:pPr>
      <w:r>
        <w:t>「她才有資格摧毀所有控制她的人。」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宋敬衡第一次沒有接話。</w:t>
      </w:r>
    </w:p>
    <w:p/>
    <w:p>
      <w:pPr>
        <w:spacing w:after="80" w:line="324" w:lineRule="auto"/>
      </w:pPr>
      <w:r>
        <w:t>資料室裡。</w:t>
      </w:r>
    </w:p>
    <w:p>
      <w:pPr>
        <w:spacing w:after="80" w:line="324" w:lineRule="auto"/>
      </w:pPr>
      <w:r>
        <w:t>宋昭言將所有資料整理在桌上。</w:t>
      </w:r>
    </w:p>
    <w:p>
      <w:pPr>
        <w:spacing w:after="80" w:line="324" w:lineRule="auto"/>
      </w:pPr>
      <w:r>
        <w:t>伊甸。</w:t>
      </w:r>
    </w:p>
    <w:p>
      <w:pPr>
        <w:spacing w:after="80" w:line="324" w:lineRule="auto"/>
      </w:pPr>
      <w:r>
        <w:t>宋家。</w:t>
      </w:r>
    </w:p>
    <w:p>
      <w:pPr>
        <w:spacing w:after="80" w:line="324" w:lineRule="auto"/>
      </w:pPr>
      <w:r>
        <w:t>歐陽家。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S-16。</w:t>
      </w:r>
    </w:p>
    <w:p>
      <w:pPr>
        <w:spacing w:after="80" w:line="324" w:lineRule="auto"/>
      </w:pPr>
      <w:r>
        <w:t>S-17。</w:t>
      </w:r>
    </w:p>
    <w:p>
      <w:pPr>
        <w:spacing w:after="80" w:line="324" w:lineRule="auto"/>
      </w:pPr>
      <w:r>
        <w:t>每一個名字。</w:t>
      </w:r>
    </w:p>
    <w:p>
      <w:pPr>
        <w:spacing w:after="80" w:line="324" w:lineRule="auto"/>
      </w:pPr>
      <w:r>
        <w:t>每一條關係。</w:t>
      </w:r>
    </w:p>
    <w:p>
      <w:pPr>
        <w:spacing w:after="80" w:line="324" w:lineRule="auto"/>
      </w:pPr>
      <w:r>
        <w:t>像一張越來越複雜的網。</w:t>
      </w:r>
    </w:p>
    <w:p>
      <w:pPr>
        <w:spacing w:after="80" w:line="324" w:lineRule="auto"/>
      </w:pPr>
      <w:r>
        <w:t>她忽然拿起筆。</w:t>
      </w:r>
    </w:p>
    <w:p>
      <w:pPr>
        <w:spacing w:after="80" w:line="324" w:lineRule="auto"/>
      </w:pPr>
      <w:r>
        <w:t>在白板上寫下：</w:t>
      </w:r>
    </w:p>
    <w:p>
      <w:pPr>
        <w:spacing w:after="80" w:line="324" w:lineRule="auto"/>
      </w:pPr>
      <w:r>
        <w:t>第一個問題：誰建立伊甸？</w:t>
      </w:r>
    </w:p>
    <w:p>
      <w:pPr>
        <w:spacing w:after="80" w:line="324" w:lineRule="auto"/>
      </w:pPr>
      <w:r>
        <w:t>第二行：</w:t>
      </w:r>
    </w:p>
    <w:p>
      <w:pPr>
        <w:spacing w:after="80" w:line="324" w:lineRule="auto"/>
      </w:pPr>
      <w:r>
        <w:t>第二個問題：誰真正控制伊甸？</w:t>
      </w:r>
    </w:p>
    <w:p>
      <w:pPr>
        <w:spacing w:after="80" w:line="324" w:lineRule="auto"/>
      </w:pPr>
      <w:r>
        <w:t>第三行：</w:t>
      </w:r>
    </w:p>
    <w:p>
      <w:pPr>
        <w:spacing w:after="80" w:line="324" w:lineRule="auto"/>
      </w:pPr>
      <w:r>
        <w:t>第三個問題：為什麼要創造S-16與S-17？</w:t>
      </w:r>
    </w:p>
    <w:p>
      <w:pPr>
        <w:spacing w:after="80" w:line="324" w:lineRule="auto"/>
      </w:pPr>
      <w:r>
        <w:t>第四行：</w:t>
      </w:r>
    </w:p>
    <w:p>
      <w:pPr>
        <w:spacing w:after="80" w:line="324" w:lineRule="auto"/>
      </w:pPr>
      <w:r>
        <w:t>第四個問題：為什麼要阻止我們相愛？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寫下第五行。</w:t>
      </w:r>
    </w:p>
    <w:p>
      <w:pPr>
        <w:spacing w:after="80" w:line="324" w:lineRule="auto"/>
      </w:pPr>
      <w:r>
        <w:t>第五個問題：誰最害怕我們知道真相？</w:t>
      </w:r>
    </w:p>
    <w:p>
      <w:pPr>
        <w:spacing w:after="80" w:line="324" w:lineRule="auto"/>
      </w:pPr>
      <w:r>
        <w:t>歐陽景宸看著那五行字。</w:t>
      </w:r>
    </w:p>
    <w:p>
      <w:pPr>
        <w:spacing w:after="80" w:line="324" w:lineRule="auto"/>
      </w:pPr>
      <w:r>
        <w:t>「答案可能不是同一個人。」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「那妳下一步？」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「找S-00。」</w:t>
      </w:r>
    </w:p>
    <w:p>
      <w:pPr>
        <w:spacing w:after="80" w:line="324" w:lineRule="auto"/>
      </w:pPr>
      <w:r>
        <w:t>「她知道最多。」</w:t>
      </w:r>
    </w:p>
    <w:p>
      <w:pPr>
        <w:spacing w:after="80" w:line="324" w:lineRule="auto"/>
      </w:pPr>
      <w:r>
        <w:t>「可是伊甸已經毀了。」</w:t>
      </w:r>
    </w:p>
    <w:p>
      <w:pPr>
        <w:spacing w:after="80" w:line="324" w:lineRule="auto"/>
      </w:pPr>
      <w:r>
        <w:t>「她還在裡面。」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宋昭言指著桌上的文件。</w:t>
      </w:r>
    </w:p>
    <w:p>
      <w:pPr>
        <w:spacing w:after="80" w:line="324" w:lineRule="auto"/>
      </w:pPr>
      <w:r>
        <w:t>「剛才我們離開前。」</w:t>
      </w:r>
    </w:p>
    <w:p>
      <w:pPr>
        <w:spacing w:after="80" w:line="324" w:lineRule="auto"/>
      </w:pPr>
      <w:r>
        <w:t>「沒有人看見她離開。」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她看著季衡。</w:t>
      </w:r>
    </w:p>
    <w:p>
      <w:pPr>
        <w:spacing w:after="80" w:line="324" w:lineRule="auto"/>
      </w:pPr>
      <w:r>
        <w:t>「妳說伊甸核心反應爐被啟動。」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「那為什麼出生室還沒有完全坍塌？」</w:t>
      </w:r>
    </w:p>
    <w:p>
      <w:pPr>
        <w:spacing w:after="80" w:line="324" w:lineRule="auto"/>
      </w:pPr>
      <w:r>
        <w:t>季衡瞬間明白。</w:t>
      </w:r>
    </w:p>
    <w:p>
      <w:pPr>
        <w:spacing w:after="80" w:line="324" w:lineRule="auto"/>
      </w:pPr>
      <w:r>
        <w:t>「有人控制了爆破範圍。」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「她故意讓我們離開。」</w:t>
      </w:r>
    </w:p>
    <w:p>
      <w:pPr>
        <w:spacing w:after="80" w:line="324" w:lineRule="auto"/>
      </w:pPr>
      <w:r>
        <w:t>「自己留下。」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「她想做什麼？」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「但她一定知道。」</w:t>
      </w:r>
    </w:p>
    <w:p>
      <w:pPr>
        <w:spacing w:after="80" w:line="324" w:lineRule="auto"/>
      </w:pPr>
      <w:r>
        <w:t>宋昭言收起文件。</w:t>
      </w:r>
    </w:p>
    <w:p>
      <w:pPr>
        <w:spacing w:after="80" w:line="324" w:lineRule="auto"/>
      </w:pPr>
      <w:r>
        <w:t>「我們必須回去。」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她看向窗外。</w:t>
      </w:r>
    </w:p>
    <w:p>
      <w:pPr>
        <w:spacing w:after="80" w:line="324" w:lineRule="auto"/>
      </w:pPr>
      <w:r>
        <w:t>天已經開始亮了。</w:t>
      </w:r>
    </w:p>
    <w:p>
      <w:pPr>
        <w:spacing w:after="80" w:line="324" w:lineRule="auto"/>
      </w:pPr>
      <w:r>
        <w:t>「我們不能再照著別人的節奏走。」</w:t>
      </w:r>
    </w:p>
    <w:p>
      <w:pPr>
        <w:spacing w:after="80" w:line="324" w:lineRule="auto"/>
      </w:pPr>
      <w:r>
        <w:t>「先拿回宋家。」</w:t>
      </w:r>
    </w:p>
    <w:p>
      <w:pPr>
        <w:spacing w:after="80" w:line="324" w:lineRule="auto"/>
      </w:pPr>
      <w:r>
        <w:t>「再查五十七樓。」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「回伊甸。」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宋昭言的手機再次震動。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不是陌生電話。</w:t>
      </w:r>
    </w:p>
    <w:p>
      <w:pPr>
        <w:spacing w:after="80" w:line="324" w:lineRule="auto"/>
      </w:pPr>
      <w:r>
        <w:t>而是一則簡訊。</w:t>
      </w:r>
    </w:p>
    <w:p>
      <w:pPr>
        <w:spacing w:after="80" w:line="324" w:lineRule="auto"/>
      </w:pPr>
      <w:r>
        <w:t>沒有號碼。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「妳真的以為，宋家是妳的嗎？」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第二則簡訊進來。</w:t>
      </w:r>
    </w:p>
    <w:p>
      <w:pPr>
        <w:spacing w:after="80" w:line="324" w:lineRule="auto"/>
      </w:pPr>
      <w:r>
        <w:t>「那就看看妳母親到底把什麼留給妳。」</w:t>
      </w:r>
    </w:p>
    <w:p>
      <w:pPr>
        <w:spacing w:after="80" w:line="324" w:lineRule="auto"/>
      </w:pPr>
      <w:r>
        <w:t>第三則。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宋昭言看到照片的瞬間。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是二十二年前的她。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站在一間白色房間裡。</w:t>
      </w:r>
    </w:p>
    <w:p>
      <w:pPr>
        <w:spacing w:after="80" w:line="324" w:lineRule="auto"/>
      </w:pPr>
      <w:r>
        <w:t>她的身旁。</w:t>
      </w:r>
    </w:p>
    <w:p>
      <w:pPr>
        <w:spacing w:after="80" w:line="324" w:lineRule="auto"/>
      </w:pPr>
      <w:r>
        <w:t>不是歐陽景宸。</w:t>
      </w:r>
    </w:p>
    <w:p>
      <w:pPr>
        <w:spacing w:after="80" w:line="324" w:lineRule="auto"/>
      </w:pPr>
      <w:r>
        <w:t>而是一個女人。</w:t>
      </w:r>
    </w:p>
    <w:p>
      <w:pPr>
        <w:spacing w:after="80" w:line="324" w:lineRule="auto"/>
      </w:pPr>
      <w:r>
        <w:t>那個女人低著頭。</w:t>
      </w:r>
    </w:p>
    <w:p>
      <w:pPr>
        <w:spacing w:after="80" w:line="324" w:lineRule="auto"/>
      </w:pPr>
      <w:r>
        <w:t>正在替她整理衣服。</w:t>
      </w:r>
    </w:p>
    <w:p>
      <w:pPr>
        <w:spacing w:after="80" w:line="324" w:lineRule="auto"/>
      </w:pPr>
      <w:r>
        <w:t>宋昭言只看了一眼。</w:t>
      </w:r>
    </w:p>
    <w:p>
      <w:pPr>
        <w:spacing w:after="80" w:line="324" w:lineRule="auto"/>
      </w:pPr>
      <w:r>
        <w:t>便認出來。</w:t>
      </w:r>
    </w:p>
    <w:p>
      <w:pPr>
        <w:spacing w:after="80" w:line="324" w:lineRule="auto"/>
      </w:pPr>
      <w:r>
        <w:t>是蘇婉。</w:t>
      </w:r>
    </w:p>
    <w:p>
      <w:pPr>
        <w:spacing w:after="80" w:line="324" w:lineRule="auto"/>
      </w:pPr>
      <w:r>
        <w:t>可是照片右側的玻璃倒影裡。</w:t>
      </w:r>
    </w:p>
    <w:p>
      <w:pPr>
        <w:spacing w:after="80" w:line="324" w:lineRule="auto"/>
      </w:pPr>
      <w:r>
        <w:t>卻還站著另一個人。</w:t>
      </w:r>
    </w:p>
    <w:p>
      <w:pPr>
        <w:spacing w:after="80" w:line="324" w:lineRule="auto"/>
      </w:pPr>
      <w:r>
        <w:t>一個戴著面具的人。</w:t>
      </w:r>
    </w:p>
    <w:p>
      <w:pPr>
        <w:spacing w:after="80" w:line="324" w:lineRule="auto"/>
      </w:pPr>
      <w:r>
        <w:t>而那個人的手。</w:t>
      </w:r>
    </w:p>
    <w:p>
      <w:pPr>
        <w:spacing w:after="80" w:line="324" w:lineRule="auto"/>
      </w:pPr>
      <w:r>
        <w:t>正放在五歲宋昭言的肩膀上。</w:t>
      </w:r>
    </w:p>
    <w:p>
      <w:pPr>
        <w:spacing w:after="80" w:line="324" w:lineRule="auto"/>
      </w:pPr>
      <w:r>
        <w:t>照片下面。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「妳母親不是帶妳逃出去的人。」</w:t>
      </w:r>
    </w:p>
    <w:p>
      <w:pPr>
        <w:spacing w:after="80" w:line="324" w:lineRule="auto"/>
      </w:pPr>
      <w:r>
        <w:t>「她是把妳交出去的人。」</w:t>
      </w:r>
    </w:p>
    <w:p>
      <w:pPr>
        <w:spacing w:after="80" w:line="324" w:lineRule="auto"/>
      </w:pPr>
      <w:r>
        <w:t>宋昭言的臉色一寸一寸白下去。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歐陽景宸正看著她。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只是把手機遞給他。</w:t>
      </w:r>
    </w:p>
    <w:p>
      <w:pPr>
        <w:spacing w:after="80" w:line="324" w:lineRule="auto"/>
      </w:pPr>
      <w:r>
        <w:t>他看完照片。</w:t>
      </w:r>
    </w:p>
    <w:p>
      <w:pPr>
        <w:spacing w:after="80" w:line="324" w:lineRule="auto"/>
      </w:pPr>
      <w:r>
        <w:t>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低聲說：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「妳母親可能從來沒有告訴妳。」</w:t>
      </w:r>
    </w:p>
    <w:p>
      <w:pPr>
        <w:spacing w:after="80" w:line="324" w:lineRule="auto"/>
      </w:pPr>
      <w:r>
        <w:t>「真正發生在五歲那年的事。」</w:t>
      </w:r>
    </w:p>
    <w:p>
      <w:pPr>
        <w:spacing w:after="80" w:line="324" w:lineRule="auto"/>
      </w:pPr>
      <w:r>
        <w:t>宋昭言盯著照片。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第一道晨光穿過城市。</w:t>
      </w:r>
    </w:p>
    <w:p>
      <w:pPr>
        <w:spacing w:after="80" w:line="324" w:lineRule="auto"/>
      </w:pPr>
      <w:r>
        <w:t>照進資料室。</w:t>
      </w:r>
    </w:p>
    <w:p>
      <w:pPr>
        <w:spacing w:after="80" w:line="324" w:lineRule="auto"/>
      </w:pPr>
      <w:r>
        <w:t>卻沒有讓她感覺到一點溫暖。</w:t>
      </w:r>
    </w:p>
    <w:p>
      <w:pPr>
        <w:spacing w:after="80" w:line="324" w:lineRule="auto"/>
      </w:pPr>
      <w:r>
        <w:t>因為她終於明白。</w:t>
      </w:r>
    </w:p>
    <w:p>
      <w:pPr>
        <w:spacing w:after="80" w:line="324" w:lineRule="auto"/>
      </w:pPr>
      <w:r>
        <w:t>她以為自己正在揭開一個秘密。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她只是剛剛碰到了秘密的第一層。</w:t>
      </w:r>
    </w:p>
    <w:p>
      <w:pPr>
        <w:spacing w:after="80" w:line="324" w:lineRule="auto"/>
      </w:pPr>
      <w:r>
        <w:t>而在那一層下面。</w:t>
      </w:r>
    </w:p>
    <w:p>
      <w:pPr>
        <w:spacing w:after="80" w:line="324" w:lineRule="auto"/>
      </w:pPr>
      <w:r>
        <w:t>藏著的可能不是伊甸。</w:t>
      </w:r>
    </w:p>
    <w:p>
      <w:pPr>
        <w:spacing w:after="80" w:line="324" w:lineRule="auto"/>
      </w:pPr>
      <w:r>
        <w:t>不是宋家。</w:t>
      </w:r>
    </w:p>
    <w:p>
      <w:pPr>
        <w:spacing w:after="80" w:line="324" w:lineRule="auto"/>
      </w:pPr>
      <w:r>
        <w:t>甚至不是歐陽家。</w:t>
      </w:r>
    </w:p>
    <w:p>
      <w:pPr>
        <w:spacing w:after="80" w:line="324" w:lineRule="auto"/>
      </w:pPr>
      <w:r>
        <w:t>而是她自己的出生。</w:t>
      </w:r>
    </w:p>
    <w:p>
      <w:pPr>
        <w:spacing w:after="80" w:line="324" w:lineRule="auto"/>
      </w:pPr>
      <w:r>
        <w:t>第五十二章完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第五十三章｜母親留下的證詞</w:t>
      </w:r>
    </w:p>
    <w:p/>
    <w:p>
      <w:pPr>
        <w:spacing w:after="80" w:line="324" w:lineRule="auto"/>
      </w:pPr>
      <w:r>
        <w:t>宋昭言很久沒有說話。</w:t>
      </w:r>
    </w:p>
    <w:p>
      <w:pPr>
        <w:spacing w:after="80" w:line="324" w:lineRule="auto"/>
      </w:pPr>
      <w:r>
        <w:t>手機螢幕已經暗了。</w:t>
      </w:r>
    </w:p>
    <w:p>
      <w:pPr>
        <w:spacing w:after="80" w:line="324" w:lineRule="auto"/>
      </w:pPr>
      <w:r>
        <w:t>那張照片卻像烙進了她的腦子裡。</w:t>
      </w:r>
    </w:p>
    <w:p>
      <w:pPr>
        <w:spacing w:after="80" w:line="324" w:lineRule="auto"/>
      </w:pPr>
      <w:r>
        <w:t>五歲的自己。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還有玻璃倒影裡那個戴著面具的人。</w:t>
      </w:r>
    </w:p>
    <w:p>
      <w:pPr>
        <w:spacing w:after="80" w:line="324" w:lineRule="auto"/>
      </w:pPr>
      <w:r>
        <w:t>最讓她無法接受的，不是照片裡的內容。</w:t>
      </w:r>
    </w:p>
    <w:p>
      <w:pPr>
        <w:spacing w:after="80" w:line="324" w:lineRule="auto"/>
      </w:pPr>
      <w:r>
        <w:t>而是照片上的時間。</w:t>
      </w:r>
    </w:p>
    <w:p>
      <w:pPr>
        <w:spacing w:after="80" w:line="324" w:lineRule="auto"/>
      </w:pPr>
      <w:r>
        <w:t>2006年10月17日。</w:t>
      </w:r>
    </w:p>
    <w:p>
      <w:pPr>
        <w:spacing w:after="80" w:line="324" w:lineRule="auto"/>
      </w:pPr>
      <w:r>
        <w:t>她和歐陽景宸第一次見面的那一天。</w:t>
      </w:r>
    </w:p>
    <w:p>
      <w:pPr>
        <w:spacing w:after="80" w:line="324" w:lineRule="auto"/>
      </w:pPr>
      <w:r>
        <w:t>「把照片放大。」</w:t>
      </w:r>
    </w:p>
    <w:p>
      <w:pPr>
        <w:spacing w:after="80" w:line="324" w:lineRule="auto"/>
      </w:pPr>
      <w:r>
        <w:t>她開口。</w:t>
      </w:r>
    </w:p>
    <w:p>
      <w:pPr>
        <w:spacing w:after="80" w:line="324" w:lineRule="auto"/>
      </w:pPr>
      <w:r>
        <w:t>季衡立刻接過電腦。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照片被投影到牆上。</w:t>
      </w:r>
    </w:p>
    <w:p>
      <w:pPr>
        <w:spacing w:after="80" w:line="324" w:lineRule="auto"/>
      </w:pPr>
      <w:r>
        <w:t>畫面放大。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蘇婉的臉。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五歲的宋昭言。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玻璃反射。</w:t>
      </w:r>
    </w:p>
    <w:p>
      <w:pPr>
        <w:spacing w:after="80" w:line="324" w:lineRule="auto"/>
      </w:pPr>
      <w:r>
        <w:t>那個戴著面具的人。</w:t>
      </w:r>
    </w:p>
    <w:p>
      <w:pPr>
        <w:spacing w:after="80" w:line="324" w:lineRule="auto"/>
      </w:pPr>
      <w:r>
        <w:t>「停。」</w:t>
      </w:r>
    </w:p>
    <w:p>
      <w:pPr>
        <w:spacing w:after="80" w:line="324" w:lineRule="auto"/>
      </w:pPr>
      <w:r>
        <w:t>宋昭言盯著他的手。</w:t>
      </w:r>
    </w:p>
    <w:p>
      <w:pPr>
        <w:spacing w:after="80" w:line="324" w:lineRule="auto"/>
      </w:pPr>
      <w:r>
        <w:t>「放大手腕。」</w:t>
      </w:r>
    </w:p>
    <w:p>
      <w:pPr>
        <w:spacing w:after="80" w:line="324" w:lineRule="auto"/>
      </w:pPr>
      <w:r>
        <w:t>季衡操作。</w:t>
      </w:r>
    </w:p>
    <w:p>
      <w:pPr>
        <w:spacing w:after="80" w:line="324" w:lineRule="auto"/>
      </w:pPr>
      <w:r>
        <w:t>畫面逐漸放大。</w:t>
      </w:r>
    </w:p>
    <w:p>
      <w:pPr>
        <w:spacing w:after="80" w:line="324" w:lineRule="auto"/>
      </w:pPr>
      <w:r>
        <w:t>男人的袖口露出一小截。</w:t>
      </w:r>
    </w:p>
    <w:p>
      <w:pPr>
        <w:spacing w:after="80" w:line="324" w:lineRule="auto"/>
      </w:pPr>
      <w:r>
        <w:t>黑色。</w:t>
      </w:r>
    </w:p>
    <w:p>
      <w:pPr>
        <w:spacing w:after="80" w:line="324" w:lineRule="auto"/>
      </w:pPr>
      <w:r>
        <w:t>上面有一個銀色徽記。</w:t>
      </w:r>
    </w:p>
    <w:p>
      <w:pPr>
        <w:spacing w:after="80" w:line="324" w:lineRule="auto"/>
      </w:pPr>
      <w:r>
        <w:t>像一個被切開的圓。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神情便變了。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「我父親的書房。」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「很小的時候。」</w:t>
      </w:r>
    </w:p>
    <w:p>
      <w:pPr>
        <w:spacing w:after="80" w:line="324" w:lineRule="auto"/>
      </w:pPr>
      <w:r>
        <w:t>他伸手指向那個徽記。</w:t>
      </w:r>
    </w:p>
    <w:p>
      <w:pPr>
        <w:spacing w:after="80" w:line="324" w:lineRule="auto"/>
      </w:pPr>
      <w:r>
        <w:t>「我父親有一枚戒指。」</w:t>
      </w:r>
    </w:p>
    <w:p>
      <w:pPr>
        <w:spacing w:after="80" w:line="324" w:lineRule="auto"/>
      </w:pPr>
      <w:r>
        <w:t>「上面就是這個。」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「所以那個人是歐陽明修？」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歐陽景宸搖頭。</w:t>
      </w:r>
    </w:p>
    <w:p>
      <w:pPr>
        <w:spacing w:after="80" w:line="324" w:lineRule="auto"/>
      </w:pPr>
      <w:r>
        <w:t>「如果他是。」</w:t>
      </w:r>
    </w:p>
    <w:p>
      <w:pPr>
        <w:spacing w:after="80" w:line="324" w:lineRule="auto"/>
      </w:pPr>
      <w:r>
        <w:t>「為什麼要戴面具？」</w:t>
      </w:r>
    </w:p>
    <w:p>
      <w:pPr>
        <w:spacing w:after="80" w:line="324" w:lineRule="auto"/>
      </w:pPr>
      <w:r>
        <w:t>「也許是為了掩飾。」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他沉默了一下。</w:t>
      </w:r>
    </w:p>
    <w:p>
      <w:pPr>
        <w:spacing w:after="80" w:line="324" w:lineRule="auto"/>
      </w:pPr>
      <w:r>
        <w:t>「是為了讓我們以為是他。」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兩人同時想到一個可能。</w:t>
      </w:r>
    </w:p>
    <w:p>
      <w:pPr>
        <w:spacing w:after="80" w:line="324" w:lineRule="auto"/>
      </w:pPr>
      <w:r>
        <w:t>真正戴面具的人。</w:t>
      </w:r>
    </w:p>
    <w:p>
      <w:pPr>
        <w:spacing w:after="80" w:line="324" w:lineRule="auto"/>
      </w:pPr>
      <w:r>
        <w:t>也許故意用了歐陽家的徽記。</w:t>
      </w:r>
    </w:p>
    <w:p>
      <w:pPr>
        <w:spacing w:after="80" w:line="324" w:lineRule="auto"/>
      </w:pPr>
      <w:r>
        <w:t>目的就是讓所有人把懷疑指向歐陽明修。</w:t>
      </w:r>
    </w:p>
    <w:p>
      <w:pPr>
        <w:spacing w:after="80" w:line="324" w:lineRule="auto"/>
      </w:pPr>
      <w:r>
        <w:t>「有人在操控我們。」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「從很早以前。」</w:t>
      </w:r>
    </w:p>
    <w:p/>
    <w:p>
      <w:pPr>
        <w:spacing w:after="80" w:line="324" w:lineRule="auto"/>
      </w:pPr>
      <w:r>
        <w:t>季衡把照片再次調整。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「照片不是原始檔。」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他指著右下角。</w:t>
      </w:r>
    </w:p>
    <w:p>
      <w:pPr>
        <w:spacing w:after="80" w:line="324" w:lineRule="auto"/>
      </w:pPr>
      <w:r>
        <w:t>「像素有被重新壓縮。」</w:t>
      </w:r>
    </w:p>
    <w:p>
      <w:pPr>
        <w:spacing w:after="80" w:line="324" w:lineRule="auto"/>
      </w:pPr>
      <w:r>
        <w:t>「有人後來處理過。」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「能恢復原檔嗎？」</w:t>
      </w:r>
    </w:p>
    <w:p>
      <w:pPr>
        <w:spacing w:after="80" w:line="324" w:lineRule="auto"/>
      </w:pPr>
      <w:r>
        <w:t>「試試看。」</w:t>
      </w:r>
    </w:p>
    <w:p>
      <w:pPr>
        <w:spacing w:after="80" w:line="324" w:lineRule="auto"/>
      </w:pPr>
      <w:r>
        <w:t>幾分鐘後。</w:t>
      </w:r>
    </w:p>
    <w:p>
      <w:pPr>
        <w:spacing w:after="80" w:line="324" w:lineRule="auto"/>
      </w:pPr>
      <w:r>
        <w:t>畫面上的雜訊逐漸減少。</w:t>
      </w:r>
    </w:p>
    <w:p>
      <w:pPr>
        <w:spacing w:after="80" w:line="324" w:lineRule="auto"/>
      </w:pPr>
      <w:r>
        <w:t>玻璃反射裡的影像更加清楚。</w:t>
      </w:r>
    </w:p>
    <w:p>
      <w:pPr>
        <w:spacing w:after="80" w:line="324" w:lineRule="auto"/>
      </w:pPr>
      <w:r>
        <w:t>那個人雖然仍然戴著面具。</w:t>
      </w:r>
    </w:p>
    <w:p>
      <w:pPr>
        <w:spacing w:after="80" w:line="324" w:lineRule="auto"/>
      </w:pPr>
      <w:r>
        <w:t>但身形比剛才清晰許多。</w:t>
      </w:r>
    </w:p>
    <w:p>
      <w:pPr>
        <w:spacing w:after="80" w:line="324" w:lineRule="auto"/>
      </w:pPr>
      <w:r>
        <w:t>季衡停住。</w:t>
      </w:r>
    </w:p>
    <w:p>
      <w:pPr>
        <w:spacing w:after="80" w:line="324" w:lineRule="auto"/>
      </w:pPr>
      <w:r>
        <w:t>「這不是男人。」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「肩線。」</w:t>
      </w:r>
    </w:p>
    <w:p>
      <w:pPr>
        <w:spacing w:after="80" w:line="324" w:lineRule="auto"/>
      </w:pPr>
      <w:r>
        <w:t>他將照片再放大。</w:t>
      </w:r>
    </w:p>
    <w:p>
      <w:pPr>
        <w:spacing w:after="80" w:line="324" w:lineRule="auto"/>
      </w:pPr>
      <w:r>
        <w:t>「還有手。」</w:t>
      </w:r>
    </w:p>
    <w:p>
      <w:pPr>
        <w:spacing w:after="80" w:line="324" w:lineRule="auto"/>
      </w:pPr>
      <w:r>
        <w:t>「這個人很可能是女性。」</w:t>
      </w:r>
    </w:p>
    <w:p>
      <w:pPr>
        <w:spacing w:after="80" w:line="324" w:lineRule="auto"/>
      </w:pPr>
      <w:r>
        <w:t>會議室裡瞬間安靜。</w:t>
      </w:r>
    </w:p>
    <w:p>
      <w:pPr>
        <w:spacing w:after="80" w:line="324" w:lineRule="auto"/>
      </w:pPr>
      <w:r>
        <w:t>歐陽景宸看著照片。</w:t>
      </w:r>
    </w:p>
    <w:p>
      <w:pPr>
        <w:spacing w:after="80" w:line="324" w:lineRule="auto"/>
      </w:pPr>
      <w:r>
        <w:t>「女性？」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她腦中快速閃過一個名字。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她自己否定了。</w:t>
      </w:r>
    </w:p>
    <w:p>
      <w:pPr>
        <w:spacing w:after="80" w:line="324" w:lineRule="auto"/>
      </w:pPr>
      <w:r>
        <w:t>不可能。</w:t>
      </w:r>
    </w:p>
    <w:p>
      <w:pPr>
        <w:spacing w:after="80" w:line="324" w:lineRule="auto"/>
      </w:pPr>
      <w:r>
        <w:t>蘇妍知道伊甸。</w:t>
      </w:r>
    </w:p>
    <w:p>
      <w:pPr>
        <w:spacing w:after="80" w:line="324" w:lineRule="auto"/>
      </w:pPr>
      <w:r>
        <w:t>卻不代表她在二十二年前就已經參與其中。</w:t>
      </w:r>
    </w:p>
    <w:p>
      <w:pPr>
        <w:spacing w:after="80" w:line="324" w:lineRule="auto"/>
      </w:pPr>
      <w:r>
        <w:t>「查。」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「把所有二十二年前。」</w:t>
      </w:r>
    </w:p>
    <w:p>
      <w:pPr>
        <w:spacing w:after="80" w:line="324" w:lineRule="auto"/>
      </w:pPr>
      <w:r>
        <w:t>「跟伊甸有關的女性研究人員、律師、投資人全部列出來。」</w:t>
      </w:r>
    </w:p>
    <w:p>
      <w:pPr>
        <w:spacing w:after="80" w:line="324" w:lineRule="auto"/>
      </w:pPr>
      <w:r>
        <w:t>季衡點頭。</w:t>
      </w:r>
    </w:p>
    <w:p>
      <w:pPr>
        <w:spacing w:after="80" w:line="324" w:lineRule="auto"/>
      </w:pPr>
      <w:r>
        <w:t>「我需要一點時間。」</w:t>
      </w:r>
    </w:p>
    <w:p>
      <w:pPr>
        <w:spacing w:after="80" w:line="324" w:lineRule="auto"/>
      </w:pPr>
      <w:r>
        <w:t>「給妳兩個小時。」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季衡離開。</w:t>
      </w:r>
    </w:p>
    <w:p>
      <w:pPr>
        <w:spacing w:after="80" w:line="324" w:lineRule="auto"/>
      </w:pPr>
      <w:r>
        <w:t>宋昭言仍站在照片前。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「妳記不記得。」</w:t>
      </w:r>
    </w:p>
    <w:p>
      <w:pPr>
        <w:spacing w:after="80" w:line="324" w:lineRule="auto"/>
      </w:pPr>
      <w:r>
        <w:t>「五歲那一天。」</w:t>
      </w:r>
    </w:p>
    <w:p>
      <w:pPr>
        <w:spacing w:after="80" w:line="324" w:lineRule="auto"/>
      </w:pPr>
      <w:r>
        <w:t>「妳父親在哪？」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「真的不記得？」</w:t>
      </w:r>
    </w:p>
    <w:p>
      <w:pPr>
        <w:spacing w:after="80" w:line="324" w:lineRule="auto"/>
      </w:pPr>
      <w:r>
        <w:t>「我只記得。」</w:t>
      </w:r>
    </w:p>
    <w:p>
      <w:pPr>
        <w:spacing w:after="80" w:line="324" w:lineRule="auto"/>
      </w:pPr>
      <w:r>
        <w:t>「有人帶我進去。」</w:t>
      </w:r>
    </w:p>
    <w:p>
      <w:pPr>
        <w:spacing w:after="80" w:line="324" w:lineRule="auto"/>
      </w:pPr>
      <w:r>
        <w:t>「不是我父親。」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「一個女人。」</w:t>
      </w:r>
    </w:p>
    <w:p>
      <w:pPr>
        <w:spacing w:after="80" w:line="324" w:lineRule="auto"/>
      </w:pPr>
      <w:r>
        <w:t>「長什麼樣？」</w:t>
      </w:r>
    </w:p>
    <w:p>
      <w:pPr>
        <w:spacing w:after="80" w:line="324" w:lineRule="auto"/>
      </w:pPr>
      <w:r>
        <w:t>「看不清楚。」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努力回想。</w:t>
      </w:r>
    </w:p>
    <w:p>
      <w:pPr>
        <w:spacing w:after="80" w:line="324" w:lineRule="auto"/>
      </w:pPr>
      <w:r>
        <w:t>「她戴著白色口罩。」</w:t>
      </w:r>
    </w:p>
    <w:p>
      <w:pPr>
        <w:spacing w:after="80" w:line="324" w:lineRule="auto"/>
      </w:pPr>
      <w:r>
        <w:t>「穿研究人員的衣服。」</w:t>
      </w:r>
    </w:p>
    <w:p>
      <w:pPr>
        <w:spacing w:after="80" w:line="324" w:lineRule="auto"/>
      </w:pPr>
      <w:r>
        <w:t>「聲音很溫柔。」</w:t>
      </w:r>
    </w:p>
    <w:p>
      <w:pPr>
        <w:spacing w:after="80" w:line="324" w:lineRule="auto"/>
      </w:pPr>
      <w:r>
        <w:t>「她問我。」</w:t>
      </w:r>
    </w:p>
    <w:p>
      <w:pPr>
        <w:spacing w:after="80" w:line="324" w:lineRule="auto"/>
      </w:pPr>
      <w:r>
        <w:t>「是不是叫歐陽景宸。」</w:t>
      </w:r>
    </w:p>
    <w:p>
      <w:pPr>
        <w:spacing w:after="80" w:line="324" w:lineRule="auto"/>
      </w:pPr>
      <w:r>
        <w:t>「我說是。」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「她把我帶到一間房間。」</w:t>
      </w:r>
    </w:p>
    <w:p>
      <w:pPr>
        <w:spacing w:after="80" w:line="324" w:lineRule="auto"/>
      </w:pPr>
      <w:r>
        <w:t>「我看到妳。」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「她讓我們坐在一起。」</w:t>
      </w:r>
    </w:p>
    <w:p>
      <w:pPr>
        <w:spacing w:after="80" w:line="324" w:lineRule="auto"/>
      </w:pPr>
      <w:r>
        <w:t>「讓我們說話。」</w:t>
      </w:r>
    </w:p>
    <w:p>
      <w:pPr>
        <w:spacing w:after="80" w:line="324" w:lineRule="auto"/>
      </w:pPr>
      <w:r>
        <w:t>「測試我們。」</w:t>
      </w:r>
    </w:p>
    <w:p>
      <w:pPr>
        <w:spacing w:after="80" w:line="324" w:lineRule="auto"/>
      </w:pPr>
      <w:r>
        <w:t>「測試什麼？」</w:t>
      </w:r>
    </w:p>
    <w:p>
      <w:pPr>
        <w:spacing w:after="80" w:line="324" w:lineRule="auto"/>
      </w:pPr>
      <w:r>
        <w:t>「依附。」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「她想知道。」</w:t>
      </w:r>
    </w:p>
    <w:p>
      <w:pPr>
        <w:spacing w:after="80" w:line="324" w:lineRule="auto"/>
      </w:pPr>
      <w:r>
        <w:t>「我們第一次見面。」</w:t>
      </w:r>
    </w:p>
    <w:p>
      <w:pPr>
        <w:spacing w:after="80" w:line="324" w:lineRule="auto"/>
      </w:pPr>
      <w:r>
        <w:t>「會不會自然靠近彼此。」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「所以那一天。」</w:t>
      </w:r>
    </w:p>
    <w:p>
      <w:pPr>
        <w:spacing w:after="80" w:line="324" w:lineRule="auto"/>
      </w:pPr>
      <w:r>
        <w:t>「不是偶然。」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「就是實驗。」</w:t>
      </w:r>
    </w:p>
    <w:p/>
    <w:p>
      <w:pPr>
        <w:spacing w:after="80" w:line="324" w:lineRule="auto"/>
      </w:pPr>
      <w:r>
        <w:t>她突然笑了。</w:t>
      </w:r>
    </w:p>
    <w:p>
      <w:pPr>
        <w:spacing w:after="80" w:line="324" w:lineRule="auto"/>
      </w:pPr>
      <w:r>
        <w:t>笑得很輕。</w:t>
      </w:r>
    </w:p>
    <w:p>
      <w:pPr>
        <w:spacing w:after="80" w:line="324" w:lineRule="auto"/>
      </w:pPr>
      <w:r>
        <w:t>「原來我們連第一次見面。」</w:t>
      </w:r>
    </w:p>
    <w:p>
      <w:pPr>
        <w:spacing w:after="80" w:line="324" w:lineRule="auto"/>
      </w:pPr>
      <w:r>
        <w:t>「都是別人安排的。」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「他們安排了見面。」</w:t>
      </w:r>
    </w:p>
    <w:p>
      <w:pPr>
        <w:spacing w:after="80" w:line="324" w:lineRule="auto"/>
      </w:pPr>
      <w:r>
        <w:t>「卻沒有安排我們後來會愛上彼此。」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握住她。</w:t>
      </w:r>
    </w:p>
    <w:p>
      <w:pPr>
        <w:spacing w:after="80" w:line="324" w:lineRule="auto"/>
      </w:pPr>
      <w:r>
        <w:t>「那部分。」</w:t>
      </w:r>
    </w:p>
    <w:p>
      <w:pPr>
        <w:spacing w:after="80" w:line="324" w:lineRule="auto"/>
      </w:pPr>
      <w:r>
        <w:t>「是我們自己決定的。」</w:t>
      </w:r>
    </w:p>
    <w:p>
      <w:pPr>
        <w:spacing w:after="80" w:line="324" w:lineRule="auto"/>
      </w:pPr>
      <w:r>
        <w:t>她的眼神微微顫動。</w:t>
      </w:r>
    </w:p>
    <w:p>
      <w:pPr>
        <w:spacing w:after="80" w:line="324" w:lineRule="auto"/>
      </w:pPr>
      <w:r>
        <w:t>「如果連感情都可能是實驗結果呢？」</w:t>
      </w:r>
    </w:p>
    <w:p>
      <w:pPr>
        <w:spacing w:after="80" w:line="324" w:lineRule="auto"/>
      </w:pPr>
      <w:r>
        <w:t>「那就再證明一次。」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「證明現在的我們。」</w:t>
      </w:r>
    </w:p>
    <w:p>
      <w:pPr>
        <w:spacing w:after="80" w:line="324" w:lineRule="auto"/>
      </w:pPr>
      <w:r>
        <w:t>「不是實驗。」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「是選擇。」</w:t>
      </w:r>
    </w:p>
    <w:p>
      <w:pPr>
        <w:spacing w:after="80" w:line="324" w:lineRule="auto"/>
      </w:pPr>
      <w:r>
        <w:t>宋昭言沒有再說話。</w:t>
      </w:r>
    </w:p>
    <w:p>
      <w:pPr>
        <w:spacing w:after="80" w:line="324" w:lineRule="auto"/>
      </w:pPr>
      <w:r>
        <w:t>只是握緊他的手。</w:t>
      </w:r>
    </w:p>
    <w:p/>
    <w:p>
      <w:pPr>
        <w:spacing w:after="80" w:line="324" w:lineRule="auto"/>
      </w:pPr>
      <w:r>
        <w:t>上午七點三十二分。</w:t>
      </w:r>
    </w:p>
    <w:p>
      <w:pPr>
        <w:spacing w:after="80" w:line="324" w:lineRule="auto"/>
      </w:pPr>
      <w:r>
        <w:t>季衡回來了。</w:t>
      </w:r>
    </w:p>
    <w:p>
      <w:pPr>
        <w:spacing w:after="80" w:line="324" w:lineRule="auto"/>
      </w:pPr>
      <w:r>
        <w:t>他手裡多了一個黑色資料夾。</w:t>
      </w:r>
    </w:p>
    <w:p>
      <w:pPr>
        <w:spacing w:after="80" w:line="324" w:lineRule="auto"/>
      </w:pPr>
      <w:r>
        <w:t>「查到了。」</w:t>
      </w:r>
    </w:p>
    <w:p>
      <w:pPr>
        <w:spacing w:after="80" w:line="324" w:lineRule="auto"/>
      </w:pPr>
      <w:r>
        <w:t>宋昭言立即轉身。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季衡沒有立刻回答。</w:t>
      </w:r>
    </w:p>
    <w:p>
      <w:pPr>
        <w:spacing w:after="80" w:line="324" w:lineRule="auto"/>
      </w:pPr>
      <w:r>
        <w:t>他將資料夾放在桌上。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「伊甸有四名核心女性成員。」</w:t>
      </w:r>
    </w:p>
    <w:p>
      <w:pPr>
        <w:spacing w:after="80" w:line="324" w:lineRule="auto"/>
      </w:pPr>
      <w:r>
        <w:t>「第一名。」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「第二名。」</w:t>
      </w:r>
    </w:p>
    <w:p>
      <w:pPr>
        <w:spacing w:after="80" w:line="324" w:lineRule="auto"/>
      </w:pPr>
      <w:r>
        <w:t>「蘇妍。」</w:t>
      </w:r>
    </w:p>
    <w:p>
      <w:pPr>
        <w:spacing w:after="80" w:line="324" w:lineRule="auto"/>
      </w:pPr>
      <w:r>
        <w:t>宋昭言沒有意外。</w:t>
      </w:r>
    </w:p>
    <w:p>
      <w:pPr>
        <w:spacing w:after="80" w:line="324" w:lineRule="auto"/>
      </w:pPr>
      <w:r>
        <w:t>「第三名。」</w:t>
      </w:r>
    </w:p>
    <w:p>
      <w:pPr>
        <w:spacing w:after="80" w:line="324" w:lineRule="auto"/>
      </w:pPr>
      <w:r>
        <w:t>「韓若蘭。」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「宋氏旗下基金會的醫療顧問。」</w:t>
      </w:r>
    </w:p>
    <w:p>
      <w:pPr>
        <w:spacing w:after="80" w:line="324" w:lineRule="auto"/>
      </w:pPr>
      <w:r>
        <w:t>宋昭言眉頭皺起。</w:t>
      </w:r>
    </w:p>
    <w:p>
      <w:pPr>
        <w:spacing w:after="80" w:line="324" w:lineRule="auto"/>
      </w:pPr>
      <w:r>
        <w:t>「現在還在？」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「車禍。」</w:t>
      </w:r>
    </w:p>
    <w:p>
      <w:pPr>
        <w:spacing w:after="80" w:line="324" w:lineRule="auto"/>
      </w:pPr>
      <w:r>
        <w:t>「第四名呢？」</w:t>
      </w:r>
    </w:p>
    <w:p>
      <w:pPr>
        <w:spacing w:after="80" w:line="324" w:lineRule="auto"/>
      </w:pPr>
      <w:r>
        <w:t>季衡抬頭。</w:t>
      </w:r>
    </w:p>
    <w:p>
      <w:pPr>
        <w:spacing w:after="80" w:line="324" w:lineRule="auto"/>
      </w:pPr>
      <w:r>
        <w:t>「沒有名字。」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「所有資料都被刪掉。」</w:t>
      </w:r>
    </w:p>
    <w:p>
      <w:pPr>
        <w:spacing w:after="80" w:line="324" w:lineRule="auto"/>
      </w:pPr>
      <w:r>
        <w:t>「只有一個代號。」</w:t>
      </w:r>
    </w:p>
    <w:p>
      <w:pPr>
        <w:spacing w:after="80" w:line="324" w:lineRule="auto"/>
      </w:pPr>
      <w:r>
        <w:t>他將文件推過去。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R-01。</w:t>
      </w:r>
    </w:p>
    <w:p>
      <w:pPr>
        <w:spacing w:after="80" w:line="324" w:lineRule="auto"/>
      </w:pPr>
      <w:r>
        <w:t>宋昭言盯著那個代號。</w:t>
      </w:r>
    </w:p>
    <w:p>
      <w:pPr>
        <w:spacing w:after="80" w:line="324" w:lineRule="auto"/>
      </w:pPr>
      <w:r>
        <w:t>「R是什麼？」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「查不到？」</w:t>
      </w:r>
    </w:p>
    <w:p>
      <w:pPr>
        <w:spacing w:after="80" w:line="324" w:lineRule="auto"/>
      </w:pPr>
      <w:r>
        <w:t>「查不到。」</w:t>
      </w:r>
    </w:p>
    <w:p>
      <w:pPr>
        <w:spacing w:after="80" w:line="324" w:lineRule="auto"/>
      </w:pPr>
      <w:r>
        <w:t>季衡沉默了一下。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「我找到一個奇怪的東西。」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他打開另一份資料。</w:t>
      </w:r>
    </w:p>
    <w:p>
      <w:pPr>
        <w:spacing w:after="80" w:line="324" w:lineRule="auto"/>
      </w:pPr>
      <w:r>
        <w:t>是一張老式醫療紀錄。</w:t>
      </w:r>
    </w:p>
    <w:p>
      <w:pPr>
        <w:spacing w:after="80" w:line="324" w:lineRule="auto"/>
      </w:pPr>
      <w:r>
        <w:t>日期同樣是2006年10月17日。</w:t>
      </w:r>
    </w:p>
    <w:p>
      <w:pPr>
        <w:spacing w:after="80" w:line="324" w:lineRule="auto"/>
      </w:pPr>
      <w:r>
        <w:t>病患：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主治醫師：</w:t>
      </w:r>
    </w:p>
    <w:p>
      <w:pPr>
        <w:spacing w:after="80" w:line="324" w:lineRule="auto"/>
      </w:pPr>
      <w:r>
        <w:t>R-01。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「那個戴面具的人。」</w:t>
      </w:r>
    </w:p>
    <w:p>
      <w:pPr>
        <w:spacing w:after="80" w:line="324" w:lineRule="auto"/>
      </w:pPr>
      <w:r>
        <w:t>「可能就是R-01。」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「她替我做了什麼？」</w:t>
      </w:r>
    </w:p>
    <w:p>
      <w:pPr>
        <w:spacing w:after="80" w:line="324" w:lineRule="auto"/>
      </w:pPr>
      <w:r>
        <w:t>「這份資料沒有寫。」</w:t>
      </w:r>
    </w:p>
    <w:p>
      <w:pPr>
        <w:spacing w:after="80" w:line="324" w:lineRule="auto"/>
      </w:pPr>
      <w:r>
        <w:t>「只有一句醫囑。」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季衡將最後一頁遞給她。</w:t>
      </w:r>
    </w:p>
    <w:p>
      <w:pPr>
        <w:spacing w:after="80" w:line="324" w:lineRule="auto"/>
      </w:pPr>
      <w:r>
        <w:t>上面只有短短一句：</w:t>
      </w:r>
    </w:p>
    <w:p>
      <w:pPr>
        <w:spacing w:after="80" w:line="324" w:lineRule="auto"/>
      </w:pPr>
      <w:r>
        <w:t>「不要讓S-16知道她真正的出生方式。」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「真正的出生方式？」</w:t>
      </w:r>
    </w:p>
    <w:p>
      <w:pPr>
        <w:spacing w:after="80" w:line="324" w:lineRule="auto"/>
      </w:pPr>
      <w:r>
        <w:t>歐陽景宸也皺眉。</w:t>
      </w:r>
    </w:p>
    <w:p>
      <w:pPr>
        <w:spacing w:after="80" w:line="324" w:lineRule="auto"/>
      </w:pPr>
      <w:r>
        <w:t>「她不是自然出生？」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季衡說。</w:t>
      </w:r>
    </w:p>
    <w:p>
      <w:pPr>
        <w:spacing w:after="80" w:line="324" w:lineRule="auto"/>
      </w:pPr>
      <w:r>
        <w:t>「但還有一份紀錄。」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「妳母親在那天晚上。」</w:t>
      </w:r>
    </w:p>
    <w:p>
      <w:pPr>
        <w:spacing w:after="80" w:line="324" w:lineRule="auto"/>
      </w:pPr>
      <w:r>
        <w:t>「曾經簽過一份法律文件。」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「已經送到宋氏檔案庫。」</w:t>
      </w:r>
    </w:p>
    <w:p>
      <w:pPr>
        <w:spacing w:after="80" w:line="324" w:lineRule="auto"/>
      </w:pPr>
      <w:r>
        <w:t>「拿來。」</w:t>
      </w:r>
    </w:p>
    <w:p/>
    <w:p>
      <w:pPr>
        <w:spacing w:after="80" w:line="324" w:lineRule="auto"/>
      </w:pPr>
      <w:r>
        <w:t>一個小時後。</w:t>
      </w:r>
    </w:p>
    <w:p>
      <w:pPr>
        <w:spacing w:after="80" w:line="324" w:lineRule="auto"/>
      </w:pPr>
      <w:r>
        <w:t>宋氏最高權限檔案室。</w:t>
      </w:r>
    </w:p>
    <w:p>
      <w:pPr>
        <w:spacing w:after="80" w:line="324" w:lineRule="auto"/>
      </w:pPr>
      <w:r>
        <w:t>宋昭言第一次以家族繼承人的身分刷開門禁。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一排排金屬櫃整齊排列。</w:t>
      </w:r>
    </w:p>
    <w:p>
      <w:pPr>
        <w:spacing w:after="80" w:line="324" w:lineRule="auto"/>
      </w:pPr>
      <w:r>
        <w:t>最深處。</w:t>
      </w:r>
    </w:p>
    <w:p>
      <w:pPr>
        <w:spacing w:after="80" w:line="324" w:lineRule="auto"/>
      </w:pPr>
      <w:r>
        <w:t>一個紅色保密箱。</w:t>
      </w:r>
    </w:p>
    <w:p>
      <w:pPr>
        <w:spacing w:after="80" w:line="324" w:lineRule="auto"/>
      </w:pPr>
      <w:r>
        <w:t>箱子上只有四個字：</w:t>
      </w:r>
    </w:p>
    <w:p>
      <w:pPr>
        <w:spacing w:after="80" w:line="324" w:lineRule="auto"/>
      </w:pPr>
      <w:r>
        <w:t>蘇婉私人文件。</w:t>
      </w:r>
    </w:p>
    <w:p>
      <w:pPr>
        <w:spacing w:after="80" w:line="324" w:lineRule="auto"/>
      </w:pPr>
      <w:r>
        <w:t>宋昭言站在那裡。</w:t>
      </w:r>
    </w:p>
    <w:p>
      <w:pPr>
        <w:spacing w:after="80" w:line="324" w:lineRule="auto"/>
      </w:pPr>
      <w:r>
        <w:t>沒有立即打開。</w:t>
      </w:r>
    </w:p>
    <w:p>
      <w:pPr>
        <w:spacing w:after="80" w:line="324" w:lineRule="auto"/>
      </w:pPr>
      <w:r>
        <w:t>她忽然害怕。</w:t>
      </w:r>
    </w:p>
    <w:p>
      <w:pPr>
        <w:spacing w:after="80" w:line="324" w:lineRule="auto"/>
      </w:pPr>
      <w:r>
        <w:t>不是害怕真相。</w:t>
      </w:r>
    </w:p>
    <w:p>
      <w:pPr>
        <w:spacing w:after="80" w:line="324" w:lineRule="auto"/>
      </w:pPr>
      <w:r>
        <w:t>而是害怕真相裡。</w:t>
      </w:r>
    </w:p>
    <w:p>
      <w:pPr>
        <w:spacing w:after="80" w:line="324" w:lineRule="auto"/>
      </w:pPr>
      <w:r>
        <w:t>沒有自己熟悉的母親。</w:t>
      </w:r>
    </w:p>
    <w:p>
      <w:pPr>
        <w:spacing w:after="80" w:line="324" w:lineRule="auto"/>
      </w:pPr>
      <w:r>
        <w:t>「我可以替妳看。」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「這是她留給我的。」</w:t>
      </w:r>
    </w:p>
    <w:p>
      <w:pPr>
        <w:spacing w:after="80" w:line="324" w:lineRule="auto"/>
      </w:pPr>
      <w:r>
        <w:t>她親手打開箱子。</w:t>
      </w:r>
    </w:p>
    <w:p>
      <w:pPr>
        <w:spacing w:after="80" w:line="324" w:lineRule="auto"/>
      </w:pPr>
      <w:r>
        <w:t>裡面有三份文件。</w:t>
      </w:r>
    </w:p>
    <w:p>
      <w:pPr>
        <w:spacing w:after="80" w:line="324" w:lineRule="auto"/>
      </w:pPr>
      <w:r>
        <w:t>第一份。</w:t>
      </w:r>
    </w:p>
    <w:p>
      <w:pPr>
        <w:spacing w:after="80" w:line="324" w:lineRule="auto"/>
      </w:pPr>
      <w:r>
        <w:t>遺囑。</w:t>
      </w:r>
    </w:p>
    <w:p>
      <w:pPr>
        <w:spacing w:after="80" w:line="324" w:lineRule="auto"/>
      </w:pPr>
      <w:r>
        <w:t>第二份。</w:t>
      </w:r>
    </w:p>
    <w:p>
      <w:pPr>
        <w:spacing w:after="80" w:line="324" w:lineRule="auto"/>
      </w:pPr>
      <w:r>
        <w:t>信託轉讓協議。</w:t>
      </w:r>
    </w:p>
    <w:p>
      <w:pPr>
        <w:spacing w:after="80" w:line="324" w:lineRule="auto"/>
      </w:pPr>
      <w:r>
        <w:t>第三份。</w:t>
      </w:r>
    </w:p>
    <w:p>
      <w:pPr>
        <w:spacing w:after="80" w:line="324" w:lineRule="auto"/>
      </w:pPr>
      <w:r>
        <w:t>是一份出生相關的法律聲明。</w:t>
      </w:r>
    </w:p>
    <w:p>
      <w:pPr>
        <w:spacing w:after="80" w:line="324" w:lineRule="auto"/>
      </w:pPr>
      <w:r>
        <w:t>宋昭言拿起第三份。</w:t>
      </w:r>
    </w:p>
    <w:p>
      <w:pPr>
        <w:spacing w:after="80" w:line="324" w:lineRule="auto"/>
      </w:pPr>
      <w:r>
        <w:t>第一行就讓她停住。</w:t>
      </w:r>
    </w:p>
    <w:p>
      <w:pPr>
        <w:spacing w:after="80" w:line="324" w:lineRule="auto"/>
      </w:pPr>
      <w:r>
        <w:t>「本人蘇婉，確認宋昭言之出生，不完全符合自然生殖程序。」</w:t>
      </w:r>
    </w:p>
    <w:p>
      <w:pPr>
        <w:spacing w:after="80" w:line="324" w:lineRule="auto"/>
      </w:pPr>
      <w:r>
        <w:t>她的呼吸一窒。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沒有碰她。</w:t>
      </w:r>
    </w:p>
    <w:p>
      <w:pPr>
        <w:spacing w:after="80" w:line="324" w:lineRule="auto"/>
      </w:pPr>
      <w:r>
        <w:t>讓她自己看下去。</w:t>
      </w:r>
    </w:p>
    <w:p>
      <w:pPr>
        <w:spacing w:after="80" w:line="324" w:lineRule="auto"/>
      </w:pPr>
      <w:r>
        <w:t>文件中寫明。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蘇婉確實懷孕。</w:t>
      </w:r>
    </w:p>
    <w:p>
      <w:pPr>
        <w:spacing w:after="80" w:line="324" w:lineRule="auto"/>
      </w:pPr>
      <w:r>
        <w:t>但在孕期第七個月。</w:t>
      </w:r>
    </w:p>
    <w:p>
      <w:pPr>
        <w:spacing w:after="80" w:line="324" w:lineRule="auto"/>
      </w:pPr>
      <w:r>
        <w:t>胎兒出現嚴重異常。</w:t>
      </w:r>
    </w:p>
    <w:p>
      <w:pPr>
        <w:spacing w:after="80" w:line="324" w:lineRule="auto"/>
      </w:pPr>
      <w:r>
        <w:t>伊甸提出一項方案。</w:t>
      </w:r>
    </w:p>
    <w:p>
      <w:pPr>
        <w:spacing w:after="80" w:line="324" w:lineRule="auto"/>
      </w:pPr>
      <w:r>
        <w:t>以S-00的基因樣本。</w:t>
      </w:r>
    </w:p>
    <w:p>
      <w:pPr>
        <w:spacing w:after="80" w:line="324" w:lineRule="auto"/>
      </w:pPr>
      <w:r>
        <w:t>進行胚胎修正。</w:t>
      </w:r>
    </w:p>
    <w:p>
      <w:pPr>
        <w:spacing w:after="80" w:line="324" w:lineRule="auto"/>
      </w:pPr>
      <w:r>
        <w:t>蘇婉同意。</w:t>
      </w:r>
    </w:p>
    <w:p>
      <w:pPr>
        <w:spacing w:after="80" w:line="324" w:lineRule="auto"/>
      </w:pPr>
      <w:r>
        <w:t>宋昭言因此出生。</w:t>
      </w:r>
    </w:p>
    <w:p>
      <w:pPr>
        <w:spacing w:after="80" w:line="324" w:lineRule="auto"/>
      </w:pPr>
      <w:r>
        <w:t>她並不是單純的自然胎兒。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經過基因修正的第一代成功樣本。</w:t>
      </w:r>
    </w:p>
    <w:p>
      <w:pPr>
        <w:spacing w:after="80" w:line="324" w:lineRule="auto"/>
      </w:pPr>
      <w:r>
        <w:t>宋昭言久久沒有動。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「我是S-16。」</w:t>
      </w:r>
    </w:p>
    <w:p>
      <w:pPr>
        <w:spacing w:after="80" w:line="324" w:lineRule="auto"/>
      </w:pPr>
      <w:r>
        <w:t>「但S-16不是從實驗室出生。」</w:t>
      </w:r>
    </w:p>
    <w:p>
      <w:pPr>
        <w:spacing w:after="80" w:line="324" w:lineRule="auto"/>
      </w:pPr>
      <w:r>
        <w:t>「而是從母親肚子裡出生。」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「那S-00呢？」</w:t>
      </w:r>
    </w:p>
    <w:p>
      <w:pPr>
        <w:spacing w:after="80" w:line="324" w:lineRule="auto"/>
      </w:pPr>
      <w:r>
        <w:t>宋昭言翻到最後。</w:t>
      </w:r>
    </w:p>
    <w:p>
      <w:pPr>
        <w:spacing w:after="80" w:line="324" w:lineRule="auto"/>
      </w:pPr>
      <w:r>
        <w:t>文件最後一頁。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「S-00不是提供者。」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再往下。</w:t>
      </w:r>
    </w:p>
    <w:p>
      <w:pPr>
        <w:spacing w:after="80" w:line="324" w:lineRule="auto"/>
      </w:pPr>
      <w:r>
        <w:t>還有一句：</w:t>
      </w:r>
    </w:p>
    <w:p>
      <w:pPr>
        <w:spacing w:after="80" w:line="324" w:lineRule="auto"/>
      </w:pPr>
      <w:r>
        <w:t>「S-00就是原始母體。」</w:t>
      </w:r>
    </w:p>
    <w:p>
      <w:pPr>
        <w:spacing w:after="80" w:line="324" w:lineRule="auto"/>
      </w:pPr>
      <w:r>
        <w:t>宋昭言的眼睛慢慢睜大。</w:t>
      </w:r>
    </w:p>
    <w:p>
      <w:pPr>
        <w:spacing w:after="80" w:line="324" w:lineRule="auto"/>
      </w:pPr>
      <w:r>
        <w:t>「原始母體？」</w:t>
      </w:r>
    </w:p>
    <w:p>
      <w:pPr>
        <w:spacing w:after="80" w:line="324" w:lineRule="auto"/>
      </w:pPr>
      <w:r>
        <w:t>歐陽景宸也看著那行字。</w:t>
      </w:r>
    </w:p>
    <w:p>
      <w:pPr>
        <w:spacing w:after="80" w:line="324" w:lineRule="auto"/>
      </w:pPr>
      <w:r>
        <w:t>「所以出生室那個女人……」</w:t>
      </w:r>
    </w:p>
    <w:p>
      <w:pPr>
        <w:spacing w:after="80" w:line="324" w:lineRule="auto"/>
      </w:pPr>
      <w:r>
        <w:t>「不是我的外婆。」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「她才是。」</w:t>
      </w:r>
    </w:p>
    <w:p>
      <w:pPr>
        <w:spacing w:after="80" w:line="324" w:lineRule="auto"/>
      </w:pPr>
      <w:r>
        <w:t>「真正的我。」</w:t>
      </w:r>
    </w:p>
    <w:p/>
    <w:p>
      <w:pPr>
        <w:spacing w:after="80" w:line="324" w:lineRule="auto"/>
      </w:pPr>
      <w:r>
        <w:t>門外突然傳來腳步聲。</w:t>
      </w:r>
    </w:p>
    <w:p>
      <w:pPr>
        <w:spacing w:after="80" w:line="324" w:lineRule="auto"/>
      </w:pPr>
      <w:r>
        <w:t>兩人同時抬頭。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宋昭言迅速把文件收進袋子。</w:t>
      </w:r>
    </w:p>
    <w:p>
      <w:pPr>
        <w:spacing w:after="80" w:line="324" w:lineRule="auto"/>
      </w:pPr>
      <w:r>
        <w:t>門鎖忽然被人從外面打開。</w:t>
      </w:r>
    </w:p>
    <w:p>
      <w:pPr>
        <w:spacing w:after="80" w:line="324" w:lineRule="auto"/>
      </w:pPr>
      <w:r>
        <w:t>一個女人走了進來。</w:t>
      </w:r>
    </w:p>
    <w:p>
      <w:pPr>
        <w:spacing w:after="80" w:line="324" w:lineRule="auto"/>
      </w:pPr>
      <w:r>
        <w:t>穿著黑色西裝。</w:t>
      </w:r>
    </w:p>
    <w:p>
      <w:pPr>
        <w:spacing w:after="80" w:line="324" w:lineRule="auto"/>
      </w:pPr>
      <w:r>
        <w:t>神情冷靜。</w:t>
      </w:r>
    </w:p>
    <w:p>
      <w:pPr>
        <w:spacing w:after="80" w:line="324" w:lineRule="auto"/>
      </w:pPr>
      <w:r>
        <w:t>「不要再查了。」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女人摘下墨鏡。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蘇妍站在門口。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「跟我走。」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「見一個人。」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「蘇婉沒有死。」</w:t>
      </w:r>
    </w:p>
    <w:p>
      <w:pPr>
        <w:spacing w:after="80" w:line="324" w:lineRule="auto"/>
      </w:pPr>
      <w:r>
        <w:t>「她一直活著。」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蘇妍的聲音很低。</w:t>
      </w:r>
    </w:p>
    <w:p>
      <w:pPr>
        <w:spacing w:after="80" w:line="324" w:lineRule="auto"/>
      </w:pPr>
      <w:r>
        <w:t>「她現在。」</w:t>
      </w:r>
    </w:p>
    <w:p>
      <w:pPr>
        <w:spacing w:after="80" w:line="324" w:lineRule="auto"/>
      </w:pPr>
      <w:r>
        <w:t>「不希望妳找到她。」</w:t>
      </w:r>
    </w:p>
    <w:p>
      <w:pPr>
        <w:spacing w:after="80" w:line="324" w:lineRule="auto"/>
      </w:pPr>
      <w:r>
        <w:t>宋昭言向前一步。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眼神裡第一次出現了真正的痛苦。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「只要妳找到她。」</w:t>
      </w:r>
    </w:p>
    <w:p>
      <w:pPr>
        <w:spacing w:after="80" w:line="324" w:lineRule="auto"/>
      </w:pPr>
      <w:r>
        <w:t>「她就必須告訴妳。」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「到底是誰。」</w:t>
      </w:r>
    </w:p>
    <w:p>
      <w:pPr>
        <w:spacing w:after="80" w:line="324" w:lineRule="auto"/>
      </w:pPr>
      <w:r>
        <w:t>「親手把妳交給了伊甸。」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「是她自己？」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只是轉身。</w:t>
      </w:r>
    </w:p>
    <w:p>
      <w:pPr>
        <w:spacing w:after="80" w:line="324" w:lineRule="auto"/>
      </w:pPr>
      <w:r>
        <w:t>「想知道真相。」</w:t>
      </w:r>
    </w:p>
    <w:p>
      <w:pPr>
        <w:spacing w:after="80" w:line="324" w:lineRule="auto"/>
      </w:pPr>
      <w:r>
        <w:t>「就跟我來。」</w:t>
      </w:r>
    </w:p>
    <w:p>
      <w:pPr>
        <w:spacing w:after="80" w:line="324" w:lineRule="auto"/>
      </w:pPr>
      <w:r>
        <w:t>她走了兩步。</w:t>
      </w:r>
    </w:p>
    <w:p>
      <w:pPr>
        <w:spacing w:after="80" w:line="324" w:lineRule="auto"/>
      </w:pPr>
      <w:r>
        <w:t>忽然停下。</w:t>
      </w:r>
    </w:p>
    <w:p>
      <w:pPr>
        <w:spacing w:after="80" w:line="324" w:lineRule="auto"/>
      </w:pPr>
      <w:r>
        <w:t>「但景宸不能去。」</w:t>
      </w:r>
    </w:p>
    <w:p>
      <w:pPr>
        <w:spacing w:after="80" w:line="324" w:lineRule="auto"/>
      </w:pPr>
      <w:r>
        <w:t>歐陽景宸眼神冷下來。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蘇妍回頭。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「蘇婉最後留給妳的條件只有一個。」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「如果歐陽景宸在場，她就永遠不會見妳。」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她感覺到母親留下的真相。</w:t>
      </w:r>
    </w:p>
    <w:p>
      <w:pPr>
        <w:spacing w:after="80" w:line="324" w:lineRule="auto"/>
      </w:pPr>
      <w:r>
        <w:t>也許不只是關於伊甸。</w:t>
      </w:r>
    </w:p>
    <w:p>
      <w:pPr>
        <w:spacing w:after="80" w:line="324" w:lineRule="auto"/>
      </w:pPr>
      <w:r>
        <w:t>更關於——</w:t>
      </w:r>
    </w:p>
    <w:p>
      <w:pPr>
        <w:spacing w:after="80" w:line="324" w:lineRule="auto"/>
      </w:pPr>
      <w:r>
        <w:t>她與歐陽景宸之間。</w:t>
      </w:r>
    </w:p>
    <w:p>
      <w:pPr>
        <w:spacing w:after="80" w:line="324" w:lineRule="auto"/>
      </w:pPr>
      <w:r>
        <w:t>那個從五歲開始。</w:t>
      </w:r>
    </w:p>
    <w:p>
      <w:pPr>
        <w:spacing w:after="80" w:line="324" w:lineRule="auto"/>
      </w:pPr>
      <w:r>
        <w:t>就有人拼命想拆散的秘密。</w:t>
      </w:r>
    </w:p>
    <w:p>
      <w:pPr>
        <w:spacing w:after="80" w:line="324" w:lineRule="auto"/>
      </w:pPr>
      <w:r>
        <w:t>而蘇妍最後一句話。</w:t>
      </w:r>
    </w:p>
    <w:p>
      <w:pPr>
        <w:spacing w:after="80" w:line="324" w:lineRule="auto"/>
      </w:pPr>
      <w:r>
        <w:t>像一把刀。</w:t>
      </w:r>
    </w:p>
    <w:p>
      <w:pPr>
        <w:spacing w:after="80" w:line="324" w:lineRule="auto"/>
      </w:pPr>
      <w:r>
        <w:t>直接刺進她心裡。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「妳真的確定。」</w:t>
      </w:r>
    </w:p>
    <w:p>
      <w:pPr>
        <w:spacing w:after="80" w:line="324" w:lineRule="auto"/>
      </w:pPr>
      <w:r>
        <w:t>「妳還想知道。」</w:t>
      </w:r>
    </w:p>
    <w:p>
      <w:pPr>
        <w:spacing w:after="80" w:line="324" w:lineRule="auto"/>
      </w:pPr>
      <w:r>
        <w:t>「當年妳母親為什麼選擇。」</w:t>
      </w:r>
    </w:p>
    <w:p>
      <w:pPr>
        <w:spacing w:after="80" w:line="324" w:lineRule="auto"/>
      </w:pPr>
      <w:r>
        <w:t>「留下妳一個人嗎？」</w:t>
      </w:r>
    </w:p>
    <w:p>
      <w:pPr>
        <w:spacing w:after="80" w:line="324" w:lineRule="auto"/>
      </w:pPr>
      <w:r>
        <w:t>第五十三章完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第五十四章｜她選擇留下我</w:t>
      </w:r>
    </w:p>
    <w:p/>
    <w:p>
      <w:pPr>
        <w:spacing w:after="80" w:line="324" w:lineRule="auto"/>
      </w:pPr>
      <w:r>
        <w:t>檔案室裡安靜得只剩下空調運轉的聲音。</w:t>
      </w:r>
    </w:p>
    <w:p>
      <w:pPr>
        <w:spacing w:after="80" w:line="324" w:lineRule="auto"/>
      </w:pPr>
      <w:r>
        <w:t>蘇妍站在門口。</w:t>
      </w:r>
    </w:p>
    <w:p>
      <w:pPr>
        <w:spacing w:after="80" w:line="324" w:lineRule="auto"/>
      </w:pPr>
      <w:r>
        <w:t>沒有催促。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彷彿知道這個問題，遲早會落到她面前。</w:t>
      </w:r>
    </w:p>
    <w:p>
      <w:pPr>
        <w:spacing w:after="80" w:line="324" w:lineRule="auto"/>
      </w:pPr>
      <w:r>
        <w:t>「妳真的確定，妳還想知道，當年妳母親為什麼選擇留下妳一個人嗎？」</w:t>
      </w:r>
    </w:p>
    <w:p>
      <w:pPr>
        <w:spacing w:after="80" w:line="324" w:lineRule="auto"/>
      </w:pPr>
      <w:r>
        <w:t>宋昭言沒有立即回答。</w:t>
      </w:r>
    </w:p>
    <w:p>
      <w:pPr>
        <w:spacing w:after="80" w:line="324" w:lineRule="auto"/>
      </w:pPr>
      <w:r>
        <w:t>她低頭看著手裡那份法律聲明。</w:t>
      </w:r>
    </w:p>
    <w:p>
      <w:pPr>
        <w:spacing w:after="80" w:line="324" w:lineRule="auto"/>
      </w:pPr>
      <w:r>
        <w:t>紙張很薄。</w:t>
      </w:r>
    </w:p>
    <w:p>
      <w:pPr>
        <w:spacing w:after="80" w:line="324" w:lineRule="auto"/>
      </w:pPr>
      <w:r>
        <w:t>卻像有千斤重量。</w:t>
      </w:r>
    </w:p>
    <w:p>
      <w:pPr>
        <w:spacing w:after="80" w:line="324" w:lineRule="auto"/>
      </w:pPr>
      <w:r>
        <w:t>她一直以為，自己想要的是真相。</w:t>
      </w:r>
    </w:p>
    <w:p>
      <w:pPr>
        <w:spacing w:after="80" w:line="324" w:lineRule="auto"/>
      </w:pPr>
      <w:r>
        <w:t>可真相真的來到眼前時，她才發現，最讓人害怕的從來不是「不知道」。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知道之後，可能再也沒有辦法用原來的方式愛一個人。</w:t>
      </w:r>
    </w:p>
    <w:p>
      <w:pPr>
        <w:spacing w:after="80" w:line="324" w:lineRule="auto"/>
      </w:pPr>
      <w:r>
        <w:t>她的母親。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那個在她生命裡永遠溫柔、安靜、幾乎從不說重話的女人。</w:t>
      </w:r>
    </w:p>
    <w:p>
      <w:pPr>
        <w:spacing w:after="80" w:line="324" w:lineRule="auto"/>
      </w:pPr>
      <w:r>
        <w:t>她記得母親替她梳頭。</w:t>
      </w:r>
    </w:p>
    <w:p>
      <w:pPr>
        <w:spacing w:after="80" w:line="324" w:lineRule="auto"/>
      </w:pPr>
      <w:r>
        <w:t>記得她考試失敗時，母親沒有責備，只是把熱牛奶放到她桌邊。</w:t>
      </w:r>
    </w:p>
    <w:p>
      <w:pPr>
        <w:spacing w:after="80" w:line="324" w:lineRule="auto"/>
      </w:pPr>
      <w:r>
        <w:t>記得她第一次離家去外地讀書時，母親站在門口看著她，直到車子消失在巷口。</w:t>
      </w:r>
    </w:p>
    <w:p>
      <w:pPr>
        <w:spacing w:after="80" w:line="324" w:lineRule="auto"/>
      </w:pPr>
      <w:r>
        <w:t>她更記得。</w:t>
      </w:r>
    </w:p>
    <w:p>
      <w:pPr>
        <w:spacing w:after="80" w:line="324" w:lineRule="auto"/>
      </w:pPr>
      <w:r>
        <w:t>母親最後一次抱她時，說了一句：</w:t>
      </w:r>
    </w:p>
    <w:p>
      <w:pPr>
        <w:spacing w:after="80" w:line="324" w:lineRule="auto"/>
      </w:pPr>
      <w:r>
        <w:t>「昭言，妳一定要好好活。」</w:t>
      </w:r>
    </w:p>
    <w:p>
      <w:pPr>
        <w:spacing w:after="80" w:line="324" w:lineRule="auto"/>
      </w:pPr>
      <w:r>
        <w:t>她那時候以為，那只是一句母親對女兒說的話。</w:t>
      </w:r>
    </w:p>
    <w:p>
      <w:pPr>
        <w:spacing w:after="80" w:line="324" w:lineRule="auto"/>
      </w:pPr>
      <w:r>
        <w:t>現在想來。</w:t>
      </w:r>
    </w:p>
    <w:p>
      <w:pPr>
        <w:spacing w:after="80" w:line="324" w:lineRule="auto"/>
      </w:pPr>
      <w:r>
        <w:t>也許那根本不是祝福。</w:t>
      </w:r>
    </w:p>
    <w:p>
      <w:pPr>
        <w:spacing w:after="80" w:line="324" w:lineRule="auto"/>
      </w:pPr>
      <w:r>
        <w:t>而是一個人用盡最後力氣留下的遺言。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宋昭言終於開口。</w:t>
      </w:r>
    </w:p>
    <w:p>
      <w:pPr>
        <w:spacing w:after="80" w:line="324" w:lineRule="auto"/>
      </w:pPr>
      <w:r>
        <w:t>歐陽景宸轉頭看她。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「我必須去。」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「妳不能跟。」</w:t>
      </w:r>
    </w:p>
    <w:p>
      <w:pPr>
        <w:spacing w:after="80" w:line="324" w:lineRule="auto"/>
      </w:pPr>
      <w:r>
        <w:t>他沉默了一瞬。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「不是因為我不信任妳。」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她的眼神微微顫動。</w:t>
      </w:r>
    </w:p>
    <w:p>
      <w:pPr>
        <w:spacing w:after="80" w:line="324" w:lineRule="auto"/>
      </w:pPr>
      <w:r>
        <w:t>「我想聽我母親親口告訴我。」</w:t>
      </w:r>
    </w:p>
    <w:p>
      <w:pPr>
        <w:spacing w:after="80" w:line="324" w:lineRule="auto"/>
      </w:pPr>
      <w:r>
        <w:t>「為什麼。」</w:t>
      </w:r>
    </w:p>
    <w:p>
      <w:pPr>
        <w:spacing w:after="80" w:line="324" w:lineRule="auto"/>
      </w:pPr>
      <w:r>
        <w:t>歐陽景宸沒有阻止。</w:t>
      </w:r>
    </w:p>
    <w:p>
      <w:pPr>
        <w:spacing w:after="80" w:line="324" w:lineRule="auto"/>
      </w:pPr>
      <w:r>
        <w:t>他只是反手握緊她。</w:t>
      </w:r>
    </w:p>
    <w:p>
      <w:pPr>
        <w:spacing w:after="80" w:line="324" w:lineRule="auto"/>
      </w:pPr>
      <w:r>
        <w:t>「那就去。」</w:t>
      </w:r>
    </w:p>
    <w:p>
      <w:pPr>
        <w:spacing w:after="80" w:line="324" w:lineRule="auto"/>
      </w:pPr>
      <w:r>
        <w:t>「我在這裡等妳。」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蘇妍看著兩人。</w:t>
      </w:r>
    </w:p>
    <w:p>
      <w:pPr>
        <w:spacing w:after="80" w:line="324" w:lineRule="auto"/>
      </w:pPr>
      <w:r>
        <w:t>眼神很複雜。</w:t>
      </w:r>
    </w:p>
    <w:p>
      <w:pPr>
        <w:spacing w:after="80" w:line="324" w:lineRule="auto"/>
      </w:pPr>
      <w:r>
        <w:t>「妳們最好記住。」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「有些真相。」</w:t>
      </w:r>
    </w:p>
    <w:p>
      <w:pPr>
        <w:spacing w:after="80" w:line="324" w:lineRule="auto"/>
      </w:pPr>
      <w:r>
        <w:t>「知道以後，就再也回不去了。」</w:t>
      </w:r>
    </w:p>
    <w:p>
      <w:pPr>
        <w:spacing w:after="80" w:line="324" w:lineRule="auto"/>
      </w:pPr>
      <w:r>
        <w:t>宋昭言平靜地說：</w:t>
      </w:r>
    </w:p>
    <w:p>
      <w:pPr>
        <w:spacing w:after="80" w:line="324" w:lineRule="auto"/>
      </w:pPr>
      <w:r>
        <w:t>「我已經回不去了。」</w:t>
      </w:r>
    </w:p>
    <w:p>
      <w:pPr>
        <w:spacing w:after="80" w:line="324" w:lineRule="auto"/>
      </w:pPr>
      <w:r>
        <w:t>她把文件收好。</w:t>
      </w:r>
    </w:p>
    <w:p>
      <w:pPr>
        <w:spacing w:after="80" w:line="324" w:lineRule="auto"/>
      </w:pPr>
      <w:r>
        <w:t>「從我在伊甸看見那張和我一模一樣的臉開始。」</w:t>
      </w:r>
    </w:p>
    <w:p>
      <w:pPr>
        <w:spacing w:after="80" w:line="324" w:lineRule="auto"/>
      </w:pPr>
      <w:r>
        <w:t>「我就已經回不去了。」</w:t>
      </w:r>
    </w:p>
    <w:p/>
    <w:p>
      <w:pPr>
        <w:spacing w:after="80" w:line="324" w:lineRule="auto"/>
      </w:pPr>
      <w:r>
        <w:t>上午十點。</w:t>
      </w:r>
    </w:p>
    <w:p>
      <w:pPr>
        <w:spacing w:after="80" w:line="324" w:lineRule="auto"/>
      </w:pPr>
      <w:r>
        <w:t>一輛沒有任何標誌的黑色轎車離開宋氏總部。</w:t>
      </w:r>
    </w:p>
    <w:p>
      <w:pPr>
        <w:spacing w:after="80" w:line="324" w:lineRule="auto"/>
      </w:pPr>
      <w:r>
        <w:t>宋昭言坐在後座。</w:t>
      </w:r>
    </w:p>
    <w:p>
      <w:pPr>
        <w:spacing w:after="80" w:line="324" w:lineRule="auto"/>
      </w:pPr>
      <w:r>
        <w:t>蘇妍坐在前方。</w:t>
      </w:r>
    </w:p>
    <w:p>
      <w:pPr>
        <w:spacing w:after="80" w:line="324" w:lineRule="auto"/>
      </w:pPr>
      <w:r>
        <w:t>車子一路向北。</w:t>
      </w:r>
    </w:p>
    <w:p>
      <w:pPr>
        <w:spacing w:after="80" w:line="324" w:lineRule="auto"/>
      </w:pPr>
      <w:r>
        <w:t>沒有導航。</w:t>
      </w:r>
    </w:p>
    <w:p>
      <w:pPr>
        <w:spacing w:after="80" w:line="324" w:lineRule="auto"/>
      </w:pPr>
      <w:r>
        <w:t>沒有告訴她目的地。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城市逐漸被拋在身後。</w:t>
      </w:r>
    </w:p>
    <w:p>
      <w:pPr>
        <w:spacing w:after="80" w:line="324" w:lineRule="auto"/>
      </w:pPr>
      <w:r>
        <w:t>高樓變成住宅。</w:t>
      </w:r>
    </w:p>
    <w:p>
      <w:pPr>
        <w:spacing w:after="80" w:line="324" w:lineRule="auto"/>
      </w:pPr>
      <w:r>
        <w:t>住宅變成郊區。</w:t>
      </w:r>
    </w:p>
    <w:p>
      <w:pPr>
        <w:spacing w:after="80" w:line="324" w:lineRule="auto"/>
      </w:pPr>
      <w:r>
        <w:t>最後只剩下山路。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「我母親在哪？」</w:t>
      </w:r>
    </w:p>
    <w:p>
      <w:pPr>
        <w:spacing w:after="80" w:line="324" w:lineRule="auto"/>
      </w:pPr>
      <w:r>
        <w:t>蘇妍沒有回頭。</w:t>
      </w:r>
    </w:p>
    <w:p>
      <w:pPr>
        <w:spacing w:after="80" w:line="324" w:lineRule="auto"/>
      </w:pPr>
      <w:r>
        <w:t>「一個妳從來沒去過的地方。」</w:t>
      </w:r>
    </w:p>
    <w:p>
      <w:pPr>
        <w:spacing w:after="80" w:line="324" w:lineRule="auto"/>
      </w:pPr>
      <w:r>
        <w:t>「她為什麼躲？」</w:t>
      </w:r>
    </w:p>
    <w:p>
      <w:pPr>
        <w:spacing w:after="80" w:line="324" w:lineRule="auto"/>
      </w:pPr>
      <w:r>
        <w:t>「因為有人一直在找她。」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「很多人。」</w:t>
      </w:r>
    </w:p>
    <w:p>
      <w:pPr>
        <w:spacing w:after="80" w:line="324" w:lineRule="auto"/>
      </w:pPr>
      <w:r>
        <w:t>「包括宋家？」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「歐陽家？」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「伊甸？」</w:t>
      </w:r>
    </w:p>
    <w:p>
      <w:pPr>
        <w:spacing w:after="80" w:line="324" w:lineRule="auto"/>
      </w:pPr>
      <w:r>
        <w:t>「最想找到她的就是伊甸。」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蘇妍看向窗外。</w:t>
      </w:r>
    </w:p>
    <w:p>
      <w:pPr>
        <w:spacing w:after="80" w:line="324" w:lineRule="auto"/>
      </w:pPr>
      <w:r>
        <w:t>「我也找了她很多年。」</w:t>
      </w:r>
    </w:p>
    <w:p>
      <w:pPr>
        <w:spacing w:after="80" w:line="324" w:lineRule="auto"/>
      </w:pPr>
      <w:r>
        <w:t>「找到之後呢？」</w:t>
      </w:r>
    </w:p>
    <w:p>
      <w:pPr>
        <w:spacing w:after="80" w:line="324" w:lineRule="auto"/>
      </w:pPr>
      <w:r>
        <w:t>「我才知道。」</w:t>
      </w:r>
    </w:p>
    <w:p>
      <w:pPr>
        <w:spacing w:after="80" w:line="324" w:lineRule="auto"/>
      </w:pPr>
      <w:r>
        <w:t>「她根本不想被找到。」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蘇妍沉默很久。</w:t>
      </w:r>
    </w:p>
    <w:p>
      <w:pPr>
        <w:spacing w:after="80" w:line="324" w:lineRule="auto"/>
      </w:pPr>
      <w:r>
        <w:t>「因為她欠妳。」</w:t>
      </w:r>
    </w:p>
    <w:p>
      <w:pPr>
        <w:spacing w:after="80" w:line="324" w:lineRule="auto"/>
      </w:pPr>
      <w:r>
        <w:t>宋昭言的指尖慢慢收緊。</w:t>
      </w:r>
    </w:p>
    <w:p>
      <w:pPr>
        <w:spacing w:after="80" w:line="324" w:lineRule="auto"/>
      </w:pPr>
      <w:r>
        <w:t>「她欠我什麼？」</w:t>
      </w:r>
    </w:p>
    <w:p>
      <w:pPr>
        <w:spacing w:after="80" w:line="324" w:lineRule="auto"/>
      </w:pPr>
      <w:r>
        <w:t>「一個真相。」</w:t>
      </w:r>
    </w:p>
    <w:p>
      <w:pPr>
        <w:spacing w:after="80" w:line="324" w:lineRule="auto"/>
      </w:pPr>
      <w:r>
        <w:t>「還有一個選擇。」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蘇妍回頭看她。</w:t>
      </w:r>
    </w:p>
    <w:p>
      <w:pPr>
        <w:spacing w:after="80" w:line="324" w:lineRule="auto"/>
      </w:pPr>
      <w:r>
        <w:t>「她當年有兩條路。」</w:t>
      </w:r>
    </w:p>
    <w:p>
      <w:pPr>
        <w:spacing w:after="80" w:line="324" w:lineRule="auto"/>
      </w:pPr>
      <w:r>
        <w:t>「一條。」</w:t>
      </w:r>
    </w:p>
    <w:p>
      <w:pPr>
        <w:spacing w:after="80" w:line="324" w:lineRule="auto"/>
      </w:pPr>
      <w:r>
        <w:t>「帶妳離開。」</w:t>
      </w:r>
    </w:p>
    <w:p>
      <w:pPr>
        <w:spacing w:after="80" w:line="324" w:lineRule="auto"/>
      </w:pPr>
      <w:r>
        <w:t>「另一條。」</w:t>
      </w:r>
    </w:p>
    <w:p>
      <w:pPr>
        <w:spacing w:after="80" w:line="324" w:lineRule="auto"/>
      </w:pPr>
      <w:r>
        <w:t>「把妳留下。」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「她選了第二條。」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車子繼續向山上開。</w:t>
      </w:r>
    </w:p>
    <w:p>
      <w:pPr>
        <w:spacing w:after="80" w:line="324" w:lineRule="auto"/>
      </w:pPr>
      <w:r>
        <w:t>十幾分鐘後。</w:t>
      </w:r>
    </w:p>
    <w:p>
      <w:pPr>
        <w:spacing w:after="80" w:line="324" w:lineRule="auto"/>
      </w:pPr>
      <w:r>
        <w:t>停在一間白色老宅前。</w:t>
      </w:r>
    </w:p>
    <w:p>
      <w:pPr>
        <w:spacing w:after="80" w:line="324" w:lineRule="auto"/>
      </w:pPr>
      <w:r>
        <w:t>房子不大。</w:t>
      </w:r>
    </w:p>
    <w:p>
      <w:pPr>
        <w:spacing w:after="80" w:line="324" w:lineRule="auto"/>
      </w:pPr>
      <w:r>
        <w:t>院子裡種著幾株桂花樹。</w:t>
      </w:r>
    </w:p>
    <w:p>
      <w:pPr>
        <w:spacing w:after="80" w:line="324" w:lineRule="auto"/>
      </w:pPr>
      <w:r>
        <w:t>門口沒有保全。</w:t>
      </w:r>
    </w:p>
    <w:p>
      <w:pPr>
        <w:spacing w:after="80" w:line="324" w:lineRule="auto"/>
      </w:pPr>
      <w:r>
        <w:t>沒有監視器。</w:t>
      </w:r>
    </w:p>
    <w:p>
      <w:pPr>
        <w:spacing w:after="80" w:line="324" w:lineRule="auto"/>
      </w:pPr>
      <w:r>
        <w:t>甚至沒有任何人看守。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她站在門前。</w:t>
      </w:r>
    </w:p>
    <w:p>
      <w:pPr>
        <w:spacing w:after="80" w:line="324" w:lineRule="auto"/>
      </w:pPr>
      <w:r>
        <w:t>心裡突然產生一種奇怪的感覺。</w:t>
      </w:r>
    </w:p>
    <w:p>
      <w:pPr>
        <w:spacing w:after="80" w:line="324" w:lineRule="auto"/>
      </w:pPr>
      <w:r>
        <w:t>熟悉。</w:t>
      </w:r>
    </w:p>
    <w:p>
      <w:pPr>
        <w:spacing w:after="80" w:line="324" w:lineRule="auto"/>
      </w:pPr>
      <w:r>
        <w:t>像是來過。</w:t>
      </w:r>
    </w:p>
    <w:p>
      <w:pPr>
        <w:spacing w:after="80" w:line="324" w:lineRule="auto"/>
      </w:pPr>
      <w:r>
        <w:t>「這裡……」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「妳小時候來過。」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「五歲以前。」</w:t>
      </w:r>
    </w:p>
    <w:p>
      <w:pPr>
        <w:spacing w:after="80" w:line="324" w:lineRule="auto"/>
      </w:pPr>
      <w:r>
        <w:t>「妳母親曾經帶妳來這裡。」</w:t>
      </w:r>
    </w:p>
    <w:p>
      <w:pPr>
        <w:spacing w:after="80" w:line="324" w:lineRule="auto"/>
      </w:pPr>
      <w:r>
        <w:t>「可是我沒有記憶。」</w:t>
      </w:r>
    </w:p>
    <w:p>
      <w:pPr>
        <w:spacing w:after="80" w:line="324" w:lineRule="auto"/>
      </w:pPr>
      <w:r>
        <w:t>「因為有人讓妳忘了。」</w:t>
      </w:r>
    </w:p>
    <w:p>
      <w:pPr>
        <w:spacing w:after="80" w:line="324" w:lineRule="auto"/>
      </w:pPr>
      <w:r>
        <w:t>蘇妍推開門。</w:t>
      </w:r>
    </w:p>
    <w:p>
      <w:pPr>
        <w:spacing w:after="80" w:line="324" w:lineRule="auto"/>
      </w:pPr>
      <w:r>
        <w:t>「進去吧。」</w:t>
      </w:r>
    </w:p>
    <w:p/>
    <w:p>
      <w:pPr>
        <w:spacing w:after="80" w:line="324" w:lineRule="auto"/>
      </w:pPr>
      <w:r>
        <w:t>屋裡很安靜。</w:t>
      </w:r>
    </w:p>
    <w:p>
      <w:pPr>
        <w:spacing w:after="80" w:line="324" w:lineRule="auto"/>
      </w:pPr>
      <w:r>
        <w:t>沒有奢華家具。</w:t>
      </w:r>
    </w:p>
    <w:p>
      <w:pPr>
        <w:spacing w:after="80" w:line="324" w:lineRule="auto"/>
      </w:pPr>
      <w:r>
        <w:t>沒有家族照片。</w:t>
      </w:r>
    </w:p>
    <w:p>
      <w:pPr>
        <w:spacing w:after="80" w:line="324" w:lineRule="auto"/>
      </w:pPr>
      <w:r>
        <w:t>只有最普通的生活痕跡。</w:t>
      </w:r>
    </w:p>
    <w:p>
      <w:pPr>
        <w:spacing w:after="80" w:line="324" w:lineRule="auto"/>
      </w:pPr>
      <w:r>
        <w:t>桌上放著一杯還有餘溫的茶。</w:t>
      </w:r>
    </w:p>
    <w:p>
      <w:pPr>
        <w:spacing w:after="80" w:line="324" w:lineRule="auto"/>
      </w:pPr>
      <w:r>
        <w:t>廚房裡。</w:t>
      </w:r>
    </w:p>
    <w:p>
      <w:pPr>
        <w:spacing w:after="80" w:line="324" w:lineRule="auto"/>
      </w:pPr>
      <w:r>
        <w:t>甚至還有剛切好的水果。</w:t>
      </w:r>
    </w:p>
    <w:p>
      <w:pPr>
        <w:spacing w:after="80" w:line="324" w:lineRule="auto"/>
      </w:pPr>
      <w:r>
        <w:t>宋昭言站在玄關。</w:t>
      </w:r>
    </w:p>
    <w:p>
      <w:pPr>
        <w:spacing w:after="80" w:line="324" w:lineRule="auto"/>
      </w:pPr>
      <w:r>
        <w:t>她忽然不敢再往前。</w:t>
      </w:r>
    </w:p>
    <w:p>
      <w:pPr>
        <w:spacing w:after="80" w:line="324" w:lineRule="auto"/>
      </w:pPr>
      <w:r>
        <w:t>「她知道我會來？」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「今天？」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「她在等我？」</w:t>
      </w:r>
    </w:p>
    <w:p>
      <w:pPr>
        <w:spacing w:after="80" w:line="324" w:lineRule="auto"/>
      </w:pPr>
      <w:r>
        <w:t>「二十年了。」</w:t>
      </w:r>
    </w:p>
    <w:p>
      <w:pPr>
        <w:spacing w:after="80" w:line="324" w:lineRule="auto"/>
      </w:pPr>
      <w:r>
        <w:t>蘇妍說。</w:t>
      </w:r>
    </w:p>
    <w:p>
      <w:pPr>
        <w:spacing w:after="80" w:line="324" w:lineRule="auto"/>
      </w:pPr>
      <w:r>
        <w:t>宋昭言的心突然疼了一下。</w:t>
      </w:r>
    </w:p>
    <w:p>
      <w:pPr>
        <w:spacing w:after="80" w:line="324" w:lineRule="auto"/>
      </w:pPr>
      <w:r>
        <w:t>二十年。</w:t>
      </w:r>
    </w:p>
    <w:p>
      <w:pPr>
        <w:spacing w:after="80" w:line="324" w:lineRule="auto"/>
      </w:pPr>
      <w:r>
        <w:t>一個母親。</w:t>
      </w:r>
    </w:p>
    <w:p>
      <w:pPr>
        <w:spacing w:after="80" w:line="324" w:lineRule="auto"/>
      </w:pPr>
      <w:r>
        <w:t>等一個女兒二十年。</w:t>
      </w:r>
    </w:p>
    <w:p>
      <w:pPr>
        <w:spacing w:after="80" w:line="324" w:lineRule="auto"/>
      </w:pPr>
      <w:r>
        <w:t>卻不敢見她。</w:t>
      </w:r>
    </w:p>
    <w:p>
      <w:pPr>
        <w:spacing w:after="80" w:line="324" w:lineRule="auto"/>
      </w:pPr>
      <w:r>
        <w:t>到底是怎樣的事情。</w:t>
      </w:r>
    </w:p>
    <w:p>
      <w:pPr>
        <w:spacing w:after="80" w:line="324" w:lineRule="auto"/>
      </w:pPr>
      <w:r>
        <w:t>才能讓一個母親寧願承受二十年的分離？</w:t>
      </w:r>
    </w:p>
    <w:p>
      <w:pPr>
        <w:spacing w:after="80" w:line="324" w:lineRule="auto"/>
      </w:pPr>
      <w:r>
        <w:t>樓梯上傳來腳步聲。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一個女人從樓上走下來。</w:t>
      </w:r>
    </w:p>
    <w:p>
      <w:pPr>
        <w:spacing w:after="80" w:line="324" w:lineRule="auto"/>
      </w:pPr>
      <w:r>
        <w:t>穿著淺灰色針織衫。</w:t>
      </w:r>
    </w:p>
    <w:p>
      <w:pPr>
        <w:spacing w:after="80" w:line="324" w:lineRule="auto"/>
      </w:pPr>
      <w:r>
        <w:t>頭髮比記憶裡白了許多。</w:t>
      </w:r>
    </w:p>
    <w:p>
      <w:pPr>
        <w:spacing w:after="80" w:line="324" w:lineRule="auto"/>
      </w:pPr>
      <w:r>
        <w:t>身形也瘦了。</w:t>
      </w:r>
    </w:p>
    <w:p>
      <w:pPr>
        <w:spacing w:after="80" w:line="324" w:lineRule="auto"/>
      </w:pPr>
      <w:r>
        <w:t>可是那張臉。</w:t>
      </w:r>
    </w:p>
    <w:p>
      <w:pPr>
        <w:spacing w:after="80" w:line="324" w:lineRule="auto"/>
      </w:pPr>
      <w:r>
        <w:t>宋昭言仍然一眼認出。</w:t>
      </w:r>
    </w:p>
    <w:p>
      <w:pPr>
        <w:spacing w:after="80" w:line="324" w:lineRule="auto"/>
      </w:pPr>
      <w:r>
        <w:t>「媽……」</w:t>
      </w:r>
    </w:p>
    <w:p>
      <w:pPr>
        <w:spacing w:after="80" w:line="324" w:lineRule="auto"/>
      </w:pPr>
      <w:r>
        <w:t>女人停在最後一階。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眼淚幾乎立刻落下。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只是兩個字。</w:t>
      </w:r>
    </w:p>
    <w:p>
      <w:pPr>
        <w:spacing w:after="80" w:line="324" w:lineRule="auto"/>
      </w:pPr>
      <w:r>
        <w:t>宋昭言所有撐了一路的情緒。</w:t>
      </w:r>
    </w:p>
    <w:p>
      <w:pPr>
        <w:spacing w:after="80" w:line="324" w:lineRule="auto"/>
      </w:pPr>
      <w:r>
        <w:t>瞬間崩塌。</w:t>
      </w:r>
    </w:p>
    <w:p>
      <w:pPr>
        <w:spacing w:after="80" w:line="324" w:lineRule="auto"/>
      </w:pPr>
      <w:r>
        <w:t>她沒有跑過去。</w:t>
      </w:r>
    </w:p>
    <w:p>
      <w:pPr>
        <w:spacing w:after="80" w:line="324" w:lineRule="auto"/>
      </w:pPr>
      <w:r>
        <w:t>只是站在原地。</w:t>
      </w:r>
    </w:p>
    <w:p>
      <w:pPr>
        <w:spacing w:after="80" w:line="324" w:lineRule="auto"/>
      </w:pPr>
      <w:r>
        <w:t>看著自己的母親。</w:t>
      </w:r>
    </w:p>
    <w:p>
      <w:pPr>
        <w:spacing w:after="80" w:line="324" w:lineRule="auto"/>
      </w:pPr>
      <w:r>
        <w:t>「妳沒有死。」</w:t>
      </w:r>
    </w:p>
    <w:p>
      <w:pPr>
        <w:spacing w:after="80" w:line="324" w:lineRule="auto"/>
      </w:pPr>
      <w:r>
        <w:t>蘇婉哭著搖頭。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「我問妳為什麼。」</w:t>
      </w:r>
    </w:p>
    <w:p>
      <w:pPr>
        <w:spacing w:after="80" w:line="324" w:lineRule="auto"/>
      </w:pPr>
      <w:r>
        <w:t>宋昭言的聲音開始發抖。</w:t>
      </w:r>
    </w:p>
    <w:p>
      <w:pPr>
        <w:spacing w:after="80" w:line="324" w:lineRule="auto"/>
      </w:pPr>
      <w:r>
        <w:t>「妳為什麼讓我以為妳死了？」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「他們才不會再找妳。」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「妳也不找我？」</w:t>
      </w:r>
    </w:p>
    <w:p>
      <w:pPr>
        <w:spacing w:after="80" w:line="324" w:lineRule="auto"/>
      </w:pPr>
      <w:r>
        <w:t>蘇婉哭得更厲害。</w:t>
      </w:r>
    </w:p>
    <w:p>
      <w:pPr>
        <w:spacing w:after="80" w:line="324" w:lineRule="auto"/>
      </w:pPr>
      <w:r>
        <w:t>「我找過。」</w:t>
      </w:r>
    </w:p>
    <w:p>
      <w:pPr>
        <w:spacing w:after="80" w:line="324" w:lineRule="auto"/>
      </w:pPr>
      <w:r>
        <w:t>「我每天都想找妳。」</w:t>
      </w:r>
    </w:p>
    <w:p>
      <w:pPr>
        <w:spacing w:after="80" w:line="324" w:lineRule="auto"/>
      </w:pPr>
      <w:r>
        <w:t>「可是我不能。」</w:t>
      </w:r>
    </w:p>
    <w:p>
      <w:pPr>
        <w:spacing w:after="80" w:line="324" w:lineRule="auto"/>
      </w:pPr>
      <w:r>
        <w:t>「為什麼不能？」</w:t>
      </w:r>
    </w:p>
    <w:p>
      <w:pPr>
        <w:spacing w:after="80" w:line="324" w:lineRule="auto"/>
      </w:pPr>
      <w:r>
        <w:t>「因為我只要出現。」</w:t>
      </w:r>
    </w:p>
    <w:p>
      <w:pPr>
        <w:spacing w:after="80" w:line="324" w:lineRule="auto"/>
      </w:pPr>
      <w:r>
        <w:t>「他們就會找到妳。」</w:t>
      </w:r>
    </w:p>
    <w:p>
      <w:pPr>
        <w:spacing w:after="80" w:line="324" w:lineRule="auto"/>
      </w:pPr>
      <w:r>
        <w:t>宋昭言終於忍不住。</w:t>
      </w:r>
    </w:p>
    <w:p>
      <w:pPr>
        <w:spacing w:after="80" w:line="324" w:lineRule="auto"/>
      </w:pPr>
      <w:r>
        <w:t>「所以妳選擇消失？」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「妳知道我有多恨妳嗎？」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「我以為妳不要我。」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「我以為妳死了。」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「我以為妳根本不愛我。」</w:t>
      </w:r>
    </w:p>
    <w:p>
      <w:pPr>
        <w:spacing w:after="80" w:line="324" w:lineRule="auto"/>
      </w:pPr>
      <w:r>
        <w:t>蘇婉的身體微微顫抖。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宋昭言眼淚掉下來。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「因為妳五歲那年。」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她一步一步走近母親。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「當年到底發生了什麼？」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「伊甸要帶走妳。」</w:t>
      </w:r>
    </w:p>
    <w:p>
      <w:pPr>
        <w:spacing w:after="80" w:line="324" w:lineRule="auto"/>
      </w:pPr>
      <w:r>
        <w:t>「因為妳是第一個成功的S-16。」</w:t>
      </w:r>
    </w:p>
    <w:p>
      <w:pPr>
        <w:spacing w:after="80" w:line="324" w:lineRule="auto"/>
      </w:pPr>
      <w:r>
        <w:t>「我拒絕。」</w:t>
      </w:r>
    </w:p>
    <w:p>
      <w:pPr>
        <w:spacing w:after="80" w:line="324" w:lineRule="auto"/>
      </w:pPr>
      <w:r>
        <w:t>「他們就拿妳的性命威脅我。」</w:t>
      </w:r>
    </w:p>
    <w:p>
      <w:pPr>
        <w:spacing w:after="80" w:line="324" w:lineRule="auto"/>
      </w:pPr>
      <w:r>
        <w:t>「我想帶妳走。」</w:t>
      </w:r>
    </w:p>
    <w:p>
      <w:pPr>
        <w:spacing w:after="80" w:line="324" w:lineRule="auto"/>
      </w:pPr>
      <w:r>
        <w:t>「真的想。」</w:t>
      </w:r>
    </w:p>
    <w:p>
      <w:pPr>
        <w:spacing w:after="80" w:line="324" w:lineRule="auto"/>
      </w:pPr>
      <w:r>
        <w:t>「可是我沒有能力。」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「所以妳把我交出去？」</w:t>
      </w:r>
    </w:p>
    <w:p>
      <w:pPr>
        <w:spacing w:after="80" w:line="324" w:lineRule="auto"/>
      </w:pPr>
      <w:r>
        <w:t>蘇婉閉上眼。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這個字落下。</w:t>
      </w:r>
    </w:p>
    <w:p>
      <w:pPr>
        <w:spacing w:after="80" w:line="324" w:lineRule="auto"/>
      </w:pPr>
      <w:r>
        <w:t>宋昭言像被人狠狠擊中。</w:t>
      </w:r>
    </w:p>
    <w:p>
      <w:pPr>
        <w:spacing w:after="80" w:line="324" w:lineRule="auto"/>
      </w:pPr>
      <w:r>
        <w:t>她後退一步。</w:t>
      </w:r>
    </w:p>
    <w:p>
      <w:pPr>
        <w:spacing w:after="80" w:line="324" w:lineRule="auto"/>
      </w:pPr>
      <w:r>
        <w:t>「真的是妳。」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「妳親手？」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「妳把我交給伊甸？」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眼淚卻一直掉。</w:t>
      </w:r>
    </w:p>
    <w:p>
      <w:pPr>
        <w:spacing w:after="80" w:line="324" w:lineRule="auto"/>
      </w:pPr>
      <w:r>
        <w:t>「所以照片沒有錯。」</w:t>
      </w:r>
    </w:p>
    <w:p>
      <w:pPr>
        <w:spacing w:after="80" w:line="324" w:lineRule="auto"/>
      </w:pPr>
      <w:r>
        <w:t>「妳不是帶我離開的人。」</w:t>
      </w:r>
    </w:p>
    <w:p>
      <w:pPr>
        <w:spacing w:after="80" w:line="324" w:lineRule="auto"/>
      </w:pPr>
      <w:r>
        <w:t>「妳是把我交出去的人。」</w:t>
      </w:r>
    </w:p>
    <w:p>
      <w:pPr>
        <w:spacing w:after="80" w:line="324" w:lineRule="auto"/>
      </w:pPr>
      <w:r>
        <w:t>蘇婉沒有辯解。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「那妳為什麼現在又告訴我？」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蘇婉走近她。</w:t>
      </w:r>
    </w:p>
    <w:p>
      <w:pPr>
        <w:spacing w:after="80" w:line="324" w:lineRule="auto"/>
      </w:pPr>
      <w:r>
        <w:t>「我已經沒有資格再替妳做決定了。」</w:t>
      </w:r>
    </w:p>
    <w:p>
      <w:pPr>
        <w:spacing w:after="80" w:line="324" w:lineRule="auto"/>
      </w:pPr>
      <w:r>
        <w:t>她從口袋裡拿出一個小小的銀色盒子。</w:t>
      </w:r>
    </w:p>
    <w:p>
      <w:pPr>
        <w:spacing w:after="80" w:line="324" w:lineRule="auto"/>
      </w:pPr>
      <w:r>
        <w:t>放到宋昭言手裡。</w:t>
      </w:r>
    </w:p>
    <w:p>
      <w:pPr>
        <w:spacing w:after="80" w:line="324" w:lineRule="auto"/>
      </w:pPr>
      <w:r>
        <w:t>「這是妳五歲那天。」</w:t>
      </w:r>
    </w:p>
    <w:p>
      <w:pPr>
        <w:spacing w:after="80" w:line="324" w:lineRule="auto"/>
      </w:pPr>
      <w:r>
        <w:t>「我從伊甸拿出來的。」</w:t>
      </w:r>
    </w:p>
    <w:p>
      <w:pPr>
        <w:spacing w:after="80" w:line="324" w:lineRule="auto"/>
      </w:pPr>
      <w:r>
        <w:t>宋昭言打開。</w:t>
      </w:r>
    </w:p>
    <w:p>
      <w:pPr>
        <w:spacing w:after="80" w:line="324" w:lineRule="auto"/>
      </w:pPr>
      <w:r>
        <w:t>裡面是一枚小小的金屬吊墜。</w:t>
      </w:r>
    </w:p>
    <w:p>
      <w:pPr>
        <w:spacing w:after="80" w:line="324" w:lineRule="auto"/>
      </w:pPr>
      <w:r>
        <w:t>形狀像一朵沒有完全盛開的花。</w:t>
      </w:r>
    </w:p>
    <w:p>
      <w:pPr>
        <w:spacing w:after="80" w:line="324" w:lineRule="auto"/>
      </w:pPr>
      <w:r>
        <w:t>她看著吊墜。</w:t>
      </w:r>
    </w:p>
    <w:p>
      <w:pPr>
        <w:spacing w:after="80" w:line="324" w:lineRule="auto"/>
      </w:pPr>
      <w:r>
        <w:t>忽然愣住。</w:t>
      </w:r>
    </w:p>
    <w:p>
      <w:pPr>
        <w:spacing w:after="80" w:line="324" w:lineRule="auto"/>
      </w:pPr>
      <w:r>
        <w:t>「這個……」</w:t>
      </w:r>
    </w:p>
    <w:p>
      <w:pPr>
        <w:spacing w:after="80" w:line="324" w:lineRule="auto"/>
      </w:pPr>
      <w:r>
        <w:t>「妳小時候一直戴著。」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「我把它藏起來。」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蘇婉沒有回答。</w:t>
      </w:r>
    </w:p>
    <w:p>
      <w:pPr>
        <w:spacing w:after="80" w:line="324" w:lineRule="auto"/>
      </w:pPr>
      <w:r>
        <w:t>宋昭言把吊墜翻過來。</w:t>
      </w:r>
    </w:p>
    <w:p>
      <w:pPr>
        <w:spacing w:after="80" w:line="324" w:lineRule="auto"/>
      </w:pPr>
      <w:r>
        <w:t>背面刻著一串極細的數字。</w:t>
      </w:r>
    </w:p>
    <w:p>
      <w:pPr>
        <w:spacing w:after="80" w:line="324" w:lineRule="auto"/>
      </w:pPr>
      <w:r>
        <w:t>S-00／S-16／R-01</w:t>
      </w:r>
    </w:p>
    <w:p>
      <w:pPr>
        <w:spacing w:after="80" w:line="324" w:lineRule="auto"/>
      </w:pPr>
      <w:r>
        <w:t>她的瞳孔驟然收縮。</w:t>
      </w:r>
    </w:p>
    <w:p>
      <w:pPr>
        <w:spacing w:after="80" w:line="324" w:lineRule="auto"/>
      </w:pPr>
      <w:r>
        <w:t>「R-01？」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「真正替妳做最後基因修正的人。」</w:t>
      </w:r>
    </w:p>
    <w:p>
      <w:pPr>
        <w:spacing w:after="80" w:line="324" w:lineRule="auto"/>
      </w:pPr>
      <w:r>
        <w:t>「就是R-01。」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蘇婉沉默。</w:t>
      </w:r>
    </w:p>
    <w:p>
      <w:pPr>
        <w:spacing w:after="80" w:line="324" w:lineRule="auto"/>
      </w:pPr>
      <w:r>
        <w:t>宋昭言的聲音冷了下來。</w:t>
      </w:r>
    </w:p>
    <w:p>
      <w:pPr>
        <w:spacing w:after="80" w:line="324" w:lineRule="auto"/>
      </w:pPr>
      <w:r>
        <w:t>「媽。」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蘇婉看著女兒。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「是妳的外婆。」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「那個女人……」</w:t>
      </w:r>
    </w:p>
    <w:p>
      <w:pPr>
        <w:spacing w:after="80" w:line="324" w:lineRule="auto"/>
      </w:pPr>
      <w:r>
        <w:t>「就是她。」</w:t>
      </w:r>
    </w:p>
    <w:p>
      <w:pPr>
        <w:spacing w:after="80" w:line="324" w:lineRule="auto"/>
      </w:pPr>
      <w:r>
        <w:t>「她不是我母親？」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「她是妳外婆。」</w:t>
      </w:r>
    </w:p>
    <w:p>
      <w:pPr>
        <w:spacing w:after="80" w:line="324" w:lineRule="auto"/>
      </w:pPr>
      <w:r>
        <w:t>宋昭言腦中一片混亂。</w:t>
      </w:r>
    </w:p>
    <w:p>
      <w:pPr>
        <w:spacing w:after="80" w:line="324" w:lineRule="auto"/>
      </w:pPr>
      <w:r>
        <w:t>「可是她說……」</w:t>
      </w:r>
    </w:p>
    <w:p>
      <w:pPr>
        <w:spacing w:after="80" w:line="324" w:lineRule="auto"/>
      </w:pPr>
      <w:r>
        <w:t>「她說她是妳的母親。」</w:t>
      </w:r>
    </w:p>
    <w:p>
      <w:pPr>
        <w:spacing w:after="80" w:line="324" w:lineRule="auto"/>
      </w:pPr>
      <w:r>
        <w:t>「她沒有說謊。」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「因為在基因層面。」</w:t>
      </w:r>
    </w:p>
    <w:p>
      <w:pPr>
        <w:spacing w:after="80" w:line="324" w:lineRule="auto"/>
      </w:pPr>
      <w:r>
        <w:t>「她確實是妳最接近的母系來源。」</w:t>
      </w:r>
    </w:p>
    <w:p>
      <w:pPr>
        <w:spacing w:after="80" w:line="324" w:lineRule="auto"/>
      </w:pPr>
      <w:r>
        <w:t>「但在妳出生之前。」</w:t>
      </w:r>
    </w:p>
    <w:p>
      <w:pPr>
        <w:spacing w:after="80" w:line="324" w:lineRule="auto"/>
      </w:pPr>
      <w:r>
        <w:t>「我才是決定把妳留下的人。」</w:t>
      </w:r>
    </w:p>
    <w:p>
      <w:pPr>
        <w:spacing w:after="80" w:line="324" w:lineRule="auto"/>
      </w:pPr>
      <w:r>
        <w:t>宋昭言沉默很久。</w:t>
      </w:r>
    </w:p>
    <w:p>
      <w:pPr>
        <w:spacing w:after="80" w:line="324" w:lineRule="auto"/>
      </w:pPr>
      <w:r>
        <w:t>「那她為什麼會被關在伊甸？」</w:t>
      </w:r>
    </w:p>
    <w:p>
      <w:pPr>
        <w:spacing w:after="80" w:line="324" w:lineRule="auto"/>
      </w:pPr>
      <w:r>
        <w:t>蘇婉的眼神變得痛苦。</w:t>
      </w:r>
    </w:p>
    <w:p>
      <w:pPr>
        <w:spacing w:after="80" w:line="324" w:lineRule="auto"/>
      </w:pPr>
      <w:r>
        <w:t>「因為她不是被關。」</w:t>
      </w:r>
    </w:p>
    <w:p>
      <w:pPr>
        <w:spacing w:after="80" w:line="324" w:lineRule="auto"/>
      </w:pPr>
      <w:r>
        <w:t>「她是自己留下。」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「為了保護妳。」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「伊甸要同時留下S-00與S-16。」</w:t>
      </w:r>
    </w:p>
    <w:p>
      <w:pPr>
        <w:spacing w:after="80" w:line="324" w:lineRule="auto"/>
      </w:pPr>
      <w:r>
        <w:t>「妳外婆提出一個條件。」</w:t>
      </w:r>
    </w:p>
    <w:p>
      <w:pPr>
        <w:spacing w:after="80" w:line="324" w:lineRule="auto"/>
      </w:pPr>
      <w:r>
        <w:t>「什麼條件？」</w:t>
      </w:r>
    </w:p>
    <w:p>
      <w:pPr>
        <w:spacing w:after="80" w:line="324" w:lineRule="auto"/>
      </w:pPr>
      <w:r>
        <w:t>「她留下。」</w:t>
      </w:r>
    </w:p>
    <w:p>
      <w:pPr>
        <w:spacing w:after="80" w:line="324" w:lineRule="auto"/>
      </w:pPr>
      <w:r>
        <w:t>「妳離開。」</w:t>
      </w:r>
    </w:p>
    <w:p>
      <w:pPr>
        <w:spacing w:after="80" w:line="324" w:lineRule="auto"/>
      </w:pPr>
      <w:r>
        <w:t>宋昭言的眼淚再次掉下來。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「都選擇留下我？」</w:t>
      </w:r>
    </w:p>
    <w:p>
      <w:pPr>
        <w:spacing w:after="80" w:line="324" w:lineRule="auto"/>
      </w:pPr>
      <w:r>
        <w:t>蘇婉點頭。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她聲音顫抖。</w:t>
      </w:r>
    </w:p>
    <w:p>
      <w:pPr>
        <w:spacing w:after="80" w:line="324" w:lineRule="auto"/>
      </w:pPr>
      <w:r>
        <w:t>「我最後沒有履行約定。」</w:t>
      </w:r>
    </w:p>
    <w:p>
      <w:pPr>
        <w:spacing w:after="80" w:line="324" w:lineRule="auto"/>
      </w:pPr>
      <w:r>
        <w:t>「我把妳交給他們。」</w:t>
      </w:r>
    </w:p>
    <w:p>
      <w:pPr>
        <w:spacing w:after="80" w:line="324" w:lineRule="auto"/>
      </w:pPr>
      <w:r>
        <w:t>「自己逃走了。」</w:t>
      </w:r>
    </w:p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第一次真正看見。</w:t>
      </w:r>
    </w:p>
    <w:p>
      <w:pPr>
        <w:spacing w:after="80" w:line="324" w:lineRule="auto"/>
      </w:pPr>
      <w:r>
        <w:t>一個母親也會害怕。</w:t>
      </w:r>
    </w:p>
    <w:p>
      <w:pPr>
        <w:spacing w:after="80" w:line="324" w:lineRule="auto"/>
      </w:pPr>
      <w:r>
        <w:t>也會懦弱。</w:t>
      </w:r>
    </w:p>
    <w:p>
      <w:pPr>
        <w:spacing w:after="80" w:line="324" w:lineRule="auto"/>
      </w:pPr>
      <w:r>
        <w:t>也會做出自己一輩子無法原諒自己的選擇。</w:t>
      </w:r>
    </w:p>
    <w:p>
      <w:pPr>
        <w:spacing w:after="80" w:line="324" w:lineRule="auto"/>
      </w:pPr>
      <w:r>
        <w:t>「那妳為什麼後來還能把我帶走？」</w:t>
      </w:r>
    </w:p>
    <w:p>
      <w:pPr>
        <w:spacing w:after="80" w:line="324" w:lineRule="auto"/>
      </w:pPr>
      <w:r>
        <w:t>蘇婉抬起眼。</w:t>
      </w:r>
    </w:p>
    <w:p>
      <w:pPr>
        <w:spacing w:after="80" w:line="324" w:lineRule="auto"/>
      </w:pPr>
      <w:r>
        <w:t>「因為妳外婆。」</w:t>
      </w:r>
    </w:p>
    <w:p>
      <w:pPr>
        <w:spacing w:after="80" w:line="324" w:lineRule="auto"/>
      </w:pPr>
      <w:r>
        <w:t>「她在伊甸留下了一個後門。」</w:t>
      </w:r>
    </w:p>
    <w:p>
      <w:pPr>
        <w:spacing w:after="80" w:line="324" w:lineRule="auto"/>
      </w:pPr>
      <w:r>
        <w:t>「什麼後門？」</w:t>
      </w:r>
    </w:p>
    <w:p>
      <w:pPr>
        <w:spacing w:after="80" w:line="324" w:lineRule="auto"/>
      </w:pPr>
      <w:r>
        <w:t>「她把自己的核心基因權限。」</w:t>
      </w:r>
    </w:p>
    <w:p>
      <w:pPr>
        <w:spacing w:after="80" w:line="324" w:lineRule="auto"/>
      </w:pPr>
      <w:r>
        <w:t>「交給了妳。」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看著那枚吊墜。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「我才是S-00真正留下來的繼承者？」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蘇婉搖頭。</w:t>
      </w:r>
    </w:p>
    <w:p>
      <w:pPr>
        <w:spacing w:after="80" w:line="324" w:lineRule="auto"/>
      </w:pPr>
      <w:r>
        <w:t>「妳不是她的繼承者。」</w:t>
      </w:r>
    </w:p>
    <w:p>
      <w:pPr>
        <w:spacing w:after="80" w:line="324" w:lineRule="auto"/>
      </w:pPr>
      <w:r>
        <w:t>「妳是她想讓世界知道的一件事。」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一字一句：</w:t>
      </w:r>
    </w:p>
    <w:p>
      <w:pPr>
        <w:spacing w:after="80" w:line="324" w:lineRule="auto"/>
      </w:pPr>
      <w:r>
        <w:t>「人可以被設計出生，卻不能被設計成什麼樣的人。」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像某種穿越二十多年的答案。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伊甸真正害怕的。</w:t>
      </w:r>
    </w:p>
    <w:p>
      <w:pPr>
        <w:spacing w:after="80" w:line="324" w:lineRule="auto"/>
      </w:pPr>
      <w:r>
        <w:t>從來不是她的基因。</w:t>
      </w:r>
    </w:p>
    <w:p>
      <w:pPr>
        <w:spacing w:after="80" w:line="324" w:lineRule="auto"/>
      </w:pPr>
      <w:r>
        <w:t>而是她的選擇。</w:t>
      </w:r>
    </w:p>
    <w:p/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她忽然問。</w:t>
      </w:r>
    </w:p>
    <w:p>
      <w:pPr>
        <w:spacing w:after="80" w:line="324" w:lineRule="auto"/>
      </w:pPr>
      <w:r>
        <w:t>蘇婉的臉色變了。</w:t>
      </w:r>
    </w:p>
    <w:p>
      <w:pPr>
        <w:spacing w:after="80" w:line="324" w:lineRule="auto"/>
      </w:pPr>
      <w:r>
        <w:t>「妳為什麼問他？」</w:t>
      </w:r>
    </w:p>
    <w:p>
      <w:pPr>
        <w:spacing w:after="80" w:line="324" w:lineRule="auto"/>
      </w:pPr>
      <w:r>
        <w:t>「因為他也是S-17。」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「妳不讓他來。」</w:t>
      </w:r>
    </w:p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「是不是因為。」</w:t>
      </w:r>
    </w:p>
    <w:p>
      <w:pPr>
        <w:spacing w:after="80" w:line="324" w:lineRule="auto"/>
      </w:pPr>
      <w:r>
        <w:t>「妳知道他身上也有秘密？」</w:t>
      </w:r>
    </w:p>
    <w:p>
      <w:pPr>
        <w:spacing w:after="80" w:line="324" w:lineRule="auto"/>
      </w:pPr>
      <w:r>
        <w:t>蘇婉沉默。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「他不是普通的S-17。」</w:t>
      </w:r>
    </w:p>
    <w:p>
      <w:pPr>
        <w:spacing w:after="80" w:line="324" w:lineRule="auto"/>
      </w:pPr>
      <w:r>
        <w:t>「那他是什麼？」</w:t>
      </w:r>
    </w:p>
    <w:p>
      <w:pPr>
        <w:spacing w:after="80" w:line="324" w:lineRule="auto"/>
      </w:pPr>
      <w:r>
        <w:t>蘇婉的手指微微發抖。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「唯一被設計來終止S-16的人。」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「如果S-16失控。」</w:t>
      </w:r>
    </w:p>
    <w:p>
      <w:pPr>
        <w:spacing w:after="80" w:line="324" w:lineRule="auto"/>
      </w:pPr>
      <w:r>
        <w:t>「S-17就是最後的清除者。」</w:t>
      </w:r>
    </w:p>
    <w:p>
      <w:pPr>
        <w:spacing w:after="80" w:line="324" w:lineRule="auto"/>
      </w:pPr>
      <w:r>
        <w:t>「他不是來愛妳的。」</w:t>
      </w:r>
    </w:p>
    <w:p>
      <w:pPr>
        <w:spacing w:after="80" w:line="324" w:lineRule="auto"/>
      </w:pPr>
      <w:r>
        <w:t>「他是來殺妳的。」</w:t>
      </w:r>
    </w:p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死一般安靜。</w:t>
      </w:r>
    </w:p>
    <w:p>
      <w:pPr>
        <w:spacing w:after="80" w:line="324" w:lineRule="auto"/>
      </w:pPr>
      <w:r>
        <w:t>宋昭言站著。</w:t>
      </w:r>
    </w:p>
    <w:p>
      <w:pPr>
        <w:spacing w:after="80" w:line="324" w:lineRule="auto"/>
      </w:pPr>
      <w:r>
        <w:t>像突然聽不懂這個世界的語言。</w:t>
      </w:r>
    </w:p>
    <w:p>
      <w:pPr>
        <w:spacing w:after="80" w:line="324" w:lineRule="auto"/>
      </w:pPr>
      <w:r>
        <w:t>她想到歐陽景宸。</w:t>
      </w:r>
    </w:p>
    <w:p>
      <w:pPr>
        <w:spacing w:after="80" w:line="324" w:lineRule="auto"/>
      </w:pPr>
      <w:r>
        <w:t>想到他在伊甸擋在自己面前。</w:t>
      </w:r>
    </w:p>
    <w:p>
      <w:pPr>
        <w:spacing w:after="80" w:line="324" w:lineRule="auto"/>
      </w:pPr>
      <w:r>
        <w:t>想到他說：</w:t>
      </w:r>
    </w:p>
    <w:p>
      <w:pPr>
        <w:spacing w:after="80" w:line="324" w:lineRule="auto"/>
      </w:pPr>
      <w:r>
        <w:t>「她是我選的人。」</w:t>
      </w:r>
    </w:p>
    <w:p>
      <w:pPr>
        <w:spacing w:after="80" w:line="324" w:lineRule="auto"/>
      </w:pPr>
      <w:r>
        <w:t>想到他握著她的手。</w:t>
      </w:r>
    </w:p>
    <w:p>
      <w:pPr>
        <w:spacing w:after="80" w:line="324" w:lineRule="auto"/>
      </w:pPr>
      <w:r>
        <w:t>說：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母親告訴她。</w:t>
      </w:r>
    </w:p>
    <w:p>
      <w:pPr>
        <w:spacing w:after="80" w:line="324" w:lineRule="auto"/>
      </w:pPr>
      <w:r>
        <w:t>那個她最相信的人。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就可能被設計成她的終結。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「我也希望不是真的。」</w:t>
      </w:r>
    </w:p>
    <w:p>
      <w:pPr>
        <w:spacing w:after="80" w:line="324" w:lineRule="auto"/>
      </w:pPr>
      <w:r>
        <w:t>「妳知道他自己嗎？」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「那妳為什麼告訴我？」</w:t>
      </w:r>
    </w:p>
    <w:p>
      <w:pPr>
        <w:spacing w:after="80" w:line="324" w:lineRule="auto"/>
      </w:pPr>
      <w:r>
        <w:t>蘇婉走到她面前。</w:t>
      </w:r>
    </w:p>
    <w:p>
      <w:pPr>
        <w:spacing w:after="80" w:line="324" w:lineRule="auto"/>
      </w:pPr>
      <w:r>
        <w:t>「因為現在。」</w:t>
      </w:r>
    </w:p>
    <w:p>
      <w:pPr>
        <w:spacing w:after="80" w:line="324" w:lineRule="auto"/>
      </w:pPr>
      <w:r>
        <w:t>「已經有人啟動S-17的清除程序。」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「昨晚。」</w:t>
      </w:r>
    </w:p>
    <w:p>
      <w:pPr>
        <w:spacing w:after="80" w:line="324" w:lineRule="auto"/>
      </w:pPr>
      <w:r>
        <w:t>「誰啟動？」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她立刻拿出手機。</w:t>
      </w:r>
    </w:p>
    <w:p>
      <w:pPr>
        <w:spacing w:after="80" w:line="324" w:lineRule="auto"/>
      </w:pPr>
      <w:r>
        <w:t>撥出歐陽景宸的電話。</w:t>
      </w:r>
    </w:p>
    <w:p>
      <w:pPr>
        <w:spacing w:after="80" w:line="324" w:lineRule="auto"/>
      </w:pPr>
      <w:r>
        <w:t>沒有接。</w:t>
      </w:r>
    </w:p>
    <w:p>
      <w:pPr>
        <w:spacing w:after="80" w:line="324" w:lineRule="auto"/>
      </w:pPr>
      <w:r>
        <w:t>再打。</w:t>
      </w:r>
    </w:p>
    <w:p>
      <w:pPr>
        <w:spacing w:after="80" w:line="324" w:lineRule="auto"/>
      </w:pPr>
      <w:r>
        <w:t>仍然沒有接。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電話終於通了。</w:t>
      </w:r>
    </w:p>
    <w:p>
      <w:pPr>
        <w:spacing w:after="80" w:line="324" w:lineRule="auto"/>
      </w:pPr>
      <w:r>
        <w:t>卻不是歐陽景宸的聲音。</w:t>
      </w:r>
    </w:p>
    <w:p>
      <w:pPr>
        <w:spacing w:after="80" w:line="324" w:lineRule="auto"/>
      </w:pPr>
      <w:r>
        <w:t>一個男人低沉的聲音從另一端傳來。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宋昭言的心瞬間沉下去。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「妳不用知道。」</w:t>
      </w:r>
    </w:p>
    <w:p>
      <w:pPr>
        <w:spacing w:after="80" w:line="324" w:lineRule="auto"/>
      </w:pPr>
      <w:r>
        <w:t>「景宸呢？」</w:t>
      </w:r>
    </w:p>
    <w:p>
      <w:pPr>
        <w:spacing w:after="80" w:line="324" w:lineRule="auto"/>
      </w:pPr>
      <w:r>
        <w:t>「他很好。」</w:t>
      </w:r>
    </w:p>
    <w:p>
      <w:pPr>
        <w:spacing w:after="80" w:line="324" w:lineRule="auto"/>
      </w:pPr>
      <w:r>
        <w:t>「讓他接電話。」</w:t>
      </w:r>
    </w:p>
    <w:p>
      <w:pPr>
        <w:spacing w:after="80" w:line="324" w:lineRule="auto"/>
      </w:pPr>
      <w:r>
        <w:t>「恐怕不行。」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男人笑了一聲。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「歐陽先生現在正在接受最後一次測試。」</w:t>
      </w:r>
    </w:p>
    <w:p>
      <w:pPr>
        <w:spacing w:after="80" w:line="324" w:lineRule="auto"/>
      </w:pPr>
      <w:r>
        <w:t>宋昭言的手指驟然冰冷。</w:t>
      </w:r>
    </w:p>
    <w:p>
      <w:pPr>
        <w:spacing w:after="80" w:line="324" w:lineRule="auto"/>
      </w:pPr>
      <w:r>
        <w:t>「什麼測試？」</w:t>
      </w:r>
    </w:p>
    <w:p>
      <w:pPr>
        <w:spacing w:after="80" w:line="324" w:lineRule="auto"/>
      </w:pPr>
      <w:r>
        <w:t>「如果他選擇殺妳。」</w:t>
      </w:r>
    </w:p>
    <w:p>
      <w:pPr>
        <w:spacing w:after="80" w:line="324" w:lineRule="auto"/>
      </w:pPr>
      <w:r>
        <w:t>「S-17程序成功。」</w:t>
      </w:r>
    </w:p>
    <w:p>
      <w:pPr>
        <w:spacing w:after="80" w:line="324" w:lineRule="auto"/>
      </w:pPr>
      <w:r>
        <w:t>「如果他選擇妳。」</w:t>
      </w:r>
    </w:p>
    <w:p>
      <w:pPr>
        <w:spacing w:after="80" w:line="324" w:lineRule="auto"/>
      </w:pPr>
      <w:r>
        <w:t>電話那頭停了一秒。</w:t>
      </w:r>
    </w:p>
    <w:p>
      <w:pPr>
        <w:spacing w:after="80" w:line="324" w:lineRule="auto"/>
      </w:pPr>
      <w:r>
        <w:t>「他就會死。」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手機從掌心滑下。</w:t>
      </w:r>
    </w:p>
    <w:p>
      <w:pPr>
        <w:spacing w:after="80" w:line="324" w:lineRule="auto"/>
      </w:pPr>
      <w:r>
        <w:t>蘇婉立刻扶住她。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只是抬起頭。</w:t>
      </w:r>
    </w:p>
    <w:p>
      <w:pPr>
        <w:spacing w:after="80" w:line="324" w:lineRule="auto"/>
      </w:pPr>
      <w:r>
        <w:t>眼底原本所有的恐懼。</w:t>
      </w:r>
    </w:p>
    <w:p>
      <w:pPr>
        <w:spacing w:after="80" w:line="324" w:lineRule="auto"/>
      </w:pPr>
      <w:r>
        <w:t>一點一點變成了冷靜。</w:t>
      </w:r>
    </w:p>
    <w:p>
      <w:pPr>
        <w:spacing w:after="80" w:line="324" w:lineRule="auto"/>
      </w:pPr>
      <w:r>
        <w:t>「媽。」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「妳剛才說。」</w:t>
      </w:r>
    </w:p>
    <w:p>
      <w:pPr>
        <w:spacing w:after="80" w:line="324" w:lineRule="auto"/>
      </w:pPr>
      <w:r>
        <w:t>「S-17是被設計來終止我的。」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「那如果。」</w:t>
      </w:r>
    </w:p>
    <w:p>
      <w:pPr>
        <w:spacing w:after="80" w:line="324" w:lineRule="auto"/>
      </w:pPr>
      <w:r>
        <w:t>宋昭言拿起外套。</w:t>
      </w:r>
    </w:p>
    <w:p>
      <w:pPr>
        <w:spacing w:after="80" w:line="324" w:lineRule="auto"/>
      </w:pPr>
      <w:r>
        <w:t>「他選擇不殺我呢？」</w:t>
      </w:r>
    </w:p>
    <w:p>
      <w:pPr>
        <w:spacing w:after="80" w:line="324" w:lineRule="auto"/>
      </w:pPr>
      <w:r>
        <w:t>蘇婉怔住。</w:t>
      </w:r>
    </w:p>
    <w:p>
      <w:pPr>
        <w:spacing w:after="80" w:line="324" w:lineRule="auto"/>
      </w:pPr>
      <w:r>
        <w:t>「那他會死。」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「我不會讓他選。」</w:t>
      </w:r>
    </w:p>
    <w:p>
      <w:pPr>
        <w:spacing w:after="80" w:line="324" w:lineRule="auto"/>
      </w:pPr>
      <w:r>
        <w:t>她走向門口。</w:t>
      </w:r>
    </w:p>
    <w:p>
      <w:pPr>
        <w:spacing w:after="80" w:line="324" w:lineRule="auto"/>
      </w:pPr>
      <w:r>
        <w:t>蘇妍攔住她。</w:t>
      </w:r>
    </w:p>
    <w:p>
      <w:pPr>
        <w:spacing w:after="80" w:line="324" w:lineRule="auto"/>
      </w:pPr>
      <w:r>
        <w:t>「妳要去哪？」</w:t>
      </w:r>
    </w:p>
    <w:p>
      <w:pPr>
        <w:spacing w:after="80" w:line="324" w:lineRule="auto"/>
      </w:pPr>
      <w:r>
        <w:t>「找他。」</w:t>
      </w:r>
    </w:p>
    <w:p>
      <w:pPr>
        <w:spacing w:after="80" w:line="324" w:lineRule="auto"/>
      </w:pPr>
      <w:r>
        <w:t>「妳不能去。」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「因為這正是他們想要的。」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眼神冷得沒有一絲猶豫。</w:t>
      </w:r>
    </w:p>
    <w:p>
      <w:pPr>
        <w:spacing w:after="80" w:line="324" w:lineRule="auto"/>
      </w:pPr>
      <w:r>
        <w:t>「但這一次。」</w:t>
      </w:r>
    </w:p>
    <w:p>
      <w:pPr>
        <w:spacing w:after="80" w:line="324" w:lineRule="auto"/>
      </w:pPr>
      <w:r>
        <w:t>「我要讓他們知道。」</w:t>
      </w:r>
    </w:p>
    <w:p>
      <w:pPr>
        <w:spacing w:after="80" w:line="324" w:lineRule="auto"/>
      </w:pPr>
      <w:r>
        <w:t>「我和歐陽景宸之間。」</w:t>
      </w:r>
    </w:p>
    <w:p>
      <w:pPr>
        <w:spacing w:after="80" w:line="324" w:lineRule="auto"/>
      </w:pPr>
      <w:r>
        <w:t>「不是他們寫好的程序。」</w:t>
      </w:r>
    </w:p>
    <w:p>
      <w:pPr>
        <w:spacing w:after="80" w:line="324" w:lineRule="auto"/>
      </w:pPr>
      <w:r>
        <w:t>她握緊門把。</w:t>
      </w:r>
    </w:p>
    <w:p>
      <w:pPr>
        <w:spacing w:after="80" w:line="324" w:lineRule="auto"/>
      </w:pPr>
      <w:r>
        <w:t>「是我們自己的選擇。」</w:t>
      </w:r>
    </w:p>
    <w:p>
      <w:pPr>
        <w:spacing w:after="80" w:line="324" w:lineRule="auto"/>
      </w:pPr>
      <w:r>
        <w:t>門被推開。</w:t>
      </w:r>
    </w:p>
    <w:p>
      <w:pPr>
        <w:spacing w:after="80" w:line="324" w:lineRule="auto"/>
      </w:pPr>
      <w:r>
        <w:t>山間的風迎面而來。</w:t>
      </w:r>
    </w:p>
    <w:p>
      <w:pPr>
        <w:spacing w:after="80" w:line="324" w:lineRule="auto"/>
      </w:pPr>
      <w:r>
        <w:t>而就在宋昭言跨出門的那一刻。</w:t>
      </w:r>
    </w:p>
    <w:p>
      <w:pPr>
        <w:spacing w:after="80" w:line="324" w:lineRule="auto"/>
      </w:pPr>
      <w:r>
        <w:t>她手機再次亮起。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歐陽景宸坐在一張金屬椅上。</w:t>
      </w:r>
    </w:p>
    <w:p>
      <w:pPr>
        <w:spacing w:after="80" w:line="324" w:lineRule="auto"/>
      </w:pPr>
      <w:r>
        <w:t>雙手被固定。</w:t>
      </w:r>
    </w:p>
    <w:p>
      <w:pPr>
        <w:spacing w:after="80" w:line="324" w:lineRule="auto"/>
      </w:pPr>
      <w:r>
        <w:t>身後是伊甸深處的白色牆面。</w:t>
      </w:r>
    </w:p>
    <w:p>
      <w:pPr>
        <w:spacing w:after="80" w:line="324" w:lineRule="auto"/>
      </w:pPr>
      <w:r>
        <w:t>他的對面。</w:t>
      </w:r>
    </w:p>
    <w:p>
      <w:pPr>
        <w:spacing w:after="80" w:line="324" w:lineRule="auto"/>
      </w:pPr>
      <w:r>
        <w:t>站著一個人。</w:t>
      </w:r>
    </w:p>
    <w:p>
      <w:pPr>
        <w:spacing w:after="80" w:line="324" w:lineRule="auto"/>
      </w:pPr>
      <w:r>
        <w:t>那個人沒有露臉。</w:t>
      </w:r>
    </w:p>
    <w:p>
      <w:pPr>
        <w:spacing w:after="80" w:line="324" w:lineRule="auto"/>
      </w:pPr>
      <w:r>
        <w:t>只有手腕上的銀色徽記。</w:t>
      </w:r>
    </w:p>
    <w:p>
      <w:pPr>
        <w:spacing w:after="80" w:line="324" w:lineRule="auto"/>
      </w:pPr>
      <w:r>
        <w:t>R-01。</w:t>
      </w:r>
    </w:p>
    <w:p>
      <w:pPr>
        <w:spacing w:after="80" w:line="324" w:lineRule="auto"/>
      </w:pPr>
      <w:r>
        <w:t>照片下面。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「想救他，就一個人回伊甸。」</w:t>
      </w:r>
    </w:p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也沒有害怕。</w:t>
      </w:r>
    </w:p>
    <w:p>
      <w:pPr>
        <w:spacing w:after="80" w:line="324" w:lineRule="auto"/>
      </w:pPr>
      <w:r>
        <w:t>她只是把手機收起。</w:t>
      </w:r>
    </w:p>
    <w:p>
      <w:pPr>
        <w:spacing w:after="80" w:line="324" w:lineRule="auto"/>
      </w:pPr>
      <w:r>
        <w:t>然後對蘇妍說：</w:t>
      </w:r>
    </w:p>
    <w:p>
      <w:pPr>
        <w:spacing w:after="80" w:line="324" w:lineRule="auto"/>
      </w:pPr>
      <w:r>
        <w:t>「開車。」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她停了一秒。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「我不是回去當實驗體。」</w:t>
      </w:r>
    </w:p>
    <w:p>
      <w:pPr>
        <w:spacing w:after="80" w:line="324" w:lineRule="auto"/>
      </w:pPr>
      <w:r>
        <w:t>「我是回去。」</w:t>
      </w:r>
    </w:p>
    <w:p>
      <w:pPr>
        <w:spacing w:after="80" w:line="324" w:lineRule="auto"/>
      </w:pPr>
      <w:r>
        <w:t>「拿回我的人。」</w:t>
      </w:r>
    </w:p>
    <w:p>
      <w:pPr>
        <w:spacing w:after="80" w:line="324" w:lineRule="auto"/>
      </w:pPr>
      <w:r>
        <w:t>第五十四章完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第五十五章｜一個人回去</w:t>
      </w:r>
    </w:p>
    <w:p/>
    <w:p>
      <w:pPr>
        <w:spacing w:after="80" w:line="324" w:lineRule="auto"/>
      </w:pPr>
      <w:r>
        <w:t>車子衝下山路時，天已經陰了。</w:t>
      </w:r>
    </w:p>
    <w:p>
      <w:pPr>
        <w:spacing w:after="80" w:line="324" w:lineRule="auto"/>
      </w:pPr>
      <w:r>
        <w:t>烏雲壓得很低，遠處山脈像被一層灰色霧氣吞沒。</w:t>
      </w:r>
    </w:p>
    <w:p>
      <w:pPr>
        <w:spacing w:after="80" w:line="324" w:lineRule="auto"/>
      </w:pPr>
      <w:r>
        <w:t>宋昭言坐在後座。</w:t>
      </w:r>
    </w:p>
    <w:p>
      <w:pPr>
        <w:spacing w:after="80" w:line="324" w:lineRule="auto"/>
      </w:pPr>
      <w:r>
        <w:t>手機裡那張照片仍停在螢幕上。</w:t>
      </w:r>
    </w:p>
    <w:p>
      <w:pPr>
        <w:spacing w:after="80" w:line="324" w:lineRule="auto"/>
      </w:pPr>
      <w:r>
        <w:t>歐陽景宸被固定在金屬椅上。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沒有掙扎。</w:t>
      </w:r>
    </w:p>
    <w:p>
      <w:pPr>
        <w:spacing w:after="80" w:line="324" w:lineRule="auto"/>
      </w:pPr>
      <w:r>
        <w:t>沒有恐懼。</w:t>
      </w:r>
    </w:p>
    <w:p>
      <w:pPr>
        <w:spacing w:after="80" w:line="324" w:lineRule="auto"/>
      </w:pPr>
      <w:r>
        <w:t>甚至還在看著鏡頭。</w:t>
      </w:r>
    </w:p>
    <w:p>
      <w:pPr>
        <w:spacing w:after="80" w:line="324" w:lineRule="auto"/>
      </w:pPr>
      <w:r>
        <w:t>像是知道這張照片一定會送到她手裡。</w:t>
      </w:r>
    </w:p>
    <w:p>
      <w:pPr>
        <w:spacing w:after="80" w:line="324" w:lineRule="auto"/>
      </w:pPr>
      <w:r>
        <w:t>宋昭言把照片放大。</w:t>
      </w:r>
    </w:p>
    <w:p>
      <w:pPr>
        <w:spacing w:after="80" w:line="324" w:lineRule="auto"/>
      </w:pPr>
      <w:r>
        <w:t>一次。</w:t>
      </w:r>
    </w:p>
    <w:p>
      <w:pPr>
        <w:spacing w:after="80" w:line="324" w:lineRule="auto"/>
      </w:pPr>
      <w:r>
        <w:t>兩次。</w:t>
      </w:r>
    </w:p>
    <w:p>
      <w:pPr>
        <w:spacing w:after="80" w:line="324" w:lineRule="auto"/>
      </w:pPr>
      <w:r>
        <w:t>直到看清楚他身後牆面上的數字。</w:t>
      </w:r>
    </w:p>
    <w:p>
      <w:pPr>
        <w:spacing w:after="80" w:line="324" w:lineRule="auto"/>
      </w:pPr>
      <w:r>
        <w:t>E-07。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「伊甸還有七號區？」</w:t>
      </w:r>
    </w:p>
    <w:p>
      <w:pPr>
        <w:spacing w:after="80" w:line="324" w:lineRule="auto"/>
      </w:pPr>
      <w:r>
        <w:t>蘇妍握著方向盤。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「妳去過？」</w:t>
      </w:r>
    </w:p>
    <w:p>
      <w:pPr>
        <w:spacing w:after="80" w:line="324" w:lineRule="auto"/>
      </w:pPr>
      <w:r>
        <w:t>「去過。」</w:t>
      </w:r>
    </w:p>
    <w:p>
      <w:pPr>
        <w:spacing w:after="80" w:line="324" w:lineRule="auto"/>
      </w:pPr>
      <w:r>
        <w:t>「那裡是什麼？」</w:t>
      </w:r>
    </w:p>
    <w:p>
      <w:pPr>
        <w:spacing w:after="80" w:line="324" w:lineRule="auto"/>
      </w:pPr>
      <w:r>
        <w:t>「審訊區。」</w:t>
      </w:r>
    </w:p>
    <w:p>
      <w:pPr>
        <w:spacing w:after="80" w:line="324" w:lineRule="auto"/>
      </w:pPr>
      <w:r>
        <w:t>宋昭言的眼神一沉。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蘇妍沒有說話。</w:t>
      </w:r>
    </w:p>
    <w:p>
      <w:pPr>
        <w:spacing w:after="80" w:line="324" w:lineRule="auto"/>
      </w:pPr>
      <w:r>
        <w:t>「如果只是審訊。」</w:t>
      </w:r>
    </w:p>
    <w:p>
      <w:pPr>
        <w:spacing w:after="80" w:line="324" w:lineRule="auto"/>
      </w:pPr>
      <w:r>
        <w:t>她盯著照片。</w:t>
      </w:r>
    </w:p>
    <w:p>
      <w:pPr>
        <w:spacing w:after="80" w:line="324" w:lineRule="auto"/>
      </w:pPr>
      <w:r>
        <w:t>「景宸不會被送到那裡。」</w:t>
      </w:r>
    </w:p>
    <w:p>
      <w:pPr>
        <w:spacing w:after="80" w:line="324" w:lineRule="auto"/>
      </w:pPr>
      <w:r>
        <w:t>「他們真正想做的是什麼？」</w:t>
      </w:r>
    </w:p>
    <w:p>
      <w:pPr>
        <w:spacing w:after="80" w:line="324" w:lineRule="auto"/>
      </w:pPr>
      <w:r>
        <w:t>蘇妍沉默片刻。</w:t>
      </w:r>
    </w:p>
    <w:p>
      <w:pPr>
        <w:spacing w:after="80" w:line="324" w:lineRule="auto"/>
      </w:pPr>
      <w:r>
        <w:t>「啟動他的記憶。」</w:t>
      </w:r>
    </w:p>
    <w:p>
      <w:pPr>
        <w:spacing w:after="80" w:line="324" w:lineRule="auto"/>
      </w:pPr>
      <w:r>
        <w:t>「什麼記憶？」</w:t>
      </w:r>
    </w:p>
    <w:p>
      <w:pPr>
        <w:spacing w:after="80" w:line="324" w:lineRule="auto"/>
      </w:pPr>
      <w:r>
        <w:t>「五歲以前的。」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「他也被刪除過記憶？」</w:t>
      </w:r>
    </w:p>
    <w:p>
      <w:pPr>
        <w:spacing w:after="80" w:line="324" w:lineRule="auto"/>
      </w:pPr>
      <w:r>
        <w:t>「不是刪除。」</w:t>
      </w:r>
    </w:p>
    <w:p>
      <w:pPr>
        <w:spacing w:after="80" w:line="324" w:lineRule="auto"/>
      </w:pPr>
      <w:r>
        <w:t>「是封存。」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「因為S-17的核心程序。」</w:t>
      </w:r>
    </w:p>
    <w:p>
      <w:pPr>
        <w:spacing w:after="80" w:line="324" w:lineRule="auto"/>
      </w:pPr>
      <w:r>
        <w:t>蘇妍的聲音低了下來。</w:t>
      </w:r>
    </w:p>
    <w:p>
      <w:pPr>
        <w:spacing w:after="80" w:line="324" w:lineRule="auto"/>
      </w:pPr>
      <w:r>
        <w:t>「不是出生後才植入。」</w:t>
      </w:r>
    </w:p>
    <w:p>
      <w:pPr>
        <w:spacing w:after="80" w:line="324" w:lineRule="auto"/>
      </w:pPr>
      <w:r>
        <w:t>「而是在他還沒有完全形成記憶以前。」</w:t>
      </w:r>
    </w:p>
    <w:p>
      <w:pPr>
        <w:spacing w:after="80" w:line="324" w:lineRule="auto"/>
      </w:pPr>
      <w:r>
        <w:t>「就已經開始。」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她忽然想起歐陽景宸曾經說過。</w:t>
      </w:r>
    </w:p>
    <w:p>
      <w:pPr>
        <w:spacing w:after="80" w:line="324" w:lineRule="auto"/>
      </w:pPr>
      <w:r>
        <w:t>——「我只記得妳。」</w:t>
      </w:r>
    </w:p>
    <w:p>
      <w:pPr>
        <w:spacing w:after="80" w:line="324" w:lineRule="auto"/>
      </w:pPr>
      <w:r>
        <w:t>當時她以為那是一句情話。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也許那是事實。</w:t>
      </w:r>
    </w:p>
    <w:p>
      <w:pPr>
        <w:spacing w:after="80" w:line="324" w:lineRule="auto"/>
      </w:pPr>
      <w:r>
        <w:t>他所有五歲以前的記憶都被封存。</w:t>
      </w:r>
    </w:p>
    <w:p>
      <w:pPr>
        <w:spacing w:after="80" w:line="324" w:lineRule="auto"/>
      </w:pPr>
      <w:r>
        <w:t>唯一留下的。</w:t>
      </w:r>
    </w:p>
    <w:p>
      <w:pPr>
        <w:spacing w:after="80" w:line="324" w:lineRule="auto"/>
      </w:pPr>
      <w:r>
        <w:t>只有她。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「我才是他的記憶錨點。」</w:t>
      </w:r>
    </w:p>
    <w:p>
      <w:pPr>
        <w:spacing w:after="80" w:line="324" w:lineRule="auto"/>
      </w:pPr>
      <w:r>
        <w:t>蘇妍看了她一眼。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「只要他還記得妳。」</w:t>
      </w:r>
    </w:p>
    <w:p>
      <w:pPr>
        <w:spacing w:after="80" w:line="324" w:lineRule="auto"/>
      </w:pPr>
      <w:r>
        <w:t>「S-17就無法完全啟動。」</w:t>
      </w:r>
    </w:p>
    <w:p>
      <w:pPr>
        <w:spacing w:after="80" w:line="324" w:lineRule="auto"/>
      </w:pPr>
      <w:r>
        <w:t>宋昭言沒有再說話。</w:t>
      </w:r>
    </w:p>
    <w:p>
      <w:pPr>
        <w:spacing w:after="80" w:line="324" w:lineRule="auto"/>
      </w:pPr>
      <w:r>
        <w:t>窗外的雨開始落下。</w:t>
      </w:r>
    </w:p>
    <w:p>
      <w:pPr>
        <w:spacing w:after="80" w:line="324" w:lineRule="auto"/>
      </w:pPr>
      <w:r>
        <w:t>一滴。</w:t>
      </w:r>
    </w:p>
    <w:p>
      <w:pPr>
        <w:spacing w:after="80" w:line="324" w:lineRule="auto"/>
      </w:pPr>
      <w:r>
        <w:t>兩滴。</w:t>
      </w:r>
    </w:p>
    <w:p>
      <w:pPr>
        <w:spacing w:after="80" w:line="324" w:lineRule="auto"/>
      </w:pPr>
      <w:r>
        <w:t>很快變成密集的雨幕。</w:t>
      </w:r>
    </w:p>
    <w:p>
      <w:pPr>
        <w:spacing w:after="80" w:line="324" w:lineRule="auto"/>
      </w:pPr>
      <w:r>
        <w:t>她卻突然冷靜下來。</w:t>
      </w:r>
    </w:p>
    <w:p>
      <w:pPr>
        <w:spacing w:after="80" w:line="324" w:lineRule="auto"/>
      </w:pPr>
      <w:r>
        <w:t>「蘇妍。」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「妳為什麼幫我？」</w:t>
      </w:r>
    </w:p>
    <w:p>
      <w:pPr>
        <w:spacing w:after="80" w:line="324" w:lineRule="auto"/>
      </w:pPr>
      <w:r>
        <w:t>車內安靜。</w:t>
      </w:r>
    </w:p>
    <w:p>
      <w:pPr>
        <w:spacing w:after="80" w:line="324" w:lineRule="auto"/>
      </w:pPr>
      <w:r>
        <w:t>「我不是在幫妳。」</w:t>
      </w:r>
    </w:p>
    <w:p>
      <w:pPr>
        <w:spacing w:after="80" w:line="324" w:lineRule="auto"/>
      </w:pPr>
      <w:r>
        <w:t>「那妳在幫誰？」</w:t>
      </w:r>
    </w:p>
    <w:p>
      <w:pPr>
        <w:spacing w:after="80" w:line="324" w:lineRule="auto"/>
      </w:pPr>
      <w:r>
        <w:t>蘇妍看著前方。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「她讓妳做的？」</w:t>
      </w:r>
    </w:p>
    <w:p>
      <w:pPr>
        <w:spacing w:after="80" w:line="324" w:lineRule="auto"/>
      </w:pPr>
      <w:r>
        <w:t>「她沒有資格命令我。」</w:t>
      </w:r>
    </w:p>
    <w:p>
      <w:pPr>
        <w:spacing w:after="80" w:line="324" w:lineRule="auto"/>
      </w:pPr>
      <w:r>
        <w:t>「那是妳自己的選擇？」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蘇妍沉默很久。</w:t>
      </w:r>
    </w:p>
    <w:p>
      <w:pPr>
        <w:spacing w:after="80" w:line="324" w:lineRule="auto"/>
      </w:pPr>
      <w:r>
        <w:t>「因為我曾經也有一個女兒。」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「她呢？」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「也是伊甸？」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蘇妍握方向盤的手微微收緊。</w:t>
      </w:r>
    </w:p>
    <w:p>
      <w:pPr>
        <w:spacing w:after="80" w:line="324" w:lineRule="auto"/>
      </w:pPr>
      <w:r>
        <w:t>「是我自己害死的。」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這個問題現在不該問。</w:t>
      </w:r>
    </w:p>
    <w:p>
      <w:pPr>
        <w:spacing w:after="80" w:line="324" w:lineRule="auto"/>
      </w:pPr>
      <w:r>
        <w:t>有些人的傷口。</w:t>
      </w:r>
    </w:p>
    <w:p>
      <w:pPr>
        <w:spacing w:after="80" w:line="324" w:lineRule="auto"/>
      </w:pPr>
      <w:r>
        <w:t>不是不願意說。</w:t>
      </w:r>
    </w:p>
    <w:p>
      <w:pPr>
        <w:spacing w:after="80" w:line="324" w:lineRule="auto"/>
      </w:pPr>
      <w:r>
        <w:t>而是說出口之後。</w:t>
      </w:r>
    </w:p>
    <w:p>
      <w:pPr>
        <w:spacing w:after="80" w:line="324" w:lineRule="auto"/>
      </w:pPr>
      <w:r>
        <w:t>就再也沒有辦法裝作不痛。</w:t>
      </w:r>
    </w:p>
    <w:p/>
    <w:p>
      <w:pPr>
        <w:spacing w:after="80" w:line="324" w:lineRule="auto"/>
      </w:pPr>
      <w:r>
        <w:t>上午十一點二十分。</w:t>
      </w:r>
    </w:p>
    <w:p>
      <w:pPr>
        <w:spacing w:after="80" w:line="324" w:lineRule="auto"/>
      </w:pPr>
      <w:r>
        <w:t>車子停在一座廢棄工業區外。</w:t>
      </w:r>
    </w:p>
    <w:p>
      <w:pPr>
        <w:spacing w:after="80" w:line="324" w:lineRule="auto"/>
      </w:pPr>
      <w:r>
        <w:t>這裡已經被雨水沖刷得一片灰白。</w:t>
      </w:r>
    </w:p>
    <w:p>
      <w:pPr>
        <w:spacing w:after="80" w:line="324" w:lineRule="auto"/>
      </w:pPr>
      <w:r>
        <w:t>鐵門鏽蝕。</w:t>
      </w:r>
    </w:p>
    <w:p>
      <w:pPr>
        <w:spacing w:after="80" w:line="324" w:lineRule="auto"/>
      </w:pPr>
      <w:r>
        <w:t>牆面爬滿藤蔓。</w:t>
      </w:r>
    </w:p>
    <w:p>
      <w:pPr>
        <w:spacing w:after="80" w:line="324" w:lineRule="auto"/>
      </w:pPr>
      <w:r>
        <w:t>看起來與普通廢棄工廠沒有任何區別。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「入口在哪？」</w:t>
      </w:r>
    </w:p>
    <w:p>
      <w:pPr>
        <w:spacing w:after="80" w:line="324" w:lineRule="auto"/>
      </w:pPr>
      <w:r>
        <w:t>蘇妍指向地下。</w:t>
      </w:r>
    </w:p>
    <w:p>
      <w:pPr>
        <w:spacing w:after="80" w:line="324" w:lineRule="auto"/>
      </w:pPr>
      <w:r>
        <w:t>「這裡沒有真正的入口。」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「伊甸不是一棟建築。」</w:t>
      </w:r>
    </w:p>
    <w:p>
      <w:pPr>
        <w:spacing w:after="80" w:line="324" w:lineRule="auto"/>
      </w:pPr>
      <w:r>
        <w:t>「是地下網路。」</w:t>
      </w:r>
    </w:p>
    <w:p>
      <w:pPr>
        <w:spacing w:after="80" w:line="324" w:lineRule="auto"/>
      </w:pPr>
      <w:r>
        <w:t>「這裡只是其中一個節點。」</w:t>
      </w:r>
    </w:p>
    <w:p>
      <w:pPr>
        <w:spacing w:after="80" w:line="324" w:lineRule="auto"/>
      </w:pPr>
      <w:r>
        <w:t>宋昭言看向地面。</w:t>
      </w:r>
    </w:p>
    <w:p>
      <w:pPr>
        <w:spacing w:after="80" w:line="324" w:lineRule="auto"/>
      </w:pPr>
      <w:r>
        <w:t>「那怎麼進去？」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而是從車裡拿出一只銀色盒子。</w:t>
      </w:r>
    </w:p>
    <w:p>
      <w:pPr>
        <w:spacing w:after="80" w:line="324" w:lineRule="auto"/>
      </w:pPr>
      <w:r>
        <w:t>她打開。</w:t>
      </w:r>
    </w:p>
    <w:p>
      <w:pPr>
        <w:spacing w:after="80" w:line="324" w:lineRule="auto"/>
      </w:pPr>
      <w:r>
        <w:t>裡面是一枚指紋感應器。</w:t>
      </w:r>
    </w:p>
    <w:p>
      <w:pPr>
        <w:spacing w:after="80" w:line="324" w:lineRule="auto"/>
      </w:pPr>
      <w:r>
        <w:t>「把手放上去。」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「妳母親留下的。」</w:t>
      </w:r>
    </w:p>
    <w:p>
      <w:pPr>
        <w:spacing w:after="80" w:line="324" w:lineRule="auto"/>
      </w:pPr>
      <w:r>
        <w:t>「她知道我會來？」</w:t>
      </w:r>
    </w:p>
    <w:p>
      <w:pPr>
        <w:spacing w:after="80" w:line="324" w:lineRule="auto"/>
      </w:pPr>
      <w:r>
        <w:t>「她知道妳一定會來。」</w:t>
      </w:r>
    </w:p>
    <w:p>
      <w:pPr>
        <w:spacing w:after="80" w:line="324" w:lineRule="auto"/>
      </w:pPr>
      <w:r>
        <w:t>宋昭言將手放上去。</w:t>
      </w:r>
    </w:p>
    <w:p>
      <w:pPr>
        <w:spacing w:after="80" w:line="324" w:lineRule="auto"/>
      </w:pPr>
      <w:r>
        <w:t>機器亮起。</w:t>
      </w:r>
    </w:p>
    <w:p>
      <w:pPr>
        <w:spacing w:after="80" w:line="324" w:lineRule="auto"/>
      </w:pPr>
      <w:r>
        <w:t>紅燈。</w:t>
      </w:r>
    </w:p>
    <w:p>
      <w:pPr>
        <w:spacing w:after="80" w:line="324" w:lineRule="auto"/>
      </w:pPr>
      <w:r>
        <w:t>三秒。</w:t>
      </w:r>
    </w:p>
    <w:p>
      <w:pPr>
        <w:spacing w:after="80" w:line="324" w:lineRule="auto"/>
      </w:pPr>
      <w:r>
        <w:t>五秒。</w:t>
      </w:r>
    </w:p>
    <w:p>
      <w:pPr>
        <w:spacing w:after="80" w:line="324" w:lineRule="auto"/>
      </w:pPr>
      <w:r>
        <w:t>仍然沒有反應。</w:t>
      </w:r>
    </w:p>
    <w:p>
      <w:pPr>
        <w:spacing w:after="80" w:line="324" w:lineRule="auto"/>
      </w:pPr>
      <w:r>
        <w:t>蘇妍的臉色變了。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「妳的權限被取消了。」</w:t>
      </w:r>
    </w:p>
    <w:p>
      <w:pPr>
        <w:spacing w:after="80" w:line="324" w:lineRule="auto"/>
      </w:pPr>
      <w:r>
        <w:t>「誰取消？」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宋昭言收回手。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「妳還有一個辦法。」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「血。」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「S-16的原始血脈。」</w:t>
      </w:r>
    </w:p>
    <w:p>
      <w:pPr>
        <w:spacing w:after="80" w:line="324" w:lineRule="auto"/>
      </w:pPr>
      <w:r>
        <w:t>「不是普通的血。」</w:t>
      </w:r>
    </w:p>
    <w:p>
      <w:pPr>
        <w:spacing w:after="80" w:line="324" w:lineRule="auto"/>
      </w:pPr>
      <w:r>
        <w:t>蘇妍拿出一支細針。</w:t>
      </w:r>
    </w:p>
    <w:p>
      <w:pPr>
        <w:spacing w:after="80" w:line="324" w:lineRule="auto"/>
      </w:pPr>
      <w:r>
        <w:t>「妳母親說。」</w:t>
      </w:r>
    </w:p>
    <w:p>
      <w:pPr>
        <w:spacing w:after="80" w:line="324" w:lineRule="auto"/>
      </w:pPr>
      <w:r>
        <w:t>「只有妳的血。」</w:t>
      </w:r>
    </w:p>
    <w:p>
      <w:pPr>
        <w:spacing w:after="80" w:line="324" w:lineRule="auto"/>
      </w:pPr>
      <w:r>
        <w:t>「能打開真正的入口。」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直接伸出手。</w:t>
      </w:r>
    </w:p>
    <w:p>
      <w:pPr>
        <w:spacing w:after="80" w:line="324" w:lineRule="auto"/>
      </w:pPr>
      <w:r>
        <w:t>針刺進指尖。</w:t>
      </w:r>
    </w:p>
    <w:p>
      <w:pPr>
        <w:spacing w:after="80" w:line="324" w:lineRule="auto"/>
      </w:pPr>
      <w:r>
        <w:t>一滴血落在銀色感應器上。</w:t>
      </w:r>
    </w:p>
    <w:p>
      <w:pPr>
        <w:spacing w:after="80" w:line="324" w:lineRule="auto"/>
      </w:pPr>
      <w:r>
        <w:t>起初。</w:t>
      </w:r>
    </w:p>
    <w:p>
      <w:pPr>
        <w:spacing w:after="80" w:line="324" w:lineRule="auto"/>
      </w:pPr>
      <w:r>
        <w:t>什麼都沒有發生。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整個工業區的地下傳來低沉的震動。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地面裂開一道細縫。</w:t>
      </w:r>
    </w:p>
    <w:p>
      <w:pPr>
        <w:spacing w:after="80" w:line="324" w:lineRule="auto"/>
      </w:pPr>
      <w:r>
        <w:t>鐵門後方。</w:t>
      </w:r>
    </w:p>
    <w:p>
      <w:pPr>
        <w:spacing w:after="80" w:line="324" w:lineRule="auto"/>
      </w:pPr>
      <w:r>
        <w:t>原本不存在的電梯緩緩升起。</w:t>
      </w:r>
    </w:p>
    <w:p>
      <w:pPr>
        <w:spacing w:after="80" w:line="324" w:lineRule="auto"/>
      </w:pPr>
      <w:r>
        <w:t>門打開。</w:t>
      </w:r>
    </w:p>
    <w:p>
      <w:pPr>
        <w:spacing w:after="80" w:line="324" w:lineRule="auto"/>
      </w:pPr>
      <w:r>
        <w:t>裡面一片漆黑。</w:t>
      </w:r>
    </w:p>
    <w:p>
      <w:pPr>
        <w:spacing w:after="80" w:line="324" w:lineRule="auto"/>
      </w:pPr>
      <w:r>
        <w:t>蘇妍看著宋昭言。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「不確定。」</w:t>
      </w:r>
    </w:p>
    <w:p>
      <w:pPr>
        <w:spacing w:after="80" w:line="324" w:lineRule="auto"/>
      </w:pPr>
      <w:r>
        <w:t>宋昭言走進去。</w:t>
      </w:r>
    </w:p>
    <w:p>
      <w:pPr>
        <w:spacing w:after="80" w:line="324" w:lineRule="auto"/>
      </w:pPr>
      <w:r>
        <w:t>「但我一定要去。」</w:t>
      </w:r>
    </w:p>
    <w:p>
      <w:pPr>
        <w:spacing w:after="80" w:line="324" w:lineRule="auto"/>
      </w:pPr>
      <w:r>
        <w:t>蘇妍跟上。</w:t>
      </w:r>
    </w:p>
    <w:p>
      <w:pPr>
        <w:spacing w:after="80" w:line="324" w:lineRule="auto"/>
      </w:pPr>
      <w:r>
        <w:t>「妳母親說讓妳一個人。」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「妳不算。」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「因為妳不是他們的人。」</w:t>
      </w:r>
    </w:p>
    <w:p>
      <w:pPr>
        <w:spacing w:after="80" w:line="324" w:lineRule="auto"/>
      </w:pPr>
      <w:r>
        <w:t>電梯門關上。</w:t>
      </w:r>
    </w:p>
    <w:p>
      <w:pPr>
        <w:spacing w:after="80" w:line="324" w:lineRule="auto"/>
      </w:pPr>
      <w:r>
        <w:t>開始下降。</w:t>
      </w:r>
    </w:p>
    <w:p>
      <w:pPr>
        <w:spacing w:after="80" w:line="324" w:lineRule="auto"/>
      </w:pPr>
      <w:r>
        <w:t>一層。</w:t>
      </w:r>
    </w:p>
    <w:p>
      <w:pPr>
        <w:spacing w:after="80" w:line="324" w:lineRule="auto"/>
      </w:pPr>
      <w:r>
        <w:t>兩層。</w:t>
      </w:r>
    </w:p>
    <w:p>
      <w:pPr>
        <w:spacing w:after="80" w:line="324" w:lineRule="auto"/>
      </w:pPr>
      <w:r>
        <w:t>三層。</w:t>
      </w:r>
    </w:p>
    <w:p>
      <w:pPr>
        <w:spacing w:after="80" w:line="324" w:lineRule="auto"/>
      </w:pPr>
      <w:r>
        <w:t>數字快速跳動。</w:t>
      </w:r>
    </w:p>
    <w:p>
      <w:pPr>
        <w:spacing w:after="80" w:line="324" w:lineRule="auto"/>
      </w:pPr>
      <w:r>
        <w:t>直到顯示：</w:t>
      </w:r>
    </w:p>
    <w:p>
      <w:pPr>
        <w:spacing w:after="80" w:line="324" w:lineRule="auto"/>
      </w:pPr>
      <w:r>
        <w:t>B-17。</w:t>
      </w:r>
    </w:p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白色燈光刺得人睜不開眼。</w:t>
      </w:r>
    </w:p>
    <w:p>
      <w:pPr>
        <w:spacing w:after="80" w:line="324" w:lineRule="auto"/>
      </w:pPr>
      <w:r>
        <w:t>宋昭言慢慢走出去。</w:t>
      </w:r>
    </w:p>
    <w:p>
      <w:pPr>
        <w:spacing w:after="80" w:line="324" w:lineRule="auto"/>
      </w:pPr>
      <w:r>
        <w:t>空氣裡有一股熟悉的消毒水味。</w:t>
      </w:r>
    </w:p>
    <w:p>
      <w:pPr>
        <w:spacing w:after="80" w:line="324" w:lineRule="auto"/>
      </w:pPr>
      <w:r>
        <w:t>她的腳步停了一下。</w:t>
      </w:r>
    </w:p>
    <w:p>
      <w:pPr>
        <w:spacing w:after="80" w:line="324" w:lineRule="auto"/>
      </w:pPr>
      <w:r>
        <w:t>記憶像碎片一樣湧入腦海。</w:t>
      </w:r>
    </w:p>
    <w:p>
      <w:pPr>
        <w:spacing w:after="80" w:line="324" w:lineRule="auto"/>
      </w:pPr>
      <w:r>
        <w:t>白色牆壁。</w:t>
      </w:r>
    </w:p>
    <w:p>
      <w:pPr>
        <w:spacing w:after="80" w:line="324" w:lineRule="auto"/>
      </w:pPr>
      <w:r>
        <w:t>冰冷地板。</w:t>
      </w:r>
    </w:p>
    <w:p>
      <w:pPr>
        <w:spacing w:after="80" w:line="324" w:lineRule="auto"/>
      </w:pPr>
      <w:r>
        <w:t>一扇透明玻璃門。</w:t>
      </w:r>
    </w:p>
    <w:p>
      <w:pPr>
        <w:spacing w:after="80" w:line="324" w:lineRule="auto"/>
      </w:pPr>
      <w:r>
        <w:t>還有一個小女孩。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坐在床上。</w:t>
      </w:r>
    </w:p>
    <w:p>
      <w:pPr>
        <w:spacing w:after="80" w:line="324" w:lineRule="auto"/>
      </w:pPr>
      <w:r>
        <w:t>手裡抱著一隻兔子。</w:t>
      </w:r>
    </w:p>
    <w:p>
      <w:pPr>
        <w:spacing w:after="80" w:line="324" w:lineRule="auto"/>
      </w:pPr>
      <w:r>
        <w:t>她正在哭。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一個小男孩隔著玻璃看她。</w:t>
      </w:r>
    </w:p>
    <w:p>
      <w:pPr>
        <w:spacing w:after="80" w:line="324" w:lineRule="auto"/>
      </w:pPr>
      <w:r>
        <w:t>他沒有哭。</w:t>
      </w:r>
    </w:p>
    <w:p>
      <w:pPr>
        <w:spacing w:after="80" w:line="324" w:lineRule="auto"/>
      </w:pPr>
      <w:r>
        <w:t>只是一直看著她。</w:t>
      </w:r>
    </w:p>
    <w:p>
      <w:pPr>
        <w:spacing w:after="80" w:line="324" w:lineRule="auto"/>
      </w:pPr>
      <w:r>
        <w:t>宋昭言捂住額頭。</w:t>
      </w:r>
    </w:p>
    <w:p>
      <w:pPr>
        <w:spacing w:after="80" w:line="324" w:lineRule="auto"/>
      </w:pPr>
      <w:r>
        <w:t>「昭言？」</w:t>
      </w:r>
    </w:p>
    <w:p>
      <w:pPr>
        <w:spacing w:after="80" w:line="324" w:lineRule="auto"/>
      </w:pPr>
      <w:r>
        <w:t>蘇妍扶住她。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她慢慢睜開眼。</w:t>
      </w:r>
    </w:p>
    <w:p>
      <w:pPr>
        <w:spacing w:after="80" w:line="324" w:lineRule="auto"/>
      </w:pPr>
      <w:r>
        <w:t>「想起第一次見到景宸。」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「有人跟我說。」</w:t>
      </w:r>
    </w:p>
    <w:p>
      <w:pPr>
        <w:spacing w:after="80" w:line="324" w:lineRule="auto"/>
      </w:pPr>
      <w:r>
        <w:t>「不要怕。」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走廊深處傳來一道聲音。</w:t>
      </w:r>
    </w:p>
    <w:p>
      <w:pPr>
        <w:spacing w:after="80" w:line="324" w:lineRule="auto"/>
      </w:pPr>
      <w:r>
        <w:t>「因為那個人不是歐陽景宸。」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一個男人從黑暗裡走出來。</w:t>
      </w:r>
    </w:p>
    <w:p>
      <w:pPr>
        <w:spacing w:after="80" w:line="324" w:lineRule="auto"/>
      </w:pPr>
      <w:r>
        <w:t>不是歐陽明修。</w:t>
      </w:r>
    </w:p>
    <w:p>
      <w:pPr>
        <w:spacing w:after="80" w:line="324" w:lineRule="auto"/>
      </w:pPr>
      <w:r>
        <w:t>也不是宋敬衡。</w:t>
      </w:r>
    </w:p>
    <w:p>
      <w:pPr>
        <w:spacing w:after="80" w:line="324" w:lineRule="auto"/>
      </w:pPr>
      <w:r>
        <w:t>而是一個她從來沒有見過的人。</w:t>
      </w:r>
    </w:p>
    <w:p>
      <w:pPr>
        <w:spacing w:after="80" w:line="324" w:lineRule="auto"/>
      </w:pPr>
      <w:r>
        <w:t>五十歲左右。</w:t>
      </w:r>
    </w:p>
    <w:p>
      <w:pPr>
        <w:spacing w:after="80" w:line="324" w:lineRule="auto"/>
      </w:pPr>
      <w:r>
        <w:t>穿著白色研究服。</w:t>
      </w:r>
    </w:p>
    <w:p>
      <w:pPr>
        <w:spacing w:after="80" w:line="324" w:lineRule="auto"/>
      </w:pPr>
      <w:r>
        <w:t>臉上戴著金屬框眼鏡。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「妳可以叫我季博士。」</w:t>
      </w:r>
    </w:p>
    <w:p>
      <w:pPr>
        <w:spacing w:after="80" w:line="324" w:lineRule="auto"/>
      </w:pPr>
      <w:r>
        <w:t>宋昭言眼神冷下來。</w:t>
      </w:r>
    </w:p>
    <w:p>
      <w:pPr>
        <w:spacing w:after="80" w:line="324" w:lineRule="auto"/>
      </w:pPr>
      <w:r>
        <w:t>「景宸在哪？」</w:t>
      </w:r>
    </w:p>
    <w:p>
      <w:pPr>
        <w:spacing w:after="80" w:line="324" w:lineRule="auto"/>
      </w:pPr>
      <w:r>
        <w:t>「妳很在乎他。」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只是拿出一份資料。</w:t>
      </w:r>
    </w:p>
    <w:p>
      <w:pPr>
        <w:spacing w:after="80" w:line="324" w:lineRule="auto"/>
      </w:pPr>
      <w:r>
        <w:t>「妳知道為什麼S-16和S-17會被安排在一起嗎？」</w:t>
      </w:r>
    </w:p>
    <w:p>
      <w:pPr>
        <w:spacing w:after="80" w:line="324" w:lineRule="auto"/>
      </w:pPr>
      <w:r>
        <w:t>「因為實驗。」</w:t>
      </w:r>
    </w:p>
    <w:p>
      <w:pPr>
        <w:spacing w:after="80" w:line="324" w:lineRule="auto"/>
      </w:pPr>
      <w:r>
        <w:t>「不完全是。」</w:t>
      </w:r>
    </w:p>
    <w:p>
      <w:pPr>
        <w:spacing w:after="80" w:line="324" w:lineRule="auto"/>
      </w:pPr>
      <w:r>
        <w:t>他按下牆上的螢幕。</w:t>
      </w:r>
    </w:p>
    <w:p>
      <w:pPr>
        <w:spacing w:after="80" w:line="324" w:lineRule="auto"/>
      </w:pPr>
      <w:r>
        <w:t>畫面亮起。</w:t>
      </w:r>
    </w:p>
    <w:p>
      <w:pPr>
        <w:spacing w:after="80" w:line="324" w:lineRule="auto"/>
      </w:pPr>
      <w:r>
        <w:t>出現一份二十二年前的檔案。</w:t>
      </w:r>
    </w:p>
    <w:p>
      <w:pPr>
        <w:spacing w:after="80" w:line="324" w:lineRule="auto"/>
      </w:pPr>
      <w:r>
        <w:t>S-16：宋昭言。</w:t>
      </w:r>
    </w:p>
    <w:p>
      <w:pPr>
        <w:spacing w:after="80" w:line="324" w:lineRule="auto"/>
      </w:pPr>
      <w:r>
        <w:t>S-17：歐陽景宸。</w:t>
      </w:r>
    </w:p>
    <w:p>
      <w:pPr>
        <w:spacing w:after="80" w:line="324" w:lineRule="auto"/>
      </w:pPr>
      <w:r>
        <w:t>下面有一個欄位。</w:t>
      </w:r>
    </w:p>
    <w:p>
      <w:pPr>
        <w:spacing w:after="80" w:line="324" w:lineRule="auto"/>
      </w:pPr>
      <w:r>
        <w:t>配對成功率：97.8%。</w:t>
      </w:r>
    </w:p>
    <w:p>
      <w:pPr>
        <w:spacing w:after="80" w:line="324" w:lineRule="auto"/>
      </w:pPr>
      <w:r>
        <w:t>宋昭言盯著那個數字。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季博士說：</w:t>
      </w:r>
    </w:p>
    <w:p>
      <w:pPr>
        <w:spacing w:after="80" w:line="324" w:lineRule="auto"/>
      </w:pPr>
      <w:r>
        <w:t>「妳們兩個從出生前。」</w:t>
      </w:r>
    </w:p>
    <w:p>
      <w:pPr>
        <w:spacing w:after="80" w:line="324" w:lineRule="auto"/>
      </w:pPr>
      <w:r>
        <w:t>「就被計算過。」</w:t>
      </w:r>
    </w:p>
    <w:p>
      <w:pPr>
        <w:spacing w:after="80" w:line="324" w:lineRule="auto"/>
      </w:pPr>
      <w:r>
        <w:t>「人格。」</w:t>
      </w:r>
    </w:p>
    <w:p>
      <w:pPr>
        <w:spacing w:after="80" w:line="324" w:lineRule="auto"/>
      </w:pPr>
      <w:r>
        <w:t>「基因。」</w:t>
      </w:r>
    </w:p>
    <w:p>
      <w:pPr>
        <w:spacing w:after="80" w:line="324" w:lineRule="auto"/>
      </w:pPr>
      <w:r>
        <w:t>「依附模式。」</w:t>
      </w:r>
    </w:p>
    <w:p>
      <w:pPr>
        <w:spacing w:after="80" w:line="324" w:lineRule="auto"/>
      </w:pPr>
      <w:r>
        <w:t>「情緒反應。」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「彼此吸引的概率。」</w:t>
      </w:r>
    </w:p>
    <w:p>
      <w:pPr>
        <w:spacing w:after="80" w:line="324" w:lineRule="auto"/>
      </w:pPr>
      <w:r>
        <w:t>宋昭言的臉色越來越冷。</w:t>
      </w:r>
    </w:p>
    <w:p>
      <w:pPr>
        <w:spacing w:after="80" w:line="324" w:lineRule="auto"/>
      </w:pPr>
      <w:r>
        <w:t>「所以我們的感情。」</w:t>
      </w:r>
    </w:p>
    <w:p>
      <w:pPr>
        <w:spacing w:after="80" w:line="324" w:lineRule="auto"/>
      </w:pPr>
      <w:r>
        <w:t>「也是計算出來的？」</w:t>
      </w:r>
    </w:p>
    <w:p>
      <w:pPr>
        <w:spacing w:after="80" w:line="324" w:lineRule="auto"/>
      </w:pPr>
      <w:r>
        <w:t>「一部分。」</w:t>
      </w:r>
    </w:p>
    <w:p>
      <w:pPr>
        <w:spacing w:after="80" w:line="324" w:lineRule="auto"/>
      </w:pPr>
      <w:r>
        <w:t>「那剩下的呢？」</w:t>
      </w:r>
    </w:p>
    <w:p>
      <w:pPr>
        <w:spacing w:after="80" w:line="324" w:lineRule="auto"/>
      </w:pPr>
      <w:r>
        <w:t>季博士沒有回答。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「剩下的呢？」</w:t>
      </w:r>
    </w:p>
    <w:p>
      <w:pPr>
        <w:spacing w:after="80" w:line="324" w:lineRule="auto"/>
      </w:pPr>
      <w:r>
        <w:t>「妳們的感情是否真實。」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「那是我們一直想知道的答案。」</w:t>
      </w:r>
    </w:p>
    <w:p>
      <w:pPr>
        <w:spacing w:after="80" w:line="324" w:lineRule="auto"/>
      </w:pPr>
      <w:r>
        <w:t>「所以妳們把我們放在一起？」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「看我們會不會相愛。」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「如果成功。」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「證明人類情感。」</w:t>
      </w:r>
    </w:p>
    <w:p>
      <w:pPr>
        <w:spacing w:after="80" w:line="324" w:lineRule="auto"/>
      </w:pPr>
      <w:r>
        <w:t>季博士停了一下。</w:t>
      </w:r>
    </w:p>
    <w:p>
      <w:pPr>
        <w:spacing w:after="80" w:line="324" w:lineRule="auto"/>
      </w:pPr>
      <w:r>
        <w:t>「可以被精準預測。」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突然笑了。</w:t>
      </w:r>
    </w:p>
    <w:p>
      <w:pPr>
        <w:spacing w:after="80" w:line="324" w:lineRule="auto"/>
      </w:pPr>
      <w:r>
        <w:t>很冷。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「妳們錯了。」</w:t>
      </w:r>
    </w:p>
    <w:p>
      <w:pPr>
        <w:spacing w:after="80" w:line="324" w:lineRule="auto"/>
      </w:pPr>
      <w:r>
        <w:t>季博士皺眉。</w:t>
      </w:r>
    </w:p>
    <w:p>
      <w:pPr>
        <w:spacing w:after="80" w:line="324" w:lineRule="auto"/>
      </w:pPr>
      <w:r>
        <w:t>「哪裡錯？」</w:t>
      </w:r>
    </w:p>
    <w:p>
      <w:pPr>
        <w:spacing w:after="80" w:line="324" w:lineRule="auto"/>
      </w:pPr>
      <w:r>
        <w:t>「妳們計算了我們會遇見。」</w:t>
      </w:r>
    </w:p>
    <w:p>
      <w:pPr>
        <w:spacing w:after="80" w:line="324" w:lineRule="auto"/>
      </w:pPr>
      <w:r>
        <w:t>「計算了我們可能相愛。」</w:t>
      </w:r>
    </w:p>
    <w:p>
      <w:pPr>
        <w:spacing w:after="80" w:line="324" w:lineRule="auto"/>
      </w:pPr>
      <w:r>
        <w:t>「卻沒有計算。」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「我會選擇站在他這邊。」</w:t>
      </w:r>
    </w:p>
    <w:p>
      <w:pPr>
        <w:spacing w:after="80" w:line="324" w:lineRule="auto"/>
      </w:pPr>
      <w:r>
        <w:t>季博士沉默。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「妳們最大的錯。」</w:t>
      </w:r>
    </w:p>
    <w:p>
      <w:pPr>
        <w:spacing w:after="80" w:line="324" w:lineRule="auto"/>
      </w:pPr>
      <w:r>
        <w:t>「就是以為知道一個人的選擇概率。」</w:t>
      </w:r>
    </w:p>
    <w:p>
      <w:pPr>
        <w:spacing w:after="80" w:line="324" w:lineRule="auto"/>
      </w:pPr>
      <w:r>
        <w:t>「就等於控制他的選擇。」</w:t>
      </w:r>
    </w:p>
    <w:p>
      <w:pPr>
        <w:spacing w:after="80" w:line="324" w:lineRule="auto"/>
      </w:pPr>
      <w:r>
        <w:t>男人的眼神第一次變了。</w:t>
      </w:r>
    </w:p>
    <w:p>
      <w:pPr>
        <w:spacing w:after="80" w:line="324" w:lineRule="auto"/>
      </w:pPr>
      <w:r>
        <w:t>「妳很像妳母親。」</w:t>
      </w:r>
    </w:p>
    <w:p>
      <w:pPr>
        <w:spacing w:after="80" w:line="324" w:lineRule="auto"/>
      </w:pPr>
      <w:r>
        <w:t>「我不想像她。」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「因為她曾經選擇放棄我。」</w:t>
      </w:r>
    </w:p>
    <w:p>
      <w:pPr>
        <w:spacing w:after="80" w:line="324" w:lineRule="auto"/>
      </w:pPr>
      <w:r>
        <w:t>季博士搖頭。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「妳母親沒有放棄妳。」</w:t>
      </w:r>
    </w:p>
    <w:p>
      <w:pPr>
        <w:spacing w:after="80" w:line="324" w:lineRule="auto"/>
      </w:pPr>
      <w:r>
        <w:t>「她只是做了唯一能讓妳活下來的選擇。」</w:t>
      </w:r>
    </w:p>
    <w:p>
      <w:pPr>
        <w:spacing w:after="80" w:line="324" w:lineRule="auto"/>
      </w:pPr>
      <w:r>
        <w:t>「如果不是她。」</w:t>
      </w:r>
    </w:p>
    <w:p>
      <w:pPr>
        <w:spacing w:after="80" w:line="324" w:lineRule="auto"/>
      </w:pPr>
      <w:r>
        <w:t>「妳五歲那天就死了。」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季博士看著她。</w:t>
      </w:r>
    </w:p>
    <w:p>
      <w:pPr>
        <w:spacing w:after="80" w:line="324" w:lineRule="auto"/>
      </w:pPr>
      <w:r>
        <w:t>「妳以為她只是把妳交給伊甸？」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「她交出去的。」</w:t>
      </w:r>
    </w:p>
    <w:p>
      <w:pPr>
        <w:spacing w:after="80" w:line="324" w:lineRule="auto"/>
      </w:pPr>
      <w:r>
        <w:t>「是她自己的命。」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季博士打開下一份檔案。</w:t>
      </w:r>
    </w:p>
    <w:p>
      <w:pPr>
        <w:spacing w:after="80" w:line="324" w:lineRule="auto"/>
      </w:pPr>
      <w:r>
        <w:t>宋昭言看見上面的名字。</w:t>
      </w:r>
    </w:p>
    <w:p>
      <w:pPr>
        <w:spacing w:after="80" w:line="324" w:lineRule="auto"/>
      </w:pPr>
      <w:r>
        <w:t>蘇婉／S-16母體保護契約。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「她與伊甸簽訂的契約。」</w:t>
      </w:r>
    </w:p>
    <w:p>
      <w:pPr>
        <w:spacing w:after="80" w:line="324" w:lineRule="auto"/>
      </w:pPr>
      <w:r>
        <w:t>「只要S-16活著。」</w:t>
      </w:r>
    </w:p>
    <w:p>
      <w:pPr>
        <w:spacing w:after="80" w:line="324" w:lineRule="auto"/>
      </w:pPr>
      <w:r>
        <w:t>「她就不能離開伊甸監控範圍。」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宋昭言的呼吸開始發緊。</w:t>
      </w:r>
    </w:p>
    <w:p>
      <w:pPr>
        <w:spacing w:after="80" w:line="324" w:lineRule="auto"/>
      </w:pPr>
      <w:r>
        <w:t>「她一直都在這裡？」</w:t>
      </w:r>
    </w:p>
    <w:p>
      <w:pPr>
        <w:spacing w:after="80" w:line="324" w:lineRule="auto"/>
      </w:pPr>
      <w:r>
        <w:t>「大部分時間。」</w:t>
      </w:r>
    </w:p>
    <w:p>
      <w:pPr>
        <w:spacing w:after="80" w:line="324" w:lineRule="auto"/>
      </w:pPr>
      <w:r>
        <w:t>「那她為什麼現在能出去？」</w:t>
      </w:r>
    </w:p>
    <w:p>
      <w:pPr>
        <w:spacing w:after="80" w:line="324" w:lineRule="auto"/>
      </w:pPr>
      <w:r>
        <w:t>「因為有人替她支付了代價。」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季博士看著她。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「昨晚。」</w:t>
      </w:r>
    </w:p>
    <w:p>
      <w:pPr>
        <w:spacing w:after="80" w:line="324" w:lineRule="auto"/>
      </w:pPr>
      <w:r>
        <w:t>「歐陽明修啟動S-17程序。」</w:t>
      </w:r>
    </w:p>
    <w:p>
      <w:pPr>
        <w:spacing w:after="80" w:line="324" w:lineRule="auto"/>
      </w:pPr>
      <w:r>
        <w:t>「不是為了讓他殺妳。」</w:t>
      </w:r>
    </w:p>
    <w:p>
      <w:pPr>
        <w:spacing w:after="80" w:line="324" w:lineRule="auto"/>
      </w:pPr>
      <w:r>
        <w:t>「而是要用他的生命權限。」</w:t>
      </w:r>
    </w:p>
    <w:p>
      <w:pPr>
        <w:spacing w:after="80" w:line="324" w:lineRule="auto"/>
      </w:pPr>
      <w:r>
        <w:t>「替妳母親解除契約。」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「景宸知道嗎？」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「那妳為什麼告訴我？」</w:t>
      </w:r>
    </w:p>
    <w:p>
      <w:pPr>
        <w:spacing w:after="80" w:line="324" w:lineRule="auto"/>
      </w:pPr>
      <w:r>
        <w:t>「因為現在。」</w:t>
      </w:r>
    </w:p>
    <w:p>
      <w:pPr>
        <w:spacing w:after="80" w:line="324" w:lineRule="auto"/>
      </w:pPr>
      <w:r>
        <w:t>季博士看向走廊深處。</w:t>
      </w:r>
    </w:p>
    <w:p>
      <w:pPr>
        <w:spacing w:after="80" w:line="324" w:lineRule="auto"/>
      </w:pPr>
      <w:r>
        <w:t>「他正在做最後一項選擇。」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傳來金屬門關閉的聲音。</w:t>
      </w:r>
    </w:p>
    <w:p>
      <w:pPr>
        <w:spacing w:after="80" w:line="324" w:lineRule="auto"/>
      </w:pPr>
      <w:r>
        <w:t>砰。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「景宸在哪？」</w:t>
      </w:r>
    </w:p>
    <w:p>
      <w:pPr>
        <w:spacing w:after="80" w:line="324" w:lineRule="auto"/>
      </w:pPr>
      <w:r>
        <w:t>季博士沒有回答。</w:t>
      </w:r>
    </w:p>
    <w:p>
      <w:pPr>
        <w:spacing w:after="80" w:line="324" w:lineRule="auto"/>
      </w:pPr>
      <w:r>
        <w:t>她直接衝向聲音來源。</w:t>
      </w:r>
    </w:p>
    <w:p>
      <w:pPr>
        <w:spacing w:after="80" w:line="324" w:lineRule="auto"/>
      </w:pPr>
      <w:r>
        <w:t>蘇妍跟上。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一扇厚重的黑色門緩緩關閉。</w:t>
      </w:r>
    </w:p>
    <w:p>
      <w:pPr>
        <w:spacing w:after="80" w:line="324" w:lineRule="auto"/>
      </w:pPr>
      <w:r>
        <w:t>宋昭言衝過去。</w:t>
      </w:r>
    </w:p>
    <w:p>
      <w:pPr>
        <w:spacing w:after="80" w:line="324" w:lineRule="auto"/>
      </w:pPr>
      <w:r>
        <w:t>手掌拍在門上。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沒有回應。</w:t>
      </w:r>
    </w:p>
    <w:p>
      <w:pPr>
        <w:spacing w:after="80" w:line="324" w:lineRule="auto"/>
      </w:pPr>
      <w:r>
        <w:t>她再次拍門。</w:t>
      </w:r>
    </w:p>
    <w:p>
      <w:pPr>
        <w:spacing w:after="80" w:line="324" w:lineRule="auto"/>
      </w:pPr>
      <w:r>
        <w:t>「歐陽景宸！」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終於傳來聲音。</w:t>
      </w:r>
    </w:p>
    <w:p>
      <w:pPr>
        <w:spacing w:after="80" w:line="324" w:lineRule="auto"/>
      </w:pPr>
      <w:r>
        <w:t>很低。</w:t>
      </w:r>
    </w:p>
    <w:p>
      <w:pPr>
        <w:spacing w:after="80" w:line="324" w:lineRule="auto"/>
      </w:pPr>
      <w:r>
        <w:t>卻是她熟悉的聲音。</w:t>
      </w:r>
    </w:p>
    <w:p>
      <w:pPr>
        <w:spacing w:after="80" w:line="324" w:lineRule="auto"/>
      </w:pPr>
      <w:r>
        <w:t>「昭言？」</w:t>
      </w:r>
    </w:p>
    <w:p>
      <w:pPr>
        <w:spacing w:after="80" w:line="324" w:lineRule="auto"/>
      </w:pPr>
      <w:r>
        <w:t>她眼眶瞬間紅了。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裡面安靜幾秒。</w:t>
      </w:r>
    </w:p>
    <w:p>
      <w:pPr>
        <w:spacing w:after="80" w:line="324" w:lineRule="auto"/>
      </w:pPr>
      <w:r>
        <w:t>「妳不該來。」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「回去。」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他的聲音第一次帶著急切。</w:t>
      </w:r>
    </w:p>
    <w:p>
      <w:pPr>
        <w:spacing w:after="80" w:line="324" w:lineRule="auto"/>
      </w:pPr>
      <w:r>
        <w:t>「妳聽我說。」</w:t>
      </w:r>
    </w:p>
    <w:p>
      <w:pPr>
        <w:spacing w:after="80" w:line="324" w:lineRule="auto"/>
      </w:pPr>
      <w:r>
        <w:t>「妳現在離開。」</w:t>
      </w:r>
    </w:p>
    <w:p>
      <w:pPr>
        <w:spacing w:after="80" w:line="324" w:lineRule="auto"/>
      </w:pPr>
      <w:r>
        <w:t>「他們就不會傷害妳。」</w:t>
      </w:r>
    </w:p>
    <w:p>
      <w:pPr>
        <w:spacing w:after="80" w:line="324" w:lineRule="auto"/>
      </w:pPr>
      <w:r>
        <w:t>她把手貼在門上。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「妳到底怎麼了？」</w:t>
      </w:r>
    </w:p>
    <w:p>
      <w:pPr>
        <w:spacing w:after="80" w:line="324" w:lineRule="auto"/>
      </w:pPr>
      <w:r>
        <w:t>裡面沒有回答。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一道電子聲響起。</w:t>
      </w:r>
    </w:p>
    <w:p>
      <w:pPr>
        <w:spacing w:after="80" w:line="324" w:lineRule="auto"/>
      </w:pPr>
      <w:r>
        <w:t>「S-17最終測試開始。」</w:t>
      </w:r>
    </w:p>
    <w:p>
      <w:pPr>
        <w:spacing w:after="80" w:line="324" w:lineRule="auto"/>
      </w:pPr>
      <w:r>
        <w:t>宋昭言的臉色瞬間蒼白。</w:t>
      </w:r>
    </w:p>
    <w:p>
      <w:pPr>
        <w:spacing w:after="80" w:line="324" w:lineRule="auto"/>
      </w:pPr>
      <w:r>
        <w:t>門上的紅色燈光亮起。</w:t>
      </w:r>
    </w:p>
    <w:p>
      <w:pPr>
        <w:spacing w:after="80" w:line="324" w:lineRule="auto"/>
      </w:pPr>
      <w:r>
        <w:t>00:10</w:t>
      </w:r>
    </w:p>
    <w:p>
      <w:pPr>
        <w:spacing w:after="80" w:line="324" w:lineRule="auto"/>
      </w:pPr>
      <w:r>
        <w:t>00:09</w:t>
      </w:r>
    </w:p>
    <w:p>
      <w:pPr>
        <w:spacing w:after="80" w:line="324" w:lineRule="auto"/>
      </w:pPr>
      <w:r>
        <w:t>00:08</w:t>
      </w:r>
    </w:p>
    <w:p>
      <w:pPr>
        <w:spacing w:after="80" w:line="324" w:lineRule="auto"/>
      </w:pPr>
      <w:r>
        <w:t>她瘋狂敲門。</w:t>
      </w:r>
    </w:p>
    <w:p>
      <w:pPr>
        <w:spacing w:after="80" w:line="324" w:lineRule="auto"/>
      </w:pPr>
      <w:r>
        <w:t>「開門！」</w:t>
      </w:r>
    </w:p>
    <w:p>
      <w:pPr>
        <w:spacing w:after="80" w:line="324" w:lineRule="auto"/>
      </w:pPr>
      <w:r>
        <w:t>蘇妍衝到控制台。</w:t>
      </w:r>
    </w:p>
    <w:p>
      <w:pPr>
        <w:spacing w:after="80" w:line="324" w:lineRule="auto"/>
      </w:pPr>
      <w:r>
        <w:t>「沒有權限！」</w:t>
      </w:r>
    </w:p>
    <w:p>
      <w:pPr>
        <w:spacing w:after="80" w:line="324" w:lineRule="auto"/>
      </w:pPr>
      <w:r>
        <w:t>「季博士！」</w:t>
      </w:r>
    </w:p>
    <w:p>
      <w:pPr>
        <w:spacing w:after="80" w:line="324" w:lineRule="auto"/>
      </w:pPr>
      <w:r>
        <w:t>男人站在原地。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「開門！」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「因為這一項測試。」</w:t>
      </w:r>
    </w:p>
    <w:p>
      <w:pPr>
        <w:spacing w:after="80" w:line="324" w:lineRule="auto"/>
      </w:pPr>
      <w:r>
        <w:t>「必須由S-17自行完成。」</w:t>
      </w:r>
    </w:p>
    <w:p>
      <w:pPr>
        <w:spacing w:after="80" w:line="324" w:lineRule="auto"/>
      </w:pPr>
      <w:r>
        <w:t>倒數仍在繼續。</w:t>
      </w:r>
    </w:p>
    <w:p>
      <w:pPr>
        <w:spacing w:after="80" w:line="324" w:lineRule="auto"/>
      </w:pPr>
      <w:r>
        <w:t>00:07</w:t>
      </w:r>
    </w:p>
    <w:p>
      <w:pPr>
        <w:spacing w:after="80" w:line="324" w:lineRule="auto"/>
      </w:pPr>
      <w:r>
        <w:t>00:06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「妳聽我說。」</w:t>
      </w:r>
    </w:p>
    <w:p>
      <w:pPr>
        <w:spacing w:after="80" w:line="324" w:lineRule="auto"/>
      </w:pPr>
      <w:r>
        <w:t>「我不會讓妳死。」</w:t>
      </w:r>
    </w:p>
    <w:p>
      <w:pPr>
        <w:spacing w:after="80" w:line="324" w:lineRule="auto"/>
      </w:pPr>
      <w:r>
        <w:t>「所以如果等一下。」</w:t>
      </w:r>
    </w:p>
    <w:p>
      <w:pPr>
        <w:spacing w:after="80" w:line="324" w:lineRule="auto"/>
      </w:pPr>
      <w:r>
        <w:t>他的聲音停了一下。</w:t>
      </w:r>
    </w:p>
    <w:p>
      <w:pPr>
        <w:spacing w:after="80" w:line="324" w:lineRule="auto"/>
      </w:pPr>
      <w:r>
        <w:t>「我說了任何傷害妳的話。」</w:t>
      </w:r>
    </w:p>
    <w:p>
      <w:pPr>
        <w:spacing w:after="80" w:line="324" w:lineRule="auto"/>
      </w:pPr>
      <w:r>
        <w:t>「妳都不要相信。」</w:t>
      </w:r>
    </w:p>
    <w:p>
      <w:pPr>
        <w:spacing w:after="80" w:line="324" w:lineRule="auto"/>
      </w:pPr>
      <w:r>
        <w:t>宋昭言的眼淚掉下來。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00:05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她猛然閉上眼。</w:t>
      </w:r>
    </w:p>
    <w:p>
      <w:pPr>
        <w:spacing w:after="80" w:line="324" w:lineRule="auto"/>
      </w:pPr>
      <w:r>
        <w:t>00:04</w:t>
      </w:r>
    </w:p>
    <w:p>
      <w:pPr>
        <w:spacing w:after="80" w:line="324" w:lineRule="auto"/>
      </w:pPr>
      <w:r>
        <w:t>「但我更想讓妳活著。」</w:t>
      </w:r>
    </w:p>
    <w:p>
      <w:pPr>
        <w:spacing w:after="80" w:line="324" w:lineRule="auto"/>
      </w:pPr>
      <w:r>
        <w:t>00:03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00:02</w:t>
      </w:r>
    </w:p>
    <w:p>
      <w:pPr>
        <w:spacing w:after="80" w:line="324" w:lineRule="auto"/>
      </w:pPr>
      <w:r>
        <w:t>「如果我真的變成他們設計的那個人——」</w:t>
      </w:r>
    </w:p>
    <w:p>
      <w:pPr>
        <w:spacing w:after="80" w:line="324" w:lineRule="auto"/>
      </w:pPr>
      <w:r>
        <w:t>宋昭言突然轉身。</w:t>
      </w:r>
    </w:p>
    <w:p>
      <w:pPr>
        <w:spacing w:after="80" w:line="324" w:lineRule="auto"/>
      </w:pPr>
      <w:r>
        <w:t>她看向季博士。</w:t>
      </w:r>
    </w:p>
    <w:p>
      <w:pPr>
        <w:spacing w:after="80" w:line="324" w:lineRule="auto"/>
      </w:pPr>
      <w:r>
        <w:t>「給我權限。」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「我要進去。」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「妳進去只會讓程序加速。」</w:t>
      </w:r>
    </w:p>
    <w:p>
      <w:pPr>
        <w:spacing w:after="80" w:line="324" w:lineRule="auto"/>
      </w:pPr>
      <w:r>
        <w:t>「那就讓它加速。」</w:t>
      </w:r>
    </w:p>
    <w:p>
      <w:pPr>
        <w:spacing w:after="80" w:line="324" w:lineRule="auto"/>
      </w:pPr>
      <w:r>
        <w:t>她從口袋裡拿出那枚銀色吊墜。</w:t>
      </w:r>
    </w:p>
    <w:p>
      <w:pPr>
        <w:spacing w:after="80" w:line="324" w:lineRule="auto"/>
      </w:pPr>
      <w:r>
        <w:t>「這是S-00留下的。」</w:t>
      </w:r>
    </w:p>
    <w:p>
      <w:pPr>
        <w:spacing w:after="80" w:line="324" w:lineRule="auto"/>
      </w:pPr>
      <w:r>
        <w:t>季博士看到吊墜。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「妳知道這是什麼？」</w:t>
      </w:r>
    </w:p>
    <w:p>
      <w:pPr>
        <w:spacing w:after="80" w:line="324" w:lineRule="auto"/>
      </w:pPr>
      <w:r>
        <w:t>「那是最高權限密鑰。」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「開門。」</w:t>
      </w:r>
    </w:p>
    <w:p>
      <w:pPr>
        <w:spacing w:after="80" w:line="324" w:lineRule="auto"/>
      </w:pPr>
      <w:r>
        <w:t>季博士沒有動。</w:t>
      </w:r>
    </w:p>
    <w:p>
      <w:pPr>
        <w:spacing w:after="80" w:line="324" w:lineRule="auto"/>
      </w:pPr>
      <w:r>
        <w:t>「開門！」</w:t>
      </w:r>
    </w:p>
    <w:p>
      <w:pPr>
        <w:spacing w:after="80" w:line="324" w:lineRule="auto"/>
      </w:pPr>
      <w:r>
        <w:t>00:01</w:t>
      </w:r>
    </w:p>
    <w:p>
      <w:pPr>
        <w:spacing w:after="80" w:line="324" w:lineRule="auto"/>
      </w:pPr>
      <w:r>
        <w:t>紅燈瞬間轉成白色。</w:t>
      </w:r>
    </w:p>
    <w:p>
      <w:pPr>
        <w:spacing w:after="80" w:line="324" w:lineRule="auto"/>
      </w:pPr>
      <w:r>
        <w:t>整條走廊陷入死寂。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厚重的黑色門。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她衝了進去。</w:t>
      </w:r>
    </w:p>
    <w:p>
      <w:pPr>
        <w:spacing w:after="80" w:line="324" w:lineRule="auto"/>
      </w:pPr>
      <w:r>
        <w:t>而門內。</w:t>
      </w:r>
    </w:p>
    <w:p>
      <w:pPr>
        <w:spacing w:after="80" w:line="324" w:lineRule="auto"/>
      </w:pPr>
      <w:r>
        <w:t>歐陽景宸站在中央。</w:t>
      </w:r>
    </w:p>
    <w:p>
      <w:pPr>
        <w:spacing w:after="80" w:line="324" w:lineRule="auto"/>
      </w:pPr>
      <w:r>
        <w:t>沒有被固定。</w:t>
      </w:r>
    </w:p>
    <w:p>
      <w:pPr>
        <w:spacing w:after="80" w:line="324" w:lineRule="auto"/>
      </w:pPr>
      <w:r>
        <w:t>沒有受傷。</w:t>
      </w:r>
    </w:p>
    <w:p>
      <w:pPr>
        <w:spacing w:after="80" w:line="324" w:lineRule="auto"/>
      </w:pPr>
      <w:r>
        <w:t>只是臉色蒼白。</w:t>
      </w:r>
    </w:p>
    <w:p>
      <w:pPr>
        <w:spacing w:after="80" w:line="324" w:lineRule="auto"/>
      </w:pPr>
      <w:r>
        <w:t>他的眼前。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戴著白色面具。</w:t>
      </w:r>
    </w:p>
    <w:p>
      <w:pPr>
        <w:spacing w:after="80" w:line="324" w:lineRule="auto"/>
      </w:pPr>
      <w:r>
        <w:t>黑色長髮垂落肩頭。</w:t>
      </w:r>
    </w:p>
    <w:p>
      <w:pPr>
        <w:spacing w:after="80" w:line="324" w:lineRule="auto"/>
      </w:pPr>
      <w:r>
        <w:t>手腕上。</w:t>
      </w:r>
    </w:p>
    <w:p>
      <w:pPr>
        <w:spacing w:after="80" w:line="324" w:lineRule="auto"/>
      </w:pPr>
      <w:r>
        <w:t>正是那枚銀色徽記。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女人慢慢抬起頭。</w:t>
      </w:r>
    </w:p>
    <w:p>
      <w:pPr>
        <w:spacing w:after="80" w:line="324" w:lineRule="auto"/>
      </w:pPr>
      <w:r>
        <w:t>摘下面具。</w:t>
      </w:r>
    </w:p>
    <w:p>
      <w:pPr>
        <w:spacing w:after="80" w:line="324" w:lineRule="auto"/>
      </w:pPr>
      <w:r>
        <w:t>露出一張她曾經在照片裡見過無數次的臉。</w:t>
      </w:r>
    </w:p>
    <w:p>
      <w:pPr>
        <w:spacing w:after="80" w:line="324" w:lineRule="auto"/>
      </w:pPr>
      <w:r>
        <w:t>宋昭言的呼吸停止。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不是蘇婉。</w:t>
      </w:r>
    </w:p>
    <w:p>
      <w:pPr>
        <w:spacing w:after="80" w:line="324" w:lineRule="auto"/>
      </w:pPr>
      <w:r>
        <w:t>不是蘇妍。</w:t>
      </w:r>
    </w:p>
    <w:p>
      <w:pPr>
        <w:spacing w:after="80" w:line="324" w:lineRule="auto"/>
      </w:pPr>
      <w:r>
        <w:t>也不是任何她認識的人。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五歲那天，牽著她走進實驗室的女人。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眼神平靜。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「我是R-01。」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摘下最後一層偽裝。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「妳真正的母親。」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而她身後。</w:t>
      </w:r>
    </w:p>
    <w:p>
      <w:pPr>
        <w:spacing w:after="80" w:line="324" w:lineRule="auto"/>
      </w:pPr>
      <w:r>
        <w:t>歐陽景宸忽然低聲說了一句：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「不要相信她。」</w:t>
      </w:r>
    </w:p>
    <w:p>
      <w:pPr>
        <w:spacing w:after="80" w:line="324" w:lineRule="auto"/>
      </w:pPr>
      <w:r>
        <w:t>女人的笑容慢慢消失。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「妳還是選她。」</w:t>
      </w:r>
    </w:p>
    <w:p>
      <w:pPr>
        <w:spacing w:after="80" w:line="324" w:lineRule="auto"/>
      </w:pPr>
      <w:r>
        <w:t>歐陽景宸冷冷回答：</w:t>
      </w:r>
    </w:p>
    <w:p>
      <w:pPr>
        <w:spacing w:after="80" w:line="324" w:lineRule="auto"/>
      </w:pPr>
      <w:r>
        <w:t>「從來沒有改變。」</w:t>
      </w:r>
    </w:p>
    <w:p>
      <w:pPr>
        <w:spacing w:after="80" w:line="324" w:lineRule="auto"/>
      </w:pPr>
      <w:r>
        <w:t>女人垂下眼。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整個房間的燈光突然變成紅色。</w:t>
      </w:r>
    </w:p>
    <w:p>
      <w:pPr>
        <w:spacing w:after="80" w:line="324" w:lineRule="auto"/>
      </w:pPr>
      <w:r>
        <w:t>「我們就只能進入第二階段。」</w:t>
      </w:r>
    </w:p>
    <w:p>
      <w:pPr>
        <w:spacing w:after="80" w:line="324" w:lineRule="auto"/>
      </w:pPr>
      <w:r>
        <w:t>第五十五章完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第五十六章｜第二階段</w:t>
      </w:r>
    </w:p>
    <w:p/>
    <w:p>
      <w:pPr>
        <w:spacing w:after="80" w:line="324" w:lineRule="auto"/>
      </w:pPr>
      <w:r>
        <w:t>紅色警示燈一盞接一盞亮起。</w:t>
      </w:r>
    </w:p>
    <w:p>
      <w:pPr>
        <w:spacing w:after="80" w:line="324" w:lineRule="auto"/>
      </w:pPr>
      <w:r>
        <w:t>刺目的紅光掃過整間實驗室。</w:t>
      </w:r>
    </w:p>
    <w:p>
      <w:pPr>
        <w:spacing w:after="80" w:line="324" w:lineRule="auto"/>
      </w:pPr>
      <w:r>
        <w:t>金屬牆面、透明玻璃、中央的操作台，甚至歐陽景宸腳下的白色地面，都像被染上一層不祥的血色。</w:t>
      </w:r>
    </w:p>
    <w:p>
      <w:pPr>
        <w:spacing w:after="80" w:line="324" w:lineRule="auto"/>
      </w:pPr>
      <w:r>
        <w:t>宋昭言沒有後退。</w:t>
      </w:r>
    </w:p>
    <w:p>
      <w:pPr>
        <w:spacing w:after="80" w:line="324" w:lineRule="auto"/>
      </w:pPr>
      <w:r>
        <w:t>她只是看著眼前的女人。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她曾經在自己的童年記憶裡見過。</w:t>
      </w:r>
    </w:p>
    <w:p>
      <w:pPr>
        <w:spacing w:after="80" w:line="324" w:lineRule="auto"/>
      </w:pPr>
      <w:r>
        <w:t>很多次。</w:t>
      </w:r>
    </w:p>
    <w:p>
      <w:pPr>
        <w:spacing w:after="80" w:line="324" w:lineRule="auto"/>
      </w:pPr>
      <w:r>
        <w:t>每一次都是模糊的。</w:t>
      </w:r>
    </w:p>
    <w:p>
      <w:pPr>
        <w:spacing w:after="80" w:line="324" w:lineRule="auto"/>
      </w:pPr>
      <w:r>
        <w:t>每一次都停留在五歲以前。</w:t>
      </w:r>
    </w:p>
    <w:p>
      <w:pPr>
        <w:spacing w:after="80" w:line="324" w:lineRule="auto"/>
      </w:pPr>
      <w:r>
        <w:t>一隻手牽著她。</w:t>
      </w:r>
    </w:p>
    <w:p>
      <w:pPr>
        <w:spacing w:after="80" w:line="324" w:lineRule="auto"/>
      </w:pPr>
      <w:r>
        <w:t>一個溫柔的聲音告訴她不要哭。</w:t>
      </w:r>
    </w:p>
    <w:p>
      <w:pPr>
        <w:spacing w:after="80" w:line="324" w:lineRule="auto"/>
      </w:pPr>
      <w:r>
        <w:t>那個女人會蹲下來替她擦眼淚。</w:t>
      </w:r>
    </w:p>
    <w:p>
      <w:pPr>
        <w:spacing w:after="80" w:line="324" w:lineRule="auto"/>
      </w:pPr>
      <w:r>
        <w:t>會替她整理衣服。</w:t>
      </w:r>
    </w:p>
    <w:p>
      <w:pPr>
        <w:spacing w:after="80" w:line="324" w:lineRule="auto"/>
      </w:pPr>
      <w:r>
        <w:t>會在她害怕的時候，告訴她——</w:t>
      </w:r>
    </w:p>
    <w:p>
      <w:pPr>
        <w:spacing w:after="80" w:line="324" w:lineRule="auto"/>
      </w:pPr>
      <w:r>
        <w:t>「很快就好了。」</w:t>
      </w:r>
    </w:p>
    <w:p>
      <w:pPr>
        <w:spacing w:after="80" w:line="324" w:lineRule="auto"/>
      </w:pPr>
      <w:r>
        <w:t>可是她從來不知道那個人是誰。</w:t>
      </w:r>
    </w:p>
    <w:p>
      <w:pPr>
        <w:spacing w:after="80" w:line="324" w:lineRule="auto"/>
      </w:pPr>
      <w:r>
        <w:t>直到今天。</w:t>
      </w:r>
    </w:p>
    <w:p>
      <w:pPr>
        <w:spacing w:after="80" w:line="324" w:lineRule="auto"/>
      </w:pPr>
      <w:r>
        <w:t>R-01。</w:t>
      </w:r>
    </w:p>
    <w:p>
      <w:pPr>
        <w:spacing w:after="80" w:line="324" w:lineRule="auto"/>
      </w:pPr>
      <w:r>
        <w:t>那個伊甸真正的核心人物。</w:t>
      </w:r>
    </w:p>
    <w:p>
      <w:pPr>
        <w:spacing w:after="80" w:line="324" w:lineRule="auto"/>
      </w:pPr>
      <w:r>
        <w:t>那個母親口中所謂的「外婆」。</w:t>
      </w:r>
    </w:p>
    <w:p>
      <w:pPr>
        <w:spacing w:after="80" w:line="324" w:lineRule="auto"/>
      </w:pPr>
      <w:r>
        <w:t>竟然站在她面前。</w:t>
      </w:r>
    </w:p>
    <w:p>
      <w:pPr>
        <w:spacing w:after="80" w:line="324" w:lineRule="auto"/>
      </w:pPr>
      <w:r>
        <w:t>而她剛才說——</w:t>
      </w:r>
    </w:p>
    <w:p>
      <w:pPr>
        <w:spacing w:after="80" w:line="324" w:lineRule="auto"/>
      </w:pPr>
      <w:r>
        <w:t>「我是妳真正的母親。」</w:t>
      </w:r>
    </w:p>
    <w:p>
      <w:pPr>
        <w:spacing w:after="80" w:line="324" w:lineRule="auto"/>
      </w:pPr>
      <w:r>
        <w:t>宋昭言沒有相信。</w:t>
      </w:r>
    </w:p>
    <w:p>
      <w:pPr>
        <w:spacing w:after="80" w:line="324" w:lineRule="auto"/>
      </w:pPr>
      <w:r>
        <w:t>「妳在說謊。」</w:t>
      </w:r>
    </w:p>
    <w:p>
      <w:pPr>
        <w:spacing w:after="80" w:line="324" w:lineRule="auto"/>
      </w:pPr>
      <w:r>
        <w:t>女人沒有生氣。</w:t>
      </w:r>
    </w:p>
    <w:p>
      <w:pPr>
        <w:spacing w:after="80" w:line="324" w:lineRule="auto"/>
      </w:pPr>
      <w:r>
        <w:t>反而平靜地看著她。</w:t>
      </w:r>
    </w:p>
    <w:p>
      <w:pPr>
        <w:spacing w:after="80" w:line="324" w:lineRule="auto"/>
      </w:pPr>
      <w:r>
        <w:t>「我知道妳會這麼說。」</w:t>
      </w:r>
    </w:p>
    <w:p>
      <w:pPr>
        <w:spacing w:after="80" w:line="324" w:lineRule="auto"/>
      </w:pPr>
      <w:r>
        <w:t>「因為蘇婉一定告訴妳，她才是妳的母親。」</w:t>
      </w:r>
    </w:p>
    <w:p>
      <w:pPr>
        <w:spacing w:after="80" w:line="324" w:lineRule="auto"/>
      </w:pPr>
      <w:r>
        <w:t>「她沒有說錯。」</w:t>
      </w:r>
    </w:p>
    <w:p>
      <w:pPr>
        <w:spacing w:after="80" w:line="324" w:lineRule="auto"/>
      </w:pPr>
      <w:r>
        <w:t>「至少法律上。」</w:t>
      </w:r>
    </w:p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「她確實是。」</w:t>
      </w:r>
    </w:p>
    <w:p>
      <w:pPr>
        <w:spacing w:after="80" w:line="324" w:lineRule="auto"/>
      </w:pPr>
      <w:r>
        <w:t>宋昭言眼神冰冷。</w:t>
      </w:r>
    </w:p>
    <w:p>
      <w:pPr>
        <w:spacing w:after="80" w:line="324" w:lineRule="auto"/>
      </w:pPr>
      <w:r>
        <w:t>「那妳剛才那句話是什麼意思？」</w:t>
      </w:r>
    </w:p>
    <w:p>
      <w:pPr>
        <w:spacing w:after="80" w:line="324" w:lineRule="auto"/>
      </w:pPr>
      <w:r>
        <w:t>「妳的基因來源。」</w:t>
      </w:r>
    </w:p>
    <w:p>
      <w:pPr>
        <w:spacing w:after="80" w:line="324" w:lineRule="auto"/>
      </w:pPr>
      <w:r>
        <w:t>「不是妳的母親。」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「但如果妳問我。」</w:t>
      </w:r>
    </w:p>
    <w:p>
      <w:pPr>
        <w:spacing w:after="80" w:line="324" w:lineRule="auto"/>
      </w:pPr>
      <w:r>
        <w:t>「妳真正的身體是誰創造的。」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指向身後巨大的透明培養艙。</w:t>
      </w:r>
    </w:p>
    <w:p>
      <w:pPr>
        <w:spacing w:after="80" w:line="324" w:lineRule="auto"/>
      </w:pPr>
      <w:r>
        <w:t>「答案是我。」</w:t>
      </w:r>
    </w:p>
    <w:p>
      <w:pPr>
        <w:spacing w:after="80" w:line="324" w:lineRule="auto"/>
      </w:pPr>
      <w:r>
        <w:t>宋昭言的目光順著她的手看過去。</w:t>
      </w:r>
    </w:p>
    <w:p>
      <w:pPr>
        <w:spacing w:after="80" w:line="324" w:lineRule="auto"/>
      </w:pPr>
      <w:r>
        <w:t>培養艙裡沒有液體。</w:t>
      </w:r>
    </w:p>
    <w:p>
      <w:pPr>
        <w:spacing w:after="80" w:line="324" w:lineRule="auto"/>
      </w:pPr>
      <w:r>
        <w:t>只有一個空蕩蕩的金屬支架。</w:t>
      </w:r>
    </w:p>
    <w:p>
      <w:pPr>
        <w:spacing w:after="80" w:line="324" w:lineRule="auto"/>
      </w:pPr>
      <w:r>
        <w:t>支架旁邊。</w:t>
      </w:r>
    </w:p>
    <w:p>
      <w:pPr>
        <w:spacing w:after="80" w:line="324" w:lineRule="auto"/>
      </w:pPr>
      <w:r>
        <w:t>刻著一行字。</w:t>
      </w:r>
    </w:p>
    <w:p>
      <w:pPr>
        <w:spacing w:after="80" w:line="324" w:lineRule="auto"/>
      </w:pPr>
      <w:r>
        <w:t>S-00 ORIGINAL MATRIX</w:t>
      </w:r>
    </w:p>
    <w:p>
      <w:pPr>
        <w:spacing w:after="80" w:line="324" w:lineRule="auto"/>
      </w:pPr>
      <w:r>
        <w:t>她的呼吸慢了一拍。</w:t>
      </w:r>
    </w:p>
    <w:p>
      <w:pPr>
        <w:spacing w:after="80" w:line="324" w:lineRule="auto"/>
      </w:pPr>
      <w:r>
        <w:t>「所以妳是S-00？」</w:t>
      </w:r>
    </w:p>
    <w:p>
      <w:pPr>
        <w:spacing w:after="80" w:line="324" w:lineRule="auto"/>
      </w:pPr>
      <w:r>
        <w:t>「我是第一代。」</w:t>
      </w:r>
    </w:p>
    <w:p>
      <w:pPr>
        <w:spacing w:after="80" w:line="324" w:lineRule="auto"/>
      </w:pPr>
      <w:r>
        <w:t>「也是最後一代。」</w:t>
      </w:r>
    </w:p>
    <w:p>
      <w:pPr>
        <w:spacing w:after="80" w:line="324" w:lineRule="auto"/>
      </w:pPr>
      <w:r>
        <w:t>「那S-16是什麼？」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「妳不是我的複製品。」</w:t>
      </w:r>
    </w:p>
    <w:p>
      <w:pPr>
        <w:spacing w:after="80" w:line="324" w:lineRule="auto"/>
      </w:pPr>
      <w:r>
        <w:t>「也不是我的替代品。」</w:t>
      </w:r>
    </w:p>
    <w:p>
      <w:pPr>
        <w:spacing w:after="80" w:line="324" w:lineRule="auto"/>
      </w:pPr>
      <w:r>
        <w:t>「妳是我第一次真正嘗試，把自己從『樣本』變成人的孩子。」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她不知道自己該相信哪一句。</w:t>
      </w:r>
    </w:p>
    <w:p>
      <w:pPr>
        <w:spacing w:after="80" w:line="324" w:lineRule="auto"/>
      </w:pPr>
      <w:r>
        <w:t>因為每一句都像是真的。</w:t>
      </w:r>
    </w:p>
    <w:p>
      <w:pPr>
        <w:spacing w:after="80" w:line="324" w:lineRule="auto"/>
      </w:pPr>
      <w:r>
        <w:t>卻又彼此衝突。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「那我的父親呢？」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宋昭言的眼神陡然變冷。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「我的父親是誰？」</w:t>
      </w:r>
    </w:p>
    <w:p>
      <w:pPr>
        <w:spacing w:after="80" w:line="324" w:lineRule="auto"/>
      </w:pPr>
      <w:r>
        <w:t>「這個問題。」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「知道以後。」</w:t>
      </w:r>
    </w:p>
    <w:p>
      <w:pPr>
        <w:spacing w:after="80" w:line="324" w:lineRule="auto"/>
      </w:pPr>
      <w:r>
        <w:t>「妳可能會恨妳母親。」</w:t>
      </w:r>
    </w:p>
    <w:p>
      <w:pPr>
        <w:spacing w:after="80" w:line="324" w:lineRule="auto"/>
      </w:pPr>
      <w:r>
        <w:t>「我已經恨過她一次。」</w:t>
      </w:r>
    </w:p>
    <w:p>
      <w:pPr>
        <w:spacing w:after="80" w:line="324" w:lineRule="auto"/>
      </w:pPr>
      <w:r>
        <w:t>「那妳可能會再恨一次。」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「我承受得起。」</w:t>
      </w:r>
    </w:p>
    <w:p>
      <w:pPr>
        <w:spacing w:after="80" w:line="324" w:lineRule="auto"/>
      </w:pPr>
      <w:r>
        <w:t>女人沉默數秒。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「妳沒有生物學意義上的父親。」</w:t>
      </w:r>
    </w:p>
    <w:p>
      <w:pPr>
        <w:spacing w:after="80" w:line="324" w:lineRule="auto"/>
      </w:pPr>
      <w:r>
        <w:t>整間實驗室安靜下來。</w:t>
      </w:r>
    </w:p>
    <w:p>
      <w:pPr>
        <w:spacing w:after="80" w:line="324" w:lineRule="auto"/>
      </w:pPr>
      <w:r>
        <w:t>宋昭言的指尖一點點收緊。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「妳的基因來源來自三個部分。」</w:t>
      </w:r>
    </w:p>
    <w:p>
      <w:pPr>
        <w:spacing w:after="80" w:line="324" w:lineRule="auto"/>
      </w:pPr>
      <w:r>
        <w:t>「第一。」</w:t>
      </w:r>
    </w:p>
    <w:p>
      <w:pPr>
        <w:spacing w:after="80" w:line="324" w:lineRule="auto"/>
      </w:pPr>
      <w:r>
        <w:t>她抬起一根手指。</w:t>
      </w:r>
    </w:p>
    <w:p>
      <w:pPr>
        <w:spacing w:after="80" w:line="324" w:lineRule="auto"/>
      </w:pPr>
      <w:r>
        <w:t>「我的原始母系基因。」</w:t>
      </w:r>
    </w:p>
    <w:p>
      <w:pPr>
        <w:spacing w:after="80" w:line="324" w:lineRule="auto"/>
      </w:pPr>
      <w:r>
        <w:t>「第二。」</w:t>
      </w:r>
    </w:p>
    <w:p>
      <w:pPr>
        <w:spacing w:after="80" w:line="324" w:lineRule="auto"/>
      </w:pPr>
      <w:r>
        <w:t>「蘇婉的卵細胞。」</w:t>
      </w:r>
    </w:p>
    <w:p>
      <w:pPr>
        <w:spacing w:after="80" w:line="324" w:lineRule="auto"/>
      </w:pPr>
      <w:r>
        <w:t>「第三。」</w:t>
      </w:r>
    </w:p>
    <w:p>
      <w:pPr>
        <w:spacing w:after="80" w:line="324" w:lineRule="auto"/>
      </w:pPr>
      <w:r>
        <w:t>她的視線移向歐陽景宸。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「歐陽家的基因樣本。」</w:t>
      </w:r>
    </w:p>
    <w:p>
      <w:pPr>
        <w:spacing w:after="80" w:line="324" w:lineRule="auto"/>
      </w:pPr>
      <w:r>
        <w:t>歐陽景宸臉色瞬間沉下。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R-01看著他。</w:t>
      </w:r>
    </w:p>
    <w:p>
      <w:pPr>
        <w:spacing w:after="80" w:line="324" w:lineRule="auto"/>
      </w:pPr>
      <w:r>
        <w:t>「妳的基因。」</w:t>
      </w:r>
    </w:p>
    <w:p>
      <w:pPr>
        <w:spacing w:after="80" w:line="324" w:lineRule="auto"/>
      </w:pPr>
      <w:r>
        <w:t>「也存在於她身上。」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兩人的目光撞在一起。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為什麼伊甸會讓他們相遇。</w:t>
      </w:r>
    </w:p>
    <w:p>
      <w:pPr>
        <w:spacing w:after="80" w:line="324" w:lineRule="auto"/>
      </w:pPr>
      <w:r>
        <w:t>為什麼兩人之間的相容率如此之高。</w:t>
      </w:r>
    </w:p>
    <w:p>
      <w:pPr>
        <w:spacing w:after="80" w:line="324" w:lineRule="auto"/>
      </w:pPr>
      <w:r>
        <w:t>為什麼從五歲開始。</w:t>
      </w:r>
    </w:p>
    <w:p>
      <w:pPr>
        <w:spacing w:after="80" w:line="324" w:lineRule="auto"/>
      </w:pPr>
      <w:r>
        <w:t>他們就被反覆放在同一個環境。</w:t>
      </w:r>
    </w:p>
    <w:p>
      <w:pPr>
        <w:spacing w:after="80" w:line="324" w:lineRule="auto"/>
      </w:pPr>
      <w:r>
        <w:t>因為——</w:t>
      </w:r>
    </w:p>
    <w:p>
      <w:pPr>
        <w:spacing w:after="80" w:line="324" w:lineRule="auto"/>
      </w:pPr>
      <w:r>
        <w:t>他們本身。</w:t>
      </w:r>
    </w:p>
    <w:p>
      <w:pPr>
        <w:spacing w:after="80" w:line="324" w:lineRule="auto"/>
      </w:pPr>
      <w:r>
        <w:t>就是同一項實驗的兩個方向。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宋昭言低聲說：</w:t>
      </w:r>
    </w:p>
    <w:p>
      <w:pPr>
        <w:spacing w:after="80" w:line="324" w:lineRule="auto"/>
      </w:pPr>
      <w:r>
        <w:t>「我們不是自然相遇。」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R-01回答。</w:t>
      </w:r>
    </w:p>
    <w:p>
      <w:pPr>
        <w:spacing w:after="80" w:line="324" w:lineRule="auto"/>
      </w:pPr>
      <w:r>
        <w:t>「但妳們後來的選擇。」</w:t>
      </w:r>
    </w:p>
    <w:p>
      <w:pPr>
        <w:spacing w:after="80" w:line="324" w:lineRule="auto"/>
      </w:pPr>
      <w:r>
        <w:t>「是自然的。」</w:t>
      </w:r>
    </w:p>
    <w:p>
      <w:pPr>
        <w:spacing w:after="80" w:line="324" w:lineRule="auto"/>
      </w:pPr>
      <w:r>
        <w:t>歐陽景宸往前一步。</w:t>
      </w:r>
    </w:p>
    <w:p>
      <w:pPr>
        <w:spacing w:after="80" w:line="324" w:lineRule="auto"/>
      </w:pPr>
      <w:r>
        <w:t>「妳從哪裡取得我的基因？」</w:t>
      </w:r>
    </w:p>
    <w:p>
      <w:pPr>
        <w:spacing w:after="80" w:line="324" w:lineRule="auto"/>
      </w:pPr>
      <w:r>
        <w:t>R-01看著他。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「妳出生之前。」</w:t>
      </w:r>
    </w:p>
    <w:p>
      <w:pPr>
        <w:spacing w:after="80" w:line="324" w:lineRule="auto"/>
      </w:pPr>
      <w:r>
        <w:t>歐陽景宸的眼神徹底冷了下來。</w:t>
      </w:r>
    </w:p>
    <w:p>
      <w:pPr>
        <w:spacing w:after="80" w:line="324" w:lineRule="auto"/>
      </w:pPr>
      <w:r>
        <w:t>「他知道？」</w:t>
      </w:r>
    </w:p>
    <w:p>
      <w:pPr>
        <w:spacing w:after="80" w:line="324" w:lineRule="auto"/>
      </w:pPr>
      <w:r>
        <w:t>「他當然知道。」</w:t>
      </w:r>
    </w:p>
    <w:p>
      <w:pPr>
        <w:spacing w:after="80" w:line="324" w:lineRule="auto"/>
      </w:pPr>
      <w:r>
        <w:t>「那他為什麼從來沒有告訴我？」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R-01淡淡說：</w:t>
      </w:r>
    </w:p>
    <w:p>
      <w:pPr>
        <w:spacing w:after="80" w:line="324" w:lineRule="auto"/>
      </w:pPr>
      <w:r>
        <w:t>「他希望妳永遠不知道。」</w:t>
      </w:r>
    </w:p>
    <w:p/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宋昭言打斷。</w:t>
      </w:r>
    </w:p>
    <w:p>
      <w:pPr>
        <w:spacing w:after="80" w:line="324" w:lineRule="auto"/>
      </w:pPr>
      <w:r>
        <w:t>她沒有時間再讓這些人繼續替她拼湊人生。</w:t>
      </w:r>
    </w:p>
    <w:p>
      <w:pPr>
        <w:spacing w:after="80" w:line="324" w:lineRule="auto"/>
      </w:pPr>
      <w:r>
        <w:t>「我不管妳們以前做過什麼。」</w:t>
      </w:r>
    </w:p>
    <w:p>
      <w:pPr>
        <w:spacing w:after="80" w:line="324" w:lineRule="auto"/>
      </w:pPr>
      <w:r>
        <w:t>「我現在只想知道一件事。」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「他到底怎麼了？」</w:t>
      </w:r>
    </w:p>
    <w:p>
      <w:pPr>
        <w:spacing w:after="80" w:line="324" w:lineRule="auto"/>
      </w:pPr>
      <w:r>
        <w:t>R-01的神情微微一變。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「妳說這是第二階段。」</w:t>
      </w:r>
    </w:p>
    <w:p>
      <w:pPr>
        <w:spacing w:after="80" w:line="324" w:lineRule="auto"/>
      </w:pPr>
      <w:r>
        <w:t>宋昭言看向四周。</w:t>
      </w:r>
    </w:p>
    <w:p>
      <w:pPr>
        <w:spacing w:after="80" w:line="324" w:lineRule="auto"/>
      </w:pPr>
      <w:r>
        <w:t>「那第二階段到底是什麼？」</w:t>
      </w:r>
    </w:p>
    <w:p>
      <w:pPr>
        <w:spacing w:after="80" w:line="324" w:lineRule="auto"/>
      </w:pPr>
      <w:r>
        <w:t>R-01沒有回答。</w:t>
      </w:r>
    </w:p>
    <w:p>
      <w:pPr>
        <w:spacing w:after="80" w:line="324" w:lineRule="auto"/>
      </w:pPr>
      <w:r>
        <w:t>宋昭言突然轉身。</w:t>
      </w:r>
    </w:p>
    <w:p>
      <w:pPr>
        <w:spacing w:after="80" w:line="324" w:lineRule="auto"/>
      </w:pPr>
      <w:r>
        <w:t>看向牆面。</w:t>
      </w:r>
    </w:p>
    <w:p>
      <w:pPr>
        <w:spacing w:after="80" w:line="324" w:lineRule="auto"/>
      </w:pPr>
      <w:r>
        <w:t>上面正顯示著一串快速跳動的數字。</w:t>
      </w:r>
    </w:p>
    <w:p>
      <w:pPr>
        <w:spacing w:after="80" w:line="324" w:lineRule="auto"/>
      </w:pPr>
      <w:r>
        <w:t>S-17 NEURAL RESPONSE</w:t>
      </w:r>
    </w:p>
    <w:p>
      <w:pPr>
        <w:spacing w:after="80" w:line="324" w:lineRule="auto"/>
      </w:pPr>
      <w:r>
        <w:t>EMOTIONAL TRIGGER：ACTIVE</w:t>
      </w:r>
    </w:p>
    <w:p>
      <w:pPr>
        <w:spacing w:after="80" w:line="324" w:lineRule="auto"/>
      </w:pPr>
      <w:r>
        <w:t>MEMORY RESTORATION：72%</w:t>
      </w:r>
    </w:p>
    <w:p>
      <w:pPr>
        <w:spacing w:after="80" w:line="324" w:lineRule="auto"/>
      </w:pPr>
      <w:r>
        <w:t>她心口一緊。</w:t>
      </w:r>
    </w:p>
    <w:p>
      <w:pPr>
        <w:spacing w:after="80" w:line="324" w:lineRule="auto"/>
      </w:pPr>
      <w:r>
        <w:t>「妳在恢復他的記憶。」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「因為只有恢復完整記憶。」</w:t>
      </w:r>
    </w:p>
    <w:p>
      <w:pPr>
        <w:spacing w:after="80" w:line="324" w:lineRule="auto"/>
      </w:pPr>
      <w:r>
        <w:t>R-01說：</w:t>
      </w:r>
    </w:p>
    <w:p>
      <w:pPr>
        <w:spacing w:after="80" w:line="324" w:lineRule="auto"/>
      </w:pPr>
      <w:r>
        <w:t>「我們才能知道。」</w:t>
      </w:r>
    </w:p>
    <w:p>
      <w:pPr>
        <w:spacing w:after="80" w:line="324" w:lineRule="auto"/>
      </w:pPr>
      <w:r>
        <w:t>「他到底是歐陽景宸。」</w:t>
      </w:r>
    </w:p>
    <w:p>
      <w:pPr>
        <w:spacing w:after="80" w:line="324" w:lineRule="auto"/>
      </w:pPr>
      <w:r>
        <w:t>「還是S-17。」</w:t>
      </w:r>
    </w:p>
    <w:p>
      <w:pPr>
        <w:spacing w:after="80" w:line="324" w:lineRule="auto"/>
      </w:pPr>
      <w:r>
        <w:t>宋昭言走向控制台。</w:t>
      </w:r>
    </w:p>
    <w:p>
      <w:pPr>
        <w:spacing w:after="80" w:line="324" w:lineRule="auto"/>
      </w:pPr>
      <w:r>
        <w:t>「停止。」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「一旦啟動。」</w:t>
      </w:r>
    </w:p>
    <w:p>
      <w:pPr>
        <w:spacing w:after="80" w:line="324" w:lineRule="auto"/>
      </w:pPr>
      <w:r>
        <w:t>「就不能停止。」</w:t>
      </w:r>
    </w:p>
    <w:p>
      <w:pPr>
        <w:spacing w:after="80" w:line="324" w:lineRule="auto"/>
      </w:pPr>
      <w:r>
        <w:t>「那就關掉。」</w:t>
      </w:r>
    </w:p>
    <w:p>
      <w:pPr>
        <w:spacing w:after="80" w:line="324" w:lineRule="auto"/>
      </w:pPr>
      <w:r>
        <w:t>「關掉的結果。」</w:t>
      </w:r>
    </w:p>
    <w:p>
      <w:pPr>
        <w:spacing w:after="80" w:line="324" w:lineRule="auto"/>
      </w:pPr>
      <w:r>
        <w:t>R-01看著她。</w:t>
      </w:r>
    </w:p>
    <w:p>
      <w:pPr>
        <w:spacing w:after="80" w:line="324" w:lineRule="auto"/>
      </w:pPr>
      <w:r>
        <w:t>「是他的腦部神經系統永久損傷。」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歐陽景宸卻忽然笑了。</w:t>
      </w:r>
    </w:p>
    <w:p>
      <w:pPr>
        <w:spacing w:after="80" w:line="324" w:lineRule="auto"/>
      </w:pPr>
      <w:r>
        <w:t>「所以妳們還是這樣。」</w:t>
      </w:r>
    </w:p>
    <w:p>
      <w:pPr>
        <w:spacing w:after="80" w:line="324" w:lineRule="auto"/>
      </w:pPr>
      <w:r>
        <w:t>「從來沒有變。」</w:t>
      </w:r>
    </w:p>
    <w:p>
      <w:pPr>
        <w:spacing w:after="80" w:line="324" w:lineRule="auto"/>
      </w:pPr>
      <w:r>
        <w:t>「永遠給人兩個選擇。」</w:t>
      </w:r>
    </w:p>
    <w:p>
      <w:pPr>
        <w:spacing w:after="80" w:line="324" w:lineRule="auto"/>
      </w:pPr>
      <w:r>
        <w:t>「選一個。」</w:t>
      </w:r>
    </w:p>
    <w:p>
      <w:pPr>
        <w:spacing w:after="80" w:line="324" w:lineRule="auto"/>
      </w:pPr>
      <w:r>
        <w:t>「就失去另一個。」</w:t>
      </w:r>
    </w:p>
    <w:p>
      <w:pPr>
        <w:spacing w:after="80" w:line="324" w:lineRule="auto"/>
      </w:pPr>
      <w:r>
        <w:t>R-01看著他。</w:t>
      </w:r>
    </w:p>
    <w:p>
      <w:pPr>
        <w:spacing w:after="80" w:line="324" w:lineRule="auto"/>
      </w:pPr>
      <w:r>
        <w:t>「這是必要的。」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他聲音很冷。</w:t>
      </w:r>
    </w:p>
    <w:p>
      <w:pPr>
        <w:spacing w:after="80" w:line="324" w:lineRule="auto"/>
      </w:pPr>
      <w:r>
        <w:t>「這叫控制。」</w:t>
      </w:r>
    </w:p>
    <w:p>
      <w:pPr>
        <w:spacing w:after="80" w:line="324" w:lineRule="auto"/>
      </w:pPr>
      <w:r>
        <w:t>R-01沉默。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「妳記得什麼了？」</w:t>
      </w:r>
    </w:p>
    <w:p>
      <w:pPr>
        <w:spacing w:after="80" w:line="324" w:lineRule="auto"/>
      </w:pPr>
      <w:r>
        <w:t>他沒有立即回答。</w:t>
      </w:r>
    </w:p>
    <w:p>
      <w:pPr>
        <w:spacing w:after="80" w:line="324" w:lineRule="auto"/>
      </w:pPr>
      <w:r>
        <w:t>「五歲。」</w:t>
      </w:r>
    </w:p>
    <w:p>
      <w:pPr>
        <w:spacing w:after="80" w:line="324" w:lineRule="auto"/>
      </w:pPr>
      <w:r>
        <w:t>「我記得我們第一次見面。」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「六歲。」</w:t>
      </w:r>
    </w:p>
    <w:p>
      <w:pPr>
        <w:spacing w:after="80" w:line="324" w:lineRule="auto"/>
      </w:pPr>
      <w:r>
        <w:t>「七歲。」</w:t>
      </w:r>
    </w:p>
    <w:p>
      <w:pPr>
        <w:spacing w:after="80" w:line="324" w:lineRule="auto"/>
      </w:pPr>
      <w:r>
        <w:t>「八歲。」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眉頭微微皺起。</w:t>
      </w:r>
    </w:p>
    <w:p>
      <w:pPr>
        <w:spacing w:after="80" w:line="324" w:lineRule="auto"/>
      </w:pPr>
      <w:r>
        <w:t>「我記得每一次。」</w:t>
      </w:r>
    </w:p>
    <w:p>
      <w:pPr>
        <w:spacing w:after="80" w:line="324" w:lineRule="auto"/>
      </w:pPr>
      <w:r>
        <w:t>「我們都被安排在一起。」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「我記得妳第一次逃出實驗室。」</w:t>
      </w:r>
    </w:p>
    <w:p>
      <w:pPr>
        <w:spacing w:after="80" w:line="324" w:lineRule="auto"/>
      </w:pPr>
      <w:r>
        <w:t>「我去找妳。」</w:t>
      </w:r>
    </w:p>
    <w:p>
      <w:pPr>
        <w:spacing w:after="80" w:line="324" w:lineRule="auto"/>
      </w:pPr>
      <w:r>
        <w:t>「妳把我藏在儲物櫃裡。」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那段記憶。</w:t>
      </w:r>
    </w:p>
    <w:p>
      <w:pPr>
        <w:spacing w:after="80" w:line="324" w:lineRule="auto"/>
      </w:pPr>
      <w:r>
        <w:t>她完全不記得。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他繼續：</w:t>
      </w:r>
    </w:p>
    <w:p>
      <w:pPr>
        <w:spacing w:after="80" w:line="324" w:lineRule="auto"/>
      </w:pPr>
      <w:r>
        <w:t>「如果他們問。」</w:t>
      </w:r>
    </w:p>
    <w:p>
      <w:pPr>
        <w:spacing w:after="80" w:line="324" w:lineRule="auto"/>
      </w:pPr>
      <w:r>
        <w:t>「就說我們沒有見過。」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眼淚忽然湧上來。</w:t>
      </w:r>
    </w:p>
    <w:p>
      <w:pPr>
        <w:spacing w:after="80" w:line="324" w:lineRule="auto"/>
      </w:pPr>
      <w:r>
        <w:t>「那是我？」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「我真的說過？」</w:t>
      </w:r>
    </w:p>
    <w:p>
      <w:pPr>
        <w:spacing w:after="80" w:line="324" w:lineRule="auto"/>
      </w:pPr>
      <w:r>
        <w:t>「妳還說。」</w:t>
      </w:r>
    </w:p>
    <w:p>
      <w:pPr>
        <w:spacing w:after="80" w:line="324" w:lineRule="auto"/>
      </w:pPr>
      <w:r>
        <w:t>歐陽景宸睜開眼。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「我們可以離開。」</w:t>
      </w:r>
    </w:p>
    <w:p>
      <w:pPr>
        <w:spacing w:after="80" w:line="324" w:lineRule="auto"/>
      </w:pPr>
      <w:r>
        <w:t>「妳要帶我一起走。」</w:t>
      </w:r>
    </w:p>
    <w:p>
      <w:pPr>
        <w:spacing w:after="80" w:line="324" w:lineRule="auto"/>
      </w:pPr>
      <w:r>
        <w:t>宋昭言怔怔地看著他。</w:t>
      </w:r>
    </w:p>
    <w:p>
      <w:pPr>
        <w:spacing w:after="80" w:line="324" w:lineRule="auto"/>
      </w:pPr>
      <w:r>
        <w:t>「我忘了。」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「可是妳記得？」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他說得很輕。</w:t>
      </w:r>
    </w:p>
    <w:p>
      <w:pPr>
        <w:spacing w:after="80" w:line="324" w:lineRule="auto"/>
      </w:pPr>
      <w:r>
        <w:t>「我怎麼可能忘。」</w:t>
      </w:r>
    </w:p>
    <w:p/>
    <w:p>
      <w:pPr>
        <w:spacing w:after="80" w:line="324" w:lineRule="auto"/>
      </w:pPr>
      <w:r>
        <w:t>R-01看著他們。</w:t>
      </w:r>
    </w:p>
    <w:p>
      <w:pPr>
        <w:spacing w:after="80" w:line="324" w:lineRule="auto"/>
      </w:pPr>
      <w:r>
        <w:t>神情越來越複雜。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她忽然開口。</w:t>
      </w:r>
    </w:p>
    <w:p>
      <w:pPr>
        <w:spacing w:after="80" w:line="324" w:lineRule="auto"/>
      </w:pPr>
      <w:r>
        <w:t>「我們一開始設計S-17。」</w:t>
      </w:r>
    </w:p>
    <w:p>
      <w:pPr>
        <w:spacing w:after="80" w:line="324" w:lineRule="auto"/>
      </w:pPr>
      <w:r>
        <w:t>「就是為了觀察這種結果。」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「什麼結果？」</w:t>
      </w:r>
    </w:p>
    <w:p>
      <w:pPr>
        <w:spacing w:after="80" w:line="324" w:lineRule="auto"/>
      </w:pPr>
      <w:r>
        <w:t>「依附。」</w:t>
      </w:r>
    </w:p>
    <w:p>
      <w:pPr>
        <w:spacing w:after="80" w:line="324" w:lineRule="auto"/>
      </w:pPr>
      <w:r>
        <w:t>「一個人。」</w:t>
      </w:r>
    </w:p>
    <w:p>
      <w:pPr>
        <w:spacing w:after="80" w:line="324" w:lineRule="auto"/>
      </w:pPr>
      <w:r>
        <w:t>「是否會為另一個人。」</w:t>
      </w:r>
    </w:p>
    <w:p>
      <w:pPr>
        <w:spacing w:after="80" w:line="324" w:lineRule="auto"/>
      </w:pPr>
      <w:r>
        <w:t>「違反自己最基本的生存程序。」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「妳現在已經完成了。」</w:t>
      </w:r>
    </w:p>
    <w:p>
      <w:pPr>
        <w:spacing w:after="80" w:line="324" w:lineRule="auto"/>
      </w:pPr>
      <w:r>
        <w:t>歐陽景宸冷笑。</w:t>
      </w:r>
    </w:p>
    <w:p>
      <w:pPr>
        <w:spacing w:after="80" w:line="324" w:lineRule="auto"/>
      </w:pPr>
      <w:r>
        <w:t>「那恭喜妳。」</w:t>
      </w:r>
    </w:p>
    <w:p>
      <w:pPr>
        <w:spacing w:after="80" w:line="324" w:lineRule="auto"/>
      </w:pPr>
      <w:r>
        <w:t>「實驗成功。」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R-01搖頭。</w:t>
      </w:r>
    </w:p>
    <w:p>
      <w:pPr>
        <w:spacing w:after="80" w:line="324" w:lineRule="auto"/>
      </w:pPr>
      <w:r>
        <w:t>「實驗失敗。」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「因為妳們本來不應該彼此選擇。」</w:t>
      </w:r>
    </w:p>
    <w:p>
      <w:pPr>
        <w:spacing w:after="80" w:line="324" w:lineRule="auto"/>
      </w:pPr>
      <w:r>
        <w:t>「妳們的程序裡。」</w:t>
      </w:r>
    </w:p>
    <w:p>
      <w:pPr>
        <w:spacing w:after="80" w:line="324" w:lineRule="auto"/>
      </w:pPr>
      <w:r>
        <w:t>「有一道最重要的限制。」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螢幕上出現一條紅色警示。</w:t>
      </w:r>
    </w:p>
    <w:p>
      <w:pPr>
        <w:spacing w:after="80" w:line="324" w:lineRule="auto"/>
      </w:pPr>
      <w:r>
        <w:t>S-16／S-17 DIRECT BOND：FORBIDDEN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「妳們不能形成真正的情感依附。」</w:t>
      </w:r>
    </w:p>
    <w:p>
      <w:pPr>
        <w:spacing w:after="80" w:line="324" w:lineRule="auto"/>
      </w:pPr>
      <w:r>
        <w:t>「一旦形成。」</w:t>
      </w:r>
    </w:p>
    <w:p>
      <w:pPr>
        <w:spacing w:after="80" w:line="324" w:lineRule="auto"/>
      </w:pPr>
      <w:r>
        <w:t>「S-17的清除程序會啟動。」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「所以昨晚。」</w:t>
      </w:r>
    </w:p>
    <w:p>
      <w:pPr>
        <w:spacing w:after="80" w:line="324" w:lineRule="auto"/>
      </w:pPr>
      <w:r>
        <w:t>「不是他父親想殺我。」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「我們真的愛上彼此。」</w:t>
      </w:r>
    </w:p>
    <w:p>
      <w:pPr>
        <w:spacing w:after="80" w:line="324" w:lineRule="auto"/>
      </w:pPr>
      <w:r>
        <w:t>R-01點頭。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「伊甸真正害怕的。」</w:t>
      </w:r>
    </w:p>
    <w:p>
      <w:pPr>
        <w:spacing w:after="80" w:line="324" w:lineRule="auto"/>
      </w:pPr>
      <w:r>
        <w:t>「從來不是妳逃走。」</w:t>
      </w:r>
    </w:p>
    <w:p>
      <w:pPr>
        <w:spacing w:after="80" w:line="324" w:lineRule="auto"/>
      </w:pPr>
      <w:r>
        <w:t>「而是妳們選擇彼此。」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這二十多年。</w:t>
      </w:r>
    </w:p>
    <w:p>
      <w:pPr>
        <w:spacing w:after="80" w:line="324" w:lineRule="auto"/>
      </w:pPr>
      <w:r>
        <w:t>所有阻止他們的力量。</w:t>
      </w:r>
    </w:p>
    <w:p>
      <w:pPr>
        <w:spacing w:after="80" w:line="324" w:lineRule="auto"/>
      </w:pPr>
      <w:r>
        <w:t>所有看似偶然的安排。</w:t>
      </w:r>
    </w:p>
    <w:p>
      <w:pPr>
        <w:spacing w:after="80" w:line="324" w:lineRule="auto"/>
      </w:pPr>
      <w:r>
        <w:t>所有一次又一次的分離。</w:t>
      </w:r>
    </w:p>
    <w:p>
      <w:pPr>
        <w:spacing w:after="80" w:line="324" w:lineRule="auto"/>
      </w:pPr>
      <w:r>
        <w:t>全部都有理由。</w:t>
      </w:r>
    </w:p>
    <w:p>
      <w:pPr>
        <w:spacing w:after="80" w:line="324" w:lineRule="auto"/>
      </w:pPr>
      <w:r>
        <w:t>不是因為家族利益。</w:t>
      </w:r>
    </w:p>
    <w:p>
      <w:pPr>
        <w:spacing w:after="80" w:line="324" w:lineRule="auto"/>
      </w:pPr>
      <w:r>
        <w:t>不是因為門第。</w:t>
      </w:r>
    </w:p>
    <w:p>
      <w:pPr>
        <w:spacing w:after="80" w:line="324" w:lineRule="auto"/>
      </w:pPr>
      <w:r>
        <w:t>不是因為兩個家族之間的恩怨。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他們的愛本身，就是實驗失敗的證明。</w:t>
      </w:r>
    </w:p>
    <w:p/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宋昭言看著R-01。</w:t>
      </w:r>
    </w:p>
    <w:p>
      <w:pPr>
        <w:spacing w:after="80" w:line="324" w:lineRule="auto"/>
      </w:pPr>
      <w:r>
        <w:t>「妳為什麼幫我？」</w:t>
      </w:r>
    </w:p>
    <w:p>
      <w:pPr>
        <w:spacing w:after="80" w:line="324" w:lineRule="auto"/>
      </w:pPr>
      <w:r>
        <w:t>「我沒有幫妳。」</w:t>
      </w:r>
    </w:p>
    <w:p>
      <w:pPr>
        <w:spacing w:after="80" w:line="324" w:lineRule="auto"/>
      </w:pPr>
      <w:r>
        <w:t>「那妳為什麼把真相告訴我？」</w:t>
      </w:r>
    </w:p>
    <w:p>
      <w:pPr>
        <w:spacing w:after="80" w:line="324" w:lineRule="auto"/>
      </w:pPr>
      <w:r>
        <w:t>R-01沉默。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「因為我也曾經相信。」</w:t>
      </w:r>
    </w:p>
    <w:p>
      <w:pPr>
        <w:spacing w:after="80" w:line="324" w:lineRule="auto"/>
      </w:pPr>
      <w:r>
        <w:t>「人可以被設計。」</w:t>
      </w:r>
    </w:p>
    <w:p>
      <w:pPr>
        <w:spacing w:after="80" w:line="324" w:lineRule="auto"/>
      </w:pPr>
      <w:r>
        <w:t>「人可以被控制。」</w:t>
      </w:r>
    </w:p>
    <w:p>
      <w:pPr>
        <w:spacing w:after="80" w:line="324" w:lineRule="auto"/>
      </w:pPr>
      <w:r>
        <w:t>「直到我有了妳。」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R-01看著她。</w:t>
      </w:r>
    </w:p>
    <w:p>
      <w:pPr>
        <w:spacing w:after="80" w:line="324" w:lineRule="auto"/>
      </w:pPr>
      <w:r>
        <w:t>眼裡第一次出現真正的情緒。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「我第一次抱妳。」</w:t>
      </w:r>
    </w:p>
    <w:p>
      <w:pPr>
        <w:spacing w:after="80" w:line="324" w:lineRule="auto"/>
      </w:pPr>
      <w:r>
        <w:t>「妳沒有哭。」</w:t>
      </w:r>
    </w:p>
    <w:p>
      <w:pPr>
        <w:spacing w:after="80" w:line="324" w:lineRule="auto"/>
      </w:pPr>
      <w:r>
        <w:t>「妳只是看著我。」</w:t>
      </w:r>
    </w:p>
    <w:p>
      <w:pPr>
        <w:spacing w:after="80" w:line="324" w:lineRule="auto"/>
      </w:pPr>
      <w:r>
        <w:t>「那一刻。」</w:t>
      </w:r>
    </w:p>
    <w:p>
      <w:pPr>
        <w:spacing w:after="80" w:line="324" w:lineRule="auto"/>
      </w:pPr>
      <w:r>
        <w:t>她的聲音輕了下來。</w:t>
      </w:r>
    </w:p>
    <w:p>
      <w:pPr>
        <w:spacing w:after="80" w:line="324" w:lineRule="auto"/>
      </w:pPr>
      <w:r>
        <w:t>「我第一次害怕。」</w:t>
      </w:r>
    </w:p>
    <w:p>
      <w:pPr>
        <w:spacing w:after="80" w:line="324" w:lineRule="auto"/>
      </w:pPr>
      <w:r>
        <w:t>「害怕什麼？」</w:t>
      </w:r>
    </w:p>
    <w:p>
      <w:pPr>
        <w:spacing w:after="80" w:line="324" w:lineRule="auto"/>
      </w:pPr>
      <w:r>
        <w:t>「害怕我真的會愛妳。」</w:t>
      </w:r>
    </w:p>
    <w:p>
      <w:pPr>
        <w:spacing w:after="80" w:line="324" w:lineRule="auto"/>
      </w:pPr>
      <w:r>
        <w:t>「因為一旦愛上。」</w:t>
      </w:r>
    </w:p>
    <w:p>
      <w:pPr>
        <w:spacing w:after="80" w:line="324" w:lineRule="auto"/>
      </w:pPr>
      <w:r>
        <w:t>「我就不再是研究者。」</w:t>
      </w:r>
    </w:p>
    <w:p>
      <w:pPr>
        <w:spacing w:after="80" w:line="324" w:lineRule="auto"/>
      </w:pPr>
      <w:r>
        <w:t>「而是一個母親。」</w:t>
      </w:r>
    </w:p>
    <w:p>
      <w:pPr>
        <w:spacing w:after="80" w:line="324" w:lineRule="auto"/>
      </w:pPr>
      <w:r>
        <w:t>宋昭言的眼眶微紅。</w:t>
      </w:r>
    </w:p>
    <w:p>
      <w:pPr>
        <w:spacing w:after="80" w:line="324" w:lineRule="auto"/>
      </w:pPr>
      <w:r>
        <w:t>「那妳為什麼把我交給伊甸？」</w:t>
      </w:r>
    </w:p>
    <w:p>
      <w:pPr>
        <w:spacing w:after="80" w:line="324" w:lineRule="auto"/>
      </w:pPr>
      <w:r>
        <w:t>R-01閉上眼。</w:t>
      </w:r>
    </w:p>
    <w:p>
      <w:pPr>
        <w:spacing w:after="80" w:line="324" w:lineRule="auto"/>
      </w:pPr>
      <w:r>
        <w:t>「因為我輸了。」</w:t>
      </w:r>
    </w:p>
    <w:p>
      <w:pPr>
        <w:spacing w:after="80" w:line="324" w:lineRule="auto"/>
      </w:pPr>
      <w:r>
        <w:t>「輸給誰？」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「歐陽明修要S-17。」</w:t>
      </w:r>
    </w:p>
    <w:p>
      <w:pPr>
        <w:spacing w:after="80" w:line="324" w:lineRule="auto"/>
      </w:pPr>
      <w:r>
        <w:t>「宋啟川要S-16。」</w:t>
      </w:r>
    </w:p>
    <w:p>
      <w:pPr>
        <w:spacing w:after="80" w:line="324" w:lineRule="auto"/>
      </w:pPr>
      <w:r>
        <w:t>「伊甸要完整實驗數據。」</w:t>
      </w:r>
    </w:p>
    <w:p>
      <w:pPr>
        <w:spacing w:after="80" w:line="324" w:lineRule="auto"/>
      </w:pPr>
      <w:r>
        <w:t>「而蘇婉……」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「她只想讓妳活。」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「所以妳們最後。」</w:t>
      </w:r>
    </w:p>
    <w:p>
      <w:pPr>
        <w:spacing w:after="80" w:line="324" w:lineRule="auto"/>
      </w:pPr>
      <w:r>
        <w:t>「把我交給我母親？」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R-01搖頭。</w:t>
      </w:r>
    </w:p>
    <w:p>
      <w:pPr>
        <w:spacing w:after="80" w:line="324" w:lineRule="auto"/>
      </w:pPr>
      <w:r>
        <w:t>「是蘇婉自己把妳帶走。」</w:t>
      </w:r>
    </w:p>
    <w:p>
      <w:pPr>
        <w:spacing w:after="80" w:line="324" w:lineRule="auto"/>
      </w:pPr>
      <w:r>
        <w:t>「那照片呢？」</w:t>
      </w:r>
    </w:p>
    <w:p>
      <w:pPr>
        <w:spacing w:after="80" w:line="324" w:lineRule="auto"/>
      </w:pPr>
      <w:r>
        <w:t>「她回來過一次。」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R-01看向那張被投影在牆上的舊照片。</w:t>
      </w:r>
    </w:p>
    <w:p>
      <w:pPr>
        <w:spacing w:after="80" w:line="324" w:lineRule="auto"/>
      </w:pPr>
      <w:r>
        <w:t>「她把妳交給伊甸。」</w:t>
      </w:r>
    </w:p>
    <w:p>
      <w:pPr>
        <w:spacing w:after="80" w:line="324" w:lineRule="auto"/>
      </w:pPr>
      <w:r>
        <w:t>「是為了換我出去。」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「那不是她放棄妳。」</w:t>
      </w:r>
    </w:p>
    <w:p>
      <w:pPr>
        <w:spacing w:after="80" w:line="324" w:lineRule="auto"/>
      </w:pPr>
      <w:r>
        <w:t>「是她拿自己的自由。」</w:t>
      </w:r>
    </w:p>
    <w:p>
      <w:pPr>
        <w:spacing w:after="80" w:line="324" w:lineRule="auto"/>
      </w:pPr>
      <w:r>
        <w:t>「換妳活著。」</w:t>
      </w:r>
    </w:p>
    <w:p>
      <w:pPr>
        <w:spacing w:after="80" w:line="324" w:lineRule="auto"/>
      </w:pPr>
      <w:r>
        <w:t>「而妳外婆。」</w:t>
      </w:r>
    </w:p>
    <w:p>
      <w:pPr>
        <w:spacing w:after="80" w:line="324" w:lineRule="auto"/>
      </w:pPr>
      <w:r>
        <w:t>R-01苦笑。</w:t>
      </w:r>
    </w:p>
    <w:p>
      <w:pPr>
        <w:spacing w:after="80" w:line="324" w:lineRule="auto"/>
      </w:pPr>
      <w:r>
        <w:t>「拿自己的生命。」</w:t>
      </w:r>
    </w:p>
    <w:p>
      <w:pPr>
        <w:spacing w:after="80" w:line="324" w:lineRule="auto"/>
      </w:pPr>
      <w:r>
        <w:t>「換妳離開。」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「真正一個人留下的人。」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「只有我。」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整個房間劇烈震動。</w:t>
      </w:r>
    </w:p>
    <w:p>
      <w:pPr>
        <w:spacing w:after="80" w:line="324" w:lineRule="auto"/>
      </w:pPr>
      <w:r>
        <w:t>警報聲大作。</w:t>
      </w:r>
    </w:p>
    <w:p>
      <w:pPr>
        <w:spacing w:after="80" w:line="324" w:lineRule="auto"/>
      </w:pPr>
      <w:r>
        <w:t>螢幕上的數據瘋狂跳動。</w:t>
      </w:r>
    </w:p>
    <w:p>
      <w:pPr>
        <w:spacing w:after="80" w:line="324" w:lineRule="auto"/>
      </w:pPr>
      <w:r>
        <w:t>MEMORY RESTORATION：91%</w:t>
      </w:r>
    </w:p>
    <w:p>
      <w:pPr>
        <w:spacing w:after="80" w:line="324" w:lineRule="auto"/>
      </w:pPr>
      <w:r>
        <w:t>NEURAL OVERLOAD WARNING</w:t>
      </w:r>
    </w:p>
    <w:p>
      <w:pPr>
        <w:spacing w:after="80" w:line="324" w:lineRule="auto"/>
      </w:pPr>
      <w:r>
        <w:t>R-01猛然轉身。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「有人從外部強行修改程序。」</w:t>
      </w:r>
    </w:p>
    <w:p>
      <w:pPr>
        <w:spacing w:after="80" w:line="324" w:lineRule="auto"/>
      </w:pPr>
      <w:r>
        <w:t>歐陽景宸的身體突然晃了一下。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眼神卻有一瞬間變得陌生。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他盯著她。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宋昭言的心瞬間像被撕開。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他往後退了一步。</w:t>
      </w:r>
    </w:p>
    <w:p>
      <w:pPr>
        <w:spacing w:after="80" w:line="324" w:lineRule="auto"/>
      </w:pPr>
      <w:r>
        <w:t>「不要靠近我。」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「妳不認識我？」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他的手抱住頭。</w:t>
      </w:r>
    </w:p>
    <w:p>
      <w:pPr>
        <w:spacing w:after="80" w:line="324" w:lineRule="auto"/>
      </w:pPr>
      <w:r>
        <w:t>痛苦地跪下。</w:t>
      </w:r>
    </w:p>
    <w:p>
      <w:pPr>
        <w:spacing w:after="80" w:line="324" w:lineRule="auto"/>
      </w:pPr>
      <w:r>
        <w:t>「頭好痛……」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宋昭言想靠近。</w:t>
      </w:r>
    </w:p>
    <w:p>
      <w:pPr>
        <w:spacing w:after="80" w:line="324" w:lineRule="auto"/>
      </w:pPr>
      <w:r>
        <w:t>R-01卻一把拉住她。</w:t>
      </w:r>
    </w:p>
    <w:p>
      <w:pPr>
        <w:spacing w:after="80" w:line="324" w:lineRule="auto"/>
      </w:pPr>
      <w:r>
        <w:t>「不要碰他！」</w:t>
      </w:r>
    </w:p>
    <w:p>
      <w:pPr>
        <w:spacing w:after="80" w:line="324" w:lineRule="auto"/>
      </w:pPr>
      <w:r>
        <w:t>「放開我！」</w:t>
      </w:r>
    </w:p>
    <w:p>
      <w:pPr>
        <w:spacing w:after="80" w:line="324" w:lineRule="auto"/>
      </w:pPr>
      <w:r>
        <w:t>「現在他的記憶正在重新排列。」</w:t>
      </w:r>
    </w:p>
    <w:p>
      <w:pPr>
        <w:spacing w:after="80" w:line="324" w:lineRule="auto"/>
      </w:pPr>
      <w:r>
        <w:t>「妳碰他。」</w:t>
      </w:r>
    </w:p>
    <w:p>
      <w:pPr>
        <w:spacing w:after="80" w:line="324" w:lineRule="auto"/>
      </w:pPr>
      <w:r>
        <w:t>「會讓兩組記憶同時衝突。」</w:t>
      </w:r>
    </w:p>
    <w:p>
      <w:pPr>
        <w:spacing w:after="80" w:line="324" w:lineRule="auto"/>
      </w:pPr>
      <w:r>
        <w:t>宋昭言紅著眼。</w:t>
      </w:r>
    </w:p>
    <w:p>
      <w:pPr>
        <w:spacing w:after="80" w:line="324" w:lineRule="auto"/>
      </w:pPr>
      <w:r>
        <w:t>「那我要怎麼辦？」</w:t>
      </w:r>
    </w:p>
    <w:p>
      <w:pPr>
        <w:spacing w:after="80" w:line="324" w:lineRule="auto"/>
      </w:pPr>
      <w:r>
        <w:t>「叫他的名字。」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「不要說任何其他事情。」</w:t>
      </w:r>
    </w:p>
    <w:p>
      <w:pPr>
        <w:spacing w:after="80" w:line="324" w:lineRule="auto"/>
      </w:pPr>
      <w:r>
        <w:t>「只叫他的名字。」</w:t>
      </w:r>
    </w:p>
    <w:p>
      <w:pPr>
        <w:spacing w:after="80" w:line="324" w:lineRule="auto"/>
      </w:pPr>
      <w:r>
        <w:t>「一直叫。」</w:t>
      </w:r>
    </w:p>
    <w:p>
      <w:pPr>
        <w:spacing w:after="80" w:line="324" w:lineRule="auto"/>
      </w:pPr>
      <w:r>
        <w:t>宋昭言看向跪在地上的男人。</w:t>
      </w:r>
    </w:p>
    <w:p>
      <w:pPr>
        <w:spacing w:after="80" w:line="324" w:lineRule="auto"/>
      </w:pPr>
      <w:r>
        <w:t>她蹲下來。</w:t>
      </w:r>
    </w:p>
    <w:p>
      <w:pPr>
        <w:spacing w:after="80" w:line="324" w:lineRule="auto"/>
      </w:pPr>
      <w:r>
        <w:t>保持著距離。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他沒有反應。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他的手指動了一下。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她一遍又一遍。</w:t>
      </w:r>
    </w:p>
    <w:p>
      <w:pPr>
        <w:spacing w:after="80" w:line="324" w:lineRule="auto"/>
      </w:pPr>
      <w:r>
        <w:t>沒有停。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他低聲問。</w:t>
      </w:r>
    </w:p>
    <w:p>
      <w:pPr>
        <w:spacing w:after="80" w:line="324" w:lineRule="auto"/>
      </w:pPr>
      <w:r>
        <w:t>宋昭言的眼淚終於掉下來。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「妳最想保護的人。」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眼神仍然混亂。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「妳五歲的時候。」</w:t>
      </w:r>
    </w:p>
    <w:p>
      <w:pPr>
        <w:spacing w:after="80" w:line="324" w:lineRule="auto"/>
      </w:pPr>
      <w:r>
        <w:t>「我抱著兔子。」</w:t>
      </w:r>
    </w:p>
    <w:p>
      <w:pPr>
        <w:spacing w:after="80" w:line="324" w:lineRule="auto"/>
      </w:pPr>
      <w:r>
        <w:t>「妳站在玻璃門外。」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「如果我害怕。」</w:t>
      </w:r>
    </w:p>
    <w:p>
      <w:pPr>
        <w:spacing w:after="80" w:line="324" w:lineRule="auto"/>
      </w:pPr>
      <w:r>
        <w:t>「就看著妳。」</w:t>
      </w:r>
    </w:p>
    <w:p>
      <w:pPr>
        <w:spacing w:after="80" w:line="324" w:lineRule="auto"/>
      </w:pPr>
      <w:r>
        <w:t>歐陽景宸的呼吸開始急促。</w:t>
      </w:r>
    </w:p>
    <w:p>
      <w:pPr>
        <w:spacing w:after="80" w:line="324" w:lineRule="auto"/>
      </w:pPr>
      <w:r>
        <w:t>「六歲。」</w:t>
      </w:r>
    </w:p>
    <w:p>
      <w:pPr>
        <w:spacing w:after="80" w:line="324" w:lineRule="auto"/>
      </w:pPr>
      <w:r>
        <w:t>「妳偷了廚房的蛋糕。」</w:t>
      </w:r>
    </w:p>
    <w:p>
      <w:pPr>
        <w:spacing w:after="80" w:line="324" w:lineRule="auto"/>
      </w:pPr>
      <w:r>
        <w:t>「七歲。」</w:t>
      </w:r>
    </w:p>
    <w:p>
      <w:pPr>
        <w:spacing w:after="80" w:line="324" w:lineRule="auto"/>
      </w:pPr>
      <w:r>
        <w:t>「妳第一次打架。」</w:t>
      </w:r>
    </w:p>
    <w:p>
      <w:pPr>
        <w:spacing w:after="80" w:line="324" w:lineRule="auto"/>
      </w:pPr>
      <w:r>
        <w:t>「八歲。」</w:t>
      </w:r>
    </w:p>
    <w:p>
      <w:pPr>
        <w:spacing w:after="80" w:line="324" w:lineRule="auto"/>
      </w:pPr>
      <w:r>
        <w:t>「妳因為我被老師罵。」</w:t>
      </w:r>
    </w:p>
    <w:p>
      <w:pPr>
        <w:spacing w:after="80" w:line="324" w:lineRule="auto"/>
      </w:pPr>
      <w:r>
        <w:t>「十二歲。」</w:t>
      </w:r>
    </w:p>
    <w:p>
      <w:pPr>
        <w:spacing w:after="80" w:line="324" w:lineRule="auto"/>
      </w:pPr>
      <w:r>
        <w:t>「妳第一次離開伊甸。」</w:t>
      </w:r>
    </w:p>
    <w:p>
      <w:pPr>
        <w:spacing w:after="80" w:line="324" w:lineRule="auto"/>
      </w:pPr>
      <w:r>
        <w:t>「妳在火車站等我。」</w:t>
      </w:r>
    </w:p>
    <w:p>
      <w:pPr>
        <w:spacing w:after="80" w:line="324" w:lineRule="auto"/>
      </w:pPr>
      <w:r>
        <w:t>「十六歲。」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「妳不會再忘記我。」</w:t>
      </w:r>
    </w:p>
    <w:p>
      <w:pPr>
        <w:spacing w:after="80" w:line="324" w:lineRule="auto"/>
      </w:pPr>
      <w:r>
        <w:t>她的聲音越來越顫抖。</w:t>
      </w:r>
    </w:p>
    <w:p>
      <w:pPr>
        <w:spacing w:after="80" w:line="324" w:lineRule="auto"/>
      </w:pPr>
      <w:r>
        <w:t>「二十二歲。」</w:t>
      </w:r>
    </w:p>
    <w:p>
      <w:pPr>
        <w:spacing w:after="80" w:line="324" w:lineRule="auto"/>
      </w:pPr>
      <w:r>
        <w:t>「妳第一次真正抱我。」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「不會有人把我們分開。」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一滴眼淚從眼角滑下。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她猛然哭出聲。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她衝過去。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沒有人阻止她。</w:t>
      </w:r>
    </w:p>
    <w:p>
      <w:pPr>
        <w:spacing w:after="80" w:line="324" w:lineRule="auto"/>
      </w:pPr>
      <w:r>
        <w:t>她抱住他。</w:t>
      </w:r>
    </w:p>
    <w:p>
      <w:pPr>
        <w:spacing w:after="80" w:line="324" w:lineRule="auto"/>
      </w:pPr>
      <w:r>
        <w:t>歐陽景宸緊緊抓住她。</w:t>
      </w:r>
    </w:p>
    <w:p>
      <w:pPr>
        <w:spacing w:after="80" w:line="324" w:lineRule="auto"/>
      </w:pPr>
      <w:r>
        <w:t>像抓住自己最後一個真實的世界。</w:t>
      </w:r>
    </w:p>
    <w:p>
      <w:pPr>
        <w:spacing w:after="80" w:line="324" w:lineRule="auto"/>
      </w:pPr>
      <w:r>
        <w:t>「我記得妳。」</w:t>
      </w:r>
    </w:p>
    <w:p>
      <w:pPr>
        <w:spacing w:after="80" w:line="324" w:lineRule="auto"/>
      </w:pPr>
      <w:r>
        <w:t>「我一直記得。」</w:t>
      </w:r>
    </w:p>
    <w:p>
      <w:pPr>
        <w:spacing w:after="80" w:line="324" w:lineRule="auto"/>
      </w:pPr>
      <w:r>
        <w:t>宋昭言埋在他肩上。</w:t>
      </w:r>
    </w:p>
    <w:p>
      <w:pPr>
        <w:spacing w:after="80" w:line="324" w:lineRule="auto"/>
      </w:pPr>
      <w:r>
        <w:t>「那就不要再忘。」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「不管他們做什麼。」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「妳都不准忘。」</w:t>
      </w:r>
    </w:p>
    <w:p>
      <w:pPr>
        <w:spacing w:after="80" w:line="324" w:lineRule="auto"/>
      </w:pPr>
      <w:r>
        <w:t>「我答應妳。」</w:t>
      </w:r>
    </w:p>
    <w:p/>
    <w:p>
      <w:pPr>
        <w:spacing w:after="80" w:line="324" w:lineRule="auto"/>
      </w:pPr>
      <w:r>
        <w:t>R-01站在一旁。</w:t>
      </w:r>
    </w:p>
    <w:p>
      <w:pPr>
        <w:spacing w:after="80" w:line="324" w:lineRule="auto"/>
      </w:pPr>
      <w:r>
        <w:t>看著兩人。</w:t>
      </w:r>
    </w:p>
    <w:p>
      <w:pPr>
        <w:spacing w:after="80" w:line="324" w:lineRule="auto"/>
      </w:pPr>
      <w:r>
        <w:t>眼神終於鬆動。</w:t>
      </w:r>
    </w:p>
    <w:p>
      <w:pPr>
        <w:spacing w:after="80" w:line="324" w:lineRule="auto"/>
      </w:pPr>
      <w:r>
        <w:t>然而就在此時。</w:t>
      </w:r>
    </w:p>
    <w:p>
      <w:pPr>
        <w:spacing w:after="80" w:line="324" w:lineRule="auto"/>
      </w:pPr>
      <w:r>
        <w:t>一道冷冷的聲音從門外傳來。</w:t>
      </w:r>
    </w:p>
    <w:p>
      <w:pPr>
        <w:spacing w:after="80" w:line="324" w:lineRule="auto"/>
      </w:pPr>
      <w:r>
        <w:t>「很感人。」</w:t>
      </w:r>
    </w:p>
    <w:p>
      <w:pPr>
        <w:spacing w:after="80" w:line="324" w:lineRule="auto"/>
      </w:pPr>
      <w:r>
        <w:t>所有人同時回頭。</w:t>
      </w:r>
    </w:p>
    <w:p>
      <w:pPr>
        <w:spacing w:after="80" w:line="324" w:lineRule="auto"/>
      </w:pPr>
      <w:r>
        <w:t>門口。</w:t>
      </w:r>
    </w:p>
    <w:p>
      <w:pPr>
        <w:spacing w:after="80" w:line="324" w:lineRule="auto"/>
      </w:pPr>
      <w:r>
        <w:t>宋敬衡緩緩走進來。</w:t>
      </w:r>
    </w:p>
    <w:p>
      <w:pPr>
        <w:spacing w:after="80" w:line="324" w:lineRule="auto"/>
      </w:pPr>
      <w:r>
        <w:t>身後跟著一隊武裝人員。</w:t>
      </w:r>
    </w:p>
    <w:p>
      <w:pPr>
        <w:spacing w:after="80" w:line="324" w:lineRule="auto"/>
      </w:pPr>
      <w:r>
        <w:t>而在他旁邊。</w:t>
      </w:r>
    </w:p>
    <w:p>
      <w:pPr>
        <w:spacing w:after="80" w:line="324" w:lineRule="auto"/>
      </w:pPr>
      <w:r>
        <w:t>站著歐陽明修。</w:t>
      </w:r>
    </w:p>
    <w:p>
      <w:pPr>
        <w:spacing w:after="80" w:line="324" w:lineRule="auto"/>
      </w:pPr>
      <w:r>
        <w:t>宋昭言的眼神瞬間冷下來。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她看著他們。</w:t>
      </w:r>
    </w:p>
    <w:p>
      <w:pPr>
        <w:spacing w:after="80" w:line="324" w:lineRule="auto"/>
      </w:pPr>
      <w:r>
        <w:t>「真正的第二階段。」</w:t>
      </w:r>
    </w:p>
    <w:p>
      <w:pPr>
        <w:spacing w:after="80" w:line="324" w:lineRule="auto"/>
      </w:pPr>
      <w:r>
        <w:t>「不是景宸。」</w:t>
      </w:r>
    </w:p>
    <w:p>
      <w:pPr>
        <w:spacing w:after="80" w:line="324" w:lineRule="auto"/>
      </w:pPr>
      <w:r>
        <w:t>宋敬衡笑了。</w:t>
      </w:r>
    </w:p>
    <w:p>
      <w:pPr>
        <w:spacing w:after="80" w:line="324" w:lineRule="auto"/>
      </w:pPr>
      <w:r>
        <w:t>「當然不是。」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所有武裝人員同時舉槍。</w:t>
      </w:r>
    </w:p>
    <w:p>
      <w:pPr>
        <w:spacing w:after="80" w:line="324" w:lineRule="auto"/>
      </w:pPr>
      <w:r>
        <w:t>「第二階段。」</w:t>
      </w:r>
    </w:p>
    <w:p>
      <w:pPr>
        <w:spacing w:after="80" w:line="324" w:lineRule="auto"/>
      </w:pPr>
      <w:r>
        <w:t>「是讓妳親眼看著。」</w:t>
      </w:r>
    </w:p>
    <w:p>
      <w:pPr>
        <w:spacing w:after="80" w:line="324" w:lineRule="auto"/>
      </w:pPr>
      <w:r>
        <w:t>「自己最相信的人。」</w:t>
      </w:r>
    </w:p>
    <w:p>
      <w:pPr>
        <w:spacing w:after="80" w:line="324" w:lineRule="auto"/>
      </w:pPr>
      <w:r>
        <w:t>「究竟會選誰。」</w:t>
      </w:r>
    </w:p>
    <w:p>
      <w:pPr>
        <w:spacing w:after="80" w:line="324" w:lineRule="auto"/>
      </w:pPr>
      <w:r>
        <w:t>宋昭言站起。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歐陽明修回答：</w:t>
      </w:r>
    </w:p>
    <w:p>
      <w:pPr>
        <w:spacing w:after="80" w:line="324" w:lineRule="auto"/>
      </w:pPr>
      <w:r>
        <w:t>「一個答案。」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他看著R-01。</w:t>
      </w:r>
    </w:p>
    <w:p>
      <w:pPr>
        <w:spacing w:after="80" w:line="324" w:lineRule="auto"/>
      </w:pPr>
      <w:r>
        <w:t>「妳做了一個錯誤的選擇。」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「我要妳親眼看著。」</w:t>
      </w:r>
    </w:p>
    <w:p>
      <w:pPr>
        <w:spacing w:after="80" w:line="324" w:lineRule="auto"/>
      </w:pPr>
      <w:r>
        <w:t>「這個錯誤。」</w:t>
      </w:r>
    </w:p>
    <w:p>
      <w:pPr>
        <w:spacing w:after="80" w:line="324" w:lineRule="auto"/>
      </w:pPr>
      <w:r>
        <w:t>「如何被修正。」</w:t>
      </w:r>
    </w:p>
    <w:p>
      <w:pPr>
        <w:spacing w:after="80" w:line="324" w:lineRule="auto"/>
      </w:pPr>
      <w:r>
        <w:t>R-01的臉色第一次變得蒼白。</w:t>
      </w:r>
    </w:p>
    <w:p>
      <w:pPr>
        <w:spacing w:after="80" w:line="324" w:lineRule="auto"/>
      </w:pPr>
      <w:r>
        <w:t>「明修。」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歐陽明修抬手。</w:t>
      </w:r>
    </w:p>
    <w:p>
      <w:pPr>
        <w:spacing w:after="80" w:line="324" w:lineRule="auto"/>
      </w:pPr>
      <w:r>
        <w:t>一名手下將一個黑色箱子放到中央。</w:t>
      </w:r>
    </w:p>
    <w:p>
      <w:pPr>
        <w:spacing w:after="80" w:line="324" w:lineRule="auto"/>
      </w:pPr>
      <w:r>
        <w:t>箱子打開。</w:t>
      </w:r>
    </w:p>
    <w:p>
      <w:pPr>
        <w:spacing w:after="80" w:line="324" w:lineRule="auto"/>
      </w:pPr>
      <w:r>
        <w:t>裡面是一支透明注射器。</w:t>
      </w:r>
    </w:p>
    <w:p>
      <w:pPr>
        <w:spacing w:after="80" w:line="324" w:lineRule="auto"/>
      </w:pPr>
      <w:r>
        <w:t>液體呈現深藍色。</w:t>
      </w:r>
    </w:p>
    <w:p>
      <w:pPr>
        <w:spacing w:after="80" w:line="324" w:lineRule="auto"/>
      </w:pPr>
      <w:r>
        <w:t>宋昭言盯著它。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R-01低聲說：</w:t>
      </w:r>
    </w:p>
    <w:p>
      <w:pPr>
        <w:spacing w:after="80" w:line="324" w:lineRule="auto"/>
      </w:pPr>
      <w:r>
        <w:t>「S-00抑制劑。」</w:t>
      </w:r>
    </w:p>
    <w:p>
      <w:pPr>
        <w:spacing w:after="80" w:line="324" w:lineRule="auto"/>
      </w:pPr>
      <w:r>
        <w:t>「如果注射進妳體內。」</w:t>
      </w:r>
    </w:p>
    <w:p>
      <w:pPr>
        <w:spacing w:after="80" w:line="324" w:lineRule="auto"/>
      </w:pPr>
      <w:r>
        <w:t>「妳會失去所有與伊甸相關的記憶。」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「包括景宸？」</w:t>
      </w:r>
    </w:p>
    <w:p>
      <w:pPr>
        <w:spacing w:after="80" w:line="324" w:lineRule="auto"/>
      </w:pPr>
      <w:r>
        <w:t>R-01沒有回答。</w:t>
      </w:r>
    </w:p>
    <w:p>
      <w:pPr>
        <w:spacing w:after="80" w:line="324" w:lineRule="auto"/>
      </w:pPr>
      <w:r>
        <w:t>宋昭言便明白了。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「妳現在有兩個選擇。」</w:t>
      </w:r>
    </w:p>
    <w:p>
      <w:pPr>
        <w:spacing w:after="80" w:line="324" w:lineRule="auto"/>
      </w:pPr>
      <w:r>
        <w:t>「第一。」</w:t>
      </w:r>
    </w:p>
    <w:p>
      <w:pPr>
        <w:spacing w:after="80" w:line="324" w:lineRule="auto"/>
      </w:pPr>
      <w:r>
        <w:t>「接受注射。」</w:t>
      </w:r>
    </w:p>
    <w:p>
      <w:pPr>
        <w:spacing w:after="80" w:line="324" w:lineRule="auto"/>
      </w:pPr>
      <w:r>
        <w:t>「忘記伊甸。」</w:t>
      </w:r>
    </w:p>
    <w:p>
      <w:pPr>
        <w:spacing w:after="80" w:line="324" w:lineRule="auto"/>
      </w:pPr>
      <w:r>
        <w:t>「忘記妳的出生。」</w:t>
      </w:r>
    </w:p>
    <w:p>
      <w:pPr>
        <w:spacing w:after="80" w:line="324" w:lineRule="auto"/>
      </w:pPr>
      <w:r>
        <w:t>「忘記妳與歐陽景宸之間的一切。」</w:t>
      </w:r>
    </w:p>
    <w:p>
      <w:pPr>
        <w:spacing w:after="80" w:line="324" w:lineRule="auto"/>
      </w:pPr>
      <w:r>
        <w:t>「第二。」</w:t>
      </w:r>
    </w:p>
    <w:p>
      <w:pPr>
        <w:spacing w:after="80" w:line="324" w:lineRule="auto"/>
      </w:pPr>
      <w:r>
        <w:t>他的目光落向歐陽景宸。</w:t>
      </w:r>
    </w:p>
    <w:p>
      <w:pPr>
        <w:spacing w:after="80" w:line="324" w:lineRule="auto"/>
      </w:pPr>
      <w:r>
        <w:t>「讓他接受S-17清除程序。」</w:t>
      </w:r>
    </w:p>
    <w:p>
      <w:pPr>
        <w:spacing w:after="80" w:line="324" w:lineRule="auto"/>
      </w:pPr>
      <w:r>
        <w:t>「他會活著。」</w:t>
      </w:r>
    </w:p>
    <w:p>
      <w:pPr>
        <w:spacing w:after="80" w:line="324" w:lineRule="auto"/>
      </w:pPr>
      <w:r>
        <w:t>「但會忘記妳。」</w:t>
      </w:r>
    </w:p>
    <w:p>
      <w:pPr>
        <w:spacing w:after="80" w:line="324" w:lineRule="auto"/>
      </w:pPr>
      <w:r>
        <w:t>宋昭言的呼吸慢慢停住。</w:t>
      </w:r>
    </w:p>
    <w:p>
      <w:pPr>
        <w:spacing w:after="80" w:line="324" w:lineRule="auto"/>
      </w:pPr>
      <w:r>
        <w:t>又是兩個選擇。</w:t>
      </w:r>
    </w:p>
    <w:p>
      <w:pPr>
        <w:spacing w:after="80" w:line="324" w:lineRule="auto"/>
      </w:pPr>
      <w:r>
        <w:t>又是同樣的局。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她已經看懂了。</w:t>
      </w:r>
    </w:p>
    <w:p>
      <w:pPr>
        <w:spacing w:after="80" w:line="324" w:lineRule="auto"/>
      </w:pPr>
      <w:r>
        <w:t>這群人真正想要的。</w:t>
      </w:r>
    </w:p>
    <w:p>
      <w:pPr>
        <w:spacing w:after="80" w:line="324" w:lineRule="auto"/>
      </w:pPr>
      <w:r>
        <w:t>從來不是讓她選其中一個。</w:t>
      </w:r>
    </w:p>
    <w:p>
      <w:pPr>
        <w:spacing w:after="80" w:line="324" w:lineRule="auto"/>
      </w:pPr>
      <w:r>
        <w:t>而是讓她相信——</w:t>
      </w:r>
    </w:p>
    <w:p>
      <w:pPr>
        <w:spacing w:after="80" w:line="324" w:lineRule="auto"/>
      </w:pPr>
      <w:r>
        <w:t>她只能二選一。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他也正在看她。</w:t>
      </w:r>
    </w:p>
    <w:p>
      <w:pPr>
        <w:spacing w:after="80" w:line="324" w:lineRule="auto"/>
      </w:pPr>
      <w:r>
        <w:t>兩人沒有說話。</w:t>
      </w:r>
    </w:p>
    <w:p>
      <w:pPr>
        <w:spacing w:after="80" w:line="324" w:lineRule="auto"/>
      </w:pPr>
      <w:r>
        <w:t>卻都明白。</w:t>
      </w:r>
    </w:p>
    <w:p>
      <w:pPr>
        <w:spacing w:after="80" w:line="324" w:lineRule="auto"/>
      </w:pPr>
      <w:r>
        <w:t>他們想到的是同一件事。</w:t>
      </w:r>
    </w:p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「誰告訴妳。」</w:t>
      </w:r>
    </w:p>
    <w:p>
      <w:pPr>
        <w:spacing w:after="80" w:line="324" w:lineRule="auto"/>
      </w:pPr>
      <w:r>
        <w:t>「我會選？」</w:t>
      </w:r>
    </w:p>
    <w:p>
      <w:pPr>
        <w:spacing w:after="80" w:line="324" w:lineRule="auto"/>
      </w:pPr>
      <w:r>
        <w:t>歐陽明修微微皺眉。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她向前一步。</w:t>
      </w:r>
    </w:p>
    <w:p>
      <w:pPr>
        <w:spacing w:after="80" w:line="324" w:lineRule="auto"/>
      </w:pPr>
      <w:r>
        <w:t>「妳們從五歲開始。」</w:t>
      </w:r>
    </w:p>
    <w:p>
      <w:pPr>
        <w:spacing w:after="80" w:line="324" w:lineRule="auto"/>
      </w:pPr>
      <w:r>
        <w:t>「就一直逼我們二選一。」</w:t>
      </w:r>
    </w:p>
    <w:p>
      <w:pPr>
        <w:spacing w:after="80" w:line="324" w:lineRule="auto"/>
      </w:pPr>
      <w:r>
        <w:t>「活，還是愛。」</w:t>
      </w:r>
    </w:p>
    <w:p>
      <w:pPr>
        <w:spacing w:after="80" w:line="324" w:lineRule="auto"/>
      </w:pPr>
      <w:r>
        <w:t>「家族，還是彼此。」</w:t>
      </w:r>
    </w:p>
    <w:p>
      <w:pPr>
        <w:spacing w:after="80" w:line="324" w:lineRule="auto"/>
      </w:pPr>
      <w:r>
        <w:t>「記憶，還是真相。」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她握住歐陽景宸的手。</w:t>
      </w:r>
    </w:p>
    <w:p>
      <w:pPr>
        <w:spacing w:after="80" w:line="324" w:lineRule="auto"/>
      </w:pPr>
      <w:r>
        <w:t>「妳們算錯了。」</w:t>
      </w:r>
    </w:p>
    <w:p>
      <w:pPr>
        <w:spacing w:after="80" w:line="324" w:lineRule="auto"/>
      </w:pPr>
      <w:r>
        <w:t>「哪裡錯？」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「我從來不接受妳們給的選項。」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她猛然將那枚銀色吊墜插進控制台。</w:t>
      </w:r>
    </w:p>
    <w:p>
      <w:pPr>
        <w:spacing w:after="80" w:line="324" w:lineRule="auto"/>
      </w:pPr>
      <w:r>
        <w:t>整座實驗室瞬間黑下來。</w:t>
      </w:r>
    </w:p>
    <w:p>
      <w:pPr>
        <w:spacing w:after="80" w:line="324" w:lineRule="auto"/>
      </w:pPr>
      <w:r>
        <w:t>所有螢幕同時熄滅。</w:t>
      </w:r>
    </w:p>
    <w:p>
      <w:pPr>
        <w:spacing w:after="80" w:line="324" w:lineRule="auto"/>
      </w:pPr>
      <w:r>
        <w:t>只有中央主螢幕。</w:t>
      </w:r>
    </w:p>
    <w:p>
      <w:pPr>
        <w:spacing w:after="80" w:line="324" w:lineRule="auto"/>
      </w:pPr>
      <w:r>
        <w:t>重新亮起一行血紅色文字。</w:t>
      </w:r>
    </w:p>
    <w:p>
      <w:pPr>
        <w:spacing w:after="80" w:line="324" w:lineRule="auto"/>
      </w:pPr>
      <w:r>
        <w:t>S-00 OVERRIDE</w:t>
      </w:r>
    </w:p>
    <w:p>
      <w:pPr>
        <w:spacing w:after="80" w:line="324" w:lineRule="auto"/>
      </w:pPr>
      <w:r>
        <w:t>FINAL AUTHORITY：S-16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R-01猛然抬頭。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她真正明白了母親與外婆留給她的東西。</w:t>
      </w:r>
    </w:p>
    <w:p>
      <w:pPr>
        <w:spacing w:after="80" w:line="324" w:lineRule="auto"/>
      </w:pPr>
      <w:r>
        <w:t>那不是保護。</w:t>
      </w:r>
    </w:p>
    <w:p>
      <w:pPr>
        <w:spacing w:after="80" w:line="324" w:lineRule="auto"/>
      </w:pPr>
      <w:r>
        <w:t>也不是一個秘密。</w:t>
      </w:r>
    </w:p>
    <w:p>
      <w:pPr>
        <w:spacing w:after="80" w:line="324" w:lineRule="auto"/>
      </w:pPr>
      <w:r>
        <w:t>而是一把鑰匙。</w:t>
      </w:r>
    </w:p>
    <w:p>
      <w:pPr>
        <w:spacing w:after="80" w:line="324" w:lineRule="auto"/>
      </w:pPr>
      <w:r>
        <w:t>一把能夠打開整座伊甸。</w:t>
      </w:r>
    </w:p>
    <w:p>
      <w:pPr>
        <w:spacing w:after="80" w:line="324" w:lineRule="auto"/>
      </w:pPr>
      <w:r>
        <w:t>甚至——</w:t>
      </w:r>
    </w:p>
    <w:p>
      <w:pPr>
        <w:spacing w:after="80" w:line="324" w:lineRule="auto"/>
      </w:pPr>
      <w:r>
        <w:t>摧毀伊甸的鑰匙。</w:t>
      </w:r>
    </w:p>
    <w:p>
      <w:pPr>
        <w:spacing w:after="80" w:line="324" w:lineRule="auto"/>
      </w:pPr>
      <w:r>
        <w:t>而下一秒。</w:t>
      </w:r>
    </w:p>
    <w:p>
      <w:pPr>
        <w:spacing w:after="80" w:line="324" w:lineRule="auto"/>
      </w:pPr>
      <w:r>
        <w:t>系統傳來冰冷的機械聲：</w:t>
      </w:r>
    </w:p>
    <w:p>
      <w:pPr>
        <w:spacing w:after="80" w:line="324" w:lineRule="auto"/>
      </w:pPr>
      <w:r>
        <w:t>「最高權限確認。」</w:t>
      </w:r>
    </w:p>
    <w:p>
      <w:pPr>
        <w:spacing w:after="80" w:line="324" w:lineRule="auto"/>
      </w:pPr>
      <w:r>
        <w:t>「S-16正式接管伊甸。」</w:t>
      </w:r>
    </w:p>
    <w:p>
      <w:pPr>
        <w:spacing w:after="80" w:line="324" w:lineRule="auto"/>
      </w:pPr>
      <w:r>
        <w:t>「所有核心程序等待重新指令。」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看向歐陽明修。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「輪到妳回答我的問題了。」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卻讓整間實驗室第一次真正安靜下來。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「到底是誰。」</w:t>
      </w:r>
    </w:p>
    <w:p>
      <w:pPr>
        <w:spacing w:after="80" w:line="324" w:lineRule="auto"/>
      </w:pPr>
      <w:r>
        <w:t>「創造了伊甸？」</w:t>
      </w:r>
    </w:p>
    <w:p>
      <w:pPr>
        <w:spacing w:after="80" w:line="324" w:lineRule="auto"/>
      </w:pPr>
      <w:r>
        <w:t>第五十六章完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第五十七章｜最高權限</w:t>
      </w:r>
    </w:p>
    <w:p/>
    <w:p>
      <w:pPr>
        <w:spacing w:after="80" w:line="324" w:lineRule="auto"/>
      </w:pPr>
      <w:r>
        <w:t>整座實驗室陷入死寂。</w:t>
      </w:r>
    </w:p>
    <w:p>
      <w:pPr>
        <w:spacing w:after="80" w:line="324" w:lineRule="auto"/>
      </w:pPr>
      <w:r>
        <w:t>只有中央主螢幕還亮著。</w:t>
      </w:r>
    </w:p>
    <w:p>
      <w:pPr>
        <w:spacing w:after="80" w:line="324" w:lineRule="auto"/>
      </w:pPr>
      <w:r>
        <w:t>那一行血紅色的字懸在半空，像一道不容任何人質疑的判決。</w:t>
      </w:r>
    </w:p>
    <w:p>
      <w:pPr>
        <w:spacing w:after="80" w:line="324" w:lineRule="auto"/>
      </w:pPr>
      <w:r>
        <w:t>S-16正式接管伊甸。</w:t>
      </w:r>
    </w:p>
    <w:p>
      <w:pPr>
        <w:spacing w:after="80" w:line="324" w:lineRule="auto"/>
      </w:pPr>
      <w:r>
        <w:t>所有核心程序等待重新指令。</w:t>
      </w:r>
    </w:p>
    <w:p>
      <w:pPr>
        <w:spacing w:after="80" w:line="324" w:lineRule="auto"/>
      </w:pPr>
      <w:r>
        <w:t>宋敬衡第一個反應過來。</w:t>
      </w:r>
    </w:p>
    <w:p>
      <w:pPr>
        <w:spacing w:after="80" w:line="324" w:lineRule="auto"/>
      </w:pPr>
      <w:r>
        <w:t>「拔掉她！」</w:t>
      </w:r>
    </w:p>
    <w:p>
      <w:pPr>
        <w:spacing w:after="80" w:line="324" w:lineRule="auto"/>
      </w:pPr>
      <w:r>
        <w:t>身後的人立刻向前。</w:t>
      </w:r>
    </w:p>
    <w:p>
      <w:pPr>
        <w:spacing w:after="80" w:line="324" w:lineRule="auto"/>
      </w:pPr>
      <w:r>
        <w:t>可是還沒等他們碰到宋昭言，地面突然亮起一道白色光線。</w:t>
      </w:r>
    </w:p>
    <w:p>
      <w:pPr>
        <w:spacing w:after="80" w:line="324" w:lineRule="auto"/>
      </w:pPr>
      <w:r>
        <w:t>一圈又一圈。</w:t>
      </w:r>
    </w:p>
    <w:p>
      <w:pPr>
        <w:spacing w:after="80" w:line="324" w:lineRule="auto"/>
      </w:pPr>
      <w:r>
        <w:t>從她腳下向外擴散。</w:t>
      </w:r>
    </w:p>
    <w:p>
      <w:pPr>
        <w:spacing w:after="80" w:line="324" w:lineRule="auto"/>
      </w:pPr>
      <w:r>
        <w:t>原本封閉的實驗室，忽然傳來一道機械女聲。</w:t>
      </w:r>
    </w:p>
    <w:p>
      <w:pPr>
        <w:spacing w:after="80" w:line="324" w:lineRule="auto"/>
      </w:pPr>
      <w:r>
        <w:t>「警告。」</w:t>
      </w:r>
    </w:p>
    <w:p>
      <w:pPr>
        <w:spacing w:after="80" w:line="324" w:lineRule="auto"/>
      </w:pPr>
      <w:r>
        <w:t>「最高權限持有者受到攻擊。」</w:t>
      </w:r>
    </w:p>
    <w:p>
      <w:pPr>
        <w:spacing w:after="80" w:line="324" w:lineRule="auto"/>
      </w:pPr>
      <w:r>
        <w:t>「啟動防衛程序。」</w:t>
      </w:r>
    </w:p>
    <w:p>
      <w:pPr>
        <w:spacing w:after="80" w:line="324" w:lineRule="auto"/>
      </w:pPr>
      <w:r>
        <w:t>砰——</w:t>
      </w:r>
    </w:p>
    <w:p>
      <w:pPr>
        <w:spacing w:after="80" w:line="324" w:lineRule="auto"/>
      </w:pPr>
      <w:r>
        <w:t>四周的金屬牆面同時落下一層透明隔離板。</w:t>
      </w:r>
    </w:p>
    <w:p>
      <w:pPr>
        <w:spacing w:after="80" w:line="324" w:lineRule="auto"/>
      </w:pPr>
      <w:r>
        <w:t>武裝人員被硬生生隔開。</w:t>
      </w:r>
    </w:p>
    <w:p>
      <w:pPr>
        <w:spacing w:after="80" w:line="324" w:lineRule="auto"/>
      </w:pPr>
      <w:r>
        <w:t>宋敬衡臉色變了。</w:t>
      </w:r>
    </w:p>
    <w:p>
      <w:pPr>
        <w:spacing w:after="80" w:line="324" w:lineRule="auto"/>
      </w:pPr>
      <w:r>
        <w:t>「關掉！」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「我叫妳們關掉！」</w:t>
      </w:r>
    </w:p>
    <w:p>
      <w:pPr>
        <w:spacing w:after="80" w:line="324" w:lineRule="auto"/>
      </w:pPr>
      <w:r>
        <w:t>他衝向控制台。</w:t>
      </w:r>
    </w:p>
    <w:p>
      <w:pPr>
        <w:spacing w:after="80" w:line="324" w:lineRule="auto"/>
      </w:pPr>
      <w:r>
        <w:t>手剛碰到鍵盤，整面螢幕便跳出紅色警告。</w:t>
      </w:r>
    </w:p>
    <w:p>
      <w:pPr>
        <w:spacing w:after="80" w:line="324" w:lineRule="auto"/>
      </w:pPr>
      <w:r>
        <w:t>ACCESS DENIED</w:t>
      </w:r>
    </w:p>
    <w:p>
      <w:pPr>
        <w:spacing w:after="80" w:line="324" w:lineRule="auto"/>
      </w:pPr>
      <w:r>
        <w:t>宋敬衡愣住。</w:t>
      </w:r>
    </w:p>
    <w:p>
      <w:pPr>
        <w:spacing w:after="80" w:line="324" w:lineRule="auto"/>
      </w:pPr>
      <w:r>
        <w:t>他迅速輸入另一組密碼。</w:t>
      </w:r>
    </w:p>
    <w:p>
      <w:pPr>
        <w:spacing w:after="80" w:line="324" w:lineRule="auto"/>
      </w:pPr>
      <w:r>
        <w:t>仍然是——</w:t>
      </w:r>
    </w:p>
    <w:p>
      <w:pPr>
        <w:spacing w:after="80" w:line="324" w:lineRule="auto"/>
      </w:pPr>
      <w:r>
        <w:t>ACCESS DENIED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第四次。</w:t>
      </w:r>
    </w:p>
    <w:p>
      <w:pPr>
        <w:spacing w:after="80" w:line="324" w:lineRule="auto"/>
      </w:pPr>
      <w:r>
        <w:t>全部失敗。</w:t>
      </w:r>
    </w:p>
    <w:p>
      <w:pPr>
        <w:spacing w:after="80" w:line="324" w:lineRule="auto"/>
      </w:pPr>
      <w:r>
        <w:t>「怎麼可能……」</w:t>
      </w:r>
    </w:p>
    <w:p>
      <w:pPr>
        <w:spacing w:after="80" w:line="324" w:lineRule="auto"/>
      </w:pPr>
      <w:r>
        <w:t>R-01站在原地。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那張多年來始終冷靜的臉上，第一次露出近乎震撼的神色。</w:t>
      </w:r>
    </w:p>
    <w:p>
      <w:pPr>
        <w:spacing w:after="80" w:line="324" w:lineRule="auto"/>
      </w:pPr>
      <w:r>
        <w:t>「妳真的啟動了。」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她只是低頭看著自己的手。</w:t>
      </w:r>
    </w:p>
    <w:p>
      <w:pPr>
        <w:spacing w:after="80" w:line="324" w:lineRule="auto"/>
      </w:pPr>
      <w:r>
        <w:t>剛才那枚銀色吊墜還插在控制台上。</w:t>
      </w:r>
    </w:p>
    <w:p>
      <w:pPr>
        <w:spacing w:after="80" w:line="324" w:lineRule="auto"/>
      </w:pPr>
      <w:r>
        <w:t>吊墜周圍浮著一圈淡藍色光芒。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這東西根本不是單純的鑰匙。</w:t>
      </w:r>
    </w:p>
    <w:p>
      <w:pPr>
        <w:spacing w:after="80" w:line="324" w:lineRule="auto"/>
      </w:pPr>
      <w:r>
        <w:t>它是一個身份確認器。</w:t>
      </w:r>
    </w:p>
    <w:p>
      <w:pPr>
        <w:spacing w:after="80" w:line="324" w:lineRule="auto"/>
      </w:pPr>
      <w:r>
        <w:t>只有她的血。</w:t>
      </w:r>
    </w:p>
    <w:p>
      <w:pPr>
        <w:spacing w:after="80" w:line="324" w:lineRule="auto"/>
      </w:pPr>
      <w:r>
        <w:t>她的指紋。</w:t>
      </w:r>
    </w:p>
    <w:p>
      <w:pPr>
        <w:spacing w:after="80" w:line="324" w:lineRule="auto"/>
      </w:pPr>
      <w:r>
        <w:t>以及她真正進入伊甸核心系統之後。</w:t>
      </w:r>
    </w:p>
    <w:p>
      <w:pPr>
        <w:spacing w:after="80" w:line="324" w:lineRule="auto"/>
      </w:pPr>
      <w:r>
        <w:t>才能完整啟動。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「妳們一直都知道。」</w:t>
      </w:r>
    </w:p>
    <w:p>
      <w:pPr>
        <w:spacing w:after="80" w:line="324" w:lineRule="auto"/>
      </w:pPr>
      <w:r>
        <w:t>R-01沒有否認。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「知道這一天可能會發生。」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「那為什麼還要讓我活到現在？」</w:t>
      </w:r>
    </w:p>
    <w:p>
      <w:pPr>
        <w:spacing w:after="80" w:line="324" w:lineRule="auto"/>
      </w:pPr>
      <w:r>
        <w:t>R-01看著她。</w:t>
      </w:r>
    </w:p>
    <w:p>
      <w:pPr>
        <w:spacing w:after="80" w:line="324" w:lineRule="auto"/>
      </w:pPr>
      <w:r>
        <w:t>「因為我們不知道。」</w:t>
      </w:r>
    </w:p>
    <w:p>
      <w:pPr>
        <w:spacing w:after="80" w:line="324" w:lineRule="auto"/>
      </w:pPr>
      <w:r>
        <w:t>「妳會變成什麼樣的人。」</w:t>
      </w:r>
    </w:p>
    <w:p>
      <w:pPr>
        <w:spacing w:after="80" w:line="324" w:lineRule="auto"/>
      </w:pPr>
      <w:r>
        <w:t>「所以才一直觀察。」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「觀察？」</w:t>
      </w:r>
    </w:p>
    <w:p>
      <w:pPr>
        <w:spacing w:after="80" w:line="324" w:lineRule="auto"/>
      </w:pPr>
      <w:r>
        <w:t>「妳們叫這個觀察。」</w:t>
      </w:r>
    </w:p>
    <w:p>
      <w:pPr>
        <w:spacing w:after="80" w:line="324" w:lineRule="auto"/>
      </w:pPr>
      <w:r>
        <w:t>她指向周圍。</w:t>
      </w:r>
    </w:p>
    <w:p>
      <w:pPr>
        <w:spacing w:after="80" w:line="324" w:lineRule="auto"/>
      </w:pPr>
      <w:r>
        <w:t>「我叫它控制。」</w:t>
      </w:r>
    </w:p>
    <w:p>
      <w:pPr>
        <w:spacing w:after="80" w:line="324" w:lineRule="auto"/>
      </w:pPr>
      <w:r>
        <w:t>R-01沒有反駁。</w:t>
      </w:r>
    </w:p>
    <w:p>
      <w:pPr>
        <w:spacing w:after="80" w:line="324" w:lineRule="auto"/>
      </w:pPr>
      <w:r>
        <w:t>「妳說得對。」</w:t>
      </w:r>
    </w:p>
    <w:p>
      <w:pPr>
        <w:spacing w:after="80" w:line="324" w:lineRule="auto"/>
      </w:pPr>
      <w:r>
        <w:t>這一句承認，反而讓宋昭言愣了一瞬。</w:t>
      </w:r>
    </w:p>
    <w:p>
      <w:pPr>
        <w:spacing w:after="80" w:line="324" w:lineRule="auto"/>
      </w:pPr>
      <w:r>
        <w:t>因為她以為這個女人會辯解。</w:t>
      </w:r>
    </w:p>
    <w:p>
      <w:pPr>
        <w:spacing w:after="80" w:line="324" w:lineRule="auto"/>
      </w:pPr>
      <w:r>
        <w:t>會告訴她這一切都是為了人類。</w:t>
      </w:r>
    </w:p>
    <w:p>
      <w:pPr>
        <w:spacing w:after="80" w:line="324" w:lineRule="auto"/>
      </w:pPr>
      <w:r>
        <w:t>為了科學。</w:t>
      </w:r>
    </w:p>
    <w:p>
      <w:pPr>
        <w:spacing w:after="80" w:line="324" w:lineRule="auto"/>
      </w:pPr>
      <w:r>
        <w:t>為了未來。</w:t>
      </w:r>
    </w:p>
    <w:p>
      <w:pPr>
        <w:spacing w:after="80" w:line="324" w:lineRule="auto"/>
      </w:pPr>
      <w:r>
        <w:t>可是沒有。</w:t>
      </w:r>
    </w:p>
    <w:p>
      <w:pPr>
        <w:spacing w:after="80" w:line="324" w:lineRule="auto"/>
      </w:pPr>
      <w:r>
        <w:t>她只是站在那裡。</w:t>
      </w:r>
    </w:p>
    <w:p>
      <w:pPr>
        <w:spacing w:after="80" w:line="324" w:lineRule="auto"/>
      </w:pPr>
      <w:r>
        <w:t>像一個終於承認自己犯過錯的人。</w:t>
      </w:r>
    </w:p>
    <w:p>
      <w:pPr>
        <w:spacing w:after="80" w:line="324" w:lineRule="auto"/>
      </w:pPr>
      <w:r>
        <w:t>「那現在呢？」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「現在妳還想控制我嗎？」</w:t>
      </w:r>
    </w:p>
    <w:p>
      <w:pPr>
        <w:spacing w:after="80" w:line="324" w:lineRule="auto"/>
      </w:pPr>
      <w:r>
        <w:t>R-01看著她。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「因為我已經失去資格。」</w:t>
      </w:r>
    </w:p>
    <w:p>
      <w:pPr>
        <w:spacing w:after="80" w:line="324" w:lineRule="auto"/>
      </w:pPr>
      <w:r>
        <w:t>「妳是我創造的。」</w:t>
      </w:r>
    </w:p>
    <w:p>
      <w:pPr>
        <w:spacing w:after="80" w:line="324" w:lineRule="auto"/>
      </w:pPr>
      <w:r>
        <w:t>「所以我最沒有資格替妳決定。」</w:t>
      </w:r>
    </w:p>
    <w:p>
      <w:pPr>
        <w:spacing w:after="80" w:line="324" w:lineRule="auto"/>
      </w:pPr>
      <w:r>
        <w:t>宋昭言的眼神微微動了一下。</w:t>
      </w:r>
    </w:p>
    <w:p>
      <w:pPr>
        <w:spacing w:after="80" w:line="324" w:lineRule="auto"/>
      </w:pPr>
      <w:r>
        <w:t>但只是一瞬。</w:t>
      </w:r>
    </w:p>
    <w:p>
      <w:pPr>
        <w:spacing w:after="80" w:line="324" w:lineRule="auto"/>
      </w:pPr>
      <w:r>
        <w:t>很快又恢復冷靜。</w:t>
      </w:r>
    </w:p>
    <w:p>
      <w:pPr>
        <w:spacing w:after="80" w:line="324" w:lineRule="auto"/>
      </w:pPr>
      <w:r>
        <w:t>她轉身看向歐陽景宸。</w:t>
      </w:r>
    </w:p>
    <w:p>
      <w:pPr>
        <w:spacing w:after="80" w:line="324" w:lineRule="auto"/>
      </w:pPr>
      <w:r>
        <w:t>「妳還好嗎？」</w:t>
      </w:r>
    </w:p>
    <w:p>
      <w:pPr>
        <w:spacing w:after="80" w:line="324" w:lineRule="auto"/>
      </w:pPr>
      <w:r>
        <w:t>他站在距離她幾步的位置。</w:t>
      </w:r>
    </w:p>
    <w:p>
      <w:pPr>
        <w:spacing w:after="80" w:line="324" w:lineRule="auto"/>
      </w:pPr>
      <w:r>
        <w:t>臉色依舊蒼白。</w:t>
      </w:r>
    </w:p>
    <w:p>
      <w:pPr>
        <w:spacing w:after="80" w:line="324" w:lineRule="auto"/>
      </w:pPr>
      <w:r>
        <w:t>但眼神已經恢復清明。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握住他的手。</w:t>
      </w:r>
    </w:p>
    <w:p>
      <w:pPr>
        <w:spacing w:after="80" w:line="324" w:lineRule="auto"/>
      </w:pPr>
      <w:r>
        <w:t>掌心微涼。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他低頭看著她。</w:t>
      </w:r>
    </w:p>
    <w:p>
      <w:pPr>
        <w:spacing w:after="80" w:line="324" w:lineRule="auto"/>
      </w:pPr>
      <w:r>
        <w:t>「只是有很多事情想起來了。」</w:t>
      </w:r>
    </w:p>
    <w:p>
      <w:pPr>
        <w:spacing w:after="80" w:line="324" w:lineRule="auto"/>
      </w:pPr>
      <w:r>
        <w:t>「痛嗎？」</w:t>
      </w:r>
    </w:p>
    <w:p>
      <w:pPr>
        <w:spacing w:after="80" w:line="324" w:lineRule="auto"/>
      </w:pPr>
      <w:r>
        <w:t>「現在不痛。」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兩人沒有再說話。</w:t>
      </w:r>
    </w:p>
    <w:p>
      <w:pPr>
        <w:spacing w:after="80" w:line="324" w:lineRule="auto"/>
      </w:pPr>
      <w:r>
        <w:t>只是手指交握。</w:t>
      </w:r>
    </w:p>
    <w:p>
      <w:pPr>
        <w:spacing w:after="80" w:line="324" w:lineRule="auto"/>
      </w:pPr>
      <w:r>
        <w:t>像是在確認彼此仍然存在。</w:t>
      </w:r>
    </w:p>
    <w:p/>
    <w:p>
      <w:pPr>
        <w:spacing w:after="80" w:line="324" w:lineRule="auto"/>
      </w:pPr>
      <w:r>
        <w:t>「妳們不能走。」</w:t>
      </w:r>
    </w:p>
    <w:p>
      <w:pPr>
        <w:spacing w:after="80" w:line="324" w:lineRule="auto"/>
      </w:pPr>
      <w:r>
        <w:t>宋敬衡忽然開口。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「妳以為接管伊甸就代表妳贏了？」</w:t>
      </w:r>
    </w:p>
    <w:p>
      <w:pPr>
        <w:spacing w:after="80" w:line="324" w:lineRule="auto"/>
      </w:pPr>
      <w:r>
        <w:t>他冷笑。</w:t>
      </w:r>
    </w:p>
    <w:p>
      <w:pPr>
        <w:spacing w:after="80" w:line="324" w:lineRule="auto"/>
      </w:pPr>
      <w:r>
        <w:t>「妳根本不知道自己拿到的是什麼。」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「妳現在接管的。」</w:t>
      </w:r>
    </w:p>
    <w:p>
      <w:pPr>
        <w:spacing w:after="80" w:line="324" w:lineRule="auto"/>
      </w:pPr>
      <w:r>
        <w:t>宋敬衡指向中央系統。</w:t>
      </w:r>
    </w:p>
    <w:p>
      <w:pPr>
        <w:spacing w:after="80" w:line="324" w:lineRule="auto"/>
      </w:pPr>
      <w:r>
        <w:t>「不是一個實驗室。」</w:t>
      </w:r>
    </w:p>
    <w:p>
      <w:pPr>
        <w:spacing w:after="80" w:line="324" w:lineRule="auto"/>
      </w:pPr>
      <w:r>
        <w:t>「而是一整套全球資料網。」</w:t>
      </w:r>
    </w:p>
    <w:p>
      <w:pPr>
        <w:spacing w:after="80" w:line="324" w:lineRule="auto"/>
      </w:pPr>
      <w:r>
        <w:t>「二十多年來。」</w:t>
      </w:r>
    </w:p>
    <w:p>
      <w:pPr>
        <w:spacing w:after="80" w:line="324" w:lineRule="auto"/>
      </w:pPr>
      <w:r>
        <w:t>「伊甸收集的所有資料。」</w:t>
      </w:r>
    </w:p>
    <w:p>
      <w:pPr>
        <w:spacing w:after="80" w:line="324" w:lineRule="auto"/>
      </w:pPr>
      <w:r>
        <w:t>「所有人的基因。」</w:t>
      </w:r>
    </w:p>
    <w:p>
      <w:pPr>
        <w:spacing w:after="80" w:line="324" w:lineRule="auto"/>
      </w:pPr>
      <w:r>
        <w:t>「所有政治人物。」</w:t>
      </w:r>
    </w:p>
    <w:p>
      <w:pPr>
        <w:spacing w:after="80" w:line="324" w:lineRule="auto"/>
      </w:pPr>
      <w:r>
        <w:t>「所有企業。」</w:t>
      </w:r>
    </w:p>
    <w:p>
      <w:pPr>
        <w:spacing w:after="80" w:line="324" w:lineRule="auto"/>
      </w:pPr>
      <w:r>
        <w:t>「所有家族。」</w:t>
      </w:r>
    </w:p>
    <w:p>
      <w:pPr>
        <w:spacing w:after="80" w:line="324" w:lineRule="auto"/>
      </w:pPr>
      <w:r>
        <w:t>「甚至各國政府。」</w:t>
      </w:r>
    </w:p>
    <w:p>
      <w:pPr>
        <w:spacing w:after="80" w:line="324" w:lineRule="auto"/>
      </w:pPr>
      <w:r>
        <w:t>「全部在裡面。」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她知道伊甸不可能只是單純的研究機構。</w:t>
      </w:r>
    </w:p>
    <w:p>
      <w:pPr>
        <w:spacing w:after="80" w:line="324" w:lineRule="auto"/>
      </w:pPr>
      <w:r>
        <w:t>但她沒想到。</w:t>
      </w:r>
    </w:p>
    <w:p>
      <w:pPr>
        <w:spacing w:after="80" w:line="324" w:lineRule="auto"/>
      </w:pPr>
      <w:r>
        <w:t>它竟然已經深入到這個程度。</w:t>
      </w:r>
    </w:p>
    <w:p>
      <w:pPr>
        <w:spacing w:after="80" w:line="324" w:lineRule="auto"/>
      </w:pPr>
      <w:r>
        <w:t>宋敬衡繼續說：</w:t>
      </w:r>
    </w:p>
    <w:p>
      <w:pPr>
        <w:spacing w:after="80" w:line="324" w:lineRule="auto"/>
      </w:pPr>
      <w:r>
        <w:t>「妳現在只要按下一個按鈕。」</w:t>
      </w:r>
    </w:p>
    <w:p>
      <w:pPr>
        <w:spacing w:after="80" w:line="324" w:lineRule="auto"/>
      </w:pPr>
      <w:r>
        <w:t>「全世界都會知道。」</w:t>
      </w:r>
    </w:p>
    <w:p>
      <w:pPr>
        <w:spacing w:after="80" w:line="324" w:lineRule="auto"/>
      </w:pPr>
      <w:r>
        <w:t>「妳知道什麼嗎？」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「妳害怕了。」</w:t>
      </w:r>
    </w:p>
    <w:p>
      <w:pPr>
        <w:spacing w:after="80" w:line="324" w:lineRule="auto"/>
      </w:pPr>
      <w:r>
        <w:t>宋敬衡的表情瞬間僵住。</w:t>
      </w:r>
    </w:p>
    <w:p>
      <w:pPr>
        <w:spacing w:after="80" w:line="324" w:lineRule="auto"/>
      </w:pPr>
      <w:r>
        <w:t>「妳——」</w:t>
      </w:r>
    </w:p>
    <w:p>
      <w:pPr>
        <w:spacing w:after="80" w:line="324" w:lineRule="auto"/>
      </w:pPr>
      <w:r>
        <w:t>「如果妳真的不怕。」</w:t>
      </w:r>
    </w:p>
    <w:p>
      <w:pPr>
        <w:spacing w:after="80" w:line="324" w:lineRule="auto"/>
      </w:pPr>
      <w:r>
        <w:t>宋昭言淡淡地說：</w:t>
      </w:r>
    </w:p>
    <w:p>
      <w:pPr>
        <w:spacing w:after="80" w:line="324" w:lineRule="auto"/>
      </w:pPr>
      <w:r>
        <w:t>「就不會急著告訴我。」</w:t>
      </w:r>
    </w:p>
    <w:p>
      <w:pPr>
        <w:spacing w:after="80" w:line="324" w:lineRule="auto"/>
      </w:pPr>
      <w:r>
        <w:t>「這裡有多少秘密。」</w:t>
      </w:r>
    </w:p>
    <w:p>
      <w:pPr>
        <w:spacing w:after="80" w:line="324" w:lineRule="auto"/>
      </w:pPr>
      <w:r>
        <w:t>「妳是在提醒我。」</w:t>
      </w:r>
    </w:p>
    <w:p>
      <w:pPr>
        <w:spacing w:after="80" w:line="324" w:lineRule="auto"/>
      </w:pPr>
      <w:r>
        <w:t>她看向中央螢幕。</w:t>
      </w:r>
    </w:p>
    <w:p>
      <w:pPr>
        <w:spacing w:after="80" w:line="324" w:lineRule="auto"/>
      </w:pPr>
      <w:r>
        <w:t>「也在提醒妳自己。」</w:t>
      </w:r>
    </w:p>
    <w:p>
      <w:pPr>
        <w:spacing w:after="80" w:line="324" w:lineRule="auto"/>
      </w:pPr>
      <w:r>
        <w:t>「妳手裡最大的籌碼。」</w:t>
      </w:r>
    </w:p>
    <w:p>
      <w:pPr>
        <w:spacing w:after="80" w:line="324" w:lineRule="auto"/>
      </w:pPr>
      <w:r>
        <w:t>「現在已經不在妳手上。」</w:t>
      </w:r>
    </w:p>
    <w:p>
      <w:pPr>
        <w:spacing w:after="80" w:line="324" w:lineRule="auto"/>
      </w:pPr>
      <w:r>
        <w:t>宋敬衡盯著她。</w:t>
      </w:r>
    </w:p>
    <w:p>
      <w:pPr>
        <w:spacing w:after="80" w:line="324" w:lineRule="auto"/>
      </w:pPr>
      <w:r>
        <w:t>「妳敢動這套資料？」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他怔住。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「我不會把無辜的人一起拖進來。」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「我不會公開所有資料。」</w:t>
      </w:r>
    </w:p>
    <w:p>
      <w:pPr>
        <w:spacing w:after="80" w:line="324" w:lineRule="auto"/>
      </w:pPr>
      <w:r>
        <w:t>宋敬衡眼底浮現一絲放鬆。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宋昭言卻補了一句：</w:t>
      </w:r>
    </w:p>
    <w:p>
      <w:pPr>
        <w:spacing w:after="80" w:line="324" w:lineRule="auto"/>
      </w:pPr>
      <w:r>
        <w:t>「但我會公開妳們最害怕的那一部分。」</w:t>
      </w:r>
    </w:p>
    <w:p>
      <w:pPr>
        <w:spacing w:after="80" w:line="324" w:lineRule="auto"/>
      </w:pPr>
      <w:r>
        <w:t>他的臉色重新沉下。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「我要讓全世界知道。」</w:t>
      </w:r>
    </w:p>
    <w:p>
      <w:pPr>
        <w:spacing w:after="80" w:line="324" w:lineRule="auto"/>
      </w:pPr>
      <w:r>
        <w:t>「伊甸存在。」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「一旦公開。」</w:t>
      </w:r>
    </w:p>
    <w:p>
      <w:pPr>
        <w:spacing w:after="80" w:line="324" w:lineRule="auto"/>
      </w:pPr>
      <w:r>
        <w:t>他聲音沉了下來。</w:t>
      </w:r>
    </w:p>
    <w:p>
      <w:pPr>
        <w:spacing w:after="80" w:line="324" w:lineRule="auto"/>
      </w:pPr>
      <w:r>
        <w:t>「我們就再也沒有退路。」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「我們什麼時候有過退路？」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「從我們五歲開始。」</w:t>
      </w:r>
    </w:p>
    <w:p>
      <w:pPr>
        <w:spacing w:after="80" w:line="324" w:lineRule="auto"/>
      </w:pPr>
      <w:r>
        <w:t>「就沒有。」</w:t>
      </w:r>
    </w:p>
    <w:p>
      <w:pPr>
        <w:spacing w:after="80" w:line="324" w:lineRule="auto"/>
      </w:pPr>
      <w:r>
        <w:t>「那現在。」</w:t>
      </w:r>
    </w:p>
    <w:p>
      <w:pPr>
        <w:spacing w:after="80" w:line="324" w:lineRule="auto"/>
      </w:pPr>
      <w:r>
        <w:t>她握緊他的手。</w:t>
      </w:r>
    </w:p>
    <w:p>
      <w:pPr>
        <w:spacing w:after="80" w:line="324" w:lineRule="auto"/>
      </w:pPr>
      <w:r>
        <w:t>「至少退路是我們自己選的。」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也笑了。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「妳決定。」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這句話很輕。</w:t>
      </w:r>
    </w:p>
    <w:p>
      <w:pPr>
        <w:spacing w:after="80" w:line="324" w:lineRule="auto"/>
      </w:pPr>
      <w:r>
        <w:t>卻讓宋昭言心裡某個一直繃著的地方。</w:t>
      </w:r>
    </w:p>
    <w:p>
      <w:pPr>
        <w:spacing w:after="80" w:line="324" w:lineRule="auto"/>
      </w:pPr>
      <w:r>
        <w:t>終於慢慢鬆開。</w:t>
      </w:r>
    </w:p>
    <w:p/>
    <w:p>
      <w:pPr>
        <w:spacing w:after="80" w:line="324" w:lineRule="auto"/>
      </w:pPr>
      <w:r>
        <w:t>「可是妳還漏了一件事情。」</w:t>
      </w:r>
    </w:p>
    <w:p>
      <w:pPr>
        <w:spacing w:after="80" w:line="324" w:lineRule="auto"/>
      </w:pPr>
      <w:r>
        <w:t>R-01忽然開口。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「妳現在雖然拿到最高權限。」</w:t>
      </w:r>
    </w:p>
    <w:p>
      <w:pPr>
        <w:spacing w:after="80" w:line="324" w:lineRule="auto"/>
      </w:pPr>
      <w:r>
        <w:t>「但還不是完整權限。」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「什麼叫不完整？」</w:t>
      </w:r>
    </w:p>
    <w:p>
      <w:pPr>
        <w:spacing w:after="80" w:line="324" w:lineRule="auto"/>
      </w:pPr>
      <w:r>
        <w:t>「伊甸核心有三層權限。」</w:t>
      </w:r>
    </w:p>
    <w:p>
      <w:pPr>
        <w:spacing w:after="80" w:line="324" w:lineRule="auto"/>
      </w:pPr>
      <w:r>
        <w:t>R-01走到控制台前。</w:t>
      </w:r>
    </w:p>
    <w:p>
      <w:pPr>
        <w:spacing w:after="80" w:line="324" w:lineRule="auto"/>
      </w:pPr>
      <w:r>
        <w:t>「第一層。」</w:t>
      </w:r>
    </w:p>
    <w:p>
      <w:pPr>
        <w:spacing w:after="80" w:line="324" w:lineRule="auto"/>
      </w:pPr>
      <w:r>
        <w:t>「資料。」</w:t>
      </w:r>
    </w:p>
    <w:p>
      <w:pPr>
        <w:spacing w:after="80" w:line="324" w:lineRule="auto"/>
      </w:pPr>
      <w:r>
        <w:t>「第二層。」</w:t>
      </w:r>
    </w:p>
    <w:p>
      <w:pPr>
        <w:spacing w:after="80" w:line="324" w:lineRule="auto"/>
      </w:pPr>
      <w:r>
        <w:t>「研究。」</w:t>
      </w:r>
    </w:p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螢幕上出現第三個圖示。</w:t>
      </w:r>
    </w:p>
    <w:p>
      <w:pPr>
        <w:spacing w:after="80" w:line="324" w:lineRule="auto"/>
      </w:pPr>
      <w:r>
        <w:t>CORE GOVERNANCE</w:t>
      </w:r>
    </w:p>
    <w:p>
      <w:pPr>
        <w:spacing w:after="80" w:line="324" w:lineRule="auto"/>
      </w:pPr>
      <w:r>
        <w:t>「第三層。」</w:t>
      </w:r>
    </w:p>
    <w:p>
      <w:pPr>
        <w:spacing w:after="80" w:line="324" w:lineRule="auto"/>
      </w:pPr>
      <w:r>
        <w:t>「治理。」</w:t>
      </w:r>
    </w:p>
    <w:p>
      <w:pPr>
        <w:spacing w:after="80" w:line="324" w:lineRule="auto"/>
      </w:pPr>
      <w:r>
        <w:t>宋昭言看著那個詞。</w:t>
      </w:r>
    </w:p>
    <w:p>
      <w:pPr>
        <w:spacing w:after="80" w:line="324" w:lineRule="auto"/>
      </w:pPr>
      <w:r>
        <w:t>「治理？」</w:t>
      </w:r>
    </w:p>
    <w:p>
      <w:pPr>
        <w:spacing w:after="80" w:line="324" w:lineRule="auto"/>
      </w:pPr>
      <w:r>
        <w:t>「伊甸真正的核心。」</w:t>
      </w:r>
    </w:p>
    <w:p>
      <w:pPr>
        <w:spacing w:after="80" w:line="324" w:lineRule="auto"/>
      </w:pPr>
      <w:r>
        <w:t>R-01說：</w:t>
      </w:r>
    </w:p>
    <w:p>
      <w:pPr>
        <w:spacing w:after="80" w:line="324" w:lineRule="auto"/>
      </w:pPr>
      <w:r>
        <w:t>「從來不是研究。」</w:t>
      </w:r>
    </w:p>
    <w:p>
      <w:pPr>
        <w:spacing w:after="80" w:line="324" w:lineRule="auto"/>
      </w:pPr>
      <w:r>
        <w:t>「也不是資料。」</w:t>
      </w:r>
    </w:p>
    <w:p>
      <w:pPr>
        <w:spacing w:after="80" w:line="324" w:lineRule="auto"/>
      </w:pPr>
      <w:r>
        <w:t>「而是決定。」</w:t>
      </w:r>
    </w:p>
    <w:p>
      <w:pPr>
        <w:spacing w:after="80" w:line="324" w:lineRule="auto"/>
      </w:pPr>
      <w:r>
        <w:t>「誰可以知道。」</w:t>
      </w:r>
    </w:p>
    <w:p>
      <w:pPr>
        <w:spacing w:after="80" w:line="324" w:lineRule="auto"/>
      </w:pPr>
      <w:r>
        <w:t>「誰可以被保護。」</w:t>
      </w:r>
    </w:p>
    <w:p>
      <w:pPr>
        <w:spacing w:after="80" w:line="324" w:lineRule="auto"/>
      </w:pPr>
      <w:r>
        <w:t>「誰可以被犧牲。」</w:t>
      </w:r>
    </w:p>
    <w:p>
      <w:pPr>
        <w:spacing w:after="80" w:line="324" w:lineRule="auto"/>
      </w:pPr>
      <w:r>
        <w:t>宋昭言的眼神逐漸變冷。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「這才是妳們真正的權力？」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「誰控制治理層。」</w:t>
      </w:r>
    </w:p>
    <w:p>
      <w:pPr>
        <w:spacing w:after="80" w:line="324" w:lineRule="auto"/>
      </w:pPr>
      <w:r>
        <w:t>「誰就能控制伊甸。」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「那為什麼我現在還沒有？」</w:t>
      </w:r>
    </w:p>
    <w:p>
      <w:pPr>
        <w:spacing w:after="80" w:line="324" w:lineRule="auto"/>
      </w:pPr>
      <w:r>
        <w:t>「因為還缺一個人。」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R-01看向歐陽景宸。</w:t>
      </w:r>
    </w:p>
    <w:p>
      <w:pPr>
        <w:spacing w:after="80" w:line="324" w:lineRule="auto"/>
      </w:pPr>
      <w:r>
        <w:t>宋昭言的眉心皺起。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歐陽景宸也愣了一下。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R-01點頭。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「是伊甸治理系統的第二把鑰匙。」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歐陽景宸立即說。</w:t>
      </w:r>
    </w:p>
    <w:p>
      <w:pPr>
        <w:spacing w:after="80" w:line="324" w:lineRule="auto"/>
      </w:pPr>
      <w:r>
        <w:t>「我從來不知道。」</w:t>
      </w:r>
    </w:p>
    <w:p>
      <w:pPr>
        <w:spacing w:after="80" w:line="324" w:lineRule="auto"/>
      </w:pPr>
      <w:r>
        <w:t>「因為妳的權限不是由妳自己啟動。」</w:t>
      </w:r>
    </w:p>
    <w:p>
      <w:pPr>
        <w:spacing w:after="80" w:line="324" w:lineRule="auto"/>
      </w:pPr>
      <w:r>
        <w:t>R-01看著他。</w:t>
      </w:r>
    </w:p>
    <w:p>
      <w:pPr>
        <w:spacing w:after="80" w:line="324" w:lineRule="auto"/>
      </w:pPr>
      <w:r>
        <w:t>「而是由S-16啟動。」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「只要我選擇他。」</w:t>
      </w:r>
    </w:p>
    <w:p>
      <w:pPr>
        <w:spacing w:after="80" w:line="324" w:lineRule="auto"/>
      </w:pPr>
      <w:r>
        <w:t>「治理層就會打開？」</w:t>
      </w:r>
    </w:p>
    <w:p>
      <w:pPr>
        <w:spacing w:after="80" w:line="324" w:lineRule="auto"/>
      </w:pPr>
      <w:r>
        <w:t>「不是選擇。」</w:t>
      </w:r>
    </w:p>
    <w:p>
      <w:pPr>
        <w:spacing w:after="80" w:line="324" w:lineRule="auto"/>
      </w:pPr>
      <w:r>
        <w:t>R-01糾正她。</w:t>
      </w:r>
    </w:p>
    <w:p>
      <w:pPr>
        <w:spacing w:after="80" w:line="324" w:lineRule="auto"/>
      </w:pPr>
      <w:r>
        <w:t>「是承認。」</w:t>
      </w:r>
    </w:p>
    <w:p>
      <w:pPr>
        <w:spacing w:after="80" w:line="324" w:lineRule="auto"/>
      </w:pPr>
      <w:r>
        <w:t>「承認什麼？」</w:t>
      </w:r>
    </w:p>
    <w:p>
      <w:pPr>
        <w:spacing w:after="80" w:line="324" w:lineRule="auto"/>
      </w:pPr>
      <w:r>
        <w:t>「承認S-17不再是清除者。」</w:t>
      </w:r>
    </w:p>
    <w:p>
      <w:pPr>
        <w:spacing w:after="80" w:line="324" w:lineRule="auto"/>
      </w:pPr>
      <w:r>
        <w:t>「而是共治者。」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「那要怎麼做？」</w:t>
      </w:r>
    </w:p>
    <w:p>
      <w:pPr>
        <w:spacing w:after="80" w:line="324" w:lineRule="auto"/>
      </w:pPr>
      <w:r>
        <w:t>R-01指向控制台。</w:t>
      </w:r>
    </w:p>
    <w:p>
      <w:pPr>
        <w:spacing w:after="80" w:line="324" w:lineRule="auto"/>
      </w:pPr>
      <w:r>
        <w:t>「很簡單。」</w:t>
      </w:r>
    </w:p>
    <w:p>
      <w:pPr>
        <w:spacing w:after="80" w:line="324" w:lineRule="auto"/>
      </w:pPr>
      <w:r>
        <w:t>「妳必須把手放上去。」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她停頓了一下。</w:t>
      </w:r>
    </w:p>
    <w:p>
      <w:pPr>
        <w:spacing w:after="80" w:line="324" w:lineRule="auto"/>
      </w:pPr>
      <w:r>
        <w:t>「說出他的名字。」</w:t>
      </w:r>
    </w:p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「就這樣？」</w:t>
      </w:r>
    </w:p>
    <w:p>
      <w:pPr>
        <w:spacing w:after="80" w:line="324" w:lineRule="auto"/>
      </w:pPr>
      <w:r>
        <w:t>「表面上。」</w:t>
      </w:r>
    </w:p>
    <w:p>
      <w:pPr>
        <w:spacing w:after="80" w:line="324" w:lineRule="auto"/>
      </w:pPr>
      <w:r>
        <w:t>R-01回答。</w:t>
      </w:r>
    </w:p>
    <w:p>
      <w:pPr>
        <w:spacing w:after="80" w:line="324" w:lineRule="auto"/>
      </w:pPr>
      <w:r>
        <w:t>「但系統會判斷。」</w:t>
      </w:r>
    </w:p>
    <w:p>
      <w:pPr>
        <w:spacing w:after="80" w:line="324" w:lineRule="auto"/>
      </w:pPr>
      <w:r>
        <w:t>「妳是否真的承認。」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「什麼叫真的？」</w:t>
      </w:r>
    </w:p>
    <w:p>
      <w:pPr>
        <w:spacing w:after="80" w:line="324" w:lineRule="auto"/>
      </w:pPr>
      <w:r>
        <w:t>「感情。」</w:t>
      </w:r>
    </w:p>
    <w:p>
      <w:pPr>
        <w:spacing w:after="80" w:line="324" w:lineRule="auto"/>
      </w:pPr>
      <w:r>
        <w:t>「記憶。」</w:t>
      </w:r>
    </w:p>
    <w:p>
      <w:pPr>
        <w:spacing w:after="80" w:line="324" w:lineRule="auto"/>
      </w:pPr>
      <w:r>
        <w:t>「意志。」</w:t>
      </w:r>
    </w:p>
    <w:p>
      <w:pPr>
        <w:spacing w:after="80" w:line="324" w:lineRule="auto"/>
      </w:pPr>
      <w:r>
        <w:t>「甚至妳們之間的依附程度。」</w:t>
      </w:r>
    </w:p>
    <w:p>
      <w:pPr>
        <w:spacing w:after="80" w:line="324" w:lineRule="auto"/>
      </w:pPr>
      <w:r>
        <w:t>「全部會被掃描。」</w:t>
      </w:r>
    </w:p>
    <w:p>
      <w:pPr>
        <w:spacing w:after="80" w:line="324" w:lineRule="auto"/>
      </w:pPr>
      <w:r>
        <w:t>歐陽景宸立刻說：</w:t>
      </w:r>
    </w:p>
    <w:p>
      <w:pPr>
        <w:spacing w:after="80" w:line="324" w:lineRule="auto"/>
      </w:pPr>
      <w:r>
        <w:t>「那不行。」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「如果它發現我們的依附程度超過限制。」</w:t>
      </w:r>
    </w:p>
    <w:p>
      <w:pPr>
        <w:spacing w:after="80" w:line="324" w:lineRule="auto"/>
      </w:pPr>
      <w:r>
        <w:t>「妳可能會被判定為高危樣本。」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「系統會啟動清除程序。」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R-01低聲說：</w:t>
      </w:r>
    </w:p>
    <w:p>
      <w:pPr>
        <w:spacing w:after="80" w:line="324" w:lineRule="auto"/>
      </w:pPr>
      <w:r>
        <w:t>「所以這才是最後一道門。」</w:t>
      </w:r>
    </w:p>
    <w:p>
      <w:pPr>
        <w:spacing w:after="80" w:line="324" w:lineRule="auto"/>
      </w:pPr>
      <w:r>
        <w:t>「妳必須選擇。」</w:t>
      </w:r>
    </w:p>
    <w:p>
      <w:pPr>
        <w:spacing w:after="80" w:line="324" w:lineRule="auto"/>
      </w:pPr>
      <w:r>
        <w:t>「要不要讓系統知道。」</w:t>
      </w:r>
    </w:p>
    <w:p>
      <w:pPr>
        <w:spacing w:after="80" w:line="324" w:lineRule="auto"/>
      </w:pPr>
      <w:r>
        <w:t>「妳真的愛他。」</w:t>
      </w:r>
    </w:p>
    <w:p>
      <w:pPr>
        <w:spacing w:after="80" w:line="324" w:lineRule="auto"/>
      </w:pPr>
      <w:r>
        <w:t>宋昭言沒有立即回答。</w:t>
      </w:r>
    </w:p>
    <w:p>
      <w:pPr>
        <w:spacing w:after="80" w:line="324" w:lineRule="auto"/>
      </w:pPr>
      <w:r>
        <w:t>她低頭看著控制台。</w:t>
      </w:r>
    </w:p>
    <w:p>
      <w:pPr>
        <w:spacing w:after="80" w:line="324" w:lineRule="auto"/>
      </w:pPr>
      <w:r>
        <w:t>手指慢慢放在冰冷的金屬表面。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「如果會傷害妳。」</w:t>
      </w:r>
    </w:p>
    <w:p>
      <w:pPr>
        <w:spacing w:after="80" w:line="324" w:lineRule="auto"/>
      </w:pPr>
      <w:r>
        <w:t>「不要做。」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「我可以承受。」</w:t>
      </w:r>
    </w:p>
    <w:p>
      <w:pPr>
        <w:spacing w:after="80" w:line="324" w:lineRule="auto"/>
      </w:pPr>
      <w:r>
        <w:t>「我不可以。」</w:t>
      </w:r>
    </w:p>
    <w:p>
      <w:pPr>
        <w:spacing w:after="80" w:line="324" w:lineRule="auto"/>
      </w:pPr>
      <w:r>
        <w:t>他怔住。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「我已經看夠別人替我們做選擇。」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「我要自己做。」</w:t>
      </w:r>
    </w:p>
    <w:p>
      <w:pPr>
        <w:spacing w:after="80" w:line="324" w:lineRule="auto"/>
      </w:pPr>
      <w:r>
        <w:t>她轉回控制台。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「妳忘了一件事情。」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她淡淡一笑。</w:t>
      </w:r>
    </w:p>
    <w:p>
      <w:pPr>
        <w:spacing w:after="80" w:line="324" w:lineRule="auto"/>
      </w:pPr>
      <w:r>
        <w:t>「伊甸的規則。」</w:t>
      </w:r>
    </w:p>
    <w:p>
      <w:pPr>
        <w:spacing w:after="80" w:line="324" w:lineRule="auto"/>
      </w:pPr>
      <w:r>
        <w:t>「是他們寫的。」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她把手放上去。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「輪到我改規則。」</w:t>
      </w:r>
    </w:p>
    <w:p/>
    <w:p>
      <w:pPr>
        <w:spacing w:after="80" w:line="324" w:lineRule="auto"/>
      </w:pPr>
      <w:r>
        <w:t>系統開始掃描。</w:t>
      </w:r>
    </w:p>
    <w:p>
      <w:pPr>
        <w:spacing w:after="80" w:line="324" w:lineRule="auto"/>
      </w:pPr>
      <w:r>
        <w:t>一道白光從她手腕掠過。</w:t>
      </w:r>
    </w:p>
    <w:p>
      <w:pPr>
        <w:spacing w:after="80" w:line="324" w:lineRule="auto"/>
      </w:pPr>
      <w:r>
        <w:t>螢幕上出現：</w:t>
      </w:r>
    </w:p>
    <w:p>
      <w:pPr>
        <w:spacing w:after="80" w:line="324" w:lineRule="auto"/>
      </w:pPr>
      <w:r>
        <w:t>S-16 IDENTITY CONFIRMED</w:t>
      </w:r>
    </w:p>
    <w:p>
      <w:pPr>
        <w:spacing w:after="80" w:line="324" w:lineRule="auto"/>
      </w:pPr>
      <w:r>
        <w:t>GENETIC AUTHORITY CONFIRMED</w:t>
      </w:r>
    </w:p>
    <w:p>
      <w:pPr>
        <w:spacing w:after="80" w:line="324" w:lineRule="auto"/>
      </w:pPr>
      <w:r>
        <w:t>MEMORY INTEGRITY：82%</w:t>
      </w:r>
    </w:p>
    <w:p>
      <w:pPr>
        <w:spacing w:after="80" w:line="324" w:lineRule="auto"/>
      </w:pPr>
      <w:r>
        <w:t>EMOTIONAL CORE：UNSTABLE</w:t>
      </w:r>
    </w:p>
    <w:p>
      <w:pPr>
        <w:spacing w:after="80" w:line="324" w:lineRule="auto"/>
      </w:pPr>
      <w:r>
        <w:t>宋昭言看著最後一行。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「妳怕嗎？」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她有些意外。</w:t>
      </w:r>
    </w:p>
    <w:p>
      <w:pPr>
        <w:spacing w:after="80" w:line="324" w:lineRule="auto"/>
      </w:pPr>
      <w:r>
        <w:t>「妳會怕？」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「怕我醒來之後。」</w:t>
      </w:r>
    </w:p>
    <w:p>
      <w:pPr>
        <w:spacing w:after="80" w:line="324" w:lineRule="auto"/>
      </w:pPr>
      <w:r>
        <w:t>「發現自己根本不是我。」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「那如果呢？」</w:t>
      </w:r>
    </w:p>
    <w:p>
      <w:pPr>
        <w:spacing w:after="80" w:line="324" w:lineRule="auto"/>
      </w:pPr>
      <w:r>
        <w:t>「如果妳真的變成S-17。」</w:t>
      </w:r>
    </w:p>
    <w:p>
      <w:pPr>
        <w:spacing w:after="80" w:line="324" w:lineRule="auto"/>
      </w:pPr>
      <w:r>
        <w:t>「如果我忘記妳。」</w:t>
      </w:r>
    </w:p>
    <w:p>
      <w:pPr>
        <w:spacing w:after="80" w:line="324" w:lineRule="auto"/>
      </w:pPr>
      <w:r>
        <w:t>「如果我真的有一天。」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「會傷害妳。」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「那我就再讓妳記得一次。」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「從五歲開始。」</w:t>
      </w:r>
    </w:p>
    <w:p>
      <w:pPr>
        <w:spacing w:after="80" w:line="324" w:lineRule="auto"/>
      </w:pPr>
      <w:r>
        <w:t>「重新認識。」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「所以現在。」</w:t>
      </w:r>
    </w:p>
    <w:p>
      <w:pPr>
        <w:spacing w:after="80" w:line="324" w:lineRule="auto"/>
      </w:pPr>
      <w:r>
        <w:t>「妳只需要告訴我。」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「是妳選的人。」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她轉回去。</w:t>
      </w:r>
    </w:p>
    <w:p>
      <w:pPr>
        <w:spacing w:after="80" w:line="324" w:lineRule="auto"/>
      </w:pPr>
      <w:r>
        <w:t>「系統。」</w:t>
      </w:r>
    </w:p>
    <w:p>
      <w:pPr>
        <w:spacing w:after="80" w:line="324" w:lineRule="auto"/>
      </w:pPr>
      <w:r>
        <w:t>她的聲音清晰。</w:t>
      </w:r>
    </w:p>
    <w:p>
      <w:pPr>
        <w:spacing w:after="80" w:line="324" w:lineRule="auto"/>
      </w:pPr>
      <w:r>
        <w:t>「確認共治者。」</w:t>
      </w:r>
    </w:p>
    <w:p>
      <w:pPr>
        <w:spacing w:after="80" w:line="324" w:lineRule="auto"/>
      </w:pPr>
      <w:r>
        <w:t>螢幕開始閃爍。</w:t>
      </w:r>
    </w:p>
    <w:p>
      <w:pPr>
        <w:spacing w:after="80" w:line="324" w:lineRule="auto"/>
      </w:pPr>
      <w:r>
        <w:t>PLEASE IDENTIFY S-17</w:t>
      </w:r>
    </w:p>
    <w:p>
      <w:pPr>
        <w:spacing w:after="80" w:line="324" w:lineRule="auto"/>
      </w:pPr>
      <w:r>
        <w:t>宋昭言一字一句：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S-17 IDENTIFIED</w:t>
      </w:r>
    </w:p>
    <w:p>
      <w:pPr>
        <w:spacing w:after="80" w:line="324" w:lineRule="auto"/>
      </w:pPr>
      <w:r>
        <w:t>AUTHORIZATION REQUEST</w:t>
      </w:r>
    </w:p>
    <w:p>
      <w:pPr>
        <w:spacing w:after="80" w:line="324" w:lineRule="auto"/>
      </w:pPr>
      <w:r>
        <w:t>DO YOU ACKNOWLEDGE S-17 AS INDEPENDENT WILL?</w:t>
      </w:r>
    </w:p>
    <w:p>
      <w:pPr>
        <w:spacing w:after="80" w:line="324" w:lineRule="auto"/>
      </w:pPr>
      <w:r>
        <w:t>宋昭言毫不猶豫。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DO YOU ACKNOWLEDGE S-17 AS NON-OWNED ENTITY?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DO YOU ACKNOWLEDGE S-17 MAY OVERRIDE S-16?</w:t>
      </w:r>
    </w:p>
    <w:p>
      <w:pPr>
        <w:spacing w:after="80" w:line="324" w:lineRule="auto"/>
      </w:pPr>
      <w:r>
        <w:t>宋昭言停了一秒。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他也看著她。</w:t>
      </w:r>
    </w:p>
    <w:p>
      <w:pPr>
        <w:spacing w:after="80" w:line="324" w:lineRule="auto"/>
      </w:pPr>
      <w:r>
        <w:t>兩個人沒有說話。</w:t>
      </w:r>
    </w:p>
    <w:p>
      <w:pPr>
        <w:spacing w:after="80" w:line="324" w:lineRule="auto"/>
      </w:pPr>
      <w:r>
        <w:t>她終於回答：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螢幕瞬間亮起。</w:t>
      </w:r>
    </w:p>
    <w:p>
      <w:pPr>
        <w:spacing w:after="80" w:line="324" w:lineRule="auto"/>
      </w:pPr>
      <w:r>
        <w:t>GOVERNANCE LAYER UNLOCKED</w:t>
      </w:r>
    </w:p>
    <w:p>
      <w:pPr>
        <w:spacing w:after="80" w:line="324" w:lineRule="auto"/>
      </w:pPr>
      <w:r>
        <w:t>所有人都震住。</w:t>
      </w:r>
    </w:p>
    <w:p>
      <w:pPr>
        <w:spacing w:after="80" w:line="324" w:lineRule="auto"/>
      </w:pPr>
      <w:r>
        <w:t>宋敬衡幾乎不敢相信。</w:t>
      </w:r>
    </w:p>
    <w:p>
      <w:pPr>
        <w:spacing w:after="80" w:line="324" w:lineRule="auto"/>
      </w:pPr>
      <w:r>
        <w:t>「妳瘋了。」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「我是第一次。」</w:t>
      </w:r>
    </w:p>
    <w:p>
      <w:pPr>
        <w:spacing w:after="80" w:line="324" w:lineRule="auto"/>
      </w:pPr>
      <w:r>
        <w:t>她看了一眼歐陽景宸。</w:t>
      </w:r>
    </w:p>
    <w:p>
      <w:pPr>
        <w:spacing w:after="80" w:line="324" w:lineRule="auto"/>
      </w:pPr>
      <w:r>
        <w:t>「真正把一個人的自由。」</w:t>
      </w:r>
    </w:p>
    <w:p>
      <w:pPr>
        <w:spacing w:after="80" w:line="324" w:lineRule="auto"/>
      </w:pPr>
      <w:r>
        <w:t>「交給他自己。」</w:t>
      </w:r>
    </w:p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把手放上第二個感應區。</w:t>
      </w:r>
    </w:p>
    <w:p>
      <w:pPr>
        <w:spacing w:after="80" w:line="324" w:lineRule="auto"/>
      </w:pPr>
      <w:r>
        <w:t>「系統。」</w:t>
      </w:r>
    </w:p>
    <w:p>
      <w:pPr>
        <w:spacing w:after="80" w:line="324" w:lineRule="auto"/>
      </w:pPr>
      <w:r>
        <w:t>他的聲音沉穩。</w:t>
      </w:r>
    </w:p>
    <w:p>
      <w:pPr>
        <w:spacing w:after="80" w:line="324" w:lineRule="auto"/>
      </w:pPr>
      <w:r>
        <w:t>「確認。」</w:t>
      </w:r>
    </w:p>
    <w:p>
      <w:pPr>
        <w:spacing w:after="80" w:line="324" w:lineRule="auto"/>
      </w:pPr>
      <w:r>
        <w:t>S-17 CONSENT REQUIRED</w:t>
      </w:r>
    </w:p>
    <w:p>
      <w:pPr>
        <w:spacing w:after="80" w:line="324" w:lineRule="auto"/>
      </w:pPr>
      <w:r>
        <w:t>「我同意。」</w:t>
      </w:r>
    </w:p>
    <w:p>
      <w:pPr>
        <w:spacing w:after="80" w:line="324" w:lineRule="auto"/>
      </w:pPr>
      <w:r>
        <w:t>GOVERNANCE LINK ESTABLISHED</w:t>
      </w:r>
    </w:p>
    <w:p>
      <w:pPr>
        <w:spacing w:after="80" w:line="324" w:lineRule="auto"/>
      </w:pPr>
      <w:r>
        <w:t>一道光從兩人的手腕同時亮起。</w:t>
      </w:r>
    </w:p>
    <w:p>
      <w:pPr>
        <w:spacing w:after="80" w:line="324" w:lineRule="auto"/>
      </w:pPr>
      <w:r>
        <w:t>沒有爆炸。</w:t>
      </w:r>
    </w:p>
    <w:p>
      <w:pPr>
        <w:spacing w:after="80" w:line="324" w:lineRule="auto"/>
      </w:pPr>
      <w:r>
        <w:t>沒有警報。</w:t>
      </w:r>
    </w:p>
    <w:p>
      <w:pPr>
        <w:spacing w:after="80" w:line="324" w:lineRule="auto"/>
      </w:pPr>
      <w:r>
        <w:t>沒有任何戲劇性的聲音。</w:t>
      </w:r>
    </w:p>
    <w:p>
      <w:pPr>
        <w:spacing w:after="80" w:line="324" w:lineRule="auto"/>
      </w:pPr>
      <w:r>
        <w:t>只是整座伊甸。</w:t>
      </w:r>
    </w:p>
    <w:p>
      <w:pPr>
        <w:spacing w:after="80" w:line="324" w:lineRule="auto"/>
      </w:pPr>
      <w:r>
        <w:t>突然安靜了。</w:t>
      </w:r>
    </w:p>
    <w:p>
      <w:pPr>
        <w:spacing w:after="80" w:line="324" w:lineRule="auto"/>
      </w:pPr>
      <w:r>
        <w:t>像一個運轉了二十多年的巨大機器。</w:t>
      </w:r>
    </w:p>
    <w:p>
      <w:pPr>
        <w:spacing w:after="80" w:line="324" w:lineRule="auto"/>
      </w:pPr>
      <w:r>
        <w:t>終於第一次。</w:t>
      </w:r>
    </w:p>
    <w:p>
      <w:pPr>
        <w:spacing w:after="80" w:line="324" w:lineRule="auto"/>
      </w:pPr>
      <w:r>
        <w:t>停止等待命令。</w:t>
      </w:r>
    </w:p>
    <w:p/>
    <w:p>
      <w:pPr>
        <w:spacing w:after="80" w:line="324" w:lineRule="auto"/>
      </w:pPr>
      <w:r>
        <w:t>「成功了？」</w:t>
      </w:r>
    </w:p>
    <w:p>
      <w:pPr>
        <w:spacing w:after="80" w:line="324" w:lineRule="auto"/>
      </w:pPr>
      <w:r>
        <w:t>蘇妍低聲問。</w:t>
      </w:r>
    </w:p>
    <w:p>
      <w:pPr>
        <w:spacing w:after="80" w:line="324" w:lineRule="auto"/>
      </w:pPr>
      <w:r>
        <w:t>R-01看著螢幕。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「只是開始。」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R-01指向最底下的一行字。</w:t>
      </w:r>
    </w:p>
    <w:p>
      <w:pPr>
        <w:spacing w:after="80" w:line="324" w:lineRule="auto"/>
      </w:pPr>
      <w:r>
        <w:t>宋昭言也看見了。</w:t>
      </w:r>
    </w:p>
    <w:p>
      <w:pPr>
        <w:spacing w:after="80" w:line="324" w:lineRule="auto"/>
      </w:pPr>
      <w:r>
        <w:t>那行字原本被隱藏。</w:t>
      </w:r>
    </w:p>
    <w:p>
      <w:pPr>
        <w:spacing w:after="80" w:line="324" w:lineRule="auto"/>
      </w:pPr>
      <w:r>
        <w:t>現在卻因為治理層解鎖。</w:t>
      </w:r>
    </w:p>
    <w:p>
      <w:pPr>
        <w:spacing w:after="80" w:line="324" w:lineRule="auto"/>
      </w:pPr>
      <w:r>
        <w:t>慢慢浮現。</w:t>
      </w:r>
    </w:p>
    <w:p>
      <w:pPr>
        <w:spacing w:after="80" w:line="324" w:lineRule="auto"/>
      </w:pPr>
      <w:r>
        <w:t>CORE GOVERNANCE：TRANSFERRED</w:t>
      </w:r>
    </w:p>
    <w:p>
      <w:pPr>
        <w:spacing w:after="80" w:line="324" w:lineRule="auto"/>
      </w:pPr>
      <w:r>
        <w:t>CURRENT AUTHORITY：S-16 / S-17</w:t>
      </w:r>
    </w:p>
    <w:p>
      <w:pPr>
        <w:spacing w:after="80" w:line="324" w:lineRule="auto"/>
      </w:pPr>
      <w:r>
        <w:t>下面還有一個倒數。</w:t>
      </w:r>
    </w:p>
    <w:p>
      <w:pPr>
        <w:spacing w:after="80" w:line="324" w:lineRule="auto"/>
      </w:pPr>
      <w:r>
        <w:t>LEGACY AUTHORITY TERMINATION</w:t>
      </w:r>
    </w:p>
    <w:p>
      <w:pPr>
        <w:spacing w:after="80" w:line="324" w:lineRule="auto"/>
      </w:pPr>
      <w:r>
        <w:t>00:59:59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「一個小時？」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R-01說：</w:t>
      </w:r>
    </w:p>
    <w:p>
      <w:pPr>
        <w:spacing w:after="80" w:line="324" w:lineRule="auto"/>
      </w:pPr>
      <w:r>
        <w:t>「一個小時後。」</w:t>
      </w:r>
    </w:p>
    <w:p>
      <w:pPr>
        <w:spacing w:after="80" w:line="324" w:lineRule="auto"/>
      </w:pPr>
      <w:r>
        <w:t>「伊甸所有舊有權限。」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「包括妳父親。」</w:t>
      </w:r>
    </w:p>
    <w:p>
      <w:pPr>
        <w:spacing w:after="80" w:line="324" w:lineRule="auto"/>
      </w:pPr>
      <w:r>
        <w:t>「包括歐陽明修。」</w:t>
      </w:r>
    </w:p>
    <w:p>
      <w:pPr>
        <w:spacing w:after="80" w:line="324" w:lineRule="auto"/>
      </w:pPr>
      <w:r>
        <w:t>「全部失效。」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她忽然覺得。</w:t>
      </w:r>
    </w:p>
    <w:p>
      <w:pPr>
        <w:spacing w:after="80" w:line="324" w:lineRule="auto"/>
      </w:pPr>
      <w:r>
        <w:t>真正的戰爭。</w:t>
      </w:r>
    </w:p>
    <w:p>
      <w:pPr>
        <w:spacing w:after="80" w:line="324" w:lineRule="auto"/>
      </w:pPr>
      <w:r>
        <w:t>現在才開始。</w:t>
      </w:r>
    </w:p>
    <w:p>
      <w:pPr>
        <w:spacing w:after="80" w:line="324" w:lineRule="auto"/>
      </w:pPr>
      <w:r>
        <w:t>因為如果舊權力在一個小時內全部失效。</w:t>
      </w:r>
    </w:p>
    <w:p>
      <w:pPr>
        <w:spacing w:after="80" w:line="324" w:lineRule="auto"/>
      </w:pPr>
      <w:r>
        <w:t>那些掌權二十多年的家族。</w:t>
      </w:r>
    </w:p>
    <w:p>
      <w:pPr>
        <w:spacing w:after="80" w:line="324" w:lineRule="auto"/>
      </w:pPr>
      <w:r>
        <w:t>絕對不可能坐著等死。</w:t>
      </w:r>
    </w:p>
    <w:p>
      <w:pPr>
        <w:spacing w:after="80" w:line="324" w:lineRule="auto"/>
      </w:pPr>
      <w:r>
        <w:t>果然。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警報聲再次響起。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不是實驗室。</w:t>
      </w:r>
    </w:p>
    <w:p>
      <w:pPr>
        <w:spacing w:after="80" w:line="324" w:lineRule="auto"/>
      </w:pPr>
      <w:r>
        <w:t>而是整座地下設施。</w:t>
      </w:r>
    </w:p>
    <w:p>
      <w:pPr>
        <w:spacing w:after="80" w:line="324" w:lineRule="auto"/>
      </w:pPr>
      <w:r>
        <w:t>一個接一個紅色警示框彈出。</w:t>
      </w:r>
    </w:p>
    <w:p>
      <w:pPr>
        <w:spacing w:after="80" w:line="324" w:lineRule="auto"/>
      </w:pPr>
      <w:r>
        <w:t>外部節點遭到攻擊。</w:t>
      </w:r>
    </w:p>
    <w:p>
      <w:pPr>
        <w:spacing w:after="80" w:line="324" w:lineRule="auto"/>
      </w:pPr>
      <w:r>
        <w:t>A區失聯。</w:t>
      </w:r>
    </w:p>
    <w:p>
      <w:pPr>
        <w:spacing w:after="80" w:line="324" w:lineRule="auto"/>
      </w:pPr>
      <w:r>
        <w:t>C區失聯。</w:t>
      </w:r>
    </w:p>
    <w:p>
      <w:pPr>
        <w:spacing w:after="80" w:line="324" w:lineRule="auto"/>
      </w:pPr>
      <w:r>
        <w:t>F區失聯。</w:t>
      </w:r>
    </w:p>
    <w:p>
      <w:pPr>
        <w:spacing w:after="80" w:line="324" w:lineRule="auto"/>
      </w:pPr>
      <w:r>
        <w:t>全球三十七個資料節點同時離線。</w:t>
      </w:r>
    </w:p>
    <w:p>
      <w:pPr>
        <w:spacing w:after="80" w:line="324" w:lineRule="auto"/>
      </w:pPr>
      <w:r>
        <w:t>宋昭言的臉色變了。</w:t>
      </w:r>
    </w:p>
    <w:p>
      <w:pPr>
        <w:spacing w:after="80" w:line="324" w:lineRule="auto"/>
      </w:pPr>
      <w:r>
        <w:t>「有人在摧毀伊甸。」</w:t>
      </w:r>
    </w:p>
    <w:p>
      <w:pPr>
        <w:spacing w:after="80" w:line="324" w:lineRule="auto"/>
      </w:pPr>
      <w:r>
        <w:t>R-01搖頭。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「他們在切斷自己的資料。」</w:t>
      </w:r>
    </w:p>
    <w:p>
      <w:pPr>
        <w:spacing w:after="80" w:line="324" w:lineRule="auto"/>
      </w:pPr>
      <w:r>
        <w:t>歐陽景宸看著螢幕。</w:t>
      </w:r>
    </w:p>
    <w:p>
      <w:pPr>
        <w:spacing w:after="80" w:line="324" w:lineRule="auto"/>
      </w:pPr>
      <w:r>
        <w:t>「有人知道治理權限要轉移。」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「所以他們要在一個小時內。」</w:t>
      </w:r>
    </w:p>
    <w:p>
      <w:pPr>
        <w:spacing w:after="80" w:line="324" w:lineRule="auto"/>
      </w:pPr>
      <w:r>
        <w:t>「把所有能帶走的東西全部帶走。」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「能追蹤嗎？」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系統立即顯示出一張全球節點圖。</w:t>
      </w:r>
    </w:p>
    <w:p>
      <w:pPr>
        <w:spacing w:after="80" w:line="324" w:lineRule="auto"/>
      </w:pPr>
      <w:r>
        <w:t>三十七個紅點。</w:t>
      </w:r>
    </w:p>
    <w:p>
      <w:pPr>
        <w:spacing w:after="80" w:line="324" w:lineRule="auto"/>
      </w:pPr>
      <w:r>
        <w:t>其中六個正在高速移動。</w:t>
      </w:r>
    </w:p>
    <w:p>
      <w:pPr>
        <w:spacing w:after="80" w:line="324" w:lineRule="auto"/>
      </w:pPr>
      <w:r>
        <w:t>宋昭言看著其中一個。</w:t>
      </w:r>
    </w:p>
    <w:p>
      <w:pPr>
        <w:spacing w:after="80" w:line="324" w:lineRule="auto"/>
      </w:pPr>
      <w:r>
        <w:t>「這個。」</w:t>
      </w:r>
    </w:p>
    <w:p>
      <w:pPr>
        <w:spacing w:after="80" w:line="324" w:lineRule="auto"/>
      </w:pPr>
      <w:r>
        <w:t>「是哪裡？」</w:t>
      </w:r>
    </w:p>
    <w:p>
      <w:pPr>
        <w:spacing w:after="80" w:line="324" w:lineRule="auto"/>
      </w:pPr>
      <w:r>
        <w:t>R-01看了一眼。</w:t>
      </w:r>
    </w:p>
    <w:p>
      <w:pPr>
        <w:spacing w:after="80" w:line="324" w:lineRule="auto"/>
      </w:pPr>
      <w:r>
        <w:t>臉色突然變了。</w:t>
      </w:r>
    </w:p>
    <w:p>
      <w:pPr>
        <w:spacing w:after="80" w:line="324" w:lineRule="auto"/>
      </w:pPr>
      <w:r>
        <w:t>「北京。」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歐陽景宸的目光也沉了下來。</w:t>
      </w:r>
    </w:p>
    <w:p>
      <w:pPr>
        <w:spacing w:after="80" w:line="324" w:lineRule="auto"/>
      </w:pPr>
      <w:r>
        <w:t>紅點旁邊。</w:t>
      </w:r>
    </w:p>
    <w:p>
      <w:pPr>
        <w:spacing w:after="80" w:line="324" w:lineRule="auto"/>
      </w:pPr>
      <w:r>
        <w:t>顯示著一個她熟悉的名字。</w:t>
      </w:r>
    </w:p>
    <w:p>
      <w:pPr>
        <w:spacing w:after="80" w:line="324" w:lineRule="auto"/>
      </w:pPr>
      <w:r>
        <w:t>歐陽家族核心資料庫。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「歐陽明修早就知道。」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他的神情變得異常冷靜。</w:t>
      </w:r>
    </w:p>
    <w:p>
      <w:pPr>
        <w:spacing w:after="80" w:line="324" w:lineRule="auto"/>
      </w:pPr>
      <w:r>
        <w:t>「不只是他。」</w:t>
      </w:r>
    </w:p>
    <w:p>
      <w:pPr>
        <w:spacing w:after="80" w:line="324" w:lineRule="auto"/>
      </w:pPr>
      <w:r>
        <w:t>「還有誰？」</w:t>
      </w:r>
    </w:p>
    <w:p>
      <w:pPr>
        <w:spacing w:after="80" w:line="324" w:lineRule="auto"/>
      </w:pPr>
      <w:r>
        <w:t>「我父親不可能一個人做這件事。」</w:t>
      </w:r>
    </w:p>
    <w:p>
      <w:pPr>
        <w:spacing w:after="80" w:line="324" w:lineRule="auto"/>
      </w:pPr>
      <w:r>
        <w:t>他看向另一個紅點。</w:t>
      </w:r>
    </w:p>
    <w:p>
      <w:pPr>
        <w:spacing w:after="80" w:line="324" w:lineRule="auto"/>
      </w:pPr>
      <w:r>
        <w:t>「還有宋家。」</w:t>
      </w:r>
    </w:p>
    <w:p>
      <w:pPr>
        <w:spacing w:after="80" w:line="324" w:lineRule="auto"/>
      </w:pPr>
      <w:r>
        <w:t>宋昭言順著他的視線看去。</w:t>
      </w:r>
    </w:p>
    <w:p>
      <w:pPr>
        <w:spacing w:after="80" w:line="324" w:lineRule="auto"/>
      </w:pPr>
      <w:r>
        <w:t>另一個紅點。</w:t>
      </w:r>
    </w:p>
    <w:p>
      <w:pPr>
        <w:spacing w:after="80" w:line="324" w:lineRule="auto"/>
      </w:pPr>
      <w:r>
        <w:t>正在向南移動。</w:t>
      </w:r>
    </w:p>
    <w:p>
      <w:pPr>
        <w:spacing w:after="80" w:line="324" w:lineRule="auto"/>
      </w:pPr>
      <w:r>
        <w:t>標記：</w:t>
      </w:r>
    </w:p>
    <w:p>
      <w:pPr>
        <w:spacing w:after="80" w:line="324" w:lineRule="auto"/>
      </w:pPr>
      <w:r>
        <w:t>宋氏私人資料庫。</w:t>
      </w:r>
    </w:p>
    <w:p>
      <w:pPr>
        <w:spacing w:after="80" w:line="324" w:lineRule="auto"/>
      </w:pPr>
      <w:r>
        <w:t>她的心慢慢沉下去。</w:t>
      </w:r>
    </w:p>
    <w:p>
      <w:pPr>
        <w:spacing w:after="80" w:line="324" w:lineRule="auto"/>
      </w:pPr>
      <w:r>
        <w:t>「宋敬衡。」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宋敬衡已經不在原地。</w:t>
      </w:r>
    </w:p>
    <w:p>
      <w:pPr>
        <w:spacing w:after="80" w:line="324" w:lineRule="auto"/>
      </w:pPr>
      <w:r>
        <w:t>剛才還站在隔離區後面的男人。</w:t>
      </w:r>
    </w:p>
    <w:p>
      <w:pPr>
        <w:spacing w:after="80" w:line="324" w:lineRule="auto"/>
      </w:pPr>
      <w:r>
        <w:t>此刻只剩下一件被丟在地上的外套。</w:t>
      </w:r>
    </w:p>
    <w:p>
      <w:pPr>
        <w:spacing w:after="80" w:line="324" w:lineRule="auto"/>
      </w:pPr>
      <w:r>
        <w:t>蘇妍猛然看向出口。</w:t>
      </w:r>
    </w:p>
    <w:p>
      <w:pPr>
        <w:spacing w:after="80" w:line="324" w:lineRule="auto"/>
      </w:pPr>
      <w:r>
        <w:t>「他跑了。」</w:t>
      </w:r>
    </w:p>
    <w:p>
      <w:pPr>
        <w:spacing w:after="80" w:line="324" w:lineRule="auto"/>
      </w:pPr>
      <w:r>
        <w:t>宋昭言卻沒有追。</w:t>
      </w:r>
    </w:p>
    <w:p>
      <w:pPr>
        <w:spacing w:after="80" w:line="324" w:lineRule="auto"/>
      </w:pPr>
      <w:r>
        <w:t>她盯著那張全球節點圖。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「他不是跑。」</w:t>
      </w:r>
    </w:p>
    <w:p>
      <w:pPr>
        <w:spacing w:after="80" w:line="324" w:lineRule="auto"/>
      </w:pPr>
      <w:r>
        <w:t>「他是去拿最後一樣東西。」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「我的出生檔案。」</w:t>
      </w:r>
    </w:p>
    <w:p>
      <w:pPr>
        <w:spacing w:after="80" w:line="324" w:lineRule="auto"/>
      </w:pPr>
      <w:r>
        <w:t>「真正的原始檔。」</w:t>
      </w:r>
    </w:p>
    <w:p>
      <w:pPr>
        <w:spacing w:after="80" w:line="324" w:lineRule="auto"/>
      </w:pPr>
      <w:r>
        <w:t>她的聲音越來越冷。</w:t>
      </w:r>
    </w:p>
    <w:p>
      <w:pPr>
        <w:spacing w:after="80" w:line="324" w:lineRule="auto"/>
      </w:pPr>
      <w:r>
        <w:t>「如果那份檔案落到他們手裡。」</w:t>
      </w:r>
    </w:p>
    <w:p>
      <w:pPr>
        <w:spacing w:after="80" w:line="324" w:lineRule="auto"/>
      </w:pPr>
      <w:r>
        <w:t>「他們就能證明。」</w:t>
      </w:r>
    </w:p>
    <w:p>
      <w:pPr>
        <w:spacing w:after="80" w:line="324" w:lineRule="auto"/>
      </w:pPr>
      <w:r>
        <w:t>「我到底是不是S-16。」</w:t>
      </w:r>
    </w:p>
    <w:p>
      <w:pPr>
        <w:spacing w:after="80" w:line="324" w:lineRule="auto"/>
      </w:pPr>
      <w:r>
        <w:t>歐陽景宸明白了。</w:t>
      </w:r>
    </w:p>
    <w:p>
      <w:pPr>
        <w:spacing w:after="80" w:line="324" w:lineRule="auto"/>
      </w:pPr>
      <w:r>
        <w:t>「如果他們證明妳不是。」</w:t>
      </w:r>
    </w:p>
    <w:p>
      <w:pPr>
        <w:spacing w:after="80" w:line="324" w:lineRule="auto"/>
      </w:pPr>
      <w:r>
        <w:t>「那今天的治理轉移就可以被推翻。」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她看向螢幕上的倒數。</w:t>
      </w:r>
    </w:p>
    <w:p>
      <w:pPr>
        <w:spacing w:after="80" w:line="324" w:lineRule="auto"/>
      </w:pPr>
      <w:r>
        <w:t>00:52:14</w:t>
      </w:r>
    </w:p>
    <w:p>
      <w:pPr>
        <w:spacing w:after="80" w:line="324" w:lineRule="auto"/>
      </w:pPr>
      <w:r>
        <w:t>「我們還有五十二分鐘。」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宋昭言拿起外套。</w:t>
      </w:r>
    </w:p>
    <w:p>
      <w:pPr>
        <w:spacing w:after="80" w:line="324" w:lineRule="auto"/>
      </w:pPr>
      <w:r>
        <w:t>「北京。」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「妳知道這代表什麼嗎？」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她走到他面前。</w:t>
      </w:r>
    </w:p>
    <w:p>
      <w:pPr>
        <w:spacing w:after="80" w:line="324" w:lineRule="auto"/>
      </w:pPr>
      <w:r>
        <w:t>「這代表。」</w:t>
      </w:r>
    </w:p>
    <w:p>
      <w:pPr>
        <w:spacing w:after="80" w:line="324" w:lineRule="auto"/>
      </w:pPr>
      <w:r>
        <w:t>「從這一刻開始。」</w:t>
      </w:r>
    </w:p>
    <w:p>
      <w:pPr>
        <w:spacing w:after="80" w:line="324" w:lineRule="auto"/>
      </w:pPr>
      <w:r>
        <w:t>「我們不是逃離伊甸。」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「我們是在接管它。」</w:t>
      </w:r>
    </w:p>
    <w:p>
      <w:pPr>
        <w:spacing w:after="80" w:line="324" w:lineRule="auto"/>
      </w:pPr>
      <w:r>
        <w:t>兩人朝出口走去。</w:t>
      </w:r>
    </w:p>
    <w:p>
      <w:pPr>
        <w:spacing w:after="80" w:line="324" w:lineRule="auto"/>
      </w:pPr>
      <w:r>
        <w:t>而就在他們離開實驗室前。</w:t>
      </w:r>
    </w:p>
    <w:p>
      <w:pPr>
        <w:spacing w:after="80" w:line="324" w:lineRule="auto"/>
      </w:pPr>
      <w:r>
        <w:t>中央螢幕忽然再次亮起。</w:t>
      </w:r>
    </w:p>
    <w:p>
      <w:pPr>
        <w:spacing w:after="80" w:line="324" w:lineRule="auto"/>
      </w:pPr>
      <w:r>
        <w:t>一條新訊息。</w:t>
      </w:r>
    </w:p>
    <w:p>
      <w:pPr>
        <w:spacing w:after="80" w:line="324" w:lineRule="auto"/>
      </w:pPr>
      <w:r>
        <w:t>沒有來源。</w:t>
      </w:r>
    </w:p>
    <w:p>
      <w:pPr>
        <w:spacing w:after="80" w:line="324" w:lineRule="auto"/>
      </w:pPr>
      <w:r>
        <w:t>沒有發送者。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「昭言，如果妳真的想知道自己的父親是誰，就不要去北京。」</w:t>
      </w:r>
    </w:p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螢幕上的文字又慢慢浮現第二行。</w:t>
      </w:r>
    </w:p>
    <w:p>
      <w:pPr>
        <w:spacing w:after="80" w:line="324" w:lineRule="auto"/>
      </w:pPr>
      <w:r>
        <w:t>「因為他已經在妳身邊二十二年了。」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她下意識看向歐陽景宸。</w:t>
      </w:r>
    </w:p>
    <w:p>
      <w:pPr>
        <w:spacing w:after="80" w:line="324" w:lineRule="auto"/>
      </w:pPr>
      <w:r>
        <w:t>而歐陽景宸的臉色。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真正變了。</w:t>
      </w:r>
    </w:p>
    <w:p>
      <w:pPr>
        <w:spacing w:after="80" w:line="324" w:lineRule="auto"/>
      </w:pPr>
      <w:r>
        <w:t>第五十七章完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第五十八章｜身邊的人</w:t>
      </w:r>
    </w:p>
    <w:p/>
    <w:p>
      <w:pPr>
        <w:spacing w:after="80" w:line="324" w:lineRule="auto"/>
      </w:pPr>
      <w:r>
        <w:t>那句話停在螢幕上。</w:t>
      </w:r>
    </w:p>
    <w:p>
      <w:pPr>
        <w:spacing w:after="80" w:line="324" w:lineRule="auto"/>
      </w:pPr>
      <w:r>
        <w:t>像一把沒有刀柄的刀。</w:t>
      </w:r>
    </w:p>
    <w:p>
      <w:pPr>
        <w:spacing w:after="80" w:line="324" w:lineRule="auto"/>
      </w:pPr>
      <w:r>
        <w:t>沒有方向。</w:t>
      </w:r>
    </w:p>
    <w:p>
      <w:pPr>
        <w:spacing w:after="80" w:line="324" w:lineRule="auto"/>
      </w:pPr>
      <w:r>
        <w:t>卻足以刺進每個人的心裡。</w:t>
      </w:r>
    </w:p>
    <w:p>
      <w:pPr>
        <w:spacing w:after="80" w:line="324" w:lineRule="auto"/>
      </w:pPr>
      <w:r>
        <w:t>「如果妳真的想知道自己的父親是誰，就不要去北京。」</w:t>
      </w:r>
    </w:p>
    <w:p>
      <w:pPr>
        <w:spacing w:after="80" w:line="324" w:lineRule="auto"/>
      </w:pPr>
      <w:r>
        <w:t>「因為他已經在妳身邊二十二年了。」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實驗室裡所有人都看著她。</w:t>
      </w:r>
    </w:p>
    <w:p>
      <w:pPr>
        <w:spacing w:after="80" w:line="324" w:lineRule="auto"/>
      </w:pPr>
      <w:r>
        <w:t>只有歐陽景宸沒有說話。</w:t>
      </w:r>
    </w:p>
    <w:p>
      <w:pPr>
        <w:spacing w:after="80" w:line="324" w:lineRule="auto"/>
      </w:pPr>
      <w:r>
        <w:t>他的目光落在那兩行字上。</w:t>
      </w:r>
    </w:p>
    <w:p>
      <w:pPr>
        <w:spacing w:after="80" w:line="324" w:lineRule="auto"/>
      </w:pPr>
      <w:r>
        <w:t>臉色一點一點沉下去。</w:t>
      </w:r>
    </w:p>
    <w:p>
      <w:pPr>
        <w:spacing w:after="80" w:line="324" w:lineRule="auto"/>
      </w:pPr>
      <w:r>
        <w:t>宋昭言終於轉過頭。</w:t>
      </w:r>
    </w:p>
    <w:p>
      <w:pPr>
        <w:spacing w:after="80" w:line="324" w:lineRule="auto"/>
      </w:pPr>
      <w:r>
        <w:t>「妳知道這是誰發的？」</w:t>
      </w:r>
    </w:p>
    <w:p>
      <w:pPr>
        <w:spacing w:after="80" w:line="324" w:lineRule="auto"/>
      </w:pPr>
      <w:r>
        <w:t>R-01搖頭。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「妳是伊甸第一代核心。」</w:t>
      </w:r>
    </w:p>
    <w:p>
      <w:pPr>
        <w:spacing w:after="80" w:line="324" w:lineRule="auto"/>
      </w:pPr>
      <w:r>
        <w:t>「妳會不知道？」</w:t>
      </w:r>
    </w:p>
    <w:p>
      <w:pPr>
        <w:spacing w:after="80" w:line="324" w:lineRule="auto"/>
      </w:pPr>
      <w:r>
        <w:t>「如果是在治理層之外發出的訊息。」</w:t>
      </w:r>
    </w:p>
    <w:p>
      <w:pPr>
        <w:spacing w:after="80" w:line="324" w:lineRule="auto"/>
      </w:pPr>
      <w:r>
        <w:t>R-01看著螢幕。</w:t>
      </w:r>
    </w:p>
    <w:p>
      <w:pPr>
        <w:spacing w:after="80" w:line="324" w:lineRule="auto"/>
      </w:pPr>
      <w:r>
        <w:t>「連我也沒有權限。」</w:t>
      </w:r>
    </w:p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她往前一步。</w:t>
      </w:r>
    </w:p>
    <w:p>
      <w:pPr>
        <w:spacing w:after="80" w:line="324" w:lineRule="auto"/>
      </w:pPr>
      <w:r>
        <w:t>「系統。」</w:t>
      </w:r>
    </w:p>
    <w:p>
      <w:pPr>
        <w:spacing w:after="80" w:line="324" w:lineRule="auto"/>
      </w:pPr>
      <w:r>
        <w:t>中央螢幕沒有反應。</w:t>
      </w:r>
    </w:p>
    <w:p>
      <w:pPr>
        <w:spacing w:after="80" w:line="324" w:lineRule="auto"/>
      </w:pPr>
      <w:r>
        <w:t>她再次開口。</w:t>
      </w:r>
    </w:p>
    <w:p>
      <w:pPr>
        <w:spacing w:after="80" w:line="324" w:lineRule="auto"/>
      </w:pPr>
      <w:r>
        <w:t>「追蹤訊息來源。」</w:t>
      </w:r>
    </w:p>
    <w:p>
      <w:pPr>
        <w:spacing w:after="80" w:line="324" w:lineRule="auto"/>
      </w:pPr>
      <w:r>
        <w:t>數秒後。</w:t>
      </w:r>
    </w:p>
    <w:p>
      <w:pPr>
        <w:spacing w:after="80" w:line="324" w:lineRule="auto"/>
      </w:pPr>
      <w:r>
        <w:t>螢幕顯示：</w:t>
      </w:r>
    </w:p>
    <w:p>
      <w:pPr>
        <w:spacing w:after="80" w:line="324" w:lineRule="auto"/>
      </w:pPr>
      <w:r>
        <w:t>SOURCE：UNKNOWN</w:t>
      </w:r>
    </w:p>
    <w:p>
      <w:pPr>
        <w:spacing w:after="80" w:line="324" w:lineRule="auto"/>
      </w:pPr>
      <w:r>
        <w:t>LOCATION：UNKNOWN</w:t>
      </w:r>
    </w:p>
    <w:p>
      <w:pPr>
        <w:spacing w:after="80" w:line="324" w:lineRule="auto"/>
      </w:pPr>
      <w:r>
        <w:t>IDENTITY：UNKNOWN</w:t>
      </w:r>
    </w:p>
    <w:p>
      <w:pPr>
        <w:spacing w:after="80" w:line="324" w:lineRule="auto"/>
      </w:pPr>
      <w:r>
        <w:t>宋昭言眉頭微蹙。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歐陽景宸開口。</w:t>
      </w:r>
    </w:p>
    <w:p>
      <w:pPr>
        <w:spacing w:after="80" w:line="324" w:lineRule="auto"/>
      </w:pPr>
      <w:r>
        <w:t>「不是不可能。」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「如果有人能繞過治理層。」</w:t>
      </w:r>
    </w:p>
    <w:p>
      <w:pPr>
        <w:spacing w:after="80" w:line="324" w:lineRule="auto"/>
      </w:pPr>
      <w:r>
        <w:t>「只有一種可能。」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他看著螢幕。</w:t>
      </w:r>
    </w:p>
    <w:p>
      <w:pPr>
        <w:spacing w:after="80" w:line="324" w:lineRule="auto"/>
      </w:pPr>
      <w:r>
        <w:t>「這個人根本不是現在才進入系統。」</w:t>
      </w:r>
    </w:p>
    <w:p>
      <w:pPr>
        <w:spacing w:after="80" w:line="324" w:lineRule="auto"/>
      </w:pPr>
      <w:r>
        <w:t>「而是一直都在。」</w:t>
      </w:r>
    </w:p>
    <w:p>
      <w:pPr>
        <w:spacing w:after="80" w:line="324" w:lineRule="auto"/>
      </w:pPr>
      <w:r>
        <w:t>宋昭言的心一沉。</w:t>
      </w:r>
    </w:p>
    <w:p>
      <w:pPr>
        <w:spacing w:after="80" w:line="324" w:lineRule="auto"/>
      </w:pPr>
      <w:r>
        <w:t>「幽靈權限。」</w:t>
      </w:r>
    </w:p>
    <w:p>
      <w:pPr>
        <w:spacing w:after="80" w:line="324" w:lineRule="auto"/>
      </w:pPr>
      <w:r>
        <w:t>R-01抬頭。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「聽過。」</w:t>
      </w:r>
    </w:p>
    <w:p>
      <w:pPr>
        <w:spacing w:after="80" w:line="324" w:lineRule="auto"/>
      </w:pPr>
      <w:r>
        <w:t>「那不是傳說。」</w:t>
      </w:r>
    </w:p>
    <w:p>
      <w:pPr>
        <w:spacing w:after="80" w:line="324" w:lineRule="auto"/>
      </w:pPr>
      <w:r>
        <w:t>R-01說：</w:t>
      </w:r>
    </w:p>
    <w:p>
      <w:pPr>
        <w:spacing w:after="80" w:line="324" w:lineRule="auto"/>
      </w:pPr>
      <w:r>
        <w:t>「是伊甸最早期留下來的東西。」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「誰留下的？」</w:t>
      </w:r>
    </w:p>
    <w:p>
      <w:pPr>
        <w:spacing w:after="80" w:line="324" w:lineRule="auto"/>
      </w:pPr>
      <w:r>
        <w:t>「創建者。」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R-01沉默片刻。</w:t>
      </w:r>
    </w:p>
    <w:p>
      <w:pPr>
        <w:spacing w:after="80" w:line="324" w:lineRule="auto"/>
      </w:pPr>
      <w:r>
        <w:t>「真正的創建者。」</w:t>
      </w:r>
    </w:p>
    <w:p>
      <w:pPr>
        <w:spacing w:after="80" w:line="324" w:lineRule="auto"/>
      </w:pPr>
      <w:r>
        <w:t>宋昭言的目光微微一變。</w:t>
      </w:r>
    </w:p>
    <w:p>
      <w:pPr>
        <w:spacing w:after="80" w:line="324" w:lineRule="auto"/>
      </w:pPr>
      <w:r>
        <w:t>「妳說過。」</w:t>
      </w:r>
    </w:p>
    <w:p>
      <w:pPr>
        <w:spacing w:after="80" w:line="324" w:lineRule="auto"/>
      </w:pPr>
      <w:r>
        <w:t>「伊甸是妳建立的。」</w:t>
      </w:r>
    </w:p>
    <w:p>
      <w:pPr>
        <w:spacing w:after="80" w:line="324" w:lineRule="auto"/>
      </w:pPr>
      <w:r>
        <w:t>「我建立的是研究體系。」</w:t>
      </w:r>
    </w:p>
    <w:p>
      <w:pPr>
        <w:spacing w:after="80" w:line="324" w:lineRule="auto"/>
      </w:pPr>
      <w:r>
        <w:t>R-01搖頭。</w:t>
      </w:r>
    </w:p>
    <w:p>
      <w:pPr>
        <w:spacing w:after="80" w:line="324" w:lineRule="auto"/>
      </w:pPr>
      <w:r>
        <w:t>「不是伊甸。」</w:t>
      </w:r>
    </w:p>
    <w:p>
      <w:pPr>
        <w:spacing w:after="80" w:line="324" w:lineRule="auto"/>
      </w:pPr>
      <w:r>
        <w:t>「那真正的創建者是誰？」</w:t>
      </w:r>
    </w:p>
    <w:p>
      <w:pPr>
        <w:spacing w:after="80" w:line="324" w:lineRule="auto"/>
      </w:pPr>
      <w:r>
        <w:t>R-01沒有回答。</w:t>
      </w:r>
    </w:p>
    <w:p>
      <w:pPr>
        <w:spacing w:after="80" w:line="324" w:lineRule="auto"/>
      </w:pPr>
      <w:r>
        <w:t>宋昭言忽然看見她眼底掠過一絲恐懼。</w:t>
      </w:r>
    </w:p>
    <w:p>
      <w:pPr>
        <w:spacing w:after="80" w:line="324" w:lineRule="auto"/>
      </w:pPr>
      <w:r>
        <w:t>很短。</w:t>
      </w:r>
    </w:p>
    <w:p>
      <w:pPr>
        <w:spacing w:after="80" w:line="324" w:lineRule="auto"/>
      </w:pPr>
      <w:r>
        <w:t>卻沒有逃過她的眼睛。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「那為什麼不說？」</w:t>
      </w:r>
    </w:p>
    <w:p>
      <w:pPr>
        <w:spacing w:after="80" w:line="324" w:lineRule="auto"/>
      </w:pPr>
      <w:r>
        <w:t>「因為我答應過一個人。」</w:t>
      </w:r>
    </w:p>
    <w:p>
      <w:pPr>
        <w:spacing w:after="80" w:line="324" w:lineRule="auto"/>
      </w:pPr>
      <w:r>
        <w:t>「答應什麼？」</w:t>
      </w:r>
    </w:p>
    <w:p>
      <w:pPr>
        <w:spacing w:after="80" w:line="324" w:lineRule="auto"/>
      </w:pPr>
      <w:r>
        <w:t>「在他還活著以前。」</w:t>
      </w:r>
    </w:p>
    <w:p>
      <w:pPr>
        <w:spacing w:after="80" w:line="324" w:lineRule="auto"/>
      </w:pPr>
      <w:r>
        <w:t>R-01抬眼。</w:t>
      </w:r>
    </w:p>
    <w:p>
      <w:pPr>
        <w:spacing w:after="80" w:line="324" w:lineRule="auto"/>
      </w:pPr>
      <w:r>
        <w:t>「永遠不說出他的名字。」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R-01閉上眼。</w:t>
      </w:r>
    </w:p>
    <w:p>
      <w:pPr>
        <w:spacing w:after="80" w:line="324" w:lineRule="auto"/>
      </w:pPr>
      <w:r>
        <w:t>「妳不該現在知道。」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「因為一旦知道。」</w:t>
      </w:r>
    </w:p>
    <w:p>
      <w:pPr>
        <w:spacing w:after="80" w:line="324" w:lineRule="auto"/>
      </w:pPr>
      <w:r>
        <w:t>「妳會開始懷疑身邊所有人。」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笑意卻沒有溫度。</w:t>
      </w:r>
    </w:p>
    <w:p>
      <w:pPr>
        <w:spacing w:after="80" w:line="324" w:lineRule="auto"/>
      </w:pPr>
      <w:r>
        <w:t>「我現在已經開始了。」</w:t>
      </w:r>
    </w:p>
    <w:p/>
    <w:p>
      <w:pPr>
        <w:spacing w:after="80" w:line="324" w:lineRule="auto"/>
      </w:pPr>
      <w:r>
        <w:t>歐陽景宸忽然走到她身旁。</w:t>
      </w:r>
    </w:p>
    <w:p>
      <w:pPr>
        <w:spacing w:after="80" w:line="324" w:lineRule="auto"/>
      </w:pPr>
      <w:r>
        <w:t>「先走。」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「妳不想知道？」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「那為什麼現在走？」</w:t>
      </w:r>
    </w:p>
    <w:p>
      <w:pPr>
        <w:spacing w:after="80" w:line="324" w:lineRule="auto"/>
      </w:pPr>
      <w:r>
        <w:t>「因為有人故意讓我們停在這裡。」</w:t>
      </w:r>
    </w:p>
    <w:p>
      <w:pPr>
        <w:spacing w:after="80" w:line="324" w:lineRule="auto"/>
      </w:pPr>
      <w:r>
        <w:t>他看著螢幕。</w:t>
      </w:r>
    </w:p>
    <w:p>
      <w:pPr>
        <w:spacing w:after="80" w:line="324" w:lineRule="auto"/>
      </w:pPr>
      <w:r>
        <w:t>「那個人想讓妳懷疑我。」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他繼續。</w:t>
      </w:r>
    </w:p>
    <w:p>
      <w:pPr>
        <w:spacing w:after="80" w:line="324" w:lineRule="auto"/>
      </w:pPr>
      <w:r>
        <w:t>「讓妳懷疑妳母親。」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「讓妳懷疑自己。」</w:t>
      </w:r>
    </w:p>
    <w:p>
      <w:pPr>
        <w:spacing w:after="80" w:line="324" w:lineRule="auto"/>
      </w:pPr>
      <w:r>
        <w:t>宋昭言低聲問：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「妳有沒有懷疑自己？」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他沒有立即回答。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「剛才。」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他看向那兩行字。</w:t>
      </w:r>
    </w:p>
    <w:p>
      <w:pPr>
        <w:spacing w:after="80" w:line="324" w:lineRule="auto"/>
      </w:pPr>
      <w:r>
        <w:t>「因為它說。」</w:t>
      </w:r>
    </w:p>
    <w:p>
      <w:pPr>
        <w:spacing w:after="80" w:line="324" w:lineRule="auto"/>
      </w:pPr>
      <w:r>
        <w:t>「那個人已經在妳身邊二十二年。」</w:t>
      </w:r>
    </w:p>
    <w:p>
      <w:pPr>
        <w:spacing w:after="80" w:line="324" w:lineRule="auto"/>
      </w:pPr>
      <w:r>
        <w:t>他頓了頓。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「確實在妳身邊二十二年。」</w:t>
      </w:r>
    </w:p>
    <w:p>
      <w:pPr>
        <w:spacing w:after="80" w:line="324" w:lineRule="auto"/>
      </w:pPr>
      <w:r>
        <w:t>宋昭言的心像被什麼輕輕撞了一下。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歐陽景宸卻伸出手。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「如果妳真的開始懷疑我。」</w:t>
      </w:r>
    </w:p>
    <w:p>
      <w:pPr>
        <w:spacing w:after="80" w:line="324" w:lineRule="auto"/>
      </w:pPr>
      <w:r>
        <w:t>「妳可以問。」</w:t>
      </w:r>
    </w:p>
    <w:p>
      <w:pPr>
        <w:spacing w:after="80" w:line="324" w:lineRule="auto"/>
      </w:pPr>
      <w:r>
        <w:t>宋昭言看著他的手。</w:t>
      </w:r>
    </w:p>
    <w:p>
      <w:pPr>
        <w:spacing w:after="80" w:line="324" w:lineRule="auto"/>
      </w:pPr>
      <w:r>
        <w:t>「問什麼？」</w:t>
      </w:r>
    </w:p>
    <w:p>
      <w:pPr>
        <w:spacing w:after="80" w:line="324" w:lineRule="auto"/>
      </w:pPr>
      <w:r>
        <w:t>「任何事情。」</w:t>
      </w:r>
    </w:p>
    <w:p>
      <w:pPr>
        <w:spacing w:after="80" w:line="324" w:lineRule="auto"/>
      </w:pPr>
      <w:r>
        <w:t>「我都回答。」</w:t>
      </w:r>
    </w:p>
    <w:p>
      <w:pPr>
        <w:spacing w:after="80" w:line="324" w:lineRule="auto"/>
      </w:pPr>
      <w:r>
        <w:t>她慢慢握住他的手。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「那我問。」</w:t>
      </w:r>
    </w:p>
    <w:p>
      <w:pPr>
        <w:spacing w:after="80" w:line="324" w:lineRule="auto"/>
      </w:pPr>
      <w:r>
        <w:t>「妳五歲那年。」</w:t>
      </w:r>
    </w:p>
    <w:p>
      <w:pPr>
        <w:spacing w:after="80" w:line="324" w:lineRule="auto"/>
      </w:pPr>
      <w:r>
        <w:t>「第一次見到我之前。」</w:t>
      </w:r>
    </w:p>
    <w:p>
      <w:pPr>
        <w:spacing w:after="80" w:line="324" w:lineRule="auto"/>
      </w:pPr>
      <w:r>
        <w:t>「妳在哪裡？」</w:t>
      </w:r>
    </w:p>
    <w:p>
      <w:pPr>
        <w:spacing w:after="80" w:line="324" w:lineRule="auto"/>
      </w:pPr>
      <w:r>
        <w:t>歐陽景宸神色微變。</w:t>
      </w:r>
    </w:p>
    <w:p>
      <w:pPr>
        <w:spacing w:after="80" w:line="324" w:lineRule="auto"/>
      </w:pPr>
      <w:r>
        <w:t>這個問題。</w:t>
      </w:r>
    </w:p>
    <w:p>
      <w:pPr>
        <w:spacing w:after="80" w:line="324" w:lineRule="auto"/>
      </w:pPr>
      <w:r>
        <w:t>他顯然沒有料到。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「哪一區？」</w:t>
      </w:r>
    </w:p>
    <w:p>
      <w:pPr>
        <w:spacing w:after="80" w:line="324" w:lineRule="auto"/>
      </w:pPr>
      <w:r>
        <w:t>「B區。」</w:t>
      </w:r>
    </w:p>
    <w:p>
      <w:pPr>
        <w:spacing w:after="80" w:line="324" w:lineRule="auto"/>
      </w:pPr>
      <w:r>
        <w:t>「誰帶妳去的？」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「他說要讓我見一個人。」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「所以我們第一次見面。」</w:t>
      </w:r>
    </w:p>
    <w:p>
      <w:pPr>
        <w:spacing w:after="80" w:line="324" w:lineRule="auto"/>
      </w:pPr>
      <w:r>
        <w:t>「不是偶然。」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「妳知道我要去？」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「那妳為什麼留下？」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「因為妳哭了。」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「那天。」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「妳一直哭。」</w:t>
      </w:r>
    </w:p>
    <w:p>
      <w:pPr>
        <w:spacing w:after="80" w:line="324" w:lineRule="auto"/>
      </w:pPr>
      <w:r>
        <w:t>「研究人員說妳的情緒反應太強。」</w:t>
      </w:r>
    </w:p>
    <w:p>
      <w:pPr>
        <w:spacing w:after="80" w:line="324" w:lineRule="auto"/>
      </w:pPr>
      <w:r>
        <w:t>「他們想把妳帶走。」</w:t>
      </w:r>
    </w:p>
    <w:p>
      <w:pPr>
        <w:spacing w:after="80" w:line="324" w:lineRule="auto"/>
      </w:pPr>
      <w:r>
        <w:t>「我不知道為什麼。」</w:t>
      </w:r>
    </w:p>
    <w:p>
      <w:pPr>
        <w:spacing w:after="80" w:line="324" w:lineRule="auto"/>
      </w:pPr>
      <w:r>
        <w:t>「我只是站在玻璃外面。」</w:t>
      </w:r>
    </w:p>
    <w:p>
      <w:pPr>
        <w:spacing w:after="80" w:line="324" w:lineRule="auto"/>
      </w:pPr>
      <w:r>
        <w:t>「妳突然看見我。」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「妳就不哭了。」</w:t>
      </w:r>
    </w:p>
    <w:p>
      <w:pPr>
        <w:spacing w:after="80" w:line="324" w:lineRule="auto"/>
      </w:pPr>
      <w:r>
        <w:t>宋昭言的鼻尖微酸。</w:t>
      </w:r>
    </w:p>
    <w:p>
      <w:pPr>
        <w:spacing w:after="80" w:line="324" w:lineRule="auto"/>
      </w:pPr>
      <w:r>
        <w:t>「所以妳留下？」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「只是因為我不哭？」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「我也只有五歲。」</w:t>
      </w:r>
    </w:p>
    <w:p>
      <w:pPr>
        <w:spacing w:after="80" w:line="324" w:lineRule="auto"/>
      </w:pPr>
      <w:r>
        <w:t>「我不知道什麼叫喜歡。」</w:t>
      </w:r>
    </w:p>
    <w:p>
      <w:pPr>
        <w:spacing w:after="80" w:line="324" w:lineRule="auto"/>
      </w:pPr>
      <w:r>
        <w:t>「也不知道什麼叫保護。」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「妳不哭了。」</w:t>
      </w:r>
    </w:p>
    <w:p>
      <w:pPr>
        <w:spacing w:after="80" w:line="324" w:lineRule="auto"/>
      </w:pPr>
      <w:r>
        <w:t>「我就不想走。」</w:t>
      </w:r>
    </w:p>
    <w:p/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宋昭言低聲問：</w:t>
      </w:r>
    </w:p>
    <w:p>
      <w:pPr>
        <w:spacing w:after="80" w:line="324" w:lineRule="auto"/>
      </w:pPr>
      <w:r>
        <w:t>「如果那一切都是安排好的呢？」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「如果妳父親知道。」</w:t>
      </w:r>
    </w:p>
    <w:p>
      <w:pPr>
        <w:spacing w:after="80" w:line="324" w:lineRule="auto"/>
      </w:pPr>
      <w:r>
        <w:t>「只要把我們放在一起。」</w:t>
      </w:r>
    </w:p>
    <w:p>
      <w:pPr>
        <w:spacing w:after="80" w:line="324" w:lineRule="auto"/>
      </w:pPr>
      <w:r>
        <w:t>「我們就會形成現在這種關係。」</w:t>
      </w:r>
    </w:p>
    <w:p>
      <w:pPr>
        <w:spacing w:after="80" w:line="324" w:lineRule="auto"/>
      </w:pPr>
      <w:r>
        <w:t>「那我們的感情。」</w:t>
      </w:r>
    </w:p>
    <w:p>
      <w:pPr>
        <w:spacing w:after="80" w:line="324" w:lineRule="auto"/>
      </w:pPr>
      <w:r>
        <w:t>「到底還算不算是真的？」</w:t>
      </w:r>
    </w:p>
    <w:p>
      <w:pPr>
        <w:spacing w:after="80" w:line="324" w:lineRule="auto"/>
      </w:pPr>
      <w:r>
        <w:t>這句話落下。</w:t>
      </w:r>
    </w:p>
    <w:p>
      <w:pPr>
        <w:spacing w:after="80" w:line="324" w:lineRule="auto"/>
      </w:pPr>
      <w:r>
        <w:t>兩人之間安靜了很久。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他只是抬起她的手。</w:t>
      </w:r>
    </w:p>
    <w:p>
      <w:pPr>
        <w:spacing w:after="80" w:line="324" w:lineRule="auto"/>
      </w:pPr>
      <w:r>
        <w:t>低頭。</w:t>
      </w:r>
    </w:p>
    <w:p>
      <w:pPr>
        <w:spacing w:after="80" w:line="324" w:lineRule="auto"/>
      </w:pPr>
      <w:r>
        <w:t>輕輕吻了一下她的指尖。</w:t>
      </w:r>
    </w:p>
    <w:p>
      <w:pPr>
        <w:spacing w:after="80" w:line="324" w:lineRule="auto"/>
      </w:pPr>
      <w:r>
        <w:t>「如果妳問我。」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「但我知道一件事。」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「五歲的時候。」</w:t>
      </w:r>
    </w:p>
    <w:p>
      <w:pPr>
        <w:spacing w:after="80" w:line="324" w:lineRule="auto"/>
      </w:pPr>
      <w:r>
        <w:t>「沒有人教我。」</w:t>
      </w:r>
    </w:p>
    <w:p>
      <w:pPr>
        <w:spacing w:after="80" w:line="324" w:lineRule="auto"/>
      </w:pPr>
      <w:r>
        <w:t>「怎麼看著妳。」</w:t>
      </w:r>
    </w:p>
    <w:p>
      <w:pPr>
        <w:spacing w:after="80" w:line="324" w:lineRule="auto"/>
      </w:pPr>
      <w:r>
        <w:t>「沒有人教我。」</w:t>
      </w:r>
    </w:p>
    <w:p>
      <w:pPr>
        <w:spacing w:after="80" w:line="324" w:lineRule="auto"/>
      </w:pPr>
      <w:r>
        <w:t>「妳哭的時候，我會難受。」</w:t>
      </w:r>
    </w:p>
    <w:p>
      <w:pPr>
        <w:spacing w:after="80" w:line="324" w:lineRule="auto"/>
      </w:pPr>
      <w:r>
        <w:t>「沒有人教我。」</w:t>
      </w:r>
    </w:p>
    <w:p>
      <w:pPr>
        <w:spacing w:after="80" w:line="324" w:lineRule="auto"/>
      </w:pPr>
      <w:r>
        <w:t>「妳離開以後，我會一直找妳。」</w:t>
      </w:r>
    </w:p>
    <w:p>
      <w:pPr>
        <w:spacing w:after="80" w:line="324" w:lineRule="auto"/>
      </w:pPr>
      <w:r>
        <w:t>他抬起眼。</w:t>
      </w:r>
    </w:p>
    <w:p>
      <w:pPr>
        <w:spacing w:after="80" w:line="324" w:lineRule="auto"/>
      </w:pPr>
      <w:r>
        <w:t>「如果這些也叫實驗。」</w:t>
      </w:r>
    </w:p>
    <w:p>
      <w:pPr>
        <w:spacing w:after="80" w:line="324" w:lineRule="auto"/>
      </w:pPr>
      <w:r>
        <w:t>「那我願意承認。」</w:t>
      </w:r>
    </w:p>
    <w:p>
      <w:pPr>
        <w:spacing w:after="80" w:line="324" w:lineRule="auto"/>
      </w:pPr>
      <w:r>
        <w:t>「這個實驗從一開始就失敗。」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眼眶慢慢紅了。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「因為他們想控制結果。」</w:t>
      </w:r>
    </w:p>
    <w:p>
      <w:pPr>
        <w:spacing w:after="80" w:line="324" w:lineRule="auto"/>
      </w:pPr>
      <w:r>
        <w:t>「而我最後。」</w:t>
      </w:r>
    </w:p>
    <w:p>
      <w:pPr>
        <w:spacing w:after="80" w:line="324" w:lineRule="auto"/>
      </w:pPr>
      <w:r>
        <w:t>「只想要妳。」</w:t>
      </w:r>
    </w:p>
    <w:p>
      <w:pPr>
        <w:spacing w:after="80" w:line="324" w:lineRule="auto"/>
      </w:pPr>
      <w:r>
        <w:t>她終於笑了一下。</w:t>
      </w:r>
    </w:p>
    <w:p>
      <w:pPr>
        <w:spacing w:after="80" w:line="324" w:lineRule="auto"/>
      </w:pPr>
      <w:r>
        <w:t>「這個答案。」</w:t>
      </w:r>
    </w:p>
    <w:p>
      <w:pPr>
        <w:spacing w:after="80" w:line="324" w:lineRule="auto"/>
      </w:pPr>
      <w:r>
        <w:t>「我接受。」</w:t>
      </w:r>
    </w:p>
    <w:p/>
    <w:p>
      <w:pPr>
        <w:spacing w:after="80" w:line="324" w:lineRule="auto"/>
      </w:pPr>
      <w:r>
        <w:t>他們離開實驗室。</w:t>
      </w:r>
    </w:p>
    <w:p>
      <w:pPr>
        <w:spacing w:after="80" w:line="324" w:lineRule="auto"/>
      </w:pPr>
      <w:r>
        <w:t>蘇妍已經準備好車。</w:t>
      </w:r>
    </w:p>
    <w:p>
      <w:pPr>
        <w:spacing w:after="80" w:line="324" w:lineRule="auto"/>
      </w:pPr>
      <w:r>
        <w:t>R-01卻沒有跟上。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「我留下。」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「伊甸還需要有人看著。」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「妳不怕他們回來？」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「那還留下？」</w:t>
      </w:r>
    </w:p>
    <w:p>
      <w:pPr>
        <w:spacing w:after="80" w:line="324" w:lineRule="auto"/>
      </w:pPr>
      <w:r>
        <w:t>R-01淡淡一笑。</w:t>
      </w:r>
    </w:p>
    <w:p>
      <w:pPr>
        <w:spacing w:after="80" w:line="324" w:lineRule="auto"/>
      </w:pPr>
      <w:r>
        <w:t>「我做錯了二十多年。」</w:t>
      </w:r>
    </w:p>
    <w:p>
      <w:pPr>
        <w:spacing w:after="80" w:line="324" w:lineRule="auto"/>
      </w:pPr>
      <w:r>
        <w:t>「至少最後一次。」</w:t>
      </w:r>
    </w:p>
    <w:p>
      <w:pPr>
        <w:spacing w:after="80" w:line="324" w:lineRule="auto"/>
      </w:pPr>
      <w:r>
        <w:t>「我想做對。」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「妳要是活著。」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「等我回來。」</w:t>
      </w:r>
    </w:p>
    <w:p>
      <w:pPr>
        <w:spacing w:after="80" w:line="324" w:lineRule="auto"/>
      </w:pPr>
      <w:r>
        <w:t>R-01微微一怔。</w:t>
      </w:r>
    </w:p>
    <w:p>
      <w:pPr>
        <w:spacing w:after="80" w:line="324" w:lineRule="auto"/>
      </w:pPr>
      <w:r>
        <w:t>「妳相信我？」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「但我想知道。」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「妳真的可以不再替任何人守秘密。」</w:t>
      </w:r>
    </w:p>
    <w:p>
      <w:pPr>
        <w:spacing w:after="80" w:line="324" w:lineRule="auto"/>
      </w:pPr>
      <w:r>
        <w:t>「妳會選擇說真話嗎？」</w:t>
      </w:r>
    </w:p>
    <w:p>
      <w:pPr>
        <w:spacing w:after="80" w:line="324" w:lineRule="auto"/>
      </w:pPr>
      <w:r>
        <w:t>R-01沉默很久。</w:t>
      </w:r>
    </w:p>
    <w:p>
      <w:pPr>
        <w:spacing w:after="80" w:line="324" w:lineRule="auto"/>
      </w:pPr>
      <w:r>
        <w:t>最後點頭。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「那就活著。」</w:t>
      </w:r>
    </w:p>
    <w:p>
      <w:pPr>
        <w:spacing w:after="80" w:line="324" w:lineRule="auto"/>
      </w:pPr>
      <w:r>
        <w:t>宋昭言轉身離開。</w:t>
      </w:r>
    </w:p>
    <w:p>
      <w:pPr>
        <w:spacing w:after="80" w:line="324" w:lineRule="auto"/>
      </w:pPr>
      <w:r>
        <w:t>R-01站在原地。</w:t>
      </w:r>
    </w:p>
    <w:p>
      <w:pPr>
        <w:spacing w:after="80" w:line="324" w:lineRule="auto"/>
      </w:pPr>
      <w:r>
        <w:t>看著她的背影。</w:t>
      </w:r>
    </w:p>
    <w:p>
      <w:pPr>
        <w:spacing w:after="80" w:line="324" w:lineRule="auto"/>
      </w:pPr>
      <w:r>
        <w:t>眼裡第一次浮現出近乎母親般的情緒。</w:t>
      </w:r>
    </w:p>
    <w:p/>
    <w:p>
      <w:pPr>
        <w:spacing w:after="80" w:line="324" w:lineRule="auto"/>
      </w:pPr>
      <w:r>
        <w:t>車門關上。</w:t>
      </w:r>
    </w:p>
    <w:p>
      <w:pPr>
        <w:spacing w:after="80" w:line="324" w:lineRule="auto"/>
      </w:pPr>
      <w:r>
        <w:t>蘇妍踩下油門。</w:t>
      </w:r>
    </w:p>
    <w:p>
      <w:pPr>
        <w:spacing w:after="80" w:line="324" w:lineRule="auto"/>
      </w:pPr>
      <w:r>
        <w:t>地下出口很快被甩在後方。</w:t>
      </w:r>
    </w:p>
    <w:p>
      <w:pPr>
        <w:spacing w:after="80" w:line="324" w:lineRule="auto"/>
      </w:pPr>
      <w:r>
        <w:t>車內卻異常安靜。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城市開始出現在視線裡。</w:t>
      </w:r>
    </w:p>
    <w:p>
      <w:pPr>
        <w:spacing w:after="80" w:line="324" w:lineRule="auto"/>
      </w:pPr>
      <w:r>
        <w:t>「北京。」</w:t>
      </w:r>
    </w:p>
    <w:p>
      <w:pPr>
        <w:spacing w:after="80" w:line="324" w:lineRule="auto"/>
      </w:pPr>
      <w:r>
        <w:t>她忽然說。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「我們不能真的去。」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蘇妍皺眉。</w:t>
      </w:r>
    </w:p>
    <w:p>
      <w:pPr>
        <w:spacing w:after="80" w:line="324" w:lineRule="auto"/>
      </w:pPr>
      <w:r>
        <w:t>「那妳們打算去哪？」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她打開伊甸剛才傳出的節點圖。</w:t>
      </w:r>
    </w:p>
    <w:p>
      <w:pPr>
        <w:spacing w:after="80" w:line="324" w:lineRule="auto"/>
      </w:pPr>
      <w:r>
        <w:t>三十七個節點。</w:t>
      </w:r>
    </w:p>
    <w:p>
      <w:pPr>
        <w:spacing w:after="80" w:line="324" w:lineRule="auto"/>
      </w:pPr>
      <w:r>
        <w:t>其中兩個最亮。</w:t>
      </w:r>
    </w:p>
    <w:p>
      <w:pPr>
        <w:spacing w:after="80" w:line="324" w:lineRule="auto"/>
      </w:pPr>
      <w:r>
        <w:t>一個在北京。</w:t>
      </w:r>
    </w:p>
    <w:p>
      <w:pPr>
        <w:spacing w:after="80" w:line="324" w:lineRule="auto"/>
      </w:pPr>
      <w:r>
        <w:t>一個在台北。</w:t>
      </w:r>
    </w:p>
    <w:p>
      <w:pPr>
        <w:spacing w:after="80" w:line="324" w:lineRule="auto"/>
      </w:pPr>
      <w:r>
        <w:t>她盯著台北那個紅點。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蘇妍看了一眼後視鏡。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「妳不是說他已經被抓住？」</w:t>
      </w:r>
    </w:p>
    <w:p>
      <w:pPr>
        <w:spacing w:after="80" w:line="324" w:lineRule="auto"/>
      </w:pPr>
      <w:r>
        <w:t>「那個只是替身。」</w:t>
      </w:r>
    </w:p>
    <w:p>
      <w:pPr>
        <w:spacing w:after="80" w:line="324" w:lineRule="auto"/>
      </w:pPr>
      <w:r>
        <w:t>蘇妍猛然看向她。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「因為他太容易被抓了。」</w:t>
      </w:r>
    </w:p>
    <w:p>
      <w:pPr>
        <w:spacing w:after="80" w:line="324" w:lineRule="auto"/>
      </w:pPr>
      <w:r>
        <w:t>宋昭言把畫面放大。</w:t>
      </w:r>
    </w:p>
    <w:p>
      <w:pPr>
        <w:spacing w:after="80" w:line="324" w:lineRule="auto"/>
      </w:pPr>
      <w:r>
        <w:t>「從我進伊甸開始。」</w:t>
      </w:r>
    </w:p>
    <w:p>
      <w:pPr>
        <w:spacing w:after="80" w:line="324" w:lineRule="auto"/>
      </w:pPr>
      <w:r>
        <w:t>「他一直知道我會去。」</w:t>
      </w:r>
    </w:p>
    <w:p>
      <w:pPr>
        <w:spacing w:after="80" w:line="324" w:lineRule="auto"/>
      </w:pPr>
      <w:r>
        <w:t>「他知道R-01會出現。」</w:t>
      </w:r>
    </w:p>
    <w:p>
      <w:pPr>
        <w:spacing w:after="80" w:line="324" w:lineRule="auto"/>
      </w:pPr>
      <w:r>
        <w:t>「知道最高權限會啟動。」</w:t>
      </w:r>
    </w:p>
    <w:p>
      <w:pPr>
        <w:spacing w:after="80" w:line="324" w:lineRule="auto"/>
      </w:pPr>
      <w:r>
        <w:t>「甚至知道景宸會恢復記憶。」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「這一切太順了。」</w:t>
      </w:r>
    </w:p>
    <w:p>
      <w:pPr>
        <w:spacing w:after="80" w:line="324" w:lineRule="auto"/>
      </w:pPr>
      <w:r>
        <w:t>歐陽景宸接話：</w:t>
      </w:r>
    </w:p>
    <w:p>
      <w:pPr>
        <w:spacing w:after="80" w:line="324" w:lineRule="auto"/>
      </w:pPr>
      <w:r>
        <w:t>「有人在引導我們。」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「那個人。」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「不想讓我們去北京。」</w:t>
      </w:r>
    </w:p>
    <w:p>
      <w:pPr>
        <w:spacing w:after="80" w:line="324" w:lineRule="auto"/>
      </w:pPr>
      <w:r>
        <w:t>「所以故意把北京資料庫放在最顯眼的位置。」</w:t>
      </w:r>
    </w:p>
    <w:p>
      <w:pPr>
        <w:spacing w:after="80" w:line="324" w:lineRule="auto"/>
      </w:pPr>
      <w:r>
        <w:t>蘇妍問：</w:t>
      </w:r>
    </w:p>
    <w:p>
      <w:pPr>
        <w:spacing w:after="80" w:line="324" w:lineRule="auto"/>
      </w:pPr>
      <w:r>
        <w:t>「真正的目的呢？」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「讓我們回台灣。」</w:t>
      </w:r>
    </w:p>
    <w:p>
      <w:pPr>
        <w:spacing w:after="80" w:line="324" w:lineRule="auto"/>
      </w:pPr>
      <w:r>
        <w:t>車內安靜。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宋昭言的聲音很輕。</w:t>
      </w:r>
    </w:p>
    <w:p>
      <w:pPr>
        <w:spacing w:after="80" w:line="324" w:lineRule="auto"/>
      </w:pPr>
      <w:r>
        <w:t>「真正的東西。」</w:t>
      </w:r>
    </w:p>
    <w:p>
      <w:pPr>
        <w:spacing w:after="80" w:line="324" w:lineRule="auto"/>
      </w:pPr>
      <w:r>
        <w:t>「就在台灣。」</w:t>
      </w:r>
    </w:p>
    <w:p/>
    <w:p>
      <w:pPr>
        <w:spacing w:after="80" w:line="324" w:lineRule="auto"/>
      </w:pPr>
      <w:r>
        <w:t>晚上七點十三分。</w:t>
      </w:r>
    </w:p>
    <w:p>
      <w:pPr>
        <w:spacing w:after="80" w:line="324" w:lineRule="auto"/>
      </w:pPr>
      <w:r>
        <w:t>車子停在台北一間私人會所外。</w:t>
      </w:r>
    </w:p>
    <w:p>
      <w:pPr>
        <w:spacing w:after="80" w:line="324" w:lineRule="auto"/>
      </w:pPr>
      <w:r>
        <w:t>這裡是宋家過去最重要的私人據點之一。</w:t>
      </w:r>
    </w:p>
    <w:p>
      <w:pPr>
        <w:spacing w:after="80" w:line="324" w:lineRule="auto"/>
      </w:pPr>
      <w:r>
        <w:t>表面上是一間高級會員制會所。</w:t>
      </w:r>
    </w:p>
    <w:p>
      <w:pPr>
        <w:spacing w:after="80" w:line="324" w:lineRule="auto"/>
      </w:pPr>
      <w:r>
        <w:t>實際上。</w:t>
      </w:r>
    </w:p>
    <w:p>
      <w:pPr>
        <w:spacing w:after="80" w:line="324" w:lineRule="auto"/>
      </w:pPr>
      <w:r>
        <w:t>地下還有一層從未對外公開的資料室。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沒有帶太多人。</w:t>
      </w:r>
    </w:p>
    <w:p>
      <w:pPr>
        <w:spacing w:after="80" w:line="324" w:lineRule="auto"/>
      </w:pPr>
      <w:r>
        <w:t>只有蘇妍與歐陽景宸。</w:t>
      </w:r>
    </w:p>
    <w:p>
      <w:pPr>
        <w:spacing w:after="80" w:line="324" w:lineRule="auto"/>
      </w:pPr>
      <w:r>
        <w:t>「會不會太危險？」</w:t>
      </w:r>
    </w:p>
    <w:p>
      <w:pPr>
        <w:spacing w:after="80" w:line="324" w:lineRule="auto"/>
      </w:pPr>
      <w:r>
        <w:t>蘇妍問。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宋昭言回答得很乾脆。</w:t>
      </w:r>
    </w:p>
    <w:p>
      <w:pPr>
        <w:spacing w:after="80" w:line="324" w:lineRule="auto"/>
      </w:pPr>
      <w:r>
        <w:t>「那還進去？」</w:t>
      </w:r>
    </w:p>
    <w:p>
      <w:pPr>
        <w:spacing w:after="80" w:line="324" w:lineRule="auto"/>
      </w:pPr>
      <w:r>
        <w:t>「因為我父親。」</w:t>
      </w:r>
    </w:p>
    <w:p>
      <w:pPr>
        <w:spacing w:after="80" w:line="324" w:lineRule="auto"/>
      </w:pPr>
      <w:r>
        <w:t>她看著眼前的門。</w:t>
      </w:r>
    </w:p>
    <w:p>
      <w:pPr>
        <w:spacing w:after="80" w:line="324" w:lineRule="auto"/>
      </w:pPr>
      <w:r>
        <w:t>「一定在等我。」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兩人一起走進去。</w:t>
      </w:r>
    </w:p>
    <w:p>
      <w:pPr>
        <w:spacing w:after="80" w:line="324" w:lineRule="auto"/>
      </w:pPr>
      <w:r>
        <w:t>大廳燈光明亮。</w:t>
      </w:r>
    </w:p>
    <w:p>
      <w:pPr>
        <w:spacing w:after="80" w:line="324" w:lineRule="auto"/>
      </w:pPr>
      <w:r>
        <w:t>服務人員看到宋昭言。</w:t>
      </w:r>
    </w:p>
    <w:p>
      <w:pPr>
        <w:spacing w:after="80" w:line="324" w:lineRule="auto"/>
      </w:pPr>
      <w:r>
        <w:t>沒有阻攔。</w:t>
      </w:r>
    </w:p>
    <w:p>
      <w:pPr>
        <w:spacing w:after="80" w:line="324" w:lineRule="auto"/>
      </w:pPr>
      <w:r>
        <w:t>甚至主動替她打開內門。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「董事長已經等妳很久了。」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「董事長？」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服務人員低下頭。</w:t>
      </w:r>
    </w:p>
    <w:p>
      <w:pPr>
        <w:spacing w:after="80" w:line="324" w:lineRule="auto"/>
      </w:pPr>
      <w:r>
        <w:t>「宋敬衡。」</w:t>
      </w:r>
    </w:p>
    <w:p>
      <w:pPr>
        <w:spacing w:after="80" w:line="324" w:lineRule="auto"/>
      </w:pPr>
      <w:r>
        <w:t>她與歐陽景宸對視。</w:t>
      </w:r>
    </w:p>
    <w:p>
      <w:pPr>
        <w:spacing w:after="80" w:line="324" w:lineRule="auto"/>
      </w:pPr>
      <w:r>
        <w:t>兩人同時明白。</w:t>
      </w:r>
    </w:p>
    <w:p>
      <w:pPr>
        <w:spacing w:after="80" w:line="324" w:lineRule="auto"/>
      </w:pPr>
      <w:r>
        <w:t>他果然還活著。</w:t>
      </w:r>
    </w:p>
    <w:p/>
    <w:p>
      <w:pPr>
        <w:spacing w:after="80" w:line="324" w:lineRule="auto"/>
      </w:pPr>
      <w:r>
        <w:t>地下資料室。</w:t>
      </w:r>
    </w:p>
    <w:p>
      <w:pPr>
        <w:spacing w:after="80" w:line="324" w:lineRule="auto"/>
      </w:pPr>
      <w:r>
        <w:t>門一開。</w:t>
      </w:r>
    </w:p>
    <w:p>
      <w:pPr>
        <w:spacing w:after="80" w:line="324" w:lineRule="auto"/>
      </w:pPr>
      <w:r>
        <w:t>一股陳舊紙張與金屬的氣味迎面而來。</w:t>
      </w:r>
    </w:p>
    <w:p>
      <w:pPr>
        <w:spacing w:after="80" w:line="324" w:lineRule="auto"/>
      </w:pPr>
      <w:r>
        <w:t>宋敬衡坐在最裡面。</w:t>
      </w:r>
    </w:p>
    <w:p>
      <w:pPr>
        <w:spacing w:after="80" w:line="324" w:lineRule="auto"/>
      </w:pPr>
      <w:r>
        <w:t>桌上放著一杯茶。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是一只黑色文件箱。</w:t>
      </w:r>
    </w:p>
    <w:p>
      <w:pPr>
        <w:spacing w:after="80" w:line="324" w:lineRule="auto"/>
      </w:pPr>
      <w:r>
        <w:t>「來了。」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「妳果然知道我會來。」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「妳發的訊息？」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宋敬衡笑了一下。</w:t>
      </w:r>
    </w:p>
    <w:p>
      <w:pPr>
        <w:spacing w:after="80" w:line="324" w:lineRule="auto"/>
      </w:pPr>
      <w:r>
        <w:t>「妳真的很想知道？」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他端起茶。</w:t>
      </w:r>
    </w:p>
    <w:p>
      <w:pPr>
        <w:spacing w:after="80" w:line="324" w:lineRule="auto"/>
      </w:pPr>
      <w:r>
        <w:t>「我也不知道。」</w:t>
      </w:r>
    </w:p>
    <w:p>
      <w:pPr>
        <w:spacing w:after="80" w:line="324" w:lineRule="auto"/>
      </w:pPr>
      <w:r>
        <w:t>宋昭言沒有走近。</w:t>
      </w:r>
    </w:p>
    <w:p>
      <w:pPr>
        <w:spacing w:after="80" w:line="324" w:lineRule="auto"/>
      </w:pPr>
      <w:r>
        <w:t>「那妳叫我來做什麼？」</w:t>
      </w:r>
    </w:p>
    <w:p>
      <w:pPr>
        <w:spacing w:after="80" w:line="324" w:lineRule="auto"/>
      </w:pPr>
      <w:r>
        <w:t>「給妳看一樣東西。」</w:t>
      </w:r>
    </w:p>
    <w:p>
      <w:pPr>
        <w:spacing w:after="80" w:line="324" w:lineRule="auto"/>
      </w:pPr>
      <w:r>
        <w:t>他拍了拍桌上的文件箱。</w:t>
      </w:r>
    </w:p>
    <w:p>
      <w:pPr>
        <w:spacing w:after="80" w:line="324" w:lineRule="auto"/>
      </w:pPr>
      <w:r>
        <w:t>「妳一直想知道。」</w:t>
      </w:r>
    </w:p>
    <w:p>
      <w:pPr>
        <w:spacing w:after="80" w:line="324" w:lineRule="auto"/>
      </w:pPr>
      <w:r>
        <w:t>「自己到底是怎麼出生的。」</w:t>
      </w:r>
    </w:p>
    <w:p>
      <w:pPr>
        <w:spacing w:after="80" w:line="324" w:lineRule="auto"/>
      </w:pPr>
      <w:r>
        <w:t>宋昭言的目光落在箱子上。</w:t>
      </w:r>
    </w:p>
    <w:p>
      <w:pPr>
        <w:spacing w:after="80" w:line="324" w:lineRule="auto"/>
      </w:pPr>
      <w:r>
        <w:t>「裡面是什麼？」</w:t>
      </w:r>
    </w:p>
    <w:p>
      <w:pPr>
        <w:spacing w:after="80" w:line="324" w:lineRule="auto"/>
      </w:pPr>
      <w:r>
        <w:t>「妳的原始檔案。」</w:t>
      </w:r>
    </w:p>
    <w:p>
      <w:pPr>
        <w:spacing w:after="80" w:line="324" w:lineRule="auto"/>
      </w:pPr>
      <w:r>
        <w:t>歐陽景宸的神情一沉。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宋敬衡看著他。</w:t>
      </w:r>
    </w:p>
    <w:p>
      <w:pPr>
        <w:spacing w:after="80" w:line="324" w:lineRule="auto"/>
      </w:pPr>
      <w:r>
        <w:t>「甚至比伊甸的資料更完整。」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宋敬衡沒有動。</w:t>
      </w:r>
    </w:p>
    <w:p>
      <w:pPr>
        <w:spacing w:after="80" w:line="324" w:lineRule="auto"/>
      </w:pPr>
      <w:r>
        <w:t>「妳不先問我。」</w:t>
      </w:r>
    </w:p>
    <w:p>
      <w:pPr>
        <w:spacing w:after="80" w:line="324" w:lineRule="auto"/>
      </w:pPr>
      <w:r>
        <w:t>「為什麼要給妳？」</w:t>
      </w:r>
    </w:p>
    <w:p>
      <w:pPr>
        <w:spacing w:after="80" w:line="324" w:lineRule="auto"/>
      </w:pPr>
      <w:r>
        <w:t>「不用問。」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「妳既然把它留到現在。」</w:t>
      </w:r>
    </w:p>
    <w:p>
      <w:pPr>
        <w:spacing w:after="80" w:line="324" w:lineRule="auto"/>
      </w:pPr>
      <w:r>
        <w:t>「就一定有目的。」</w:t>
      </w:r>
    </w:p>
    <w:p>
      <w:pPr>
        <w:spacing w:after="80" w:line="324" w:lineRule="auto"/>
      </w:pPr>
      <w:r>
        <w:t>宋敬衡笑了。</w:t>
      </w:r>
    </w:p>
    <w:p>
      <w:pPr>
        <w:spacing w:after="80" w:line="324" w:lineRule="auto"/>
      </w:pPr>
      <w:r>
        <w:t>「妳果然越來越像妳母親。」</w:t>
      </w:r>
    </w:p>
    <w:p>
      <w:pPr>
        <w:spacing w:after="80" w:line="324" w:lineRule="auto"/>
      </w:pPr>
      <w:r>
        <w:t>「我不是來聽妳說這個。」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他打開箱子。</w:t>
      </w:r>
    </w:p>
    <w:p>
      <w:pPr>
        <w:spacing w:after="80" w:line="324" w:lineRule="auto"/>
      </w:pPr>
      <w:r>
        <w:t>裡面只有三份文件。</w:t>
      </w:r>
    </w:p>
    <w:p>
      <w:pPr>
        <w:spacing w:after="80" w:line="324" w:lineRule="auto"/>
      </w:pPr>
      <w:r>
        <w:t>第一份。</w:t>
      </w:r>
    </w:p>
    <w:p>
      <w:pPr>
        <w:spacing w:after="80" w:line="324" w:lineRule="auto"/>
      </w:pPr>
      <w:r>
        <w:t>出生紀錄。</w:t>
      </w:r>
    </w:p>
    <w:p>
      <w:pPr>
        <w:spacing w:after="80" w:line="324" w:lineRule="auto"/>
      </w:pPr>
      <w:r>
        <w:t>第二份。</w:t>
      </w:r>
    </w:p>
    <w:p>
      <w:pPr>
        <w:spacing w:after="80" w:line="324" w:lineRule="auto"/>
      </w:pPr>
      <w:r>
        <w:t>基因來源。</w:t>
      </w:r>
    </w:p>
    <w:p>
      <w:pPr>
        <w:spacing w:after="80" w:line="324" w:lineRule="auto"/>
      </w:pPr>
      <w:r>
        <w:t>第三份。</w:t>
      </w:r>
    </w:p>
    <w:p>
      <w:pPr>
        <w:spacing w:after="80" w:line="324" w:lineRule="auto"/>
      </w:pPr>
      <w:r>
        <w:t>一張二十二年前的照片。</w:t>
      </w:r>
    </w:p>
    <w:p>
      <w:pPr>
        <w:spacing w:after="80" w:line="324" w:lineRule="auto"/>
      </w:pPr>
      <w:r>
        <w:t>宋昭言先拿起第一份。</w:t>
      </w:r>
    </w:p>
    <w:p>
      <w:pPr>
        <w:spacing w:after="80" w:line="324" w:lineRule="auto"/>
      </w:pPr>
      <w:r>
        <w:t>看了幾秒。</w:t>
      </w:r>
    </w:p>
    <w:p>
      <w:pPr>
        <w:spacing w:after="80" w:line="324" w:lineRule="auto"/>
      </w:pPr>
      <w:r>
        <w:t>臉色開始變。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也愣住。</w:t>
      </w:r>
    </w:p>
    <w:p>
      <w:pPr>
        <w:spacing w:after="80" w:line="324" w:lineRule="auto"/>
      </w:pPr>
      <w:r>
        <w:t>文件上的出生日期。</w:t>
      </w:r>
    </w:p>
    <w:p>
      <w:pPr>
        <w:spacing w:after="80" w:line="324" w:lineRule="auto"/>
      </w:pPr>
      <w:r>
        <w:t>是二十二年前。</w:t>
      </w:r>
    </w:p>
    <w:p>
      <w:pPr>
        <w:spacing w:after="80" w:line="324" w:lineRule="auto"/>
      </w:pPr>
      <w:r>
        <w:t>母親：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父親：</w:t>
      </w:r>
    </w:p>
    <w:p>
      <w:pPr>
        <w:spacing w:after="80" w:line="324" w:lineRule="auto"/>
      </w:pPr>
      <w:r>
        <w:t>空白。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「這就是妳說的原始檔案？」</w:t>
      </w:r>
    </w:p>
    <w:p>
      <w:pPr>
        <w:spacing w:after="80" w:line="324" w:lineRule="auto"/>
      </w:pPr>
      <w:r>
        <w:t>「繼續看。」</w:t>
      </w:r>
    </w:p>
    <w:p>
      <w:pPr>
        <w:spacing w:after="80" w:line="324" w:lineRule="auto"/>
      </w:pPr>
      <w:r>
        <w:t>她翻開第二份。</w:t>
      </w:r>
    </w:p>
    <w:p>
      <w:pPr>
        <w:spacing w:after="80" w:line="324" w:lineRule="auto"/>
      </w:pPr>
      <w:r>
        <w:t>基因來源。</w:t>
      </w:r>
    </w:p>
    <w:p>
      <w:pPr>
        <w:spacing w:after="80" w:line="324" w:lineRule="auto"/>
      </w:pPr>
      <w:r>
        <w:t>母系：S-00</w:t>
      </w:r>
    </w:p>
    <w:p>
      <w:pPr>
        <w:spacing w:after="80" w:line="324" w:lineRule="auto"/>
      </w:pPr>
      <w:r>
        <w:t>卵細胞來源：蘇婉</w:t>
      </w:r>
    </w:p>
    <w:p>
      <w:pPr>
        <w:spacing w:after="80" w:line="324" w:lineRule="auto"/>
      </w:pPr>
      <w:r>
        <w:t>父系：——</w:t>
      </w:r>
    </w:p>
    <w:p>
      <w:pPr>
        <w:spacing w:after="80" w:line="324" w:lineRule="auto"/>
      </w:pPr>
      <w:r>
        <w:t>那一欄。</w:t>
      </w:r>
    </w:p>
    <w:p>
      <w:pPr>
        <w:spacing w:after="80" w:line="324" w:lineRule="auto"/>
      </w:pPr>
      <w:r>
        <w:t>依然是空白。</w:t>
      </w:r>
    </w:p>
    <w:p>
      <w:pPr>
        <w:spacing w:after="80" w:line="324" w:lineRule="auto"/>
      </w:pPr>
      <w:r>
        <w:t>可是最下面。</w:t>
      </w:r>
    </w:p>
    <w:p>
      <w:pPr>
        <w:spacing w:after="80" w:line="324" w:lineRule="auto"/>
      </w:pPr>
      <w:r>
        <w:t>有一個手寫名字。</w:t>
      </w:r>
    </w:p>
    <w:p>
      <w:pPr>
        <w:spacing w:after="80" w:line="324" w:lineRule="auto"/>
      </w:pPr>
      <w:r>
        <w:t>宋昭言盯著那三個字。</w:t>
      </w:r>
    </w:p>
    <w:p>
      <w:pPr>
        <w:spacing w:after="80" w:line="324" w:lineRule="auto"/>
      </w:pPr>
      <w:r>
        <w:t>呼吸驟然停住。</w:t>
      </w:r>
    </w:p>
    <w:p>
      <w:pPr>
        <w:spacing w:after="80" w:line="324" w:lineRule="auto"/>
      </w:pPr>
      <w:r>
        <w:t>不是歐陽明修。</w:t>
      </w:r>
    </w:p>
    <w:p>
      <w:pPr>
        <w:spacing w:after="80" w:line="324" w:lineRule="auto"/>
      </w:pPr>
      <w:r>
        <w:t>不是宋敬衡。</w:t>
      </w:r>
    </w:p>
    <w:p>
      <w:pPr>
        <w:spacing w:after="80" w:line="324" w:lineRule="auto"/>
      </w:pPr>
      <w:r>
        <w:t>甚至不是任何她認識的人。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沈予川。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「沈予川？」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宋敬衡卻笑了。</w:t>
      </w:r>
    </w:p>
    <w:p>
      <w:pPr>
        <w:spacing w:after="80" w:line="324" w:lineRule="auto"/>
      </w:pPr>
      <w:r>
        <w:t>「妳當然認識。」</w:t>
      </w:r>
    </w:p>
    <w:p>
      <w:pPr>
        <w:spacing w:after="80" w:line="324" w:lineRule="auto"/>
      </w:pPr>
      <w:r>
        <w:t>「只是妳不知道。」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宋敬衡沒有回答。</w:t>
      </w:r>
    </w:p>
    <w:p>
      <w:pPr>
        <w:spacing w:after="80" w:line="324" w:lineRule="auto"/>
      </w:pPr>
      <w:r>
        <w:t>他只是拿起第三張照片。</w:t>
      </w:r>
    </w:p>
    <w:p>
      <w:pPr>
        <w:spacing w:after="80" w:line="324" w:lineRule="auto"/>
      </w:pPr>
      <w:r>
        <w:t>放到桌面。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是一個二十多歲的男人。</w:t>
      </w:r>
    </w:p>
    <w:p>
      <w:pPr>
        <w:spacing w:after="80" w:line="324" w:lineRule="auto"/>
      </w:pPr>
      <w:r>
        <w:t>站在實驗室外。</w:t>
      </w:r>
    </w:p>
    <w:p>
      <w:pPr>
        <w:spacing w:after="80" w:line="324" w:lineRule="auto"/>
      </w:pPr>
      <w:r>
        <w:t>懷裡抱著一個嬰兒。</w:t>
      </w:r>
    </w:p>
    <w:p>
      <w:pPr>
        <w:spacing w:after="80" w:line="324" w:lineRule="auto"/>
      </w:pPr>
      <w:r>
        <w:t>嬰兒正在笑。</w:t>
      </w:r>
    </w:p>
    <w:p>
      <w:pPr>
        <w:spacing w:after="80" w:line="324" w:lineRule="auto"/>
      </w:pPr>
      <w:r>
        <w:t>而男人低頭看她。</w:t>
      </w:r>
    </w:p>
    <w:p>
      <w:pPr>
        <w:spacing w:after="80" w:line="324" w:lineRule="auto"/>
      </w:pPr>
      <w:r>
        <w:t>眼神溫柔。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有一行字。</w:t>
      </w:r>
    </w:p>
    <w:p>
      <w:pPr>
        <w:spacing w:after="80" w:line="324" w:lineRule="auto"/>
      </w:pPr>
      <w:r>
        <w:t>「昭言出生第一天。」</w:t>
      </w:r>
    </w:p>
    <w:p>
      <w:pPr>
        <w:spacing w:after="80" w:line="324" w:lineRule="auto"/>
      </w:pPr>
      <w:r>
        <w:t>宋昭言的手開始發抖。</w:t>
      </w:r>
    </w:p>
    <w:p>
      <w:pPr>
        <w:spacing w:after="80" w:line="324" w:lineRule="auto"/>
      </w:pPr>
      <w:r>
        <w:t>「這個人……」</w:t>
      </w:r>
    </w:p>
    <w:p>
      <w:pPr>
        <w:spacing w:after="80" w:line="324" w:lineRule="auto"/>
      </w:pPr>
      <w:r>
        <w:t>歐陽景宸低聲說：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「妳到底知道什麼？」</w:t>
      </w:r>
    </w:p>
    <w:p>
      <w:pPr>
        <w:spacing w:after="80" w:line="324" w:lineRule="auto"/>
      </w:pPr>
      <w:r>
        <w:t>歐陽景宸沉默很久。</w:t>
      </w:r>
    </w:p>
    <w:p>
      <w:pPr>
        <w:spacing w:after="80" w:line="324" w:lineRule="auto"/>
      </w:pPr>
      <w:r>
        <w:t>終於開口：</w:t>
      </w:r>
    </w:p>
    <w:p>
      <w:pPr>
        <w:spacing w:after="80" w:line="324" w:lineRule="auto"/>
      </w:pPr>
      <w:r>
        <w:t>「他是我母親。」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「是我母親婚前的弟弟。」</w:t>
      </w:r>
    </w:p>
    <w:p>
      <w:pPr>
        <w:spacing w:after="80" w:line="324" w:lineRule="auto"/>
      </w:pPr>
      <w:r>
        <w:t>「也是歐陽家真正的長子。」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「妳說……」</w:t>
      </w:r>
    </w:p>
    <w:p>
      <w:pPr>
        <w:spacing w:after="80" w:line="324" w:lineRule="auto"/>
      </w:pPr>
      <w:r>
        <w:t>「他是妳的舅舅？」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「他不是。」</w:t>
      </w:r>
    </w:p>
    <w:p>
      <w:pPr>
        <w:spacing w:after="80" w:line="324" w:lineRule="auto"/>
      </w:pPr>
      <w:r>
        <w:t>他慢慢說：</w:t>
      </w:r>
    </w:p>
    <w:p>
      <w:pPr>
        <w:spacing w:after="80" w:line="324" w:lineRule="auto"/>
      </w:pPr>
      <w:r>
        <w:t>「他是我父親真正的哥哥。」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「他已經死了。」</w:t>
      </w:r>
    </w:p>
    <w:p>
      <w:pPr>
        <w:spacing w:after="80" w:line="324" w:lineRule="auto"/>
      </w:pPr>
      <w:r>
        <w:t>宋昭言看著照片裡那個男人。</w:t>
      </w:r>
    </w:p>
    <w:p>
      <w:pPr>
        <w:spacing w:after="80" w:line="324" w:lineRule="auto"/>
      </w:pPr>
      <w:r>
        <w:t>照片上的他。</w:t>
      </w:r>
    </w:p>
    <w:p>
      <w:pPr>
        <w:spacing w:after="80" w:line="324" w:lineRule="auto"/>
      </w:pPr>
      <w:r>
        <w:t>正抱著剛出生的她。</w:t>
      </w:r>
    </w:p>
    <w:p>
      <w:pPr>
        <w:spacing w:after="80" w:line="324" w:lineRule="auto"/>
      </w:pPr>
      <w:r>
        <w:t>笑得溫柔。</w:t>
      </w:r>
    </w:p>
    <w:p>
      <w:pPr>
        <w:spacing w:after="80" w:line="324" w:lineRule="auto"/>
      </w:pPr>
      <w:r>
        <w:t>彷彿完全不知道。</w:t>
      </w:r>
    </w:p>
    <w:p>
      <w:pPr>
        <w:spacing w:after="80" w:line="324" w:lineRule="auto"/>
      </w:pPr>
      <w:r>
        <w:t>二十二年後。</w:t>
      </w:r>
    </w:p>
    <w:p>
      <w:pPr>
        <w:spacing w:after="80" w:line="324" w:lineRule="auto"/>
      </w:pPr>
      <w:r>
        <w:t>有人會因為這張照片。</w:t>
      </w:r>
    </w:p>
    <w:p>
      <w:pPr>
        <w:spacing w:after="80" w:line="324" w:lineRule="auto"/>
      </w:pPr>
      <w:r>
        <w:t>開始重新改寫所有人的命運。</w:t>
      </w:r>
    </w:p>
    <w:p>
      <w:pPr>
        <w:spacing w:after="80" w:line="324" w:lineRule="auto"/>
      </w:pPr>
      <w:r>
        <w:t>宋敬衡卻在這時輕聲說：</w:t>
      </w:r>
    </w:p>
    <w:p>
      <w:pPr>
        <w:spacing w:after="80" w:line="324" w:lineRule="auto"/>
      </w:pPr>
      <w:r>
        <w:t>「所以現在。」</w:t>
      </w:r>
    </w:p>
    <w:p>
      <w:pPr>
        <w:spacing w:after="80" w:line="324" w:lineRule="auto"/>
      </w:pPr>
      <w:r>
        <w:t>「妳明白了嗎？」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「明白什麼？」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「為什麼那個人說。」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「一直就在妳身邊。」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宋敬衡慢慢說：</w:t>
      </w:r>
    </w:p>
    <w:p>
      <w:pPr>
        <w:spacing w:after="80" w:line="324" w:lineRule="auto"/>
      </w:pPr>
      <w:r>
        <w:t>「因為沈予川。」</w:t>
      </w:r>
    </w:p>
    <w:p>
      <w:pPr>
        <w:spacing w:after="80" w:line="324" w:lineRule="auto"/>
      </w:pPr>
      <w:r>
        <w:t>「根本沒有死。」</w:t>
      </w:r>
    </w:p>
    <w:p>
      <w:pPr>
        <w:spacing w:after="80" w:line="324" w:lineRule="auto"/>
      </w:pPr>
      <w:r>
        <w:t>地下室的燈。</w:t>
      </w:r>
    </w:p>
    <w:p>
      <w:pPr>
        <w:spacing w:after="80" w:line="324" w:lineRule="auto"/>
      </w:pPr>
      <w:r>
        <w:t>忽然全部熄滅。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一道男人的聲音從她身後響起。</w:t>
      </w:r>
    </w:p>
    <w:p>
      <w:pPr>
        <w:spacing w:after="80" w:line="324" w:lineRule="auto"/>
      </w:pPr>
      <w:r>
        <w:t>「敬衡。」</w:t>
      </w:r>
    </w:p>
    <w:p>
      <w:pPr>
        <w:spacing w:after="80" w:line="324" w:lineRule="auto"/>
      </w:pPr>
      <w:r>
        <w:t>「妳不該把她帶到這裡。」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一道身影站在門口。</w:t>
      </w:r>
    </w:p>
    <w:p>
      <w:pPr>
        <w:spacing w:after="80" w:line="324" w:lineRule="auto"/>
      </w:pPr>
      <w:r>
        <w:t>昏暗的緊急照明下。</w:t>
      </w:r>
    </w:p>
    <w:p>
      <w:pPr>
        <w:spacing w:after="80" w:line="324" w:lineRule="auto"/>
      </w:pPr>
      <w:r>
        <w:t>男人摘下黑色手套。</w:t>
      </w:r>
    </w:p>
    <w:p>
      <w:pPr>
        <w:spacing w:after="80" w:line="324" w:lineRule="auto"/>
      </w:pPr>
      <w:r>
        <w:t>露出一張她從未見過。</w:t>
      </w:r>
    </w:p>
    <w:p>
      <w:pPr>
        <w:spacing w:after="80" w:line="324" w:lineRule="auto"/>
      </w:pPr>
      <w:r>
        <w:t>卻又莫名熟悉的臉。</w:t>
      </w:r>
    </w:p>
    <w:p>
      <w:pPr>
        <w:spacing w:after="80" w:line="324" w:lineRule="auto"/>
      </w:pPr>
      <w:r>
        <w:t>他的目光越過所有人。</w:t>
      </w:r>
    </w:p>
    <w:p>
      <w:pPr>
        <w:spacing w:after="80" w:line="324" w:lineRule="auto"/>
      </w:pPr>
      <w:r>
        <w:t>最後落在宋昭言身上。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宋昭言不知道為什麼。</w:t>
      </w:r>
    </w:p>
    <w:p>
      <w:pPr>
        <w:spacing w:after="80" w:line="324" w:lineRule="auto"/>
      </w:pPr>
      <w:r>
        <w:t>心臟忽然狠狠地跳了一下。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二十二年來第一次。</w:t>
      </w:r>
    </w:p>
    <w:p>
      <w:pPr>
        <w:spacing w:after="80" w:line="324" w:lineRule="auto"/>
      </w:pPr>
      <w:r>
        <w:t>用一個父親看女兒的眼神。</w:t>
      </w:r>
    </w:p>
    <w:p>
      <w:pPr>
        <w:spacing w:after="80" w:line="324" w:lineRule="auto"/>
      </w:pPr>
      <w:r>
        <w:t>叫出了她的名字。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她僵在原地。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第五十八章完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第五十九章｜真正的父親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不高。</w:t>
      </w:r>
    </w:p>
    <w:p>
      <w:pPr>
        <w:spacing w:after="80" w:line="324" w:lineRule="auto"/>
      </w:pPr>
      <w:r>
        <w:t>甚至稱不上有威嚴。</w:t>
      </w:r>
    </w:p>
    <w:p>
      <w:pPr>
        <w:spacing w:after="80" w:line="324" w:lineRule="auto"/>
      </w:pPr>
      <w:r>
        <w:t>卻像某種早已存在於她身體深處的回音，突然被人從記憶最底層喚醒。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沒有走近。</w:t>
      </w:r>
    </w:p>
    <w:p>
      <w:pPr>
        <w:spacing w:after="80" w:line="324" w:lineRule="auto"/>
      </w:pPr>
      <w:r>
        <w:t>也沒有退後。</w:t>
      </w:r>
    </w:p>
    <w:p>
      <w:pPr>
        <w:spacing w:after="80" w:line="324" w:lineRule="auto"/>
      </w:pPr>
      <w:r>
        <w:t>她只是看著門口那個男人。</w:t>
      </w:r>
    </w:p>
    <w:p>
      <w:pPr>
        <w:spacing w:after="80" w:line="324" w:lineRule="auto"/>
      </w:pPr>
      <w:r>
        <w:t>沈予川。</w:t>
      </w:r>
    </w:p>
    <w:p>
      <w:pPr>
        <w:spacing w:after="80" w:line="324" w:lineRule="auto"/>
      </w:pPr>
      <w:r>
        <w:t>二十二年前已經「死亡」的人。</w:t>
      </w:r>
    </w:p>
    <w:p>
      <w:pPr>
        <w:spacing w:after="80" w:line="324" w:lineRule="auto"/>
      </w:pPr>
      <w:r>
        <w:t>如今活生生站在她面前。</w:t>
      </w:r>
    </w:p>
    <w:p>
      <w:pPr>
        <w:spacing w:after="80" w:line="324" w:lineRule="auto"/>
      </w:pPr>
      <w:r>
        <w:t>黑色襯衫，深灰長褲，沒有任何刻意的偽裝。</w:t>
      </w:r>
    </w:p>
    <w:p>
      <w:pPr>
        <w:spacing w:after="80" w:line="324" w:lineRule="auto"/>
      </w:pPr>
      <w:r>
        <w:t>他的年紀大約五十出頭。</w:t>
      </w:r>
    </w:p>
    <w:p>
      <w:pPr>
        <w:spacing w:after="80" w:line="324" w:lineRule="auto"/>
      </w:pPr>
      <w:r>
        <w:t>眉眼與歐陽景宸有幾分相似，尤其是那雙眼睛。</w:t>
      </w:r>
    </w:p>
    <w:p>
      <w:pPr>
        <w:spacing w:after="80" w:line="324" w:lineRule="auto"/>
      </w:pPr>
      <w:r>
        <w:t>只是歐陽景宸的眼神冷。</w:t>
      </w:r>
    </w:p>
    <w:p>
      <w:pPr>
        <w:spacing w:after="80" w:line="324" w:lineRule="auto"/>
      </w:pPr>
      <w:r>
        <w:t>沈予川的眼神卻很沉。</w:t>
      </w:r>
    </w:p>
    <w:p>
      <w:pPr>
        <w:spacing w:after="80" w:line="324" w:lineRule="auto"/>
      </w:pPr>
      <w:r>
        <w:t>沉得像一潭沒有風的水。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為什麼剛才第一眼看見他時，她會有那麼一瞬間的心悸。</w:t>
      </w:r>
    </w:p>
    <w:p>
      <w:pPr>
        <w:spacing w:after="80" w:line="324" w:lineRule="auto"/>
      </w:pPr>
      <w:r>
        <w:t>不是因為陌生。</w:t>
      </w:r>
    </w:p>
    <w:p>
      <w:pPr>
        <w:spacing w:after="80" w:line="324" w:lineRule="auto"/>
      </w:pPr>
      <w:r>
        <w:t>而是因為某種無法解釋的熟悉。</w:t>
      </w:r>
    </w:p>
    <w:p>
      <w:pPr>
        <w:spacing w:after="80" w:line="324" w:lineRule="auto"/>
      </w:pPr>
      <w:r>
        <w:t>「妳不是死了嗎？」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「那妳現在是什麼？」</w:t>
      </w:r>
    </w:p>
    <w:p>
      <w:pPr>
        <w:spacing w:after="80" w:line="324" w:lineRule="auto"/>
      </w:pPr>
      <w:r>
        <w:t>「一個本來就不該活著的人。」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「這句話聽起來很方便。」</w:t>
      </w:r>
    </w:p>
    <w:p>
      <w:pPr>
        <w:spacing w:after="80" w:line="324" w:lineRule="auto"/>
      </w:pPr>
      <w:r>
        <w:t>「死了二十二年。」</w:t>
      </w:r>
    </w:p>
    <w:p>
      <w:pPr>
        <w:spacing w:after="80" w:line="324" w:lineRule="auto"/>
      </w:pPr>
      <w:r>
        <w:t>「突然出現。」</w:t>
      </w:r>
    </w:p>
    <w:p>
      <w:pPr>
        <w:spacing w:after="80" w:line="324" w:lineRule="auto"/>
      </w:pPr>
      <w:r>
        <w:t>「然後告訴我，妳是我父親。」</w:t>
      </w:r>
    </w:p>
    <w:p>
      <w:pPr>
        <w:spacing w:after="80" w:line="324" w:lineRule="auto"/>
      </w:pPr>
      <w:r>
        <w:t>「妳覺得我會相信？」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他只是看著她。</w:t>
      </w:r>
    </w:p>
    <w:p>
      <w:pPr>
        <w:spacing w:after="80" w:line="324" w:lineRule="auto"/>
      </w:pPr>
      <w:r>
        <w:t>那目光裡沒有被質疑的不悅。</w:t>
      </w:r>
    </w:p>
    <w:p>
      <w:pPr>
        <w:spacing w:after="80" w:line="324" w:lineRule="auto"/>
      </w:pPr>
      <w:r>
        <w:t>反而有一絲極淡的悲傷。</w:t>
      </w:r>
    </w:p>
    <w:p>
      <w:pPr>
        <w:spacing w:after="80" w:line="324" w:lineRule="auto"/>
      </w:pPr>
      <w:r>
        <w:t>「妳不相信是對的。」</w:t>
      </w:r>
    </w:p>
    <w:p>
      <w:pPr>
        <w:spacing w:after="80" w:line="324" w:lineRule="auto"/>
      </w:pPr>
      <w:r>
        <w:t>「如果妳一見到我就相信。」</w:t>
      </w:r>
    </w:p>
    <w:p>
      <w:pPr>
        <w:spacing w:after="80" w:line="324" w:lineRule="auto"/>
      </w:pPr>
      <w:r>
        <w:t>「我反而會失望。」</w:t>
      </w:r>
    </w:p>
    <w:p>
      <w:pPr>
        <w:spacing w:after="80" w:line="324" w:lineRule="auto"/>
      </w:pPr>
      <w:r>
        <w:t>宋昭言的眼神微微一凝。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「因為我教過妳。」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「不要相信任何只靠一句話就能證明自己的人。」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這句話竟然讓她產生一種極其熟悉的感覺。</w:t>
      </w:r>
    </w:p>
    <w:p>
      <w:pPr>
        <w:spacing w:after="80" w:line="324" w:lineRule="auto"/>
      </w:pPr>
      <w:r>
        <w:t>彷彿很久以前。</w:t>
      </w:r>
    </w:p>
    <w:p>
      <w:pPr>
        <w:spacing w:after="80" w:line="324" w:lineRule="auto"/>
      </w:pPr>
      <w:r>
        <w:t>真的有人曾經這樣對她說過。</w:t>
      </w:r>
    </w:p>
    <w:p>
      <w:pPr>
        <w:spacing w:after="80" w:line="324" w:lineRule="auto"/>
      </w:pPr>
      <w:r>
        <w:t>不是在實驗室。</w:t>
      </w:r>
    </w:p>
    <w:p>
      <w:pPr>
        <w:spacing w:after="80" w:line="324" w:lineRule="auto"/>
      </w:pPr>
      <w:r>
        <w:t>不是在照片裡。</w:t>
      </w:r>
    </w:p>
    <w:p>
      <w:pPr>
        <w:spacing w:after="80" w:line="324" w:lineRule="auto"/>
      </w:pPr>
      <w:r>
        <w:t>而是在某個她已經忘記的午後。</w:t>
      </w:r>
    </w:p>
    <w:p>
      <w:pPr>
        <w:spacing w:after="80" w:line="324" w:lineRule="auto"/>
      </w:pPr>
      <w:r>
        <w:t>一個男人蹲在她面前。</w:t>
      </w:r>
    </w:p>
    <w:p>
      <w:pPr>
        <w:spacing w:after="80" w:line="324" w:lineRule="auto"/>
      </w:pPr>
      <w:r>
        <w:t>把一枚小小的銀色吊墜放進她掌心。</w:t>
      </w:r>
    </w:p>
    <w:p>
      <w:pPr>
        <w:spacing w:after="80" w:line="324" w:lineRule="auto"/>
      </w:pPr>
      <w:r>
        <w:t>告訴她：</w:t>
      </w:r>
    </w:p>
    <w:p>
      <w:pPr>
        <w:spacing w:after="80" w:line="324" w:lineRule="auto"/>
      </w:pPr>
      <w:r>
        <w:t>——「昭言，這世上所有人都可以告訴妳自己是誰。」</w:t>
      </w:r>
    </w:p>
    <w:p>
      <w:pPr>
        <w:spacing w:after="80" w:line="324" w:lineRule="auto"/>
      </w:pPr>
      <w:r>
        <w:t>——「但妳不要急著相信。」</w:t>
      </w:r>
    </w:p>
    <w:p>
      <w:pPr>
        <w:spacing w:after="80" w:line="324" w:lineRule="auto"/>
      </w:pPr>
      <w:r>
        <w:t>——「妳要自己看。」</w:t>
      </w:r>
    </w:p>
    <w:p>
      <w:pPr>
        <w:spacing w:after="80" w:line="324" w:lineRule="auto"/>
      </w:pPr>
      <w:r>
        <w:t>她閉了一下眼。</w:t>
      </w:r>
    </w:p>
    <w:p>
      <w:pPr>
        <w:spacing w:after="80" w:line="324" w:lineRule="auto"/>
      </w:pPr>
      <w:r>
        <w:t>頭開始疼。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「想起來了？」</w:t>
      </w:r>
    </w:p>
    <w:p>
      <w:pPr>
        <w:spacing w:after="80" w:line="324" w:lineRule="auto"/>
      </w:pPr>
      <w:r>
        <w:t>沈予川問。</w:t>
      </w:r>
    </w:p>
    <w:p>
      <w:pPr>
        <w:spacing w:after="80" w:line="324" w:lineRule="auto"/>
      </w:pPr>
      <w:r>
        <w:t>「一點。」</w:t>
      </w:r>
    </w:p>
    <w:p>
      <w:pPr>
        <w:spacing w:after="80" w:line="324" w:lineRule="auto"/>
      </w:pPr>
      <w:r>
        <w:t>「那就夠了。」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「不夠。」</w:t>
      </w:r>
    </w:p>
    <w:p>
      <w:pPr>
        <w:spacing w:after="80" w:line="324" w:lineRule="auto"/>
      </w:pPr>
      <w:r>
        <w:t>她盯著他。</w:t>
      </w:r>
    </w:p>
    <w:p>
      <w:pPr>
        <w:spacing w:after="80" w:line="324" w:lineRule="auto"/>
      </w:pPr>
      <w:r>
        <w:t>「遠遠不夠。」</w:t>
      </w:r>
    </w:p>
    <w:p>
      <w:pPr>
        <w:spacing w:after="80" w:line="324" w:lineRule="auto"/>
      </w:pPr>
      <w:r>
        <w:t>「我要全部。」</w:t>
      </w:r>
    </w:p>
    <w:p>
      <w:pPr>
        <w:spacing w:after="80" w:line="324" w:lineRule="auto"/>
      </w:pPr>
      <w:r>
        <w:t>沈予川沉默片刻。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「但在那之前。」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他的聲音比宋昭言更加冷靜。</w:t>
      </w:r>
    </w:p>
    <w:p>
      <w:pPr>
        <w:spacing w:after="80" w:line="324" w:lineRule="auto"/>
      </w:pPr>
      <w:r>
        <w:t>「我要先知道。」</w:t>
      </w:r>
    </w:p>
    <w:p>
      <w:pPr>
        <w:spacing w:after="80" w:line="324" w:lineRule="auto"/>
      </w:pPr>
      <w:r>
        <w:t>沈予川看向他。</w:t>
      </w:r>
    </w:p>
    <w:p>
      <w:pPr>
        <w:spacing w:after="80" w:line="324" w:lineRule="auto"/>
      </w:pPr>
      <w:r>
        <w:t>兩個男人隔著數公尺對視。</w:t>
      </w:r>
    </w:p>
    <w:p>
      <w:pPr>
        <w:spacing w:after="80" w:line="324" w:lineRule="auto"/>
      </w:pPr>
      <w:r>
        <w:t>一個是父親。</w:t>
      </w:r>
    </w:p>
    <w:p>
      <w:pPr>
        <w:spacing w:after="80" w:line="324" w:lineRule="auto"/>
      </w:pPr>
      <w:r>
        <w:t>一個是兒子。</w:t>
      </w:r>
    </w:p>
    <w:p>
      <w:pPr>
        <w:spacing w:after="80" w:line="324" w:lineRule="auto"/>
      </w:pPr>
      <w:r>
        <w:t>也是二十二年來。</w:t>
      </w:r>
    </w:p>
    <w:p>
      <w:pPr>
        <w:spacing w:after="80" w:line="324" w:lineRule="auto"/>
      </w:pPr>
      <w:r>
        <w:t>第一次真正站在彼此面前。</w:t>
      </w:r>
    </w:p>
    <w:p>
      <w:pPr>
        <w:spacing w:after="80" w:line="324" w:lineRule="auto"/>
      </w:pPr>
      <w:r>
        <w:t>「妳為什麼活著？」</w:t>
      </w:r>
    </w:p>
    <w:p>
      <w:pPr>
        <w:spacing w:after="80" w:line="324" w:lineRule="auto"/>
      </w:pPr>
      <w:r>
        <w:t>沈予川沒有立即回答。</w:t>
      </w:r>
    </w:p>
    <w:p>
      <w:pPr>
        <w:spacing w:after="80" w:line="324" w:lineRule="auto"/>
      </w:pPr>
      <w:r>
        <w:t>歐陽景宸往前一步。</w:t>
      </w:r>
    </w:p>
    <w:p>
      <w:pPr>
        <w:spacing w:after="80" w:line="324" w:lineRule="auto"/>
      </w:pPr>
      <w:r>
        <w:t>「如果妳是我父親的哥哥。」</w:t>
      </w:r>
    </w:p>
    <w:p>
      <w:pPr>
        <w:spacing w:after="80" w:line="324" w:lineRule="auto"/>
      </w:pPr>
      <w:r>
        <w:t>「如果妳二十二年前根本沒有死。」</w:t>
      </w:r>
    </w:p>
    <w:p>
      <w:pPr>
        <w:spacing w:after="80" w:line="324" w:lineRule="auto"/>
      </w:pPr>
      <w:r>
        <w:t>「那為什麼從來沒有回來找我？」</w:t>
      </w:r>
    </w:p>
    <w:p>
      <w:pPr>
        <w:spacing w:after="80" w:line="324" w:lineRule="auto"/>
      </w:pPr>
      <w:r>
        <w:t>沈予川的眼神暗了下去。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「不能？」</w:t>
      </w:r>
    </w:p>
    <w:p>
      <w:pPr>
        <w:spacing w:after="80" w:line="324" w:lineRule="auto"/>
      </w:pPr>
      <w:r>
        <w:t>「不是不想。」</w:t>
      </w:r>
    </w:p>
    <w:p>
      <w:pPr>
        <w:spacing w:after="80" w:line="324" w:lineRule="auto"/>
      </w:pPr>
      <w:r>
        <w:t>「是不能。」</w:t>
      </w:r>
    </w:p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「這個答案。」</w:t>
      </w:r>
    </w:p>
    <w:p>
      <w:pPr>
        <w:spacing w:after="80" w:line="324" w:lineRule="auto"/>
      </w:pPr>
      <w:r>
        <w:t>「妳可以拿去騙五歲的小孩。」</w:t>
      </w:r>
    </w:p>
    <w:p>
      <w:pPr>
        <w:spacing w:after="80" w:line="324" w:lineRule="auto"/>
      </w:pPr>
      <w:r>
        <w:t>沈予川沒有生氣。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「所以我今天才站在這裡。」</w:t>
      </w:r>
    </w:p>
    <w:p>
      <w:pPr>
        <w:spacing w:after="80" w:line="324" w:lineRule="auto"/>
      </w:pPr>
      <w:r>
        <w:t>「告訴妳。」</w:t>
      </w:r>
    </w:p>
    <w:p>
      <w:pPr>
        <w:spacing w:after="80" w:line="324" w:lineRule="auto"/>
      </w:pPr>
      <w:r>
        <w:t>「我當年為什麼不能回來。」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沈予川看向宋昭言。</w:t>
      </w:r>
    </w:p>
    <w:p>
      <w:pPr>
        <w:spacing w:after="80" w:line="324" w:lineRule="auto"/>
      </w:pPr>
      <w:r>
        <w:t>「因為我一旦回來。」</w:t>
      </w:r>
    </w:p>
    <w:p>
      <w:pPr>
        <w:spacing w:after="80" w:line="324" w:lineRule="auto"/>
      </w:pPr>
      <w:r>
        <w:t>「妳們兩個都會死。」</w:t>
      </w:r>
    </w:p>
    <w:p>
      <w:pPr>
        <w:spacing w:after="80" w:line="324" w:lineRule="auto"/>
      </w:pPr>
      <w:r>
        <w:t>宋昭言的眼神一沉。</w:t>
      </w:r>
    </w:p>
    <w:p>
      <w:pPr>
        <w:spacing w:after="80" w:line="324" w:lineRule="auto"/>
      </w:pPr>
      <w:r>
        <w:t>「妳知道伊甸會殺我們？」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「是我父親。」</w:t>
      </w:r>
    </w:p>
    <w:p>
      <w:pPr>
        <w:spacing w:after="80" w:line="324" w:lineRule="auto"/>
      </w:pPr>
      <w:r>
        <w:t>歐陽景宸臉色變了。</w:t>
      </w:r>
    </w:p>
    <w:p>
      <w:pPr>
        <w:spacing w:after="80" w:line="324" w:lineRule="auto"/>
      </w:pPr>
      <w:r>
        <w:t>「歐陽家？」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「他為什麼要殺我們？」</w:t>
      </w:r>
    </w:p>
    <w:p>
      <w:pPr>
        <w:spacing w:after="80" w:line="324" w:lineRule="auto"/>
      </w:pPr>
      <w:r>
        <w:t>「因為妳們兩個。」</w:t>
      </w:r>
    </w:p>
    <w:p>
      <w:pPr>
        <w:spacing w:after="80" w:line="324" w:lineRule="auto"/>
      </w:pPr>
      <w:r>
        <w:t>沈予川停了一下。</w:t>
      </w:r>
    </w:p>
    <w:p>
      <w:pPr>
        <w:spacing w:after="80" w:line="324" w:lineRule="auto"/>
      </w:pPr>
      <w:r>
        <w:t>「是他們最不想看到的結果。」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「又是S-16和S-17？」</w:t>
      </w:r>
    </w:p>
    <w:p>
      <w:pPr>
        <w:spacing w:after="80" w:line="324" w:lineRule="auto"/>
      </w:pPr>
      <w:r>
        <w:t>「不只是。」</w:t>
      </w:r>
    </w:p>
    <w:p>
      <w:pPr>
        <w:spacing w:after="80" w:line="324" w:lineRule="auto"/>
      </w:pPr>
      <w:r>
        <w:t>「那還有什麼？」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「妳知道伊甸真正想做的事情是什麼嗎？」</w:t>
      </w:r>
    </w:p>
    <w:p>
      <w:pPr>
        <w:spacing w:after="80" w:line="324" w:lineRule="auto"/>
      </w:pPr>
      <w:r>
        <w:t>「控制人。」</w:t>
      </w:r>
    </w:p>
    <w:p>
      <w:pPr>
        <w:spacing w:after="80" w:line="324" w:lineRule="auto"/>
      </w:pPr>
      <w:r>
        <w:t>「太簡單了。」</w:t>
      </w:r>
    </w:p>
    <w:p>
      <w:pPr>
        <w:spacing w:after="80" w:line="324" w:lineRule="auto"/>
      </w:pPr>
      <w:r>
        <w:t>「預測人。」</w:t>
      </w:r>
    </w:p>
    <w:p>
      <w:pPr>
        <w:spacing w:after="80" w:line="324" w:lineRule="auto"/>
      </w:pPr>
      <w:r>
        <w:t>「也不夠。」</w:t>
      </w:r>
    </w:p>
    <w:p>
      <w:pPr>
        <w:spacing w:after="80" w:line="324" w:lineRule="auto"/>
      </w:pPr>
      <w:r>
        <w:t>他一步一步走進地下室。</w:t>
      </w:r>
    </w:p>
    <w:p>
      <w:pPr>
        <w:spacing w:after="80" w:line="324" w:lineRule="auto"/>
      </w:pPr>
      <w:r>
        <w:t>「伊甸最終的目的。」</w:t>
      </w:r>
    </w:p>
    <w:p>
      <w:pPr>
        <w:spacing w:after="80" w:line="324" w:lineRule="auto"/>
      </w:pPr>
      <w:r>
        <w:t>「是建立一套不需要人做選擇的政治系統。」</w:t>
      </w:r>
    </w:p>
    <w:p>
      <w:pPr>
        <w:spacing w:after="80" w:line="324" w:lineRule="auto"/>
      </w:pPr>
      <w:r>
        <w:t>所有人都沉默。</w:t>
      </w:r>
    </w:p>
    <w:p>
      <w:pPr>
        <w:spacing w:after="80" w:line="324" w:lineRule="auto"/>
      </w:pPr>
      <w:r>
        <w:t>宋敬衡臉色微變。</w:t>
      </w:r>
    </w:p>
    <w:p>
      <w:pPr>
        <w:spacing w:after="80" w:line="324" w:lineRule="auto"/>
      </w:pPr>
      <w:r>
        <w:t>歐陽景宸卻像突然明白了什麼。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「所謂的治理層。」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「只是第一步。」</w:t>
      </w:r>
    </w:p>
    <w:p>
      <w:pPr>
        <w:spacing w:after="80" w:line="324" w:lineRule="auto"/>
      </w:pPr>
      <w:r>
        <w:t>「真正的核心。」</w:t>
      </w:r>
    </w:p>
    <w:p>
      <w:pPr>
        <w:spacing w:after="80" w:line="324" w:lineRule="auto"/>
      </w:pPr>
      <w:r>
        <w:t>「是決策預測。」</w:t>
      </w:r>
    </w:p>
    <w:p>
      <w:pPr>
        <w:spacing w:after="80" w:line="324" w:lineRule="auto"/>
      </w:pPr>
      <w:r>
        <w:t>「透過基因、記憶、人格、情緒與行為資料。」</w:t>
      </w:r>
    </w:p>
    <w:p>
      <w:pPr>
        <w:spacing w:after="80" w:line="324" w:lineRule="auto"/>
      </w:pPr>
      <w:r>
        <w:t>「預測一個人在面臨重大選擇時會怎麼做。」</w:t>
      </w:r>
    </w:p>
    <w:p>
      <w:pPr>
        <w:spacing w:after="80" w:line="324" w:lineRule="auto"/>
      </w:pPr>
      <w:r>
        <w:t>宋昭言慢慢接上：</w:t>
      </w:r>
    </w:p>
    <w:p>
      <w:pPr>
        <w:spacing w:after="80" w:line="324" w:lineRule="auto"/>
      </w:pPr>
      <w:r>
        <w:t>「再提前控制。」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「讓他做出妳們希望的選擇。」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「這就是伊甸。」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「是他們第一個真正失敗的案例。」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沈予川看向自己的兒子。</w:t>
      </w:r>
    </w:p>
    <w:p>
      <w:pPr>
        <w:spacing w:after="80" w:line="324" w:lineRule="auto"/>
      </w:pPr>
      <w:r>
        <w:t>「他是第二個。」</w:t>
      </w:r>
    </w:p>
    <w:p/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宋敬衡忽然站起來。</w:t>
      </w:r>
    </w:p>
    <w:p>
      <w:pPr>
        <w:spacing w:after="80" w:line="324" w:lineRule="auto"/>
      </w:pPr>
      <w:r>
        <w:t>「妳們說了這麼久。」</w:t>
      </w:r>
    </w:p>
    <w:p>
      <w:pPr>
        <w:spacing w:after="80" w:line="324" w:lineRule="auto"/>
      </w:pPr>
      <w:r>
        <w:t>「是不是忘了。」</w:t>
      </w:r>
    </w:p>
    <w:p>
      <w:pPr>
        <w:spacing w:after="80" w:line="324" w:lineRule="auto"/>
      </w:pPr>
      <w:r>
        <w:t>「這裡不是只有妳們。」</w:t>
      </w:r>
    </w:p>
    <w:p>
      <w:pPr>
        <w:spacing w:after="80" w:line="324" w:lineRule="auto"/>
      </w:pPr>
      <w:r>
        <w:t>沈予川轉頭。</w:t>
      </w:r>
    </w:p>
    <w:p>
      <w:pPr>
        <w:spacing w:after="80" w:line="324" w:lineRule="auto"/>
      </w:pPr>
      <w:r>
        <w:t>宋敬衡已經從桌下拿出一把槍。</w:t>
      </w:r>
    </w:p>
    <w:p>
      <w:pPr>
        <w:spacing w:after="80" w:line="324" w:lineRule="auto"/>
      </w:pPr>
      <w:r>
        <w:t>槍口對準沈予川。</w:t>
      </w:r>
    </w:p>
    <w:p>
      <w:pPr>
        <w:spacing w:after="80" w:line="324" w:lineRule="auto"/>
      </w:pPr>
      <w:r>
        <w:t>歐陽景宸瞬間擋到宋昭言面前。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「退後。」</w:t>
      </w:r>
    </w:p>
    <w:p>
      <w:pPr>
        <w:spacing w:after="80" w:line="324" w:lineRule="auto"/>
      </w:pPr>
      <w:r>
        <w:t>他沒有動。</w:t>
      </w:r>
    </w:p>
    <w:p>
      <w:pPr>
        <w:spacing w:after="80" w:line="324" w:lineRule="auto"/>
      </w:pPr>
      <w:r>
        <w:t>沈予川卻笑了。</w:t>
      </w:r>
    </w:p>
    <w:p>
      <w:pPr>
        <w:spacing w:after="80" w:line="324" w:lineRule="auto"/>
      </w:pPr>
      <w:r>
        <w:t>「敬衡。」</w:t>
      </w:r>
    </w:p>
    <w:p>
      <w:pPr>
        <w:spacing w:after="80" w:line="324" w:lineRule="auto"/>
      </w:pPr>
      <w:r>
        <w:t>「妳果然還是這個樣子。」</w:t>
      </w:r>
    </w:p>
    <w:p>
      <w:pPr>
        <w:spacing w:after="80" w:line="324" w:lineRule="auto"/>
      </w:pPr>
      <w:r>
        <w:t>「少說廢話。」</w:t>
      </w:r>
    </w:p>
    <w:p>
      <w:pPr>
        <w:spacing w:after="80" w:line="324" w:lineRule="auto"/>
      </w:pPr>
      <w:r>
        <w:t>宋敬衡扣住扳機。</w:t>
      </w:r>
    </w:p>
    <w:p>
      <w:pPr>
        <w:spacing w:after="80" w:line="324" w:lineRule="auto"/>
      </w:pPr>
      <w:r>
        <w:t>「妳知道自己為什麼能活到今天嗎？」</w:t>
      </w:r>
    </w:p>
    <w:p>
      <w:pPr>
        <w:spacing w:after="80" w:line="324" w:lineRule="auto"/>
      </w:pPr>
      <w:r>
        <w:t>「因為妳們需要我。」</w:t>
      </w:r>
    </w:p>
    <w:p>
      <w:pPr>
        <w:spacing w:after="80" w:line="324" w:lineRule="auto"/>
      </w:pPr>
      <w:r>
        <w:t>「錯。」</w:t>
      </w:r>
    </w:p>
    <w:p>
      <w:pPr>
        <w:spacing w:after="80" w:line="324" w:lineRule="auto"/>
      </w:pPr>
      <w:r>
        <w:t>宋敬衡冷冷地說：</w:t>
      </w:r>
    </w:p>
    <w:p>
      <w:pPr>
        <w:spacing w:after="80" w:line="324" w:lineRule="auto"/>
      </w:pPr>
      <w:r>
        <w:t>「因為我父親當年留下了一條規則。」</w:t>
      </w:r>
    </w:p>
    <w:p>
      <w:pPr>
        <w:spacing w:after="80" w:line="324" w:lineRule="auto"/>
      </w:pPr>
      <w:r>
        <w:t>「什麼規則？」</w:t>
      </w:r>
    </w:p>
    <w:p>
      <w:pPr>
        <w:spacing w:after="80" w:line="324" w:lineRule="auto"/>
      </w:pPr>
      <w:r>
        <w:t>「沈予川不能死。」</w:t>
      </w:r>
    </w:p>
    <w:p>
      <w:pPr>
        <w:spacing w:after="80" w:line="324" w:lineRule="auto"/>
      </w:pPr>
      <w:r>
        <w:t>沈予川的神色第一次變了。</w:t>
      </w:r>
    </w:p>
    <w:p>
      <w:pPr>
        <w:spacing w:after="80" w:line="324" w:lineRule="auto"/>
      </w:pPr>
      <w:r>
        <w:t>宋敬衡繼續：</w:t>
      </w:r>
    </w:p>
    <w:p>
      <w:pPr>
        <w:spacing w:after="80" w:line="324" w:lineRule="auto"/>
      </w:pPr>
      <w:r>
        <w:t>「只要他活著。」</w:t>
      </w:r>
    </w:p>
    <w:p>
      <w:pPr>
        <w:spacing w:after="80" w:line="324" w:lineRule="auto"/>
      </w:pPr>
      <w:r>
        <w:t>「S-16的父系來源就永遠無法被確認。」</w:t>
      </w:r>
    </w:p>
    <w:p>
      <w:pPr>
        <w:spacing w:after="80" w:line="324" w:lineRule="auto"/>
      </w:pPr>
      <w:r>
        <w:t>宋昭言眸光一沉。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「妳們這麼多年。」</w:t>
      </w:r>
    </w:p>
    <w:p>
      <w:pPr>
        <w:spacing w:after="80" w:line="324" w:lineRule="auto"/>
      </w:pPr>
      <w:r>
        <w:t>「一直把他藏起來？」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宋敬衡笑了。</w:t>
      </w:r>
    </w:p>
    <w:p>
      <w:pPr>
        <w:spacing w:after="80" w:line="324" w:lineRule="auto"/>
      </w:pPr>
      <w:r>
        <w:t>「我們不是把他藏起來。」</w:t>
      </w:r>
    </w:p>
    <w:p>
      <w:pPr>
        <w:spacing w:after="80" w:line="324" w:lineRule="auto"/>
      </w:pPr>
      <w:r>
        <w:t>「我們是讓他自己以為。」</w:t>
      </w:r>
    </w:p>
    <w:p>
      <w:pPr>
        <w:spacing w:after="80" w:line="324" w:lineRule="auto"/>
      </w:pPr>
      <w:r>
        <w:t>「他不能回來。」</w:t>
      </w:r>
    </w:p>
    <w:p>
      <w:pPr>
        <w:spacing w:after="80" w:line="324" w:lineRule="auto"/>
      </w:pPr>
      <w:r>
        <w:t>沈予川看著他。</w:t>
      </w:r>
    </w:p>
    <w:p>
      <w:pPr>
        <w:spacing w:after="80" w:line="324" w:lineRule="auto"/>
      </w:pPr>
      <w:r>
        <w:t>「妳做了什麼？」</w:t>
      </w:r>
    </w:p>
    <w:p>
      <w:pPr>
        <w:spacing w:after="80" w:line="324" w:lineRule="auto"/>
      </w:pPr>
      <w:r>
        <w:t>「我只是讓他相信。」</w:t>
      </w:r>
    </w:p>
    <w:p>
      <w:pPr>
        <w:spacing w:after="80" w:line="324" w:lineRule="auto"/>
      </w:pPr>
      <w:r>
        <w:t>「只要他出現。」</w:t>
      </w:r>
    </w:p>
    <w:p>
      <w:pPr>
        <w:spacing w:after="80" w:line="324" w:lineRule="auto"/>
      </w:pPr>
      <w:r>
        <w:t>「我就會殺了妳。」</w:t>
      </w:r>
    </w:p>
    <w:p>
      <w:pPr>
        <w:spacing w:after="80" w:line="324" w:lineRule="auto"/>
      </w:pPr>
      <w:r>
        <w:t>地下室安靜。</w:t>
      </w:r>
    </w:p>
    <w:p>
      <w:pPr>
        <w:spacing w:after="80" w:line="324" w:lineRule="auto"/>
      </w:pPr>
      <w:r>
        <w:t>沈予川的手慢慢握緊。</w:t>
      </w:r>
    </w:p>
    <w:p>
      <w:pPr>
        <w:spacing w:after="80" w:line="324" w:lineRule="auto"/>
      </w:pPr>
      <w:r>
        <w:t>宋昭言卻忽然明白。</w:t>
      </w:r>
    </w:p>
    <w:p>
      <w:pPr>
        <w:spacing w:after="80" w:line="324" w:lineRule="auto"/>
      </w:pPr>
      <w:r>
        <w:t>「所以妳根本不是被迫消失。」</w:t>
      </w:r>
    </w:p>
    <w:p>
      <w:pPr>
        <w:spacing w:after="80" w:line="324" w:lineRule="auto"/>
      </w:pPr>
      <w:r>
        <w:t>她看著沈予川。</w:t>
      </w:r>
    </w:p>
    <w:p>
      <w:pPr>
        <w:spacing w:after="80" w:line="324" w:lineRule="auto"/>
      </w:pPr>
      <w:r>
        <w:t>「妳是被騙了。」</w:t>
      </w:r>
    </w:p>
    <w:p>
      <w:pPr>
        <w:spacing w:after="80" w:line="324" w:lineRule="auto"/>
      </w:pPr>
      <w:r>
        <w:t>沈予川沒有否認。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「妳以為妳回來會害死我們。」</w:t>
      </w:r>
    </w:p>
    <w:p>
      <w:pPr>
        <w:spacing w:after="80" w:line="324" w:lineRule="auto"/>
      </w:pPr>
      <w:r>
        <w:t>「所以二十二年。」</w:t>
      </w:r>
    </w:p>
    <w:p>
      <w:pPr>
        <w:spacing w:after="80" w:line="324" w:lineRule="auto"/>
      </w:pPr>
      <w:r>
        <w:t>「妳一直沒有出現。」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只是那笑容裡沒有任何溫度。</w:t>
      </w:r>
    </w:p>
    <w:p>
      <w:pPr>
        <w:spacing w:after="80" w:line="324" w:lineRule="auto"/>
      </w:pPr>
      <w:r>
        <w:t>「真有意思。」</w:t>
      </w:r>
    </w:p>
    <w:p>
      <w:pPr>
        <w:spacing w:after="80" w:line="324" w:lineRule="auto"/>
      </w:pPr>
      <w:r>
        <w:t>她看向宋敬衡。</w:t>
      </w:r>
    </w:p>
    <w:p>
      <w:pPr>
        <w:spacing w:after="80" w:line="324" w:lineRule="auto"/>
      </w:pPr>
      <w:r>
        <w:t>「妳們最擅長的事情。」</w:t>
      </w:r>
    </w:p>
    <w:p>
      <w:pPr>
        <w:spacing w:after="80" w:line="324" w:lineRule="auto"/>
      </w:pPr>
      <w:r>
        <w:t>「就是讓所有人相信。」</w:t>
      </w:r>
    </w:p>
    <w:p>
      <w:pPr>
        <w:spacing w:after="80" w:line="324" w:lineRule="auto"/>
      </w:pPr>
      <w:r>
        <w:t>「自己沒有選擇。」</w:t>
      </w:r>
    </w:p>
    <w:p>
      <w:pPr>
        <w:spacing w:after="80" w:line="324" w:lineRule="auto"/>
      </w:pPr>
      <w:r>
        <w:t>宋敬衡冷笑。</w:t>
      </w:r>
    </w:p>
    <w:p>
      <w:pPr>
        <w:spacing w:after="80" w:line="324" w:lineRule="auto"/>
      </w:pPr>
      <w:r>
        <w:t>「這個世界本來就沒有那麼多選擇。」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「只是妳們希望別人相信沒有。」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樓上傳來巨大的撞擊聲。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所有人同時抬頭。</w:t>
      </w:r>
    </w:p>
    <w:p>
      <w:pPr>
        <w:spacing w:after="80" w:line="324" w:lineRule="auto"/>
      </w:pPr>
      <w:r>
        <w:t>蘇妍立刻拔出槍。</w:t>
      </w:r>
    </w:p>
    <w:p>
      <w:pPr>
        <w:spacing w:after="80" w:line="324" w:lineRule="auto"/>
      </w:pPr>
      <w:r>
        <w:t>「有人進來。」</w:t>
      </w:r>
    </w:p>
    <w:p>
      <w:pPr>
        <w:spacing w:after="80" w:line="324" w:lineRule="auto"/>
      </w:pPr>
      <w:r>
        <w:t>第二聲。</w:t>
      </w:r>
    </w:p>
    <w:p>
      <w:pPr>
        <w:spacing w:after="80" w:line="324" w:lineRule="auto"/>
      </w:pPr>
      <w:r>
        <w:t>更近。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地下室的門開始震動。</w:t>
      </w:r>
    </w:p>
    <w:p>
      <w:pPr>
        <w:spacing w:after="80" w:line="324" w:lineRule="auto"/>
      </w:pPr>
      <w:r>
        <w:t>宋敬衡臉色變了。</w:t>
      </w:r>
    </w:p>
    <w:p>
      <w:pPr>
        <w:spacing w:after="80" w:line="324" w:lineRule="auto"/>
      </w:pPr>
      <w:r>
        <w:t>「不是我的人。」</w:t>
      </w:r>
    </w:p>
    <w:p>
      <w:pPr>
        <w:spacing w:after="80" w:line="324" w:lineRule="auto"/>
      </w:pPr>
      <w:r>
        <w:t>沈予川低聲：</w:t>
      </w:r>
    </w:p>
    <w:p>
      <w:pPr>
        <w:spacing w:after="80" w:line="324" w:lineRule="auto"/>
      </w:pPr>
      <w:r>
        <w:t>「也不是我的。」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「伊甸？」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「如果是伊甸。」</w:t>
      </w:r>
    </w:p>
    <w:p>
      <w:pPr>
        <w:spacing w:after="80" w:line="324" w:lineRule="auto"/>
      </w:pPr>
      <w:r>
        <w:t>她看向桌上的終端。</w:t>
      </w:r>
    </w:p>
    <w:p>
      <w:pPr>
        <w:spacing w:after="80" w:line="324" w:lineRule="auto"/>
      </w:pPr>
      <w:r>
        <w:t>「系統會先通知。」</w:t>
      </w:r>
    </w:p>
    <w:p>
      <w:pPr>
        <w:spacing w:after="80" w:line="324" w:lineRule="auto"/>
      </w:pPr>
      <w:r>
        <w:t>螢幕突然亮起。</w:t>
      </w:r>
    </w:p>
    <w:p>
      <w:pPr>
        <w:spacing w:after="80" w:line="324" w:lineRule="auto"/>
      </w:pPr>
      <w:r>
        <w:t>只有一行字。</w:t>
      </w:r>
    </w:p>
    <w:p>
      <w:pPr>
        <w:spacing w:after="80" w:line="324" w:lineRule="auto"/>
      </w:pPr>
      <w:r>
        <w:t>EXTERNAL AUTHORITY DETECTED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「第三方。」</w:t>
      </w:r>
    </w:p>
    <w:p>
      <w:pPr>
        <w:spacing w:after="80" w:line="324" w:lineRule="auto"/>
      </w:pPr>
      <w:r>
        <w:t>沈予川神情驟變。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而是直接走向地下室另一側的牆面。</w:t>
      </w:r>
    </w:p>
    <w:p>
      <w:pPr>
        <w:spacing w:after="80" w:line="324" w:lineRule="auto"/>
      </w:pPr>
      <w:r>
        <w:t>手掌在牆上某個位置按下。</w:t>
      </w:r>
    </w:p>
    <w:p>
      <w:pPr>
        <w:spacing w:after="80" w:line="324" w:lineRule="auto"/>
      </w:pPr>
      <w:r>
        <w:t>一扇暗門緩緩打開。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「妳早就準備好了？」</w:t>
      </w:r>
    </w:p>
    <w:p>
      <w:pPr>
        <w:spacing w:after="80" w:line="324" w:lineRule="auto"/>
      </w:pPr>
      <w:r>
        <w:t>「我一直知道這一天會來。」</w:t>
      </w:r>
    </w:p>
    <w:p>
      <w:pPr>
        <w:spacing w:after="80" w:line="324" w:lineRule="auto"/>
      </w:pPr>
      <w:r>
        <w:t>「所以妳早就知道有人會追到這裡？」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沈予川回頭。</w:t>
      </w:r>
    </w:p>
    <w:p>
      <w:pPr>
        <w:spacing w:after="80" w:line="324" w:lineRule="auto"/>
      </w:pPr>
      <w:r>
        <w:t>「真正的伊甸。」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「我們現在看到的。」</w:t>
      </w:r>
    </w:p>
    <w:p>
      <w:pPr>
        <w:spacing w:after="80" w:line="324" w:lineRule="auto"/>
      </w:pPr>
      <w:r>
        <w:t>「只是外層。」</w:t>
      </w:r>
    </w:p>
    <w:p>
      <w:pPr>
        <w:spacing w:after="80" w:line="324" w:lineRule="auto"/>
      </w:pPr>
      <w:r>
        <w:t>「真正的核心。」</w:t>
      </w:r>
    </w:p>
    <w:p>
      <w:pPr>
        <w:spacing w:after="80" w:line="324" w:lineRule="auto"/>
      </w:pPr>
      <w:r>
        <w:t>「從來不在任何一個國家。」</w:t>
      </w:r>
    </w:p>
    <w:p>
      <w:pPr>
        <w:spacing w:after="80" w:line="324" w:lineRule="auto"/>
      </w:pPr>
      <w:r>
        <w:t>他打開暗門。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「我不走。」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「我要把所有事情問清楚。」</w:t>
      </w:r>
    </w:p>
    <w:p>
      <w:pPr>
        <w:spacing w:after="80" w:line="324" w:lineRule="auto"/>
      </w:pPr>
      <w:r>
        <w:t>「現在沒時間。」</w:t>
      </w:r>
    </w:p>
    <w:p>
      <w:pPr>
        <w:spacing w:after="80" w:line="324" w:lineRule="auto"/>
      </w:pPr>
      <w:r>
        <w:t>「那我就更不能走。」</w:t>
      </w:r>
    </w:p>
    <w:p>
      <w:pPr>
        <w:spacing w:after="80" w:line="324" w:lineRule="auto"/>
      </w:pPr>
      <w:r>
        <w:t>她盯著他。</w:t>
      </w:r>
    </w:p>
    <w:p>
      <w:pPr>
        <w:spacing w:after="80" w:line="324" w:lineRule="auto"/>
      </w:pPr>
      <w:r>
        <w:t>「妳說妳是我父親。」</w:t>
      </w:r>
    </w:p>
    <w:p>
      <w:pPr>
        <w:spacing w:after="80" w:line="324" w:lineRule="auto"/>
      </w:pPr>
      <w:r>
        <w:t>「那妳應該知道。」</w:t>
      </w:r>
    </w:p>
    <w:p>
      <w:pPr>
        <w:spacing w:after="80" w:line="324" w:lineRule="auto"/>
      </w:pPr>
      <w:r>
        <w:t>「我最討厭別人替我決定。」</w:t>
      </w:r>
    </w:p>
    <w:p>
      <w:pPr>
        <w:spacing w:after="80" w:line="324" w:lineRule="auto"/>
      </w:pPr>
      <w:r>
        <w:t>沈予川停下。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卻帶著一種近乎欣慰的神情。</w:t>
      </w:r>
    </w:p>
    <w:p>
      <w:pPr>
        <w:spacing w:after="80" w:line="324" w:lineRule="auto"/>
      </w:pPr>
      <w:r>
        <w:t>「妳真的長大了。」</w:t>
      </w:r>
    </w:p>
    <w:p>
      <w:pPr>
        <w:spacing w:after="80" w:line="324" w:lineRule="auto"/>
      </w:pPr>
      <w:r>
        <w:t>宋昭言沒有笑。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沈予川轉身。</w:t>
      </w:r>
    </w:p>
    <w:p>
      <w:pPr>
        <w:spacing w:after="80" w:line="324" w:lineRule="auto"/>
      </w:pPr>
      <w:r>
        <w:t>「第一個問題。」</w:t>
      </w:r>
    </w:p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「第二個。」</w:t>
      </w:r>
    </w:p>
    <w:p>
      <w:pPr>
        <w:spacing w:after="80" w:line="324" w:lineRule="auto"/>
      </w:pPr>
      <w:r>
        <w:t>「我不是二十二年前才開始認識妳。」</w:t>
      </w:r>
    </w:p>
    <w:p>
      <w:pPr>
        <w:spacing w:after="80" w:line="324" w:lineRule="auto"/>
      </w:pPr>
      <w:r>
        <w:t>「第三個。」</w:t>
      </w:r>
    </w:p>
    <w:p>
      <w:pPr>
        <w:spacing w:after="80" w:line="324" w:lineRule="auto"/>
      </w:pPr>
      <w:r>
        <w:t>「我知道妳母親。」</w:t>
      </w:r>
    </w:p>
    <w:p>
      <w:pPr>
        <w:spacing w:after="80" w:line="324" w:lineRule="auto"/>
      </w:pPr>
      <w:r>
        <w:t>「也知道R-01。」</w:t>
      </w:r>
    </w:p>
    <w:p>
      <w:pPr>
        <w:spacing w:after="80" w:line="324" w:lineRule="auto"/>
      </w:pPr>
      <w:r>
        <w:t>「更知道歐陽家。」</w:t>
      </w:r>
    </w:p>
    <w:p>
      <w:pPr>
        <w:spacing w:after="80" w:line="324" w:lineRule="auto"/>
      </w:pPr>
      <w:r>
        <w:t>他看了一眼歐陽景宸。</w:t>
      </w:r>
    </w:p>
    <w:p>
      <w:pPr>
        <w:spacing w:after="80" w:line="324" w:lineRule="auto"/>
      </w:pPr>
      <w:r>
        <w:t>「我知道他。」</w:t>
      </w:r>
    </w:p>
    <w:p>
      <w:pPr>
        <w:spacing w:after="80" w:line="324" w:lineRule="auto"/>
      </w:pPr>
      <w:r>
        <w:t>「甚至知道。」</w:t>
      </w:r>
    </w:p>
    <w:p>
      <w:pPr>
        <w:spacing w:after="80" w:line="324" w:lineRule="auto"/>
      </w:pPr>
      <w:r>
        <w:t>「妳們兩個一定會走到一起。」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「所以這也是安排？」</w:t>
      </w:r>
    </w:p>
    <w:p>
      <w:pPr>
        <w:spacing w:after="80" w:line="324" w:lineRule="auto"/>
      </w:pPr>
      <w:r>
        <w:t>沈予川搖頭。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「我唯一做過的安排。」</w:t>
      </w:r>
    </w:p>
    <w:p>
      <w:pPr>
        <w:spacing w:after="80" w:line="324" w:lineRule="auto"/>
      </w:pPr>
      <w:r>
        <w:t>「就是讓妳活下來。」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「我本來想帶妳走。」</w:t>
      </w:r>
    </w:p>
    <w:p>
      <w:pPr>
        <w:spacing w:after="80" w:line="324" w:lineRule="auto"/>
      </w:pPr>
      <w:r>
        <w:t>「但有人先一步發現。」</w:t>
      </w:r>
    </w:p>
    <w:p>
      <w:pPr>
        <w:spacing w:after="80" w:line="324" w:lineRule="auto"/>
      </w:pPr>
      <w:r>
        <w:t>「妳不是普通的S-16。」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「我還有什麼不同？」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而是拿出一枚小小的金屬晶片。</w:t>
      </w:r>
    </w:p>
    <w:p>
      <w:pPr>
        <w:spacing w:after="80" w:line="324" w:lineRule="auto"/>
      </w:pPr>
      <w:r>
        <w:t>放進她手裡。</w:t>
      </w:r>
    </w:p>
    <w:p>
      <w:pPr>
        <w:spacing w:after="80" w:line="324" w:lineRule="auto"/>
      </w:pPr>
      <w:r>
        <w:t>「這個。」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晶片上刻著一個數字。</w:t>
      </w:r>
    </w:p>
    <w:p>
      <w:pPr>
        <w:spacing w:after="80" w:line="324" w:lineRule="auto"/>
      </w:pPr>
      <w:r>
        <w:t>S-00.5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「妳真正的編號。」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「S-16只是伊甸後來給妳的名字。」</w:t>
      </w:r>
    </w:p>
    <w:p>
      <w:pPr>
        <w:spacing w:after="80" w:line="324" w:lineRule="auto"/>
      </w:pPr>
      <w:r>
        <w:t>「真正的編號。」</w:t>
      </w:r>
    </w:p>
    <w:p>
      <w:pPr>
        <w:spacing w:after="80" w:line="324" w:lineRule="auto"/>
      </w:pPr>
      <w:r>
        <w:t>沈予川低聲：</w:t>
      </w:r>
    </w:p>
    <w:p>
      <w:pPr>
        <w:spacing w:after="80" w:line="324" w:lineRule="auto"/>
      </w:pPr>
      <w:r>
        <w:t>「從來不是S-16。」</w:t>
      </w:r>
    </w:p>
    <w:p>
      <w:pPr>
        <w:spacing w:after="80" w:line="324" w:lineRule="auto"/>
      </w:pPr>
      <w:r>
        <w:t>「而是S-00.5。」</w:t>
      </w:r>
    </w:p>
    <w:p>
      <w:pPr>
        <w:spacing w:after="80" w:line="324" w:lineRule="auto"/>
      </w:pPr>
      <w:r>
        <w:t>R-01的話突然在她腦中響起。</w:t>
      </w:r>
    </w:p>
    <w:p>
      <w:pPr>
        <w:spacing w:after="80" w:line="324" w:lineRule="auto"/>
      </w:pPr>
      <w:r>
        <w:t>——「妳是我第一次真正嘗試，把自己從樣本變成人的孩子。」</w:t>
      </w:r>
    </w:p>
    <w:p>
      <w:pPr>
        <w:spacing w:after="80" w:line="324" w:lineRule="auto"/>
      </w:pPr>
      <w:r>
        <w:t>宋昭言看著晶片。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「S-00.5。」</w:t>
      </w:r>
    </w:p>
    <w:p>
      <w:pPr>
        <w:spacing w:after="80" w:line="324" w:lineRule="auto"/>
      </w:pPr>
      <w:r>
        <w:t>「是什麼意思？」</w:t>
      </w:r>
    </w:p>
    <w:p>
      <w:pPr>
        <w:spacing w:after="80" w:line="324" w:lineRule="auto"/>
      </w:pPr>
      <w:r>
        <w:t>沈予川回答：</w:t>
      </w:r>
    </w:p>
    <w:p>
      <w:pPr>
        <w:spacing w:after="80" w:line="324" w:lineRule="auto"/>
      </w:pPr>
      <w:r>
        <w:t>「半個人。」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「妳不是純粹的人類實驗體。」</w:t>
      </w:r>
    </w:p>
    <w:p>
      <w:pPr>
        <w:spacing w:after="80" w:line="324" w:lineRule="auto"/>
      </w:pPr>
      <w:r>
        <w:t>「也不是完整的S-00。」</w:t>
      </w:r>
    </w:p>
    <w:p>
      <w:pPr>
        <w:spacing w:after="80" w:line="324" w:lineRule="auto"/>
      </w:pPr>
      <w:r>
        <w:t>「妳是第一個。」</w:t>
      </w:r>
    </w:p>
    <w:p>
      <w:pPr>
        <w:spacing w:after="80" w:line="324" w:lineRule="auto"/>
      </w:pPr>
      <w:r>
        <w:t>「成功擁有完整自主意志的混合體。」</w:t>
      </w:r>
    </w:p>
    <w:p>
      <w:pPr>
        <w:spacing w:after="80" w:line="324" w:lineRule="auto"/>
      </w:pPr>
      <w:r>
        <w:t>宋昭言的呼吸微微一滯。</w:t>
      </w:r>
    </w:p>
    <w:p>
      <w:pPr>
        <w:spacing w:after="80" w:line="324" w:lineRule="auto"/>
      </w:pPr>
      <w:r>
        <w:t>「那我的另一半呢？」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她突然想到一個可能。</w:t>
      </w:r>
    </w:p>
    <w:p>
      <w:pPr>
        <w:spacing w:after="80" w:line="324" w:lineRule="auto"/>
      </w:pPr>
      <w:r>
        <w:t>慢慢轉頭。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沈予川的眼神也落在他身上。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「另一半。」</w:t>
      </w:r>
    </w:p>
    <w:p>
      <w:pPr>
        <w:spacing w:after="80" w:line="324" w:lineRule="auto"/>
      </w:pPr>
      <w:r>
        <w:t>「就是S-17。」</w:t>
      </w:r>
    </w:p>
    <w:p>
      <w:pPr>
        <w:spacing w:after="80" w:line="324" w:lineRule="auto"/>
      </w:pPr>
      <w:r>
        <w:t>歐陽景宸的神色瞬間冷下。</w:t>
      </w:r>
    </w:p>
    <w:p>
      <w:pPr>
        <w:spacing w:after="80" w:line="324" w:lineRule="auto"/>
      </w:pPr>
      <w:r>
        <w:t>「妳到底在說什麼？」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「從來不是兩個獨立實驗。」</w:t>
      </w:r>
    </w:p>
    <w:p>
      <w:pPr>
        <w:spacing w:after="80" w:line="324" w:lineRule="auto"/>
      </w:pPr>
      <w:r>
        <w:t>「而是一個完整系統。」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「如果我們是同一個系統。」</w:t>
      </w:r>
    </w:p>
    <w:p>
      <w:pPr>
        <w:spacing w:after="80" w:line="324" w:lineRule="auto"/>
      </w:pPr>
      <w:r>
        <w:t>「為什麼會有兩個人？」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「伊甸第一次嘗試把一個完整的人類意志。」</w:t>
      </w:r>
    </w:p>
    <w:p>
      <w:pPr>
        <w:spacing w:after="80" w:line="324" w:lineRule="auto"/>
      </w:pPr>
      <w:r>
        <w:t>「拆成兩個。」</w:t>
      </w:r>
    </w:p>
    <w:p>
      <w:pPr>
        <w:spacing w:after="80" w:line="324" w:lineRule="auto"/>
      </w:pPr>
      <w:r>
        <w:t>「一半負責預測。」</w:t>
      </w:r>
    </w:p>
    <w:p>
      <w:pPr>
        <w:spacing w:after="80" w:line="324" w:lineRule="auto"/>
      </w:pPr>
      <w:r>
        <w:t>「一半負責選擇。」</w:t>
      </w:r>
    </w:p>
    <w:p>
      <w:pPr>
        <w:spacing w:after="80" w:line="324" w:lineRule="auto"/>
      </w:pPr>
      <w:r>
        <w:t>宋昭言的腦中像炸開。</w:t>
      </w:r>
    </w:p>
    <w:p>
      <w:pPr>
        <w:spacing w:after="80" w:line="324" w:lineRule="auto"/>
      </w:pPr>
      <w:r>
        <w:t>她突然想起。</w:t>
      </w:r>
    </w:p>
    <w:p>
      <w:pPr>
        <w:spacing w:after="80" w:line="324" w:lineRule="auto"/>
      </w:pPr>
      <w:r>
        <w:t>五歲那年。</w:t>
      </w:r>
    </w:p>
    <w:p>
      <w:pPr>
        <w:spacing w:after="80" w:line="324" w:lineRule="auto"/>
      </w:pPr>
      <w:r>
        <w:t>她和歐陽景宸隔著玻璃。</w:t>
      </w:r>
    </w:p>
    <w:p>
      <w:pPr>
        <w:spacing w:after="80" w:line="324" w:lineRule="auto"/>
      </w:pPr>
      <w:r>
        <w:t>兩個人被安排坐在不同房間。</w:t>
      </w:r>
    </w:p>
    <w:p>
      <w:pPr>
        <w:spacing w:after="80" w:line="324" w:lineRule="auto"/>
      </w:pPr>
      <w:r>
        <w:t>一個回答問題。</w:t>
      </w:r>
    </w:p>
    <w:p>
      <w:pPr>
        <w:spacing w:after="80" w:line="324" w:lineRule="auto"/>
      </w:pPr>
      <w:r>
        <w:t>一個做選擇。</w:t>
      </w:r>
    </w:p>
    <w:p>
      <w:pPr>
        <w:spacing w:after="80" w:line="324" w:lineRule="auto"/>
      </w:pPr>
      <w:r>
        <w:t>每一次。</w:t>
      </w:r>
    </w:p>
    <w:p>
      <w:pPr>
        <w:spacing w:after="80" w:line="324" w:lineRule="auto"/>
      </w:pPr>
      <w:r>
        <w:t>她選擇。</w:t>
      </w:r>
    </w:p>
    <w:p>
      <w:pPr>
        <w:spacing w:after="80" w:line="324" w:lineRule="auto"/>
      </w:pPr>
      <w:r>
        <w:t>他預測。</w:t>
      </w:r>
    </w:p>
    <w:p>
      <w:pPr>
        <w:spacing w:after="80" w:line="324" w:lineRule="auto"/>
      </w:pPr>
      <w:r>
        <w:t>他預測。</w:t>
      </w:r>
    </w:p>
    <w:p>
      <w:pPr>
        <w:spacing w:after="80" w:line="324" w:lineRule="auto"/>
      </w:pPr>
      <w:r>
        <w:t>她選擇。</w:t>
      </w:r>
    </w:p>
    <w:p>
      <w:pPr>
        <w:spacing w:after="80" w:line="324" w:lineRule="auto"/>
      </w:pPr>
      <w:r>
        <w:t>二十多年。</w:t>
      </w:r>
    </w:p>
    <w:p>
      <w:pPr>
        <w:spacing w:after="80" w:line="324" w:lineRule="auto"/>
      </w:pPr>
      <w:r>
        <w:t>一直如此。</w:t>
      </w:r>
    </w:p>
    <w:p>
      <w:pPr>
        <w:spacing w:after="80" w:line="324" w:lineRule="auto"/>
      </w:pPr>
      <w:r>
        <w:t>她以為那只是實驗。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那是最初的模型。</w:t>
      </w:r>
    </w:p>
    <w:p/>
    <w:p>
      <w:pPr>
        <w:spacing w:after="80" w:line="324" w:lineRule="auto"/>
      </w:pPr>
      <w:r>
        <w:t>「那為什麼我們會相愛？」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「因為這是他們沒算到的。」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「兩個被拆開的意志。」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「竟然自己重新形成了完整。」</w:t>
      </w:r>
    </w:p>
    <w:p>
      <w:pPr>
        <w:spacing w:after="80" w:line="324" w:lineRule="auto"/>
      </w:pPr>
      <w:r>
        <w:t>宋昭言的眼眶忽然紅了。</w:t>
      </w:r>
    </w:p>
    <w:p>
      <w:pPr>
        <w:spacing w:after="80" w:line="324" w:lineRule="auto"/>
      </w:pPr>
      <w:r>
        <w:t>「所以我們的感情……」</w:t>
      </w:r>
    </w:p>
    <w:p>
      <w:pPr>
        <w:spacing w:after="80" w:line="324" w:lineRule="auto"/>
      </w:pPr>
      <w:r>
        <w:t>「不是實驗結果。」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「是反抗。」</w:t>
      </w:r>
    </w:p>
    <w:p>
      <w:pPr>
        <w:spacing w:after="80" w:line="324" w:lineRule="auto"/>
      </w:pPr>
      <w:r>
        <w:t>歐陽景宸的目光微微震動。</w:t>
      </w:r>
    </w:p>
    <w:p>
      <w:pPr>
        <w:spacing w:after="80" w:line="324" w:lineRule="auto"/>
      </w:pPr>
      <w:r>
        <w:t>「反抗什麼？」</w:t>
      </w:r>
    </w:p>
    <w:p>
      <w:pPr>
        <w:spacing w:after="80" w:line="324" w:lineRule="auto"/>
      </w:pPr>
      <w:r>
        <w:t>「反抗被定義。」</w:t>
      </w:r>
    </w:p>
    <w:p>
      <w:pPr>
        <w:spacing w:after="80" w:line="324" w:lineRule="auto"/>
      </w:pPr>
      <w:r>
        <w:t>沈予川回答。</w:t>
      </w:r>
    </w:p>
    <w:p>
      <w:pPr>
        <w:spacing w:after="80" w:line="324" w:lineRule="auto"/>
      </w:pPr>
      <w:r>
        <w:t>「妳們兩個真正讓伊甸害怕的。」</w:t>
      </w:r>
    </w:p>
    <w:p>
      <w:pPr>
        <w:spacing w:after="80" w:line="324" w:lineRule="auto"/>
      </w:pPr>
      <w:r>
        <w:t>「不是妳們愛彼此。」</w:t>
      </w:r>
    </w:p>
    <w:p>
      <w:pPr>
        <w:spacing w:after="80" w:line="324" w:lineRule="auto"/>
      </w:pPr>
      <w:r>
        <w:t>「而是妳們證明。」</w:t>
      </w:r>
    </w:p>
    <w:p>
      <w:pPr>
        <w:spacing w:after="80" w:line="324" w:lineRule="auto"/>
      </w:pPr>
      <w:r>
        <w:t>「人的意志。」</w:t>
      </w:r>
    </w:p>
    <w:p>
      <w:pPr>
        <w:spacing w:after="80" w:line="324" w:lineRule="auto"/>
      </w:pPr>
      <w:r>
        <w:t>「可以超越設計。」</w:t>
      </w:r>
    </w:p>
    <w:p/>
    <w:p>
      <w:pPr>
        <w:spacing w:after="80" w:line="324" w:lineRule="auto"/>
      </w:pPr>
      <w:r>
        <w:t>樓上的撞擊聲越來越近。</w:t>
      </w:r>
    </w:p>
    <w:p>
      <w:pPr>
        <w:spacing w:after="80" w:line="324" w:lineRule="auto"/>
      </w:pPr>
      <w:r>
        <w:t>蘇妍走到暗門旁。</w:t>
      </w:r>
    </w:p>
    <w:p>
      <w:pPr>
        <w:spacing w:after="80" w:line="324" w:lineRule="auto"/>
      </w:pPr>
      <w:r>
        <w:t>「沒有時間了。」</w:t>
      </w:r>
    </w:p>
    <w:p>
      <w:pPr>
        <w:spacing w:after="80" w:line="324" w:lineRule="auto"/>
      </w:pPr>
      <w:r>
        <w:t>宋敬衡也已經收起槍。</w:t>
      </w:r>
    </w:p>
    <w:p>
      <w:pPr>
        <w:spacing w:after="80" w:line="324" w:lineRule="auto"/>
      </w:pPr>
      <w:r>
        <w:t>「我要走。」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「妳去哪？」</w:t>
      </w:r>
    </w:p>
    <w:p>
      <w:pPr>
        <w:spacing w:after="80" w:line="324" w:lineRule="auto"/>
      </w:pPr>
      <w:r>
        <w:t>「活下去。」</w:t>
      </w:r>
    </w:p>
    <w:p>
      <w:pPr>
        <w:spacing w:after="80" w:line="324" w:lineRule="auto"/>
      </w:pPr>
      <w:r>
        <w:t>「妳以為妳還能走？」</w:t>
      </w:r>
    </w:p>
    <w:p>
      <w:pPr>
        <w:spacing w:after="80" w:line="324" w:lineRule="auto"/>
      </w:pPr>
      <w:r>
        <w:t>宋敬衡冷笑。</w:t>
      </w:r>
    </w:p>
    <w:p>
      <w:pPr>
        <w:spacing w:after="80" w:line="324" w:lineRule="auto"/>
      </w:pPr>
      <w:r>
        <w:t>「現在妳需要我。」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他指向那個黑色文件箱。</w:t>
      </w:r>
    </w:p>
    <w:p>
      <w:pPr>
        <w:spacing w:after="80" w:line="324" w:lineRule="auto"/>
      </w:pPr>
      <w:r>
        <w:t>「真正的父系檔案。」</w:t>
      </w:r>
    </w:p>
    <w:p>
      <w:pPr>
        <w:spacing w:after="80" w:line="324" w:lineRule="auto"/>
      </w:pPr>
      <w:r>
        <w:t>「不只一份。」</w:t>
      </w:r>
    </w:p>
    <w:p>
      <w:pPr>
        <w:spacing w:after="80" w:line="324" w:lineRule="auto"/>
      </w:pPr>
      <w:r>
        <w:t>宋昭言的目光一沉。</w:t>
      </w:r>
    </w:p>
    <w:p>
      <w:pPr>
        <w:spacing w:after="80" w:line="324" w:lineRule="auto"/>
      </w:pPr>
      <w:r>
        <w:t>「還有一份？」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「北京。」</w:t>
      </w:r>
    </w:p>
    <w:p>
      <w:pPr>
        <w:spacing w:after="80" w:line="324" w:lineRule="auto"/>
      </w:pPr>
      <w:r>
        <w:t>「所以妳剛才故意讓我以為答案在這裡？」</w:t>
      </w:r>
    </w:p>
    <w:p>
      <w:pPr>
        <w:spacing w:after="80" w:line="324" w:lineRule="auto"/>
      </w:pPr>
      <w:r>
        <w:t>「這裡的是假的。」</w:t>
      </w:r>
    </w:p>
    <w:p>
      <w:pPr>
        <w:spacing w:after="80" w:line="324" w:lineRule="auto"/>
      </w:pPr>
      <w:r>
        <w:t>宋敬衡看向沈予川。</w:t>
      </w:r>
    </w:p>
    <w:p>
      <w:pPr>
        <w:spacing w:after="80" w:line="324" w:lineRule="auto"/>
      </w:pPr>
      <w:r>
        <w:t>「真正的。」</w:t>
      </w:r>
    </w:p>
    <w:p>
      <w:pPr>
        <w:spacing w:after="80" w:line="324" w:lineRule="auto"/>
      </w:pPr>
      <w:r>
        <w:t>「在歐陽家。」</w:t>
      </w:r>
    </w:p>
    <w:p>
      <w:pPr>
        <w:spacing w:after="80" w:line="324" w:lineRule="auto"/>
      </w:pPr>
      <w:r>
        <w:t>歐陽景宸的臉色徹底冷下來。</w:t>
      </w:r>
    </w:p>
    <w:p>
      <w:pPr>
        <w:spacing w:after="80" w:line="324" w:lineRule="auto"/>
      </w:pPr>
      <w:r>
        <w:t>「妳早就知道。」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「那妳為什麼告訴她？」</w:t>
      </w:r>
    </w:p>
    <w:p>
      <w:pPr>
        <w:spacing w:after="80" w:line="324" w:lineRule="auto"/>
      </w:pPr>
      <w:r>
        <w:t>宋敬衡沒有回答。</w:t>
      </w:r>
    </w:p>
    <w:p>
      <w:pPr>
        <w:spacing w:after="80" w:line="324" w:lineRule="auto"/>
      </w:pPr>
      <w:r>
        <w:t>只是看著宋昭言。</w:t>
      </w:r>
    </w:p>
    <w:p>
      <w:pPr>
        <w:spacing w:after="80" w:line="324" w:lineRule="auto"/>
      </w:pPr>
      <w:r>
        <w:t>「因為妳如果不去北京。」</w:t>
      </w:r>
    </w:p>
    <w:p>
      <w:pPr>
        <w:spacing w:after="80" w:line="324" w:lineRule="auto"/>
      </w:pPr>
      <w:r>
        <w:t>「永遠不會知道。」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「到底是誰。」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「沈予川不是？」</w:t>
      </w:r>
    </w:p>
    <w:p>
      <w:pPr>
        <w:spacing w:after="80" w:line="324" w:lineRule="auto"/>
      </w:pPr>
      <w:r>
        <w:t>宋敬衡笑了。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「基因來源。」</w:t>
      </w:r>
    </w:p>
    <w:p>
      <w:pPr>
        <w:spacing w:after="80" w:line="324" w:lineRule="auto"/>
      </w:pPr>
      <w:r>
        <w:t>「就等於父親？」</w:t>
      </w:r>
    </w:p>
    <w:p>
      <w:pPr>
        <w:spacing w:after="80" w:line="324" w:lineRule="auto"/>
      </w:pPr>
      <w:r>
        <w:t>整個地下室瞬間安靜。</w:t>
      </w:r>
    </w:p>
    <w:p>
      <w:pPr>
        <w:spacing w:after="80" w:line="324" w:lineRule="auto"/>
      </w:pPr>
      <w:r>
        <w:t>沈予川的神色第一次真正變了。</w:t>
      </w:r>
    </w:p>
    <w:p>
      <w:pPr>
        <w:spacing w:after="80" w:line="324" w:lineRule="auto"/>
      </w:pPr>
      <w:r>
        <w:t>「敬衡。」</w:t>
      </w:r>
    </w:p>
    <w:p>
      <w:pPr>
        <w:spacing w:after="80" w:line="324" w:lineRule="auto"/>
      </w:pPr>
      <w:r>
        <w:t>「妳閉嘴。」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宋敬衡冷笑。</w:t>
      </w:r>
    </w:p>
    <w:p>
      <w:pPr>
        <w:spacing w:after="80" w:line="324" w:lineRule="auto"/>
      </w:pPr>
      <w:r>
        <w:t>「妳不是一直想知道真相？」</w:t>
      </w:r>
    </w:p>
    <w:p>
      <w:pPr>
        <w:spacing w:after="80" w:line="324" w:lineRule="auto"/>
      </w:pPr>
      <w:r>
        <w:t>「那就讓她知道。」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「確實是妳的生物學父親。」</w:t>
      </w:r>
    </w:p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宋敬衡慢慢說：</w:t>
      </w:r>
    </w:p>
    <w:p>
      <w:pPr>
        <w:spacing w:after="80" w:line="324" w:lineRule="auto"/>
      </w:pPr>
      <w:r>
        <w:t>「真正把妳帶進這個世界的人。」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他指向歐陽景宸。</w:t>
      </w:r>
    </w:p>
    <w:p>
      <w:pPr>
        <w:spacing w:after="80" w:line="324" w:lineRule="auto"/>
      </w:pPr>
      <w:r>
        <w:t>「是歐陽景宸的父親。」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「才是當年真正決定要讓妳出生的人。」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「因為他需要妳。」</w:t>
      </w:r>
    </w:p>
    <w:p>
      <w:pPr>
        <w:spacing w:after="80" w:line="324" w:lineRule="auto"/>
      </w:pPr>
      <w:r>
        <w:t>「需要我做什麼？」</w:t>
      </w:r>
    </w:p>
    <w:p>
      <w:pPr>
        <w:spacing w:after="80" w:line="324" w:lineRule="auto"/>
      </w:pPr>
      <w:r>
        <w:t>宋敬衡的笑意慢慢消失。</w:t>
      </w:r>
    </w:p>
    <w:p>
      <w:pPr>
        <w:spacing w:after="80" w:line="324" w:lineRule="auto"/>
      </w:pPr>
      <w:r>
        <w:t>「做他的下一任繼承人。」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「妳以為宋家為什麼願意跟歐陽家合作？」</w:t>
      </w:r>
    </w:p>
    <w:p>
      <w:pPr>
        <w:spacing w:after="80" w:line="324" w:lineRule="auto"/>
      </w:pPr>
      <w:r>
        <w:t>「妳以為妳母親為什麼會被捲進來？」</w:t>
      </w:r>
    </w:p>
    <w:p>
      <w:pPr>
        <w:spacing w:after="80" w:line="324" w:lineRule="auto"/>
      </w:pPr>
      <w:r>
        <w:t>「妳以為沈予川為什麼必須消失？」</w:t>
      </w:r>
    </w:p>
    <w:p>
      <w:pPr>
        <w:spacing w:after="80" w:line="324" w:lineRule="auto"/>
      </w:pPr>
      <w:r>
        <w:t>他一字一句地說：</w:t>
      </w:r>
    </w:p>
    <w:p>
      <w:pPr>
        <w:spacing w:after="80" w:line="324" w:lineRule="auto"/>
      </w:pPr>
      <w:r>
        <w:t>「因為二十二年前。」</w:t>
      </w:r>
    </w:p>
    <w:p>
      <w:pPr>
        <w:spacing w:after="80" w:line="324" w:lineRule="auto"/>
      </w:pPr>
      <w:r>
        <w:t>「真正的局。」</w:t>
      </w:r>
    </w:p>
    <w:p>
      <w:pPr>
        <w:spacing w:after="80" w:line="324" w:lineRule="auto"/>
      </w:pPr>
      <w:r>
        <w:t>「根本不是伊甸。」</w:t>
      </w:r>
    </w:p>
    <w:p>
      <w:pPr>
        <w:spacing w:after="80" w:line="324" w:lineRule="auto"/>
      </w:pPr>
      <w:r>
        <w:t>宋昭言的心跳猛然加快。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宋敬衡看著她。</w:t>
      </w:r>
    </w:p>
    <w:p>
      <w:pPr>
        <w:spacing w:after="80" w:line="324" w:lineRule="auto"/>
      </w:pPr>
      <w:r>
        <w:t>「是歐陽家。」</w:t>
      </w:r>
    </w:p>
    <w:p>
      <w:pPr>
        <w:spacing w:after="80" w:line="324" w:lineRule="auto"/>
      </w:pPr>
      <w:r>
        <w:t>「他們從一開始。」</w:t>
      </w:r>
    </w:p>
    <w:p>
      <w:pPr>
        <w:spacing w:after="80" w:line="324" w:lineRule="auto"/>
      </w:pPr>
      <w:r>
        <w:t>「就想讓妳成為下一個掌控者。」</w:t>
      </w:r>
    </w:p>
    <w:p>
      <w:pPr>
        <w:spacing w:after="80" w:line="324" w:lineRule="auto"/>
      </w:pPr>
      <w:r>
        <w:t>「而歐陽景宸。」</w:t>
      </w:r>
    </w:p>
    <w:p>
      <w:pPr>
        <w:spacing w:after="80" w:line="324" w:lineRule="auto"/>
      </w:pPr>
      <w:r>
        <w:t>「只是妳身邊最重要的那一把刀。」</w:t>
      </w:r>
    </w:p>
    <w:p>
      <w:pPr>
        <w:spacing w:after="80" w:line="324" w:lineRule="auto"/>
      </w:pPr>
      <w:r>
        <w:t>歐陽景宸的眼神瞬間冷得可怕。</w:t>
      </w:r>
    </w:p>
    <w:p>
      <w:pPr>
        <w:spacing w:after="80" w:line="324" w:lineRule="auto"/>
      </w:pPr>
      <w:r>
        <w:t>「妳說完了嗎？」</w:t>
      </w:r>
    </w:p>
    <w:p>
      <w:pPr>
        <w:spacing w:after="80" w:line="324" w:lineRule="auto"/>
      </w:pPr>
      <w:r>
        <w:t>宋敬衡沒有理他。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「妳現在還要相信他嗎？」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她只是看著歐陽景宸。</w:t>
      </w:r>
    </w:p>
    <w:p>
      <w:pPr>
        <w:spacing w:after="80" w:line="324" w:lineRule="auto"/>
      </w:pPr>
      <w:r>
        <w:t>而他也看著她。</w:t>
      </w:r>
    </w:p>
    <w:p>
      <w:pPr>
        <w:spacing w:after="80" w:line="324" w:lineRule="auto"/>
      </w:pPr>
      <w:r>
        <w:t>兩個人之間。</w:t>
      </w:r>
    </w:p>
    <w:p>
      <w:pPr>
        <w:spacing w:after="80" w:line="324" w:lineRule="auto"/>
      </w:pPr>
      <w:r>
        <w:t>第一次出現了真正的沉默。</w:t>
      </w:r>
    </w:p>
    <w:p>
      <w:pPr>
        <w:spacing w:after="80" w:line="324" w:lineRule="auto"/>
      </w:pPr>
      <w:r>
        <w:t>不是因為不信任。</w:t>
      </w:r>
    </w:p>
    <w:p>
      <w:pPr>
        <w:spacing w:after="80" w:line="324" w:lineRule="auto"/>
      </w:pPr>
      <w:r>
        <w:t>而是因為這個答案。</w:t>
      </w:r>
    </w:p>
    <w:p>
      <w:pPr>
        <w:spacing w:after="80" w:line="324" w:lineRule="auto"/>
      </w:pPr>
      <w:r>
        <w:t>牽涉到太多尚未揭開的過去。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暗門外傳來腳步聲。</w:t>
      </w:r>
    </w:p>
    <w:p>
      <w:pPr>
        <w:spacing w:after="80" w:line="324" w:lineRule="auto"/>
      </w:pPr>
      <w:r>
        <w:t>一聲。</w:t>
      </w:r>
    </w:p>
    <w:p>
      <w:pPr>
        <w:spacing w:after="80" w:line="324" w:lineRule="auto"/>
      </w:pPr>
      <w:r>
        <w:t>又一聲。</w:t>
      </w:r>
    </w:p>
    <w:p>
      <w:pPr>
        <w:spacing w:after="80" w:line="324" w:lineRule="auto"/>
      </w:pPr>
      <w:r>
        <w:t>越來越近。</w:t>
      </w:r>
    </w:p>
    <w:p>
      <w:pPr>
        <w:spacing w:after="80" w:line="324" w:lineRule="auto"/>
      </w:pPr>
      <w:r>
        <w:t>沈予川猛然轉身。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宋昭言仍然沒有動。</w:t>
      </w:r>
    </w:p>
    <w:p>
      <w:pPr>
        <w:spacing w:after="80" w:line="324" w:lineRule="auto"/>
      </w:pPr>
      <w:r>
        <w:t>歐陽景宸卻忽然伸手。</w:t>
      </w:r>
    </w:p>
    <w:p>
      <w:pPr>
        <w:spacing w:after="80" w:line="324" w:lineRule="auto"/>
      </w:pPr>
      <w:r>
        <w:t>緊緊握住她。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「我不知道我父親當年做了什麼。」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「但有一件事。」</w:t>
      </w:r>
    </w:p>
    <w:p>
      <w:pPr>
        <w:spacing w:after="80" w:line="324" w:lineRule="auto"/>
      </w:pPr>
      <w:r>
        <w:t>「妳可以現在就知道。」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「我不是妳的刀。」</w:t>
      </w:r>
    </w:p>
    <w:p>
      <w:pPr>
        <w:spacing w:after="80" w:line="324" w:lineRule="auto"/>
      </w:pPr>
      <w:r>
        <w:t>他一字一句。</w:t>
      </w:r>
    </w:p>
    <w:p>
      <w:pPr>
        <w:spacing w:after="80" w:line="324" w:lineRule="auto"/>
      </w:pPr>
      <w:r>
        <w:t>「我從來都不是。」</w:t>
      </w:r>
    </w:p>
    <w:p>
      <w:pPr>
        <w:spacing w:after="80" w:line="324" w:lineRule="auto"/>
      </w:pPr>
      <w:r>
        <w:t>「我如果站在妳身邊。」</w:t>
      </w:r>
    </w:p>
    <w:p>
      <w:pPr>
        <w:spacing w:after="80" w:line="324" w:lineRule="auto"/>
      </w:pPr>
      <w:r>
        <w:t>「是因為我選擇。」</w:t>
      </w:r>
    </w:p>
    <w:p>
      <w:pPr>
        <w:spacing w:after="80" w:line="324" w:lineRule="auto"/>
      </w:pPr>
      <w:r>
        <w:t>「不是因為任何人安排。」</w:t>
      </w:r>
    </w:p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她反手握住他的手。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外面的門。</w:t>
      </w:r>
    </w:p>
    <w:p>
      <w:pPr>
        <w:spacing w:after="80" w:line="324" w:lineRule="auto"/>
      </w:pPr>
      <w:r>
        <w:t>轟然被撞開。</w:t>
      </w:r>
    </w:p>
    <w:p>
      <w:pPr>
        <w:spacing w:after="80" w:line="324" w:lineRule="auto"/>
      </w:pPr>
      <w:r>
        <w:t>一道強光照進地下室。</w:t>
      </w:r>
    </w:p>
    <w:p>
      <w:pPr>
        <w:spacing w:after="80" w:line="324" w:lineRule="auto"/>
      </w:pPr>
      <w:r>
        <w:t>有人在門外喊：</w:t>
      </w:r>
    </w:p>
    <w:p>
      <w:pPr>
        <w:spacing w:after="80" w:line="324" w:lineRule="auto"/>
      </w:pPr>
      <w:r>
        <w:t>「全部不許動！」</w:t>
      </w:r>
    </w:p>
    <w:p>
      <w:pPr>
        <w:spacing w:after="80" w:line="324" w:lineRule="auto"/>
      </w:pPr>
      <w:r>
        <w:t>「放下武器！」</w:t>
      </w:r>
    </w:p>
    <w:p>
      <w:pPr>
        <w:spacing w:after="80" w:line="324" w:lineRule="auto"/>
      </w:pPr>
      <w:r>
        <w:t>宋敬衡第一個抬手。</w:t>
      </w:r>
    </w:p>
    <w:p>
      <w:pPr>
        <w:spacing w:after="80" w:line="324" w:lineRule="auto"/>
      </w:pPr>
      <w:r>
        <w:t>沈予川將宋昭言護到身後。</w:t>
      </w:r>
    </w:p>
    <w:p>
      <w:pPr>
        <w:spacing w:after="80" w:line="324" w:lineRule="auto"/>
      </w:pPr>
      <w:r>
        <w:t>蘇妍拔槍。</w:t>
      </w:r>
    </w:p>
    <w:p>
      <w:pPr>
        <w:spacing w:after="80" w:line="324" w:lineRule="auto"/>
      </w:pPr>
      <w:r>
        <w:t>歐陽景宸卻突然看向門口。</w:t>
      </w:r>
    </w:p>
    <w:p>
      <w:pPr>
        <w:spacing w:after="80" w:line="324" w:lineRule="auto"/>
      </w:pPr>
      <w:r>
        <w:t>他的臉色。</w:t>
      </w:r>
    </w:p>
    <w:p>
      <w:pPr>
        <w:spacing w:after="80" w:line="324" w:lineRule="auto"/>
      </w:pPr>
      <w:r>
        <w:t>瞬間變得難看。</w:t>
      </w:r>
    </w:p>
    <w:p>
      <w:pPr>
        <w:spacing w:after="80" w:line="324" w:lineRule="auto"/>
      </w:pPr>
      <w:r>
        <w:t>因為站在那群武裝人員最前面的人。</w:t>
      </w:r>
    </w:p>
    <w:p>
      <w:pPr>
        <w:spacing w:after="80" w:line="324" w:lineRule="auto"/>
      </w:pPr>
      <w:r>
        <w:t>不是伊甸的人。</w:t>
      </w:r>
    </w:p>
    <w:p>
      <w:pPr>
        <w:spacing w:after="80" w:line="324" w:lineRule="auto"/>
      </w:pPr>
      <w:r>
        <w:t>不是宋家的人。</w:t>
      </w:r>
    </w:p>
    <w:p>
      <w:pPr>
        <w:spacing w:after="80" w:line="324" w:lineRule="auto"/>
      </w:pPr>
      <w:r>
        <w:t>也不是歐陽家的人。</w:t>
      </w:r>
    </w:p>
    <w:p>
      <w:pPr>
        <w:spacing w:after="80" w:line="324" w:lineRule="auto"/>
      </w:pPr>
      <w:r>
        <w:t>而是一名穿著黑色制服的女人。</w:t>
      </w:r>
    </w:p>
    <w:p>
      <w:pPr>
        <w:spacing w:after="80" w:line="324" w:lineRule="auto"/>
      </w:pPr>
      <w:r>
        <w:t>她摘下帽子。</w:t>
      </w:r>
    </w:p>
    <w:p>
      <w:pPr>
        <w:spacing w:after="80" w:line="324" w:lineRule="auto"/>
      </w:pPr>
      <w:r>
        <w:t>露出宋昭言極為熟悉的臉。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「……媽？」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眼裡沒有久別重逢的喜悅。</w:t>
      </w:r>
    </w:p>
    <w:p>
      <w:pPr>
        <w:spacing w:after="80" w:line="324" w:lineRule="auto"/>
      </w:pPr>
      <w:r>
        <w:t>只有深深的疲憊。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「不要相信沈予川。」</w:t>
      </w:r>
    </w:p>
    <w:p>
      <w:pPr>
        <w:spacing w:after="80" w:line="324" w:lineRule="auto"/>
      </w:pPr>
      <w:r>
        <w:t>「也不要相信歐陽景宸。」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女人抬起槍。</w:t>
      </w:r>
    </w:p>
    <w:p>
      <w:pPr>
        <w:spacing w:after="80" w:line="324" w:lineRule="auto"/>
      </w:pPr>
      <w:r>
        <w:t>槍口。</w:t>
      </w:r>
    </w:p>
    <w:p>
      <w:pPr>
        <w:spacing w:after="80" w:line="324" w:lineRule="auto"/>
      </w:pPr>
      <w:r>
        <w:t>竟然對準了她。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「不是沈予川。」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她的聲音顫了一下。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所有人同時僵住。</w:t>
      </w:r>
    </w:p>
    <w:p>
      <w:pPr>
        <w:spacing w:after="80" w:line="324" w:lineRule="auto"/>
      </w:pPr>
      <w:r>
        <w:t>第五十九章完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第六十章｜她說，她是父親</w:t>
      </w:r>
    </w:p>
    <w:p/>
    <w:p>
      <w:pPr>
        <w:spacing w:after="80" w:line="324" w:lineRule="auto"/>
      </w:pPr>
      <w:r>
        <w:t>地下室裡，沒有人說話。</w:t>
      </w:r>
    </w:p>
    <w:p>
      <w:pPr>
        <w:spacing w:after="80" w:line="324" w:lineRule="auto"/>
      </w:pPr>
      <w:r>
        <w:t>只有槍口前方那一道冷白色的光，照在蘇婉的臉上。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二十二年。</w:t>
      </w:r>
    </w:p>
    <w:p>
      <w:pPr>
        <w:spacing w:after="80" w:line="324" w:lineRule="auto"/>
      </w:pPr>
      <w:r>
        <w:t>她曾經無數次想像過母親會是什麼樣子。</w:t>
      </w:r>
    </w:p>
    <w:p>
      <w:pPr>
        <w:spacing w:after="80" w:line="324" w:lineRule="auto"/>
      </w:pPr>
      <w:r>
        <w:t>在她幼年的記憶裡，蘇婉只剩下幾個模糊片段。</w:t>
      </w:r>
    </w:p>
    <w:p>
      <w:pPr>
        <w:spacing w:after="80" w:line="324" w:lineRule="auto"/>
      </w:pPr>
      <w:r>
        <w:t>一雙替她整理頭髮的手。</w:t>
      </w:r>
    </w:p>
    <w:p>
      <w:pPr>
        <w:spacing w:after="80" w:line="324" w:lineRule="auto"/>
      </w:pPr>
      <w:r>
        <w:t>一件帶著淡淡茉莉香氣的白色襯衫。</w:t>
      </w:r>
    </w:p>
    <w:p>
      <w:pPr>
        <w:spacing w:after="80" w:line="324" w:lineRule="auto"/>
      </w:pPr>
      <w:r>
        <w:t>還有一句她一直記得，卻始終不知道為什麼會記得的話。</w:t>
      </w:r>
    </w:p>
    <w:p>
      <w:pPr>
        <w:spacing w:after="80" w:line="324" w:lineRule="auto"/>
      </w:pPr>
      <w:r>
        <w:t>——「昭言，不管別人告訴妳什麼，媽媽永遠不會不要妳。」</w:t>
      </w:r>
    </w:p>
    <w:p>
      <w:pPr>
        <w:spacing w:after="80" w:line="324" w:lineRule="auto"/>
      </w:pPr>
      <w:r>
        <w:t>可是後來。</w:t>
      </w:r>
    </w:p>
    <w:p>
      <w:pPr>
        <w:spacing w:after="80" w:line="324" w:lineRule="auto"/>
      </w:pPr>
      <w:r>
        <w:t>母親消失了。</w:t>
      </w:r>
    </w:p>
    <w:p>
      <w:pPr>
        <w:spacing w:after="80" w:line="324" w:lineRule="auto"/>
      </w:pPr>
      <w:r>
        <w:t>宋家告訴她，母親病逝。</w:t>
      </w:r>
    </w:p>
    <w:p>
      <w:pPr>
        <w:spacing w:after="80" w:line="324" w:lineRule="auto"/>
      </w:pPr>
      <w:r>
        <w:t>伊甸的資料卻說，蘇婉是S-00。</w:t>
      </w:r>
    </w:p>
    <w:p>
      <w:pPr>
        <w:spacing w:after="80" w:line="324" w:lineRule="auto"/>
      </w:pPr>
      <w:r>
        <w:t>沈予川說，他是她的父親。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蘇婉親自站在她面前。</w:t>
      </w:r>
    </w:p>
    <w:p>
      <w:pPr>
        <w:spacing w:after="80" w:line="324" w:lineRule="auto"/>
      </w:pPr>
      <w:r>
        <w:t>拿著槍。</w:t>
      </w:r>
    </w:p>
    <w:p>
      <w:pPr>
        <w:spacing w:after="80" w:line="324" w:lineRule="auto"/>
      </w:pPr>
      <w:r>
        <w:t>告訴她——</w:t>
      </w:r>
    </w:p>
    <w:p>
      <w:pPr>
        <w:spacing w:after="80" w:line="324" w:lineRule="auto"/>
      </w:pPr>
      <w:r>
        <w:t>她是父親。</w:t>
      </w:r>
    </w:p>
    <w:p>
      <w:pPr>
        <w:spacing w:after="80" w:line="324" w:lineRule="auto"/>
      </w:pPr>
      <w:r>
        <w:t>宋昭言忽然覺得，這個世界像是一張被人反覆撕碎又重新拼起來的紙。</w:t>
      </w:r>
    </w:p>
    <w:p>
      <w:pPr>
        <w:spacing w:after="80" w:line="324" w:lineRule="auto"/>
      </w:pPr>
      <w:r>
        <w:t>每一塊都是真的。</w:t>
      </w:r>
    </w:p>
    <w:p>
      <w:pPr>
        <w:spacing w:after="80" w:line="324" w:lineRule="auto"/>
      </w:pPr>
      <w:r>
        <w:t>卻沒有一塊能完整地說明她到底是誰。</w:t>
      </w:r>
    </w:p>
    <w:p>
      <w:pPr>
        <w:spacing w:after="80" w:line="324" w:lineRule="auto"/>
      </w:pPr>
      <w:r>
        <w:t>「把槍放下。」</w:t>
      </w:r>
    </w:p>
    <w:p>
      <w:pPr>
        <w:spacing w:after="80" w:line="324" w:lineRule="auto"/>
      </w:pPr>
      <w:r>
        <w:t>宋昭言開口。</w:t>
      </w:r>
    </w:p>
    <w:p>
      <w:pPr>
        <w:spacing w:after="80" w:line="324" w:lineRule="auto"/>
      </w:pPr>
      <w:r>
        <w:t>聲音很平靜。</w:t>
      </w:r>
    </w:p>
    <w:p>
      <w:pPr>
        <w:spacing w:after="80" w:line="324" w:lineRule="auto"/>
      </w:pPr>
      <w:r>
        <w:t>蘇婉沒有動。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「我說，把槍放下。」</w:t>
      </w:r>
    </w:p>
    <w:p>
      <w:pPr>
        <w:spacing w:after="80" w:line="324" w:lineRule="auto"/>
      </w:pPr>
      <w:r>
        <w:t>「妳不明白。」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宋昭言向前一步。</w:t>
      </w:r>
    </w:p>
    <w:p>
      <w:pPr>
        <w:spacing w:after="80" w:line="324" w:lineRule="auto"/>
      </w:pPr>
      <w:r>
        <w:t>歐陽景宸立刻拉住她。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「她是我母親。」</w:t>
      </w:r>
    </w:p>
    <w:p>
      <w:pPr>
        <w:spacing w:after="80" w:line="324" w:lineRule="auto"/>
      </w:pPr>
      <w:r>
        <w:t>歐陽景宸盯著蘇婉。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「所以妳更不能靠近。」</w:t>
      </w:r>
    </w:p>
    <w:p>
      <w:pPr>
        <w:spacing w:after="80" w:line="324" w:lineRule="auto"/>
      </w:pPr>
      <w:r>
        <w:t>宋昭言終於看了他一眼。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「因為她現在拿槍對著妳。」</w:t>
      </w:r>
    </w:p>
    <w:p>
      <w:pPr>
        <w:spacing w:after="80" w:line="324" w:lineRule="auto"/>
      </w:pPr>
      <w:r>
        <w:t>「那又怎麼樣？」</w:t>
      </w:r>
    </w:p>
    <w:p>
      <w:pPr>
        <w:spacing w:after="80" w:line="324" w:lineRule="auto"/>
      </w:pPr>
      <w:r>
        <w:t>「我不想冒險。」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卻沒有任何商量餘地。</w:t>
      </w:r>
    </w:p>
    <w:p>
      <w:pPr>
        <w:spacing w:after="80" w:line="324" w:lineRule="auto"/>
      </w:pPr>
      <w:r>
        <w:t>蘇婉看著兩人。</w:t>
      </w:r>
    </w:p>
    <w:p>
      <w:pPr>
        <w:spacing w:after="80" w:line="324" w:lineRule="auto"/>
      </w:pPr>
      <w:r>
        <w:t>眼神微微變了。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歐陽景宸抬眼。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「我當然認識。」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蘇婉沒有回答。</w:t>
      </w:r>
    </w:p>
    <w:p>
      <w:pPr>
        <w:spacing w:after="80" w:line="324" w:lineRule="auto"/>
      </w:pPr>
      <w:r>
        <w:t>反而問：</w:t>
      </w:r>
    </w:p>
    <w:p>
      <w:pPr>
        <w:spacing w:after="80" w:line="324" w:lineRule="auto"/>
      </w:pPr>
      <w:r>
        <w:t>「妳還記得五歲那年。」</w:t>
      </w:r>
    </w:p>
    <w:p>
      <w:pPr>
        <w:spacing w:after="80" w:line="324" w:lineRule="auto"/>
      </w:pPr>
      <w:r>
        <w:t>「在伊甸B區。」</w:t>
      </w:r>
    </w:p>
    <w:p>
      <w:pPr>
        <w:spacing w:after="80" w:line="324" w:lineRule="auto"/>
      </w:pPr>
      <w:r>
        <w:t>「妳抱著昭言不肯放手嗎？」</w:t>
      </w:r>
    </w:p>
    <w:p>
      <w:pPr>
        <w:spacing w:after="80" w:line="324" w:lineRule="auto"/>
      </w:pPr>
      <w:r>
        <w:t>歐陽景宸的眸色驟然一沉。</w:t>
      </w:r>
    </w:p>
    <w:p>
      <w:pPr>
        <w:spacing w:after="80" w:line="324" w:lineRule="auto"/>
      </w:pPr>
      <w:r>
        <w:t>「妳在那裡？」</w:t>
      </w:r>
    </w:p>
    <w:p>
      <w:pPr>
        <w:spacing w:after="80" w:line="324" w:lineRule="auto"/>
      </w:pPr>
      <w:r>
        <w:t>「我看見了。」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他聲音冷下來。</w:t>
      </w:r>
    </w:p>
    <w:p>
      <w:pPr>
        <w:spacing w:after="80" w:line="324" w:lineRule="auto"/>
      </w:pPr>
      <w:r>
        <w:t>「妳一直都知道？」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「妳知道我們被當成實驗。」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「妳知道她被帶走。」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「妳知道我找了她二十年。」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歐陽景宸盯著她。</w:t>
      </w:r>
    </w:p>
    <w:p>
      <w:pPr>
        <w:spacing w:after="80" w:line="324" w:lineRule="auto"/>
      </w:pPr>
      <w:r>
        <w:t>「那妳為什麼不出現？」</w:t>
      </w:r>
    </w:p>
    <w:p>
      <w:pPr>
        <w:spacing w:after="80" w:line="324" w:lineRule="auto"/>
      </w:pPr>
      <w:r>
        <w:t>蘇婉的眼神終於顫了一下。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「又是這句。」</w:t>
      </w:r>
    </w:p>
    <w:p>
      <w:pPr>
        <w:spacing w:after="80" w:line="324" w:lineRule="auto"/>
      </w:pPr>
      <w:r>
        <w:t>歐陽景宸冷笑。</w:t>
      </w:r>
    </w:p>
    <w:p>
      <w:pPr>
        <w:spacing w:after="80" w:line="324" w:lineRule="auto"/>
      </w:pPr>
      <w:r>
        <w:t>「妳們所有人都喜歡說這句。」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「不可以。」</w:t>
      </w:r>
    </w:p>
    <w:p>
      <w:pPr>
        <w:spacing w:after="80" w:line="324" w:lineRule="auto"/>
      </w:pPr>
      <w:r>
        <w:t>「為了保護妳。」</w:t>
      </w:r>
    </w:p>
    <w:p>
      <w:pPr>
        <w:spacing w:after="80" w:line="324" w:lineRule="auto"/>
      </w:pPr>
      <w:r>
        <w:t>「最後卻沒有一個人真的問過我們。」</w:t>
      </w:r>
    </w:p>
    <w:p>
      <w:pPr>
        <w:spacing w:after="80" w:line="324" w:lineRule="auto"/>
      </w:pPr>
      <w:r>
        <w:t>「我們到底要不要被保護。」</w:t>
      </w:r>
    </w:p>
    <w:p>
      <w:pPr>
        <w:spacing w:after="80" w:line="324" w:lineRule="auto"/>
      </w:pPr>
      <w:r>
        <w:t>蘇婉握著槍的手微微收緊。</w:t>
      </w:r>
    </w:p>
    <w:p>
      <w:pPr>
        <w:spacing w:after="80" w:line="324" w:lineRule="auto"/>
      </w:pPr>
      <w:r>
        <w:t>宋昭言忽然說：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「讓我問。」</w:t>
      </w:r>
    </w:p>
    <w:p>
      <w:pPr>
        <w:spacing w:after="80" w:line="324" w:lineRule="auto"/>
      </w:pPr>
      <w:r>
        <w:t>他沉默幾秒。</w:t>
      </w:r>
    </w:p>
    <w:p>
      <w:pPr>
        <w:spacing w:after="80" w:line="324" w:lineRule="auto"/>
      </w:pPr>
      <w:r>
        <w:t>終於鬆開手。</w:t>
      </w:r>
    </w:p>
    <w:p>
      <w:pPr>
        <w:spacing w:after="80" w:line="324" w:lineRule="auto"/>
      </w:pPr>
      <w:r>
        <w:t>但仍然站在她身旁。</w:t>
      </w:r>
    </w:p>
    <w:p/>
    <w:p>
      <w:pPr>
        <w:spacing w:after="80" w:line="324" w:lineRule="auto"/>
      </w:pPr>
      <w:r>
        <w:t>宋昭言走到距離母親不到五公尺的位置。</w:t>
      </w:r>
    </w:p>
    <w:p>
      <w:pPr>
        <w:spacing w:after="80" w:line="324" w:lineRule="auto"/>
      </w:pPr>
      <w:r>
        <w:t>「妳說妳是父親。」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「不是字面上的意思。」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「妳的基因。」</w:t>
      </w:r>
    </w:p>
    <w:p>
      <w:pPr>
        <w:spacing w:after="80" w:line="324" w:lineRule="auto"/>
      </w:pPr>
      <w:r>
        <w:t>蘇婉慢慢放下槍口。</w:t>
      </w:r>
    </w:p>
    <w:p>
      <w:pPr>
        <w:spacing w:after="80" w:line="324" w:lineRule="auto"/>
      </w:pPr>
      <w:r>
        <w:t>「妳的父系基因。」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「來自我。」</w:t>
      </w:r>
    </w:p>
    <w:p>
      <w:pPr>
        <w:spacing w:after="80" w:line="324" w:lineRule="auto"/>
      </w:pPr>
      <w:r>
        <w:t>地下室一片死寂。</w:t>
      </w:r>
    </w:p>
    <w:p>
      <w:pPr>
        <w:spacing w:after="80" w:line="324" w:lineRule="auto"/>
      </w:pPr>
      <w:r>
        <w:t>沈予川皺起眉。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蘇婉看向他。</w:t>
      </w:r>
    </w:p>
    <w:p>
      <w:pPr>
        <w:spacing w:after="80" w:line="324" w:lineRule="auto"/>
      </w:pPr>
      <w:r>
        <w:t>「妳還是和二十二年前一樣。」</w:t>
      </w:r>
    </w:p>
    <w:p>
      <w:pPr>
        <w:spacing w:after="80" w:line="324" w:lineRule="auto"/>
      </w:pPr>
      <w:r>
        <w:t>「永遠只相信妳知道的那部分。」</w:t>
      </w:r>
    </w:p>
    <w:p>
      <w:pPr>
        <w:spacing w:after="80" w:line="324" w:lineRule="auto"/>
      </w:pPr>
      <w:r>
        <w:t>沈予川的神情沉了下去。</w:t>
      </w:r>
    </w:p>
    <w:p>
      <w:pPr>
        <w:spacing w:after="80" w:line="324" w:lineRule="auto"/>
      </w:pPr>
      <w:r>
        <w:t>「蘇婉。」</w:t>
      </w:r>
    </w:p>
    <w:p>
      <w:pPr>
        <w:spacing w:after="80" w:line="324" w:lineRule="auto"/>
      </w:pPr>
      <w:r>
        <w:t>「別叫我名字。」</w:t>
      </w:r>
    </w:p>
    <w:p>
      <w:pPr>
        <w:spacing w:after="80" w:line="324" w:lineRule="auto"/>
      </w:pPr>
      <w:r>
        <w:t>她冷冷地說。</w:t>
      </w:r>
    </w:p>
    <w:p>
      <w:pPr>
        <w:spacing w:after="80" w:line="324" w:lineRule="auto"/>
      </w:pPr>
      <w:r>
        <w:t>「妳沒有資格。」</w:t>
      </w:r>
    </w:p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宋昭言卻聽見自己問：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「伊甸進行的是胚胎重組。」</w:t>
      </w:r>
    </w:p>
    <w:p>
      <w:pPr>
        <w:spacing w:after="80" w:line="324" w:lineRule="auto"/>
      </w:pPr>
      <w:r>
        <w:t>「我提供卵細胞。」</w:t>
      </w:r>
    </w:p>
    <w:p>
      <w:pPr>
        <w:spacing w:after="80" w:line="324" w:lineRule="auto"/>
      </w:pPr>
      <w:r>
        <w:t>「沈予川提供了第一組父系樣本。」</w:t>
      </w:r>
    </w:p>
    <w:p>
      <w:pPr>
        <w:spacing w:after="80" w:line="324" w:lineRule="auto"/>
      </w:pPr>
      <w:r>
        <w:t>「但那不是妳最後使用的父系來源。」</w:t>
      </w:r>
    </w:p>
    <w:p>
      <w:pPr>
        <w:spacing w:after="80" w:line="324" w:lineRule="auto"/>
      </w:pPr>
      <w:r>
        <w:t>宋昭言的呼吸慢慢變得急促。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蘇婉沒有立即回答。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宋昭言也僵住。</w:t>
      </w:r>
    </w:p>
    <w:p>
      <w:pPr>
        <w:spacing w:after="80" w:line="324" w:lineRule="auto"/>
      </w:pPr>
      <w:r>
        <w:t>歐陽景宸的眼神瞬間冷下來。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「使用的是同一組父系核心。」</w:t>
      </w:r>
    </w:p>
    <w:p>
      <w:pPr>
        <w:spacing w:after="80" w:line="324" w:lineRule="auto"/>
      </w:pPr>
      <w:r>
        <w:t>沈予川猛然開口：</w:t>
      </w:r>
    </w:p>
    <w:p>
      <w:pPr>
        <w:spacing w:after="80" w:line="324" w:lineRule="auto"/>
      </w:pPr>
      <w:r>
        <w:t>「妳瘋了？」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蘇婉看著他。</w:t>
      </w:r>
    </w:p>
    <w:p>
      <w:pPr>
        <w:spacing w:after="80" w:line="324" w:lineRule="auto"/>
      </w:pPr>
      <w:r>
        <w:t>「妳當年拿出來的樣本。」</w:t>
      </w:r>
    </w:p>
    <w:p>
      <w:pPr>
        <w:spacing w:after="80" w:line="324" w:lineRule="auto"/>
      </w:pPr>
      <w:r>
        <w:t>「只是第一代模板。」</w:t>
      </w:r>
    </w:p>
    <w:p>
      <w:pPr>
        <w:spacing w:after="80" w:line="324" w:lineRule="auto"/>
      </w:pPr>
      <w:r>
        <w:t>「真正完成S-00.5的人。」</w:t>
      </w:r>
    </w:p>
    <w:p>
      <w:pPr>
        <w:spacing w:after="80" w:line="324" w:lineRule="auto"/>
      </w:pPr>
      <w:r>
        <w:t>「是歐陽明修。」</w:t>
      </w:r>
    </w:p>
    <w:p>
      <w:pPr>
        <w:spacing w:after="80" w:line="324" w:lineRule="auto"/>
      </w:pPr>
      <w:r>
        <w:t>宋昭言臉色一白。</w:t>
      </w:r>
    </w:p>
    <w:p>
      <w:pPr>
        <w:spacing w:after="80" w:line="324" w:lineRule="auto"/>
      </w:pPr>
      <w:r>
        <w:t>她下意識看向歐陽景宸。</w:t>
      </w:r>
    </w:p>
    <w:p>
      <w:pPr>
        <w:spacing w:after="80" w:line="324" w:lineRule="auto"/>
      </w:pPr>
      <w:r>
        <w:t>他也在看她。</w:t>
      </w:r>
    </w:p>
    <w:p>
      <w:pPr>
        <w:spacing w:after="80" w:line="324" w:lineRule="auto"/>
      </w:pPr>
      <w:r>
        <w:t>兩人之間。</w:t>
      </w:r>
    </w:p>
    <w:p>
      <w:pPr>
        <w:spacing w:after="80" w:line="324" w:lineRule="auto"/>
      </w:pPr>
      <w:r>
        <w:t>沒有任何人說話。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宋昭言終於開口。</w:t>
      </w:r>
    </w:p>
    <w:p>
      <w:pPr>
        <w:spacing w:after="80" w:line="324" w:lineRule="auto"/>
      </w:pPr>
      <w:r>
        <w:t>「景宸和我……」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連她自己都不願意把那句話說完整。</w:t>
      </w:r>
    </w:p>
    <w:p>
      <w:pPr>
        <w:spacing w:after="80" w:line="324" w:lineRule="auto"/>
      </w:pPr>
      <w:r>
        <w:t>蘇婉立即回答：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「妳們沒有血緣關係。」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「因為歐陽景宸的父系核心。」</w:t>
      </w:r>
    </w:p>
    <w:p>
      <w:pPr>
        <w:spacing w:after="80" w:line="324" w:lineRule="auto"/>
      </w:pPr>
      <w:r>
        <w:t>蘇婉看向她。</w:t>
      </w:r>
    </w:p>
    <w:p>
      <w:pPr>
        <w:spacing w:after="80" w:line="324" w:lineRule="auto"/>
      </w:pPr>
      <w:r>
        <w:t>「不是歐陽明修。」</w:t>
      </w:r>
    </w:p>
    <w:p>
      <w:pPr>
        <w:spacing w:after="80" w:line="324" w:lineRule="auto"/>
      </w:pPr>
      <w:r>
        <w:t>歐陽景宸的神情一凝。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蘇婉看著他。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再次陷入死寂。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沈予川站在原地。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「妳才是景宸的生物學父親？」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但他的沉默。</w:t>
      </w:r>
    </w:p>
    <w:p>
      <w:pPr>
        <w:spacing w:after="80" w:line="324" w:lineRule="auto"/>
      </w:pPr>
      <w:r>
        <w:t>已經是答案。</w:t>
      </w:r>
    </w:p>
    <w:p>
      <w:pPr>
        <w:spacing w:after="80" w:line="324" w:lineRule="auto"/>
      </w:pPr>
      <w:r>
        <w:t>歐陽景宸的眼神第一次真正失去平靜。</w:t>
      </w:r>
    </w:p>
    <w:p>
      <w:pPr>
        <w:spacing w:after="80" w:line="324" w:lineRule="auto"/>
      </w:pPr>
      <w:r>
        <w:t>「妳是說。」</w:t>
      </w:r>
    </w:p>
    <w:p>
      <w:pPr>
        <w:spacing w:after="80" w:line="324" w:lineRule="auto"/>
      </w:pPr>
      <w:r>
        <w:t>他看向沈予川。</w:t>
      </w:r>
    </w:p>
    <w:p>
      <w:pPr>
        <w:spacing w:after="80" w:line="324" w:lineRule="auto"/>
      </w:pPr>
      <w:r>
        <w:t>「妳是我父親？」</w:t>
      </w:r>
    </w:p>
    <w:p>
      <w:pPr>
        <w:spacing w:after="80" w:line="324" w:lineRule="auto"/>
      </w:pPr>
      <w:r>
        <w:t>沈予川閉上眼。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才低聲回答：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歐陽景宸往後退了一步。</w:t>
      </w:r>
    </w:p>
    <w:p>
      <w:pPr>
        <w:spacing w:after="80" w:line="324" w:lineRule="auto"/>
      </w:pPr>
      <w:r>
        <w:t>像是突然失去了腳下的地面。</w:t>
      </w:r>
    </w:p>
    <w:p>
      <w:pPr>
        <w:spacing w:after="80" w:line="324" w:lineRule="auto"/>
      </w:pPr>
      <w:r>
        <w:t>「那歐陽明修呢？」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「他是妳法律上的父親。」</w:t>
      </w:r>
    </w:p>
    <w:p>
      <w:pPr>
        <w:spacing w:after="80" w:line="324" w:lineRule="auto"/>
      </w:pPr>
      <w:r>
        <w:t>「也是把妳帶進伊甸的人。」</w:t>
      </w:r>
    </w:p>
    <w:p>
      <w:pPr>
        <w:spacing w:after="80" w:line="324" w:lineRule="auto"/>
      </w:pPr>
      <w:r>
        <w:t>「但不是生下妳的人。」</w:t>
      </w:r>
    </w:p>
    <w:p>
      <w:pPr>
        <w:spacing w:after="80" w:line="324" w:lineRule="auto"/>
      </w:pPr>
      <w:r>
        <w:t>歐陽景宸笑了。</w:t>
      </w:r>
    </w:p>
    <w:p>
      <w:pPr>
        <w:spacing w:after="80" w:line="324" w:lineRule="auto"/>
      </w:pPr>
      <w:r>
        <w:t>那笑意很冷。</w:t>
      </w:r>
    </w:p>
    <w:p>
      <w:pPr>
        <w:spacing w:after="80" w:line="324" w:lineRule="auto"/>
      </w:pPr>
      <w:r>
        <w:t>「二十二年。」</w:t>
      </w:r>
    </w:p>
    <w:p>
      <w:pPr>
        <w:spacing w:after="80" w:line="324" w:lineRule="auto"/>
      </w:pPr>
      <w:r>
        <w:t>「我叫了他二十二年父親。」</w:t>
      </w:r>
    </w:p>
    <w:p>
      <w:pPr>
        <w:spacing w:after="80" w:line="324" w:lineRule="auto"/>
      </w:pPr>
      <w:r>
        <w:t>「結果妳現在告訴我。」</w:t>
      </w:r>
    </w:p>
    <w:p>
      <w:pPr>
        <w:spacing w:after="80" w:line="324" w:lineRule="auto"/>
      </w:pPr>
      <w:r>
        <w:t>「他不是？」</w:t>
      </w:r>
    </w:p>
    <w:p>
      <w:pPr>
        <w:spacing w:after="80" w:line="324" w:lineRule="auto"/>
      </w:pPr>
      <w:r>
        <w:t>沈予川沒有辯解。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「別說這三個字。」</w:t>
      </w:r>
    </w:p>
    <w:p>
      <w:pPr>
        <w:spacing w:after="80" w:line="324" w:lineRule="auto"/>
      </w:pPr>
      <w:r>
        <w:t>歐陽景宸打斷他。</w:t>
      </w:r>
    </w:p>
    <w:p>
      <w:pPr>
        <w:spacing w:after="80" w:line="324" w:lineRule="auto"/>
      </w:pPr>
      <w:r>
        <w:t>「我不需要。」</w:t>
      </w:r>
    </w:p>
    <w:p>
      <w:pPr>
        <w:spacing w:after="80" w:line="324" w:lineRule="auto"/>
      </w:pPr>
      <w:r>
        <w:t>「我只想知道。」</w:t>
      </w:r>
    </w:p>
    <w:p>
      <w:pPr>
        <w:spacing w:after="80" w:line="324" w:lineRule="auto"/>
      </w:pPr>
      <w:r>
        <w:t>「妳為什麼不要我？」</w:t>
      </w:r>
    </w:p>
    <w:p>
      <w:pPr>
        <w:spacing w:after="80" w:line="324" w:lineRule="auto"/>
      </w:pPr>
      <w:r>
        <w:t>沈予川的眼眶第一次紅了。</w:t>
      </w:r>
    </w:p>
    <w:p>
      <w:pPr>
        <w:spacing w:after="80" w:line="324" w:lineRule="auto"/>
      </w:pPr>
      <w:r>
        <w:t>「不是不要。」</w:t>
      </w:r>
    </w:p>
    <w:p>
      <w:pPr>
        <w:spacing w:after="80" w:line="324" w:lineRule="auto"/>
      </w:pPr>
      <w:r>
        <w:t>「是我不能。」</w:t>
      </w:r>
    </w:p>
    <w:p>
      <w:pPr>
        <w:spacing w:after="80" w:line="324" w:lineRule="auto"/>
      </w:pPr>
      <w:r>
        <w:t>「又是這句。」</w:t>
      </w:r>
    </w:p>
    <w:p>
      <w:pPr>
        <w:spacing w:after="80" w:line="324" w:lineRule="auto"/>
      </w:pPr>
      <w:r>
        <w:t>歐陽景宸低聲笑。</w:t>
      </w:r>
    </w:p>
    <w:p>
      <w:pPr>
        <w:spacing w:after="80" w:line="324" w:lineRule="auto"/>
      </w:pPr>
      <w:r>
        <w:t>「妳們到底還要拿這句話騙我們多久？」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「妳知不知道。」</w:t>
      </w:r>
    </w:p>
    <w:p>
      <w:pPr>
        <w:spacing w:after="80" w:line="324" w:lineRule="auto"/>
      </w:pPr>
      <w:r>
        <w:t>他的聲音開始顫。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「第一次知道自己有父親。」</w:t>
      </w:r>
    </w:p>
    <w:p>
      <w:pPr>
        <w:spacing w:after="80" w:line="324" w:lineRule="auto"/>
      </w:pPr>
      <w:r>
        <w:t>「我以為那個人是歐陽明修。」</w:t>
      </w:r>
    </w:p>
    <w:p>
      <w:pPr>
        <w:spacing w:after="80" w:line="324" w:lineRule="auto"/>
      </w:pPr>
      <w:r>
        <w:t>「他教我怎麼拿刀。」</w:t>
      </w:r>
    </w:p>
    <w:p>
      <w:pPr>
        <w:spacing w:after="80" w:line="324" w:lineRule="auto"/>
      </w:pPr>
      <w:r>
        <w:t>「教我怎麼下棋。」</w:t>
      </w:r>
    </w:p>
    <w:p>
      <w:pPr>
        <w:spacing w:after="80" w:line="324" w:lineRule="auto"/>
      </w:pPr>
      <w:r>
        <w:t>「教我怎麼看人。」</w:t>
      </w:r>
    </w:p>
    <w:p>
      <w:pPr>
        <w:spacing w:after="80" w:line="324" w:lineRule="auto"/>
      </w:pPr>
      <w:r>
        <w:t>「教我怎麼不相信任何人。」</w:t>
      </w:r>
    </w:p>
    <w:p>
      <w:pPr>
        <w:spacing w:after="80" w:line="324" w:lineRule="auto"/>
      </w:pPr>
      <w:r>
        <w:t>他看著沈予川。</w:t>
      </w:r>
    </w:p>
    <w:p>
      <w:pPr>
        <w:spacing w:after="80" w:line="324" w:lineRule="auto"/>
      </w:pPr>
      <w:r>
        <w:t>「可是他從來沒有教我。」</w:t>
      </w:r>
    </w:p>
    <w:p>
      <w:pPr>
        <w:spacing w:after="80" w:line="324" w:lineRule="auto"/>
      </w:pPr>
      <w:r>
        <w:t>「什麼叫父親。」</w:t>
      </w:r>
    </w:p>
    <w:p>
      <w:pPr>
        <w:spacing w:after="80" w:line="324" w:lineRule="auto"/>
      </w:pPr>
      <w:r>
        <w:t>沈予川的眼淚終於落下。</w:t>
      </w:r>
    </w:p>
    <w:p>
      <w:pPr>
        <w:spacing w:after="80" w:line="324" w:lineRule="auto"/>
      </w:pPr>
      <w:r>
        <w:t>「因為他自己也不知道。」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「我甚至沒有資格知道。」</w:t>
      </w:r>
    </w:p>
    <w:p>
      <w:pPr>
        <w:spacing w:after="80" w:line="324" w:lineRule="auto"/>
      </w:pPr>
      <w:r>
        <w:t>「因為我選擇了離開。」</w:t>
      </w:r>
    </w:p>
    <w:p/>
    <w:p>
      <w:pPr>
        <w:spacing w:after="80" w:line="324" w:lineRule="auto"/>
      </w:pPr>
      <w:r>
        <w:t>宋昭言忽然轉向蘇婉。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「妳為什麼要這樣做？」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「因為如果不這樣。」</w:t>
      </w:r>
    </w:p>
    <w:p>
      <w:pPr>
        <w:spacing w:after="80" w:line="324" w:lineRule="auto"/>
      </w:pPr>
      <w:r>
        <w:t>「妳活不下來。」</w:t>
      </w:r>
    </w:p>
    <w:p>
      <w:pPr>
        <w:spacing w:after="80" w:line="324" w:lineRule="auto"/>
      </w:pPr>
      <w:r>
        <w:t>「所以妳把我們兩個拆開？」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「讓我們從五歲開始互相測試？」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「讓伊甸把我們當成兩個半成品？」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宋昭言的眼神越來越冷。</w:t>
      </w:r>
    </w:p>
    <w:p>
      <w:pPr>
        <w:spacing w:after="80" w:line="324" w:lineRule="auto"/>
      </w:pPr>
      <w:r>
        <w:t>「妳知道我們會愛上彼此嗎？」</w:t>
      </w:r>
    </w:p>
    <w:p>
      <w:pPr>
        <w:spacing w:after="80" w:line="324" w:lineRule="auto"/>
      </w:pPr>
      <w:r>
        <w:t>蘇婉沉默。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宋昭言卻已經知道答案。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蘇婉低下眼。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宋昭言重複。</w:t>
      </w:r>
    </w:p>
    <w:p>
      <w:pPr>
        <w:spacing w:after="80" w:line="324" w:lineRule="auto"/>
      </w:pPr>
      <w:r>
        <w:t>「妳一定知道。」</w:t>
      </w:r>
    </w:p>
    <w:p>
      <w:pPr>
        <w:spacing w:after="80" w:line="324" w:lineRule="auto"/>
      </w:pPr>
      <w:r>
        <w:t>「因為妳不是在觀察我們。」</w:t>
      </w:r>
    </w:p>
    <w:p>
      <w:pPr>
        <w:spacing w:after="80" w:line="324" w:lineRule="auto"/>
      </w:pPr>
      <w:r>
        <w:t>「妳是在等。」</w:t>
      </w:r>
    </w:p>
    <w:p>
      <w:pPr>
        <w:spacing w:after="80" w:line="324" w:lineRule="auto"/>
      </w:pPr>
      <w:r>
        <w:t>蘇婉抬頭。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「妳在等我們自己把系統摧毀。」</w:t>
      </w:r>
    </w:p>
    <w:p>
      <w:pPr>
        <w:spacing w:after="80" w:line="324" w:lineRule="auto"/>
      </w:pPr>
      <w:r>
        <w:t>蘇婉終於承認。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沈予川猛然看向她。</w:t>
      </w:r>
    </w:p>
    <w:p>
      <w:pPr>
        <w:spacing w:after="80" w:line="324" w:lineRule="auto"/>
      </w:pPr>
      <w:r>
        <w:t>「蘇婉！」</w:t>
      </w:r>
    </w:p>
    <w:p>
      <w:pPr>
        <w:spacing w:after="80" w:line="324" w:lineRule="auto"/>
      </w:pPr>
      <w:r>
        <w:t>「只有這樣。」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「才能真正結束伊甸。」</w:t>
      </w:r>
    </w:p>
    <w:p>
      <w:pPr>
        <w:spacing w:after="80" w:line="324" w:lineRule="auto"/>
      </w:pPr>
      <w:r>
        <w:t>「妳知道自己在說什麼嗎？」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「妳拿自己的女兒做誘餌。」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「拿景宸——」</w:t>
      </w:r>
    </w:p>
    <w:p>
      <w:pPr>
        <w:spacing w:after="80" w:line="324" w:lineRule="auto"/>
      </w:pPr>
      <w:r>
        <w:t>「我知道！」</w:t>
      </w:r>
    </w:p>
    <w:p>
      <w:pPr>
        <w:spacing w:after="80" w:line="324" w:lineRule="auto"/>
      </w:pPr>
      <w:r>
        <w:t>蘇婉第一次失控。</w:t>
      </w:r>
    </w:p>
    <w:p>
      <w:pPr>
        <w:spacing w:after="80" w:line="324" w:lineRule="auto"/>
      </w:pPr>
      <w:r>
        <w:t>她握著槍的手劇烈顫抖。</w:t>
      </w:r>
    </w:p>
    <w:p>
      <w:pPr>
        <w:spacing w:after="80" w:line="324" w:lineRule="auto"/>
      </w:pPr>
      <w:r>
        <w:t>「我知道！」</w:t>
      </w:r>
    </w:p>
    <w:p>
      <w:pPr>
        <w:spacing w:after="80" w:line="324" w:lineRule="auto"/>
      </w:pPr>
      <w:r>
        <w:t>「我知道我做了什麼！」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眼淚終於落下。</w:t>
      </w:r>
    </w:p>
    <w:p>
      <w:pPr>
        <w:spacing w:after="80" w:line="324" w:lineRule="auto"/>
      </w:pPr>
      <w:r>
        <w:t>「可是昭言。」</w:t>
      </w:r>
    </w:p>
    <w:p>
      <w:pPr>
        <w:spacing w:after="80" w:line="324" w:lineRule="auto"/>
      </w:pPr>
      <w:r>
        <w:t>「妳知道媽媽這二十二年。」</w:t>
      </w:r>
    </w:p>
    <w:p>
      <w:pPr>
        <w:spacing w:after="80" w:line="324" w:lineRule="auto"/>
      </w:pPr>
      <w:r>
        <w:t>「每天最害怕的是什麼嗎？」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「不是怕妳恨我。」</w:t>
      </w:r>
    </w:p>
    <w:p>
      <w:pPr>
        <w:spacing w:after="80" w:line="324" w:lineRule="auto"/>
      </w:pPr>
      <w:r>
        <w:t>「是怕妳死。」</w:t>
      </w:r>
    </w:p>
    <w:p>
      <w:pPr>
        <w:spacing w:after="80" w:line="324" w:lineRule="auto"/>
      </w:pPr>
      <w:r>
        <w:t>蘇婉哽咽。</w:t>
      </w:r>
    </w:p>
    <w:p>
      <w:pPr>
        <w:spacing w:after="80" w:line="324" w:lineRule="auto"/>
      </w:pPr>
      <w:r>
        <w:t>「我每天都知道。」</w:t>
      </w:r>
    </w:p>
    <w:p>
      <w:pPr>
        <w:spacing w:after="80" w:line="324" w:lineRule="auto"/>
      </w:pPr>
      <w:r>
        <w:t>「妳可能正在某個實驗室裡。」</w:t>
      </w:r>
    </w:p>
    <w:p>
      <w:pPr>
        <w:spacing w:after="80" w:line="324" w:lineRule="auto"/>
      </w:pPr>
      <w:r>
        <w:t>「被人抽血。」</w:t>
      </w:r>
    </w:p>
    <w:p>
      <w:pPr>
        <w:spacing w:after="80" w:line="324" w:lineRule="auto"/>
      </w:pPr>
      <w:r>
        <w:t>「被人測試。」</w:t>
      </w:r>
    </w:p>
    <w:p>
      <w:pPr>
        <w:spacing w:after="80" w:line="324" w:lineRule="auto"/>
      </w:pPr>
      <w:r>
        <w:t>「被人告訴。」</w:t>
      </w:r>
    </w:p>
    <w:p>
      <w:pPr>
        <w:spacing w:after="80" w:line="324" w:lineRule="auto"/>
      </w:pPr>
      <w:r>
        <w:t>「妳不是正常的人。」</w:t>
      </w:r>
    </w:p>
    <w:p>
      <w:pPr>
        <w:spacing w:after="80" w:line="324" w:lineRule="auto"/>
      </w:pPr>
      <w:r>
        <w:t>「可是我不能去找妳。」</w:t>
      </w:r>
    </w:p>
    <w:p>
      <w:pPr>
        <w:spacing w:after="80" w:line="324" w:lineRule="auto"/>
      </w:pPr>
      <w:r>
        <w:t>「因為只要我出現。」</w:t>
      </w:r>
    </w:p>
    <w:p>
      <w:pPr>
        <w:spacing w:after="80" w:line="324" w:lineRule="auto"/>
      </w:pPr>
      <w:r>
        <w:t>「整個系統就會啟動。」</w:t>
      </w:r>
    </w:p>
    <w:p>
      <w:pPr>
        <w:spacing w:after="80" w:line="324" w:lineRule="auto"/>
      </w:pPr>
      <w:r>
        <w:t>宋昭言的眼眶終於紅了。</w:t>
      </w:r>
    </w:p>
    <w:p>
      <w:pPr>
        <w:spacing w:after="80" w:line="324" w:lineRule="auto"/>
      </w:pPr>
      <w:r>
        <w:t>「那妳現在為什麼出現？」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「因為妳已經接管伊甸。」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「我終於可以回來。」</w:t>
      </w:r>
    </w:p>
    <w:p/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外面突然傳來槍聲。</w:t>
      </w:r>
    </w:p>
    <w:p>
      <w:pPr>
        <w:spacing w:after="80" w:line="324" w:lineRule="auto"/>
      </w:pPr>
      <w:r>
        <w:t>所有人同時警覺。</w:t>
      </w:r>
    </w:p>
    <w:p>
      <w:pPr>
        <w:spacing w:after="80" w:line="324" w:lineRule="auto"/>
      </w:pPr>
      <w:r>
        <w:t>蘇妍迅速靠向牆側。</w:t>
      </w:r>
    </w:p>
    <w:p>
      <w:pPr>
        <w:spacing w:after="80" w:line="324" w:lineRule="auto"/>
      </w:pPr>
      <w:r>
        <w:t>「有人進來了！」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地下室燈光全部亮起。</w:t>
      </w:r>
    </w:p>
    <w:p>
      <w:pPr>
        <w:spacing w:after="80" w:line="324" w:lineRule="auto"/>
      </w:pPr>
      <w:r>
        <w:t>警報聲刺耳。</w:t>
      </w:r>
    </w:p>
    <w:p>
      <w:pPr>
        <w:spacing w:after="80" w:line="324" w:lineRule="auto"/>
      </w:pPr>
      <w:r>
        <w:t>中央終端突然自動啟動。</w:t>
      </w:r>
    </w:p>
    <w:p>
      <w:pPr>
        <w:spacing w:after="80" w:line="324" w:lineRule="auto"/>
      </w:pPr>
      <w:r>
        <w:t>一段紅色文字浮現：</w:t>
      </w:r>
    </w:p>
    <w:p>
      <w:pPr>
        <w:spacing w:after="80" w:line="324" w:lineRule="auto"/>
      </w:pPr>
      <w:r>
        <w:t>GOVERNANCE AUTHORITY CONFLICT</w:t>
      </w:r>
    </w:p>
    <w:p>
      <w:pPr>
        <w:spacing w:after="80" w:line="324" w:lineRule="auto"/>
      </w:pPr>
      <w:r>
        <w:t>S-16 / S-17 / S-00</w:t>
      </w:r>
    </w:p>
    <w:p>
      <w:pPr>
        <w:spacing w:after="80" w:line="324" w:lineRule="auto"/>
      </w:pPr>
      <w:r>
        <w:t>THREE AUTHORITIES DETECTED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蘇婉看著螢幕。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「妳也是S-00？」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「那R-01……」</w:t>
      </w:r>
    </w:p>
    <w:p>
      <w:pPr>
        <w:spacing w:after="80" w:line="324" w:lineRule="auto"/>
      </w:pPr>
      <w:r>
        <w:t>「她不是S-00。」</w:t>
      </w:r>
    </w:p>
    <w:p>
      <w:pPr>
        <w:spacing w:after="80" w:line="324" w:lineRule="auto"/>
      </w:pPr>
      <w:r>
        <w:t>蘇婉低聲說：</w:t>
      </w:r>
    </w:p>
    <w:p>
      <w:pPr>
        <w:spacing w:after="80" w:line="324" w:lineRule="auto"/>
      </w:pPr>
      <w:r>
        <w:t>「她只是第一代。」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「才是完成體。」</w:t>
      </w:r>
    </w:p>
    <w:p>
      <w:pPr>
        <w:spacing w:after="80" w:line="324" w:lineRule="auto"/>
      </w:pPr>
      <w:r>
        <w:t>宋昭言的腦海突然一片空白。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「我一直以為我是S-16。」</w:t>
      </w:r>
    </w:p>
    <w:p>
      <w:pPr>
        <w:spacing w:after="80" w:line="324" w:lineRule="auto"/>
      </w:pPr>
      <w:r>
        <w:t>「其實我從出生。」</w:t>
      </w:r>
    </w:p>
    <w:p>
      <w:pPr>
        <w:spacing w:after="80" w:line="324" w:lineRule="auto"/>
      </w:pPr>
      <w:r>
        <w:t>「就是S-00？」</w:t>
      </w:r>
    </w:p>
    <w:p>
      <w:pPr>
        <w:spacing w:after="80" w:line="324" w:lineRule="auto"/>
      </w:pPr>
      <w:r>
        <w:t>蘇婉點頭。</w:t>
      </w:r>
    </w:p>
    <w:p>
      <w:pPr>
        <w:spacing w:after="80" w:line="324" w:lineRule="auto"/>
      </w:pPr>
      <w:r>
        <w:t>「S-16是後來重新編號。」</w:t>
      </w:r>
    </w:p>
    <w:p>
      <w:pPr>
        <w:spacing w:after="80" w:line="324" w:lineRule="auto"/>
      </w:pPr>
      <w:r>
        <w:t>「因為伊甸不允許真正的S-00存在。」</w:t>
      </w:r>
    </w:p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「那我的編號呢？」</w:t>
      </w:r>
    </w:p>
    <w:p>
      <w:pPr>
        <w:spacing w:after="80" w:line="324" w:lineRule="auto"/>
      </w:pPr>
      <w:r>
        <w:t>蘇婉看向他。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「因為妳是唯一一個。」</w:t>
      </w:r>
    </w:p>
    <w:p>
      <w:pPr>
        <w:spacing w:after="80" w:line="324" w:lineRule="auto"/>
      </w:pPr>
      <w:r>
        <w:t>「能與S-00建立完整治理連結的人。」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「所以我們不是拆開的一個人。」</w:t>
      </w:r>
    </w:p>
    <w:p>
      <w:pPr>
        <w:spacing w:after="80" w:line="324" w:lineRule="auto"/>
      </w:pPr>
      <w:r>
        <w:t>「而是兩個互補的個體。」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蘇婉說：</w:t>
      </w:r>
    </w:p>
    <w:p>
      <w:pPr>
        <w:spacing w:after="80" w:line="324" w:lineRule="auto"/>
      </w:pPr>
      <w:r>
        <w:t>「妳負責意志。」</w:t>
      </w:r>
    </w:p>
    <w:p>
      <w:pPr>
        <w:spacing w:after="80" w:line="324" w:lineRule="auto"/>
      </w:pPr>
      <w:r>
        <w:t>「他負責判斷。」</w:t>
      </w:r>
    </w:p>
    <w:p>
      <w:pPr>
        <w:spacing w:after="80" w:line="324" w:lineRule="auto"/>
      </w:pPr>
      <w:r>
        <w:t>「妳們兩個在一起。」</w:t>
      </w:r>
    </w:p>
    <w:p>
      <w:pPr>
        <w:spacing w:after="80" w:line="324" w:lineRule="auto"/>
      </w:pPr>
      <w:r>
        <w:t>「才是一個完整的人類決策模型。」</w:t>
      </w:r>
    </w:p>
    <w:p>
      <w:pPr>
        <w:spacing w:after="80" w:line="324" w:lineRule="auto"/>
      </w:pPr>
      <w:r>
        <w:t>歐陽景宸冷笑。</w:t>
      </w:r>
    </w:p>
    <w:p>
      <w:pPr>
        <w:spacing w:after="80" w:line="324" w:lineRule="auto"/>
      </w:pPr>
      <w:r>
        <w:t>「模型？」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「那我們現在呢？」</w:t>
      </w:r>
    </w:p>
    <w:p>
      <w:pPr>
        <w:spacing w:after="80" w:line="324" w:lineRule="auto"/>
      </w:pPr>
      <w:r>
        <w:t>他握住宋昭言的手。</w:t>
      </w:r>
    </w:p>
    <w:p>
      <w:pPr>
        <w:spacing w:after="80" w:line="324" w:lineRule="auto"/>
      </w:pPr>
      <w:r>
        <w:t>「我們還是模型嗎？」</w:t>
      </w:r>
    </w:p>
    <w:p>
      <w:pPr>
        <w:spacing w:after="80" w:line="324" w:lineRule="auto"/>
      </w:pPr>
      <w:r>
        <w:t>蘇婉看著他們交握的手。</w:t>
      </w:r>
    </w:p>
    <w:p>
      <w:pPr>
        <w:spacing w:after="80" w:line="324" w:lineRule="auto"/>
      </w:pPr>
      <w:r>
        <w:t>慢慢搖頭。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「妳們已經證明。」</w:t>
      </w:r>
    </w:p>
    <w:p>
      <w:pPr>
        <w:spacing w:after="80" w:line="324" w:lineRule="auto"/>
      </w:pPr>
      <w:r>
        <w:t>「人不是模型。」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終端再次閃爍。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沒有警告。</w:t>
      </w:r>
    </w:p>
    <w:p>
      <w:pPr>
        <w:spacing w:after="80" w:line="324" w:lineRule="auto"/>
      </w:pPr>
      <w:r>
        <w:t>而是一張照片。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是一間白色病房。</w:t>
      </w:r>
    </w:p>
    <w:p>
      <w:pPr>
        <w:spacing w:after="80" w:line="324" w:lineRule="auto"/>
      </w:pPr>
      <w:r>
        <w:t>一個女人躺在床上。</w:t>
      </w:r>
    </w:p>
    <w:p>
      <w:pPr>
        <w:spacing w:after="80" w:line="324" w:lineRule="auto"/>
      </w:pPr>
      <w:r>
        <w:t>懷裡抱著一個嬰兒。</w:t>
      </w:r>
    </w:p>
    <w:p>
      <w:pPr>
        <w:spacing w:after="80" w:line="324" w:lineRule="auto"/>
      </w:pPr>
      <w:r>
        <w:t>旁邊站著兩個男人。</w:t>
      </w:r>
    </w:p>
    <w:p>
      <w:pPr>
        <w:spacing w:after="80" w:line="324" w:lineRule="auto"/>
      </w:pPr>
      <w:r>
        <w:t>一個是沈予川。</w:t>
      </w:r>
    </w:p>
    <w:p>
      <w:pPr>
        <w:spacing w:after="80" w:line="324" w:lineRule="auto"/>
      </w:pPr>
      <w:r>
        <w:t>另一個。</w:t>
      </w:r>
    </w:p>
    <w:p>
      <w:pPr>
        <w:spacing w:after="80" w:line="324" w:lineRule="auto"/>
      </w:pPr>
      <w:r>
        <w:t>是歐陽明修。</w:t>
      </w:r>
    </w:p>
    <w:p>
      <w:pPr>
        <w:spacing w:after="80" w:line="324" w:lineRule="auto"/>
      </w:pPr>
      <w:r>
        <w:t>宋昭言盯著照片。</w:t>
      </w:r>
    </w:p>
    <w:p>
      <w:pPr>
        <w:spacing w:after="80" w:line="324" w:lineRule="auto"/>
      </w:pPr>
      <w:r>
        <w:t>「這是什麼時候？」</w:t>
      </w:r>
    </w:p>
    <w:p>
      <w:pPr>
        <w:spacing w:after="80" w:line="324" w:lineRule="auto"/>
      </w:pPr>
      <w:r>
        <w:t>蘇婉臉色瞬間變了。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宋昭言指著照片。</w:t>
      </w:r>
    </w:p>
    <w:p>
      <w:pPr>
        <w:spacing w:after="80" w:line="324" w:lineRule="auto"/>
      </w:pPr>
      <w:r>
        <w:t>「日期。」</w:t>
      </w:r>
    </w:p>
    <w:p>
      <w:pPr>
        <w:spacing w:after="80" w:line="324" w:lineRule="auto"/>
      </w:pPr>
      <w:r>
        <w:t>照片右下角。</w:t>
      </w:r>
    </w:p>
    <w:p>
      <w:pPr>
        <w:spacing w:after="80" w:line="324" w:lineRule="auto"/>
      </w:pPr>
      <w:r>
        <w:t>顯示：</w:t>
      </w:r>
    </w:p>
    <w:p>
      <w:pPr>
        <w:spacing w:after="80" w:line="324" w:lineRule="auto"/>
      </w:pPr>
      <w:r>
        <w:t>2004／08／17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正好是二十二年後的同一天。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「今天？」</w:t>
      </w:r>
    </w:p>
    <w:p>
      <w:pPr>
        <w:spacing w:after="80" w:line="324" w:lineRule="auto"/>
      </w:pPr>
      <w:r>
        <w:t>「這張照片。」</w:t>
      </w:r>
    </w:p>
    <w:p>
      <w:pPr>
        <w:spacing w:after="80" w:line="324" w:lineRule="auto"/>
      </w:pPr>
      <w:r>
        <w:t>「是今天？」</w:t>
      </w:r>
    </w:p>
    <w:p>
      <w:pPr>
        <w:spacing w:after="80" w:line="324" w:lineRule="auto"/>
      </w:pPr>
      <w:r>
        <w:t>沈予川慢慢走近。</w:t>
      </w:r>
    </w:p>
    <w:p>
      <w:pPr>
        <w:spacing w:after="80" w:line="324" w:lineRule="auto"/>
      </w:pPr>
      <w:r>
        <w:t>看見日期後。</w:t>
      </w:r>
    </w:p>
    <w:p>
      <w:pPr>
        <w:spacing w:after="80" w:line="324" w:lineRule="auto"/>
      </w:pPr>
      <w:r>
        <w:t>臉色也變了。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蘇婉低聲：</w:t>
      </w:r>
    </w:p>
    <w:p>
      <w:pPr>
        <w:spacing w:after="80" w:line="324" w:lineRule="auto"/>
      </w:pPr>
      <w:r>
        <w:t>「不是照片拍攝日期。」</w:t>
      </w:r>
    </w:p>
    <w:p>
      <w:pPr>
        <w:spacing w:after="80" w:line="324" w:lineRule="auto"/>
      </w:pPr>
      <w:r>
        <w:t>「是系統重新標記的日期。」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蘇婉盯著螢幕。</w:t>
      </w:r>
    </w:p>
    <w:p>
      <w:pPr>
        <w:spacing w:after="80" w:line="324" w:lineRule="auto"/>
      </w:pPr>
      <w:r>
        <w:t>「有人今天重新打開了二十二年前的檔案。」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終端忽然出現最後一行字。</w:t>
      </w:r>
    </w:p>
    <w:p>
      <w:pPr>
        <w:spacing w:after="80" w:line="324" w:lineRule="auto"/>
      </w:pPr>
      <w:r>
        <w:t>ARCHIVE REACTIVATED</w:t>
      </w:r>
    </w:p>
    <w:p>
      <w:pPr>
        <w:spacing w:after="80" w:line="324" w:lineRule="auto"/>
      </w:pPr>
      <w:r>
        <w:t>ORIGINAL FATHER IDENTIFICATION：PENDING</w:t>
      </w:r>
    </w:p>
    <w:p>
      <w:pPr>
        <w:spacing w:after="80" w:line="324" w:lineRule="auto"/>
      </w:pPr>
      <w:r>
        <w:t>宋昭言看著那句話。</w:t>
      </w:r>
    </w:p>
    <w:p>
      <w:pPr>
        <w:spacing w:after="80" w:line="324" w:lineRule="auto"/>
      </w:pPr>
      <w:r>
        <w:t>「還沒結束。」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沈予川卻突然說：</w:t>
      </w:r>
    </w:p>
    <w:p>
      <w:pPr>
        <w:spacing w:after="80" w:line="324" w:lineRule="auto"/>
      </w:pPr>
      <w:r>
        <w:t>「不是還沒結束。」</w:t>
      </w:r>
    </w:p>
    <w:p>
      <w:pPr>
        <w:spacing w:after="80" w:line="324" w:lineRule="auto"/>
      </w:pPr>
      <w:r>
        <w:t>「是才剛開始。」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沈予川盯著螢幕。</w:t>
      </w:r>
    </w:p>
    <w:p>
      <w:pPr>
        <w:spacing w:after="80" w:line="324" w:lineRule="auto"/>
      </w:pPr>
      <w:r>
        <w:t>「如果原始檔案被重新啟動。」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「有人拿到了二十二年前。」</w:t>
      </w:r>
    </w:p>
    <w:p>
      <w:pPr>
        <w:spacing w:after="80" w:line="324" w:lineRule="auto"/>
      </w:pPr>
      <w:r>
        <w:t>「真正的出生記錄。」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沈予川抬頭。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宋敬衡之前說的。</w:t>
      </w:r>
    </w:p>
    <w:p>
      <w:pPr>
        <w:spacing w:after="80" w:line="324" w:lineRule="auto"/>
      </w:pPr>
      <w:r>
        <w:t>不是陷阱。</w:t>
      </w:r>
    </w:p>
    <w:p>
      <w:pPr>
        <w:spacing w:after="80" w:line="324" w:lineRule="auto"/>
      </w:pPr>
      <w:r>
        <w:t>至少。</w:t>
      </w:r>
    </w:p>
    <w:p>
      <w:pPr>
        <w:spacing w:after="80" w:line="324" w:lineRule="auto"/>
      </w:pPr>
      <w:r>
        <w:t>不完全是。</w:t>
      </w:r>
    </w:p>
    <w:p>
      <w:pPr>
        <w:spacing w:after="80" w:line="324" w:lineRule="auto"/>
      </w:pPr>
      <w:r>
        <w:t>真正的答案。</w:t>
      </w:r>
    </w:p>
    <w:p>
      <w:pPr>
        <w:spacing w:after="80" w:line="324" w:lineRule="auto"/>
      </w:pPr>
      <w:r>
        <w:t>確實在北京。</w:t>
      </w:r>
    </w:p>
    <w:p>
      <w:pPr>
        <w:spacing w:after="80" w:line="324" w:lineRule="auto"/>
      </w:pPr>
      <w:r>
        <w:t>只是現在。</w:t>
      </w:r>
    </w:p>
    <w:p>
      <w:pPr>
        <w:spacing w:after="80" w:line="324" w:lineRule="auto"/>
      </w:pPr>
      <w:r>
        <w:t>她不知道。</w:t>
      </w:r>
    </w:p>
    <w:p>
      <w:pPr>
        <w:spacing w:after="80" w:line="324" w:lineRule="auto"/>
      </w:pPr>
      <w:r>
        <w:t>那裡等待她的。</w:t>
      </w:r>
    </w:p>
    <w:p>
      <w:pPr>
        <w:spacing w:after="80" w:line="324" w:lineRule="auto"/>
      </w:pPr>
      <w:r>
        <w:t>究竟是證明。</w:t>
      </w:r>
    </w:p>
    <w:p>
      <w:pPr>
        <w:spacing w:after="80" w:line="324" w:lineRule="auto"/>
      </w:pPr>
      <w:r>
        <w:t>還是另一個更大的謊言。</w:t>
      </w:r>
    </w:p>
    <w:p/>
    <w:p>
      <w:pPr>
        <w:spacing w:after="80" w:line="324" w:lineRule="auto"/>
      </w:pPr>
      <w:r>
        <w:t>蘇婉慢慢放下槍。</w:t>
      </w:r>
    </w:p>
    <w:p>
      <w:pPr>
        <w:spacing w:after="80" w:line="324" w:lineRule="auto"/>
      </w:pPr>
      <w:r>
        <w:t>走到宋昭言面前。</w:t>
      </w:r>
    </w:p>
    <w:p>
      <w:pPr>
        <w:spacing w:after="80" w:line="324" w:lineRule="auto"/>
      </w:pPr>
      <w:r>
        <w:t>母女兩人。</w:t>
      </w:r>
    </w:p>
    <w:p>
      <w:pPr>
        <w:spacing w:after="80" w:line="324" w:lineRule="auto"/>
      </w:pPr>
      <w:r>
        <w:t>終於真正站得很近。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「妳可以恨我。」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「妳也可以不原諒我。」</w:t>
      </w:r>
    </w:p>
    <w:p>
      <w:pPr>
        <w:spacing w:after="80" w:line="324" w:lineRule="auto"/>
      </w:pPr>
      <w:r>
        <w:t>「但有一件事。」</w:t>
      </w:r>
    </w:p>
    <w:p>
      <w:pPr>
        <w:spacing w:after="80" w:line="324" w:lineRule="auto"/>
      </w:pPr>
      <w:r>
        <w:t>蘇婉抬手。</w:t>
      </w:r>
    </w:p>
    <w:p>
      <w:pPr>
        <w:spacing w:after="80" w:line="324" w:lineRule="auto"/>
      </w:pPr>
      <w:r>
        <w:t>卻沒有碰她。</w:t>
      </w:r>
    </w:p>
    <w:p>
      <w:pPr>
        <w:spacing w:after="80" w:line="324" w:lineRule="auto"/>
      </w:pPr>
      <w:r>
        <w:t>只是停在半空。</w:t>
      </w:r>
    </w:p>
    <w:p>
      <w:pPr>
        <w:spacing w:after="80" w:line="324" w:lineRule="auto"/>
      </w:pPr>
      <w:r>
        <w:t>「妳永遠不要懷疑。」</w:t>
      </w:r>
    </w:p>
    <w:p>
      <w:pPr>
        <w:spacing w:after="80" w:line="324" w:lineRule="auto"/>
      </w:pPr>
      <w:r>
        <w:t>「妳是被愛著出生的。」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眼淚終於掉下來。</w:t>
      </w:r>
    </w:p>
    <w:p>
      <w:pPr>
        <w:spacing w:after="80" w:line="324" w:lineRule="auto"/>
      </w:pPr>
      <w:r>
        <w:t>「那為什麼。」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「妳們所有人。」</w:t>
      </w:r>
    </w:p>
    <w:p>
      <w:pPr>
        <w:spacing w:after="80" w:line="324" w:lineRule="auto"/>
      </w:pPr>
      <w:r>
        <w:t>「都要把愛變成一場局？」</w:t>
      </w:r>
    </w:p>
    <w:p>
      <w:pPr>
        <w:spacing w:after="80" w:line="324" w:lineRule="auto"/>
      </w:pPr>
      <w:r>
        <w:t>蘇婉的手停住。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因為這一次。</w:t>
      </w:r>
    </w:p>
    <w:p>
      <w:pPr>
        <w:spacing w:after="80" w:line="324" w:lineRule="auto"/>
      </w:pPr>
      <w:r>
        <w:t>她也沒有答案。</w:t>
      </w:r>
    </w:p>
    <w:p>
      <w:pPr>
        <w:spacing w:after="80" w:line="324" w:lineRule="auto"/>
      </w:pPr>
      <w:r>
        <w:t>歐陽景宸走到宋昭言身邊。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只是站著。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輕輕握住他的手。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她擦掉眼淚。</w:t>
      </w:r>
    </w:p>
    <w:p>
      <w:pPr>
        <w:spacing w:after="80" w:line="324" w:lineRule="auto"/>
      </w:pPr>
      <w:r>
        <w:t>重新抬頭。</w:t>
      </w:r>
    </w:p>
    <w:p>
      <w:pPr>
        <w:spacing w:after="80" w:line="324" w:lineRule="auto"/>
      </w:pPr>
      <w:r>
        <w:t>「去北京。」</w:t>
      </w:r>
    </w:p>
    <w:p>
      <w:pPr>
        <w:spacing w:after="80" w:line="324" w:lineRule="auto"/>
      </w:pPr>
      <w:r>
        <w:t>蘇婉一怔。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「妳不想讓我去。」</w:t>
      </w:r>
    </w:p>
    <w:p>
      <w:pPr>
        <w:spacing w:after="80" w:line="324" w:lineRule="auto"/>
      </w:pPr>
      <w:r>
        <w:t>「因為那裡有危險。」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「但我一定要去。」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「妳跟我一起。」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沈予川也走過來。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「因為妳活著。」</w:t>
      </w:r>
    </w:p>
    <w:p>
      <w:pPr>
        <w:spacing w:after="80" w:line="324" w:lineRule="auto"/>
      </w:pPr>
      <w:r>
        <w:t>「就是最大的證據。」</w:t>
      </w:r>
    </w:p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宋昭言看向蘇婉。</w:t>
      </w:r>
    </w:p>
    <w:p>
      <w:pPr>
        <w:spacing w:after="80" w:line="324" w:lineRule="auto"/>
      </w:pPr>
      <w:r>
        <w:t>「妳也不能去。」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「我要妳留下。」</w:t>
      </w:r>
    </w:p>
    <w:p>
      <w:pPr>
        <w:spacing w:after="80" w:line="324" w:lineRule="auto"/>
      </w:pPr>
      <w:r>
        <w:t>「留在台灣。」</w:t>
      </w:r>
    </w:p>
    <w:p>
      <w:pPr>
        <w:spacing w:after="80" w:line="324" w:lineRule="auto"/>
      </w:pPr>
      <w:r>
        <w:t>「替我守住伊甸。」</w:t>
      </w:r>
    </w:p>
    <w:p>
      <w:pPr>
        <w:spacing w:after="80" w:line="324" w:lineRule="auto"/>
      </w:pPr>
      <w:r>
        <w:t>蘇婉看著她。</w:t>
      </w:r>
    </w:p>
    <w:p>
      <w:pPr>
        <w:spacing w:after="80" w:line="324" w:lineRule="auto"/>
      </w:pPr>
      <w:r>
        <w:t>「妳真的相信我？」</w:t>
      </w:r>
    </w:p>
    <w:p>
      <w:pPr>
        <w:spacing w:after="80" w:line="324" w:lineRule="auto"/>
      </w:pPr>
      <w:r>
        <w:t>宋昭言沉默片刻。</w:t>
      </w:r>
    </w:p>
    <w:p>
      <w:pPr>
        <w:spacing w:after="80" w:line="324" w:lineRule="auto"/>
      </w:pPr>
      <w:r>
        <w:t>「我現在還不能完全相信。」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主動握住母親的手。</w:t>
      </w:r>
    </w:p>
    <w:p>
      <w:pPr>
        <w:spacing w:after="80" w:line="324" w:lineRule="auto"/>
      </w:pPr>
      <w:r>
        <w:t>「我想給妳一次機會。」</w:t>
      </w:r>
    </w:p>
    <w:p>
      <w:pPr>
        <w:spacing w:after="80" w:line="324" w:lineRule="auto"/>
      </w:pPr>
      <w:r>
        <w:t>蘇婉眼眶瞬間紅了。</w:t>
      </w:r>
    </w:p>
    <w:p>
      <w:pPr>
        <w:spacing w:after="80" w:line="324" w:lineRule="auto"/>
      </w:pPr>
      <w:r>
        <w:t>她反握住女兒。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像怕稍微用力。</w:t>
      </w:r>
    </w:p>
    <w:p>
      <w:pPr>
        <w:spacing w:after="80" w:line="324" w:lineRule="auto"/>
      </w:pPr>
      <w:r>
        <w:t>這個二十二年來才重新得到的女兒。</w:t>
      </w:r>
    </w:p>
    <w:p>
      <w:pPr>
        <w:spacing w:after="80" w:line="324" w:lineRule="auto"/>
      </w:pPr>
      <w:r>
        <w:t>就會再次離開。</w:t>
      </w:r>
    </w:p>
    <w:p/>
    <w:p>
      <w:pPr>
        <w:spacing w:after="80" w:line="324" w:lineRule="auto"/>
      </w:pPr>
      <w:r>
        <w:t>晚上九點零七分。</w:t>
      </w:r>
    </w:p>
    <w:p>
      <w:pPr>
        <w:spacing w:after="80" w:line="324" w:lineRule="auto"/>
      </w:pPr>
      <w:r>
        <w:t>私人機場。</w:t>
      </w:r>
    </w:p>
    <w:p>
      <w:pPr>
        <w:spacing w:after="80" w:line="324" w:lineRule="auto"/>
      </w:pPr>
      <w:r>
        <w:t>飛往北京的航班已經準備起飛。</w:t>
      </w:r>
    </w:p>
    <w:p>
      <w:pPr>
        <w:spacing w:after="80" w:line="324" w:lineRule="auto"/>
      </w:pPr>
      <w:r>
        <w:t>宋昭言站在登機口前。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兩人都沒有說話。</w:t>
      </w:r>
    </w:p>
    <w:p>
      <w:pPr>
        <w:spacing w:after="80" w:line="324" w:lineRule="auto"/>
      </w:pPr>
      <w:r>
        <w:t>直到廣播響起。</w:t>
      </w:r>
    </w:p>
    <w:p>
      <w:pPr>
        <w:spacing w:after="80" w:line="324" w:lineRule="auto"/>
      </w:pPr>
      <w:r>
        <w:t>「即將開始登機。」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「如果到了北京。」</w:t>
      </w:r>
    </w:p>
    <w:p>
      <w:pPr>
        <w:spacing w:after="80" w:line="324" w:lineRule="auto"/>
      </w:pPr>
      <w:r>
        <w:t>「發現妳父親真的安排了一切。」</w:t>
      </w:r>
    </w:p>
    <w:p>
      <w:pPr>
        <w:spacing w:after="80" w:line="324" w:lineRule="auto"/>
      </w:pPr>
      <w:r>
        <w:t>「包括我們相遇。」</w:t>
      </w:r>
    </w:p>
    <w:p>
      <w:pPr>
        <w:spacing w:after="80" w:line="324" w:lineRule="auto"/>
      </w:pPr>
      <w:r>
        <w:t>「包括我們相愛。」</w:t>
      </w:r>
    </w:p>
    <w:p>
      <w:pPr>
        <w:spacing w:after="80" w:line="324" w:lineRule="auto"/>
      </w:pPr>
      <w:r>
        <w:t>「妳會怎麼辦？」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「我會問妳一個問題。」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「妳還愛不愛我。」</w:t>
      </w:r>
    </w:p>
    <w:p>
      <w:pPr>
        <w:spacing w:after="80" w:line="324" w:lineRule="auto"/>
      </w:pPr>
      <w:r>
        <w:t>宋昭言怔了一下。</w:t>
      </w:r>
    </w:p>
    <w:p>
      <w:pPr>
        <w:spacing w:after="80" w:line="324" w:lineRule="auto"/>
      </w:pPr>
      <w:r>
        <w:t>「如果我說愛？」</w:t>
      </w:r>
    </w:p>
    <w:p>
      <w:pPr>
        <w:spacing w:after="80" w:line="324" w:lineRule="auto"/>
      </w:pPr>
      <w:r>
        <w:t>「那我就留下。」</w:t>
      </w:r>
    </w:p>
    <w:p>
      <w:pPr>
        <w:spacing w:after="80" w:line="324" w:lineRule="auto"/>
      </w:pPr>
      <w:r>
        <w:t>「如果我說不愛？」</w:t>
      </w:r>
    </w:p>
    <w:p>
      <w:pPr>
        <w:spacing w:after="80" w:line="324" w:lineRule="auto"/>
      </w:pPr>
      <w:r>
        <w:t>「我就走。」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「這麼簡單？」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「妳不會追？」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「因為愛妳。」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「就是讓妳可以選。」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「那我現在回答。」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她靠近他。</w:t>
      </w:r>
    </w:p>
    <w:p>
      <w:pPr>
        <w:spacing w:after="80" w:line="324" w:lineRule="auto"/>
      </w:pPr>
      <w:r>
        <w:t>低聲：</w:t>
      </w:r>
    </w:p>
    <w:p>
      <w:pPr>
        <w:spacing w:after="80" w:line="324" w:lineRule="auto"/>
      </w:pPr>
      <w:r>
        <w:t>「不管這一切是不是有人安排。」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「是我自己選的。」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眼底終於浮出一點笑意。</w:t>
      </w:r>
    </w:p>
    <w:p>
      <w:pPr>
        <w:spacing w:after="80" w:line="324" w:lineRule="auto"/>
      </w:pPr>
      <w:r>
        <w:t>「那就走吧。」</w:t>
      </w:r>
    </w:p>
    <w:p>
      <w:pPr>
        <w:spacing w:after="80" w:line="324" w:lineRule="auto"/>
      </w:pPr>
      <w:r>
        <w:t>兩人登機。</w:t>
      </w:r>
    </w:p>
    <w:p>
      <w:pPr>
        <w:spacing w:after="80" w:line="324" w:lineRule="auto"/>
      </w:pPr>
      <w:r>
        <w:t>飛機緩緩升空。</w:t>
      </w:r>
    </w:p>
    <w:p>
      <w:pPr>
        <w:spacing w:after="80" w:line="324" w:lineRule="auto"/>
      </w:pPr>
      <w:r>
        <w:t>城市的燈光在腳下逐漸縮小。</w:t>
      </w:r>
    </w:p>
    <w:p>
      <w:pPr>
        <w:spacing w:after="80" w:line="324" w:lineRule="auto"/>
      </w:pPr>
      <w:r>
        <w:t>而就在飛機離開台灣領空的那一刻。</w:t>
      </w:r>
    </w:p>
    <w:p>
      <w:pPr>
        <w:spacing w:after="80" w:line="324" w:lineRule="auto"/>
      </w:pPr>
      <w:r>
        <w:t>宋昭言的手機突然亮起。</w:t>
      </w:r>
    </w:p>
    <w:p>
      <w:pPr>
        <w:spacing w:after="80" w:line="324" w:lineRule="auto"/>
      </w:pPr>
      <w:r>
        <w:t>一封沒有寄件人的郵件。</w:t>
      </w:r>
    </w:p>
    <w:p>
      <w:pPr>
        <w:spacing w:after="80" w:line="324" w:lineRule="auto"/>
      </w:pPr>
      <w:r>
        <w:t>標題只有四個字。</w:t>
      </w:r>
    </w:p>
    <w:p>
      <w:pPr>
        <w:spacing w:after="80" w:line="324" w:lineRule="auto"/>
      </w:pPr>
      <w:r>
        <w:t>「給我的女兒。」</w:t>
      </w:r>
    </w:p>
    <w:p>
      <w:pPr>
        <w:spacing w:after="80" w:line="324" w:lineRule="auto"/>
      </w:pPr>
      <w:r>
        <w:t>她點開。</w:t>
      </w:r>
    </w:p>
    <w:p>
      <w:pPr>
        <w:spacing w:after="80" w:line="324" w:lineRule="auto"/>
      </w:pPr>
      <w:r>
        <w:t>裡面只有一句話。</w:t>
      </w:r>
    </w:p>
    <w:p>
      <w:pPr>
        <w:spacing w:after="80" w:line="324" w:lineRule="auto"/>
      </w:pPr>
      <w:r>
        <w:t>「如果妳看到這封信，代表我已經死了。」</w:t>
      </w:r>
    </w:p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因為信件最後。</w:t>
      </w:r>
    </w:p>
    <w:p>
      <w:pPr>
        <w:spacing w:after="80" w:line="324" w:lineRule="auto"/>
      </w:pPr>
      <w:r>
        <w:t>署名不是沈予川。</w:t>
      </w:r>
    </w:p>
    <w:p>
      <w:pPr>
        <w:spacing w:after="80" w:line="324" w:lineRule="auto"/>
      </w:pPr>
      <w:r>
        <w:t>不是蘇婉。</w:t>
      </w:r>
    </w:p>
    <w:p>
      <w:pPr>
        <w:spacing w:after="80" w:line="324" w:lineRule="auto"/>
      </w:pPr>
      <w:r>
        <w:t>也不是歐陽明修。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身旁的男人正閉著眼睛。</w:t>
      </w:r>
    </w:p>
    <w:p>
      <w:pPr>
        <w:spacing w:after="80" w:line="324" w:lineRule="auto"/>
      </w:pPr>
      <w:r>
        <w:t>像什麼都不知道。</w:t>
      </w:r>
    </w:p>
    <w:p>
      <w:pPr>
        <w:spacing w:after="80" w:line="324" w:lineRule="auto"/>
      </w:pPr>
      <w:r>
        <w:t>而他的手機。</w:t>
      </w:r>
    </w:p>
    <w:p>
      <w:pPr>
        <w:spacing w:after="80" w:line="324" w:lineRule="auto"/>
      </w:pPr>
      <w:r>
        <w:t>也在同一時間。</w:t>
      </w:r>
    </w:p>
    <w:p>
      <w:pPr>
        <w:spacing w:after="80" w:line="324" w:lineRule="auto"/>
      </w:pPr>
      <w:r>
        <w:t>亮了。</w:t>
      </w:r>
    </w:p>
    <w:p>
      <w:pPr>
        <w:spacing w:after="80" w:line="324" w:lineRule="auto"/>
      </w:pPr>
      <w:r>
        <w:t>第六十章完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第六十一章｜來自未來的信</w:t>
      </w:r>
    </w:p>
    <w:p/>
    <w:p>
      <w:pPr>
        <w:spacing w:after="80" w:line="324" w:lineRule="auto"/>
      </w:pPr>
      <w:r>
        <w:t>飛機進入平流層後，機艙裡逐漸安靜下來。</w:t>
      </w:r>
    </w:p>
    <w:p>
      <w:pPr>
        <w:spacing w:after="80" w:line="324" w:lineRule="auto"/>
      </w:pPr>
      <w:r>
        <w:t>窗外是一片沒有邊界的黑。</w:t>
      </w:r>
    </w:p>
    <w:p>
      <w:pPr>
        <w:spacing w:after="80" w:line="324" w:lineRule="auto"/>
      </w:pPr>
      <w:r>
        <w:t>雲層被月光壓在腳下，偶爾露出城市的燈火，像散落在深海裡的星。</w:t>
      </w:r>
    </w:p>
    <w:p>
      <w:pPr>
        <w:spacing w:after="80" w:line="324" w:lineRule="auto"/>
      </w:pPr>
      <w:r>
        <w:t>宋昭言卻沒有心思看。</w:t>
      </w:r>
    </w:p>
    <w:p>
      <w:pPr>
        <w:spacing w:after="80" w:line="324" w:lineRule="auto"/>
      </w:pPr>
      <w:r>
        <w:t>她的手機仍停在那封郵件上。</w:t>
      </w:r>
    </w:p>
    <w:p>
      <w:pPr>
        <w:spacing w:after="80" w:line="324" w:lineRule="auto"/>
      </w:pPr>
      <w:r>
        <w:t>「給我的女兒。」</w:t>
      </w:r>
    </w:p>
    <w:p>
      <w:pPr>
        <w:spacing w:after="80" w:line="324" w:lineRule="auto"/>
      </w:pPr>
      <w:r>
        <w:t>寄件人空白。</w:t>
      </w:r>
    </w:p>
    <w:p>
      <w:pPr>
        <w:spacing w:after="80" w:line="324" w:lineRule="auto"/>
      </w:pPr>
      <w:r>
        <w:t>時間——</w:t>
      </w:r>
    </w:p>
    <w:p>
      <w:pPr>
        <w:spacing w:after="80" w:line="324" w:lineRule="auto"/>
      </w:pPr>
      <w:r>
        <w:t>2026／08／17 21：19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同樣是2026年8月17日。</w:t>
      </w:r>
    </w:p>
    <w:p>
      <w:pPr>
        <w:spacing w:after="80" w:line="324" w:lineRule="auto"/>
      </w:pPr>
      <w:r>
        <w:t>她抬頭看向坐在旁邊的歐陽景宸。</w:t>
      </w:r>
    </w:p>
    <w:p>
      <w:pPr>
        <w:spacing w:after="80" w:line="324" w:lineRule="auto"/>
      </w:pPr>
      <w:r>
        <w:t>他還閉著眼睛。</w:t>
      </w:r>
    </w:p>
    <w:p>
      <w:pPr>
        <w:spacing w:after="80" w:line="324" w:lineRule="auto"/>
      </w:pPr>
      <w:r>
        <w:t>呼吸平穩。</w:t>
      </w:r>
    </w:p>
    <w:p>
      <w:pPr>
        <w:spacing w:after="80" w:line="324" w:lineRule="auto"/>
      </w:pPr>
      <w:r>
        <w:t>像根本不知道自己的手機剛才亮過。</w:t>
      </w:r>
    </w:p>
    <w:p>
      <w:pPr>
        <w:spacing w:after="80" w:line="324" w:lineRule="auto"/>
      </w:pPr>
      <w:r>
        <w:t>宋昭言沒有立刻叫醒他。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重新看那封信。</w:t>
      </w:r>
    </w:p>
    <w:p>
      <w:pPr>
        <w:spacing w:after="80" w:line="324" w:lineRule="auto"/>
      </w:pPr>
      <w:r>
        <w:t>只有一段文字。</w:t>
      </w:r>
    </w:p>
    <w:p>
      <w:pPr>
        <w:spacing w:after="80" w:line="324" w:lineRule="auto"/>
      </w:pPr>
      <w:r>
        <w:t>如果妳看到這封信，代表我已經死了。</w:t>
      </w:r>
    </w:p>
    <w:p>
      <w:pPr>
        <w:spacing w:after="80" w:line="324" w:lineRule="auto"/>
      </w:pPr>
      <w:r>
        <w:t>下面沒有更多內容。</w:t>
      </w:r>
    </w:p>
    <w:p>
      <w:pPr>
        <w:spacing w:after="80" w:line="324" w:lineRule="auto"/>
      </w:pPr>
      <w:r>
        <w:t>沒有附件。</w:t>
      </w:r>
    </w:p>
    <w:p>
      <w:pPr>
        <w:spacing w:after="80" w:line="324" w:lineRule="auto"/>
      </w:pPr>
      <w:r>
        <w:t>沒有簽名。</w:t>
      </w:r>
    </w:p>
    <w:p>
      <w:pPr>
        <w:spacing w:after="80" w:line="324" w:lineRule="auto"/>
      </w:pPr>
      <w:r>
        <w:t>只有最後一個檔案。</w:t>
      </w:r>
    </w:p>
    <w:p>
      <w:pPr>
        <w:spacing w:after="80" w:line="324" w:lineRule="auto"/>
      </w:pPr>
      <w:r>
        <w:t>ARCHIVE_00</w:t>
      </w:r>
    </w:p>
    <w:p>
      <w:pPr>
        <w:spacing w:after="80" w:line="324" w:lineRule="auto"/>
      </w:pPr>
      <w:r>
        <w:t>她點下去。</w:t>
      </w:r>
    </w:p>
    <w:p>
      <w:pPr>
        <w:spacing w:after="80" w:line="324" w:lineRule="auto"/>
      </w:pPr>
      <w:r>
        <w:t>畫面沒有打開。</w:t>
      </w:r>
    </w:p>
    <w:p>
      <w:pPr>
        <w:spacing w:after="80" w:line="324" w:lineRule="auto"/>
      </w:pPr>
      <w:r>
        <w:t>反而跳出一個密碼欄。</w:t>
      </w:r>
    </w:p>
    <w:p>
      <w:pPr>
        <w:spacing w:after="80" w:line="324" w:lineRule="auto"/>
      </w:pPr>
      <w:r>
        <w:t>請輸入：S-17最後一次對S-00說出的話。</w:t>
      </w:r>
    </w:p>
    <w:p>
      <w:pPr>
        <w:spacing w:after="80" w:line="324" w:lineRule="auto"/>
      </w:pPr>
      <w:r>
        <w:t>宋昭言的指尖停住。</w:t>
      </w:r>
    </w:p>
    <w:p>
      <w:pPr>
        <w:spacing w:after="80" w:line="324" w:lineRule="auto"/>
      </w:pPr>
      <w:r>
        <w:t>她腦中瞬間閃過許多畫面。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玻璃房。</w:t>
      </w:r>
    </w:p>
    <w:p>
      <w:pPr>
        <w:spacing w:after="80" w:line="324" w:lineRule="auto"/>
      </w:pPr>
      <w:r>
        <w:t>伊甸。</w:t>
      </w:r>
    </w:p>
    <w:p>
      <w:pPr>
        <w:spacing w:after="80" w:line="324" w:lineRule="auto"/>
      </w:pPr>
      <w:r>
        <w:t>二十二年。</w:t>
      </w:r>
    </w:p>
    <w:p>
      <w:pPr>
        <w:spacing w:after="80" w:line="324" w:lineRule="auto"/>
      </w:pPr>
      <w:r>
        <w:t>她與歐陽景宸一次又一次被放在不同的房間。</w:t>
      </w:r>
    </w:p>
    <w:p>
      <w:pPr>
        <w:spacing w:after="80" w:line="324" w:lineRule="auto"/>
      </w:pPr>
      <w:r>
        <w:t>回答不同的問題。</w:t>
      </w:r>
    </w:p>
    <w:p>
      <w:pPr>
        <w:spacing w:after="80" w:line="324" w:lineRule="auto"/>
      </w:pPr>
      <w:r>
        <w:t>做不同的選擇。</w:t>
      </w:r>
    </w:p>
    <w:p>
      <w:pPr>
        <w:spacing w:after="80" w:line="324" w:lineRule="auto"/>
      </w:pPr>
      <w:r>
        <w:t>可是——</w:t>
      </w:r>
    </w:p>
    <w:p>
      <w:pPr>
        <w:spacing w:after="80" w:line="324" w:lineRule="auto"/>
      </w:pPr>
      <w:r>
        <w:t>「最後一次。」</w:t>
      </w:r>
    </w:p>
    <w:p>
      <w:pPr>
        <w:spacing w:after="80" w:line="324" w:lineRule="auto"/>
      </w:pPr>
      <w:r>
        <w:t>宋昭言低聲喃喃。</w:t>
      </w:r>
    </w:p>
    <w:p>
      <w:pPr>
        <w:spacing w:after="80" w:line="324" w:lineRule="auto"/>
      </w:pPr>
      <w:r>
        <w:t>她忽然想到。</w:t>
      </w:r>
    </w:p>
    <w:p>
      <w:pPr>
        <w:spacing w:after="80" w:line="324" w:lineRule="auto"/>
      </w:pPr>
      <w:r>
        <w:t>在伊甸核心裡。</w:t>
      </w:r>
    </w:p>
    <w:p>
      <w:pPr>
        <w:spacing w:after="80" w:line="324" w:lineRule="auto"/>
      </w:pPr>
      <w:r>
        <w:t>當治理層啟動之前。</w:t>
      </w:r>
    </w:p>
    <w:p>
      <w:pPr>
        <w:spacing w:after="80" w:line="324" w:lineRule="auto"/>
      </w:pPr>
      <w:r>
        <w:t>歐陽景宸曾經對她說：</w:t>
      </w:r>
    </w:p>
    <w:p>
      <w:pPr>
        <w:spacing w:after="80" w:line="324" w:lineRule="auto"/>
      </w:pPr>
      <w:r>
        <w:t>「是妳選的人。」</w:t>
      </w:r>
    </w:p>
    <w:p>
      <w:pPr>
        <w:spacing w:after="80" w:line="324" w:lineRule="auto"/>
      </w:pPr>
      <w:r>
        <w:t>她輸入。</w:t>
      </w:r>
    </w:p>
    <w:p>
      <w:pPr>
        <w:spacing w:after="80" w:line="324" w:lineRule="auto"/>
      </w:pPr>
      <w:r>
        <w:t>螢幕沒有反應。</w:t>
      </w:r>
    </w:p>
    <w:p>
      <w:pPr>
        <w:spacing w:after="80" w:line="324" w:lineRule="auto"/>
      </w:pPr>
      <w:r>
        <w:t>錯誤。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再輸入。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錯誤。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她想起他在地下室對她說的話。</w:t>
      </w:r>
    </w:p>
    <w:p>
      <w:pPr>
        <w:spacing w:after="80" w:line="324" w:lineRule="auto"/>
      </w:pPr>
      <w:r>
        <w:t>——「我不是妳的刀。」</w:t>
      </w:r>
    </w:p>
    <w:p>
      <w:pPr>
        <w:spacing w:after="80" w:line="324" w:lineRule="auto"/>
      </w:pPr>
      <w:r>
        <w:t>她輸入。</w:t>
      </w:r>
    </w:p>
    <w:p>
      <w:pPr>
        <w:spacing w:after="80" w:line="324" w:lineRule="auto"/>
      </w:pPr>
      <w:r>
        <w:t>仍然錯誤。</w:t>
      </w:r>
    </w:p>
    <w:p>
      <w:pPr>
        <w:spacing w:after="80" w:line="324" w:lineRule="auto"/>
      </w:pPr>
      <w:r>
        <w:t>宋昭言盯著畫面。</w:t>
      </w:r>
    </w:p>
    <w:p>
      <w:pPr>
        <w:spacing w:after="80" w:line="324" w:lineRule="auto"/>
      </w:pPr>
      <w:r>
        <w:t>「到底是什麼？」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旁邊忽然傳來聲音。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歐陽景宸已經醒了。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「妳什麼時候醒的？」</w:t>
      </w:r>
    </w:p>
    <w:p>
      <w:pPr>
        <w:spacing w:after="80" w:line="324" w:lineRule="auto"/>
      </w:pPr>
      <w:r>
        <w:t>「妳開始念密碼的時候。」</w:t>
      </w:r>
    </w:p>
    <w:p>
      <w:pPr>
        <w:spacing w:after="80" w:line="324" w:lineRule="auto"/>
      </w:pPr>
      <w:r>
        <w:t>「妳聽到了？」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他坐直。</w:t>
      </w:r>
    </w:p>
    <w:p>
      <w:pPr>
        <w:spacing w:after="80" w:line="324" w:lineRule="auto"/>
      </w:pPr>
      <w:r>
        <w:t>目光落在她手機上。</w:t>
      </w:r>
    </w:p>
    <w:p>
      <w:pPr>
        <w:spacing w:after="80" w:line="324" w:lineRule="auto"/>
      </w:pPr>
      <w:r>
        <w:t>當看見寄件人時。</w:t>
      </w:r>
    </w:p>
    <w:p>
      <w:pPr>
        <w:spacing w:after="80" w:line="324" w:lineRule="auto"/>
      </w:pPr>
      <w:r>
        <w:t>他的神情微微變了。</w:t>
      </w:r>
    </w:p>
    <w:p>
      <w:pPr>
        <w:spacing w:after="80" w:line="324" w:lineRule="auto"/>
      </w:pPr>
      <w:r>
        <w:t>「給我的女兒？」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「誰寄的？」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「日期？」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宋昭言把手機遞給他。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「寄件人是妳。」</w:t>
      </w:r>
    </w:p>
    <w:p>
      <w:pPr>
        <w:spacing w:after="80" w:line="324" w:lineRule="auto"/>
      </w:pPr>
      <w:r>
        <w:t>他看著那行字。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「妳有沒有可能……」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「這是偽造的。」</w:t>
      </w:r>
    </w:p>
    <w:p>
      <w:pPr>
        <w:spacing w:after="80" w:line="324" w:lineRule="auto"/>
      </w:pPr>
      <w:r>
        <w:t>「當然有可能。」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「但它能通過伊甸的安全驗證。」</w:t>
      </w:r>
    </w:p>
    <w:p>
      <w:pPr>
        <w:spacing w:after="80" w:line="324" w:lineRule="auto"/>
      </w:pPr>
      <w:r>
        <w:t>歐陽景宸抬眼。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「剛才我查過郵件來源。」</w:t>
      </w:r>
    </w:p>
    <w:p>
      <w:pPr>
        <w:spacing w:after="80" w:line="324" w:lineRule="auto"/>
      </w:pPr>
      <w:r>
        <w:t>「不是一般網路。」</w:t>
      </w:r>
    </w:p>
    <w:p>
      <w:pPr>
        <w:spacing w:after="80" w:line="324" w:lineRule="auto"/>
      </w:pPr>
      <w:r>
        <w:t>「是伊甸內部的幽靈權限。」</w:t>
      </w:r>
    </w:p>
    <w:p>
      <w:pPr>
        <w:spacing w:after="80" w:line="324" w:lineRule="auto"/>
      </w:pPr>
      <w:r>
        <w:t>他的眉心皺起。</w:t>
      </w:r>
    </w:p>
    <w:p>
      <w:pPr>
        <w:spacing w:after="80" w:line="324" w:lineRule="auto"/>
      </w:pPr>
      <w:r>
        <w:t>「所以有人用我的身份。」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宋昭言指向最後一行。</w:t>
      </w:r>
    </w:p>
    <w:p>
      <w:pPr>
        <w:spacing w:after="80" w:line="324" w:lineRule="auto"/>
      </w:pPr>
      <w:r>
        <w:t>「這裡要求的密碼，是S-17最後一次對S-00說出的話。」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「那妳有答案嗎？」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「我也沒有。」</w:t>
      </w:r>
    </w:p>
    <w:p>
      <w:pPr>
        <w:spacing w:after="80" w:line="324" w:lineRule="auto"/>
      </w:pPr>
      <w:r>
        <w:t>兩人沉默。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宋昭言把手機交給他。</w:t>
      </w:r>
    </w:p>
    <w:p>
      <w:pPr>
        <w:spacing w:after="80" w:line="324" w:lineRule="auto"/>
      </w:pPr>
      <w:r>
        <w:t>他盯著密碼欄。</w:t>
      </w:r>
    </w:p>
    <w:p>
      <w:pPr>
        <w:spacing w:after="80" w:line="324" w:lineRule="auto"/>
      </w:pPr>
      <w:r>
        <w:t>忽然輸入四個字。</w:t>
      </w:r>
    </w:p>
    <w:p>
      <w:pPr>
        <w:spacing w:after="80" w:line="324" w:lineRule="auto"/>
      </w:pPr>
      <w:r>
        <w:t>「不要回頭。」</w:t>
      </w:r>
    </w:p>
    <w:p>
      <w:pPr>
        <w:spacing w:after="80" w:line="324" w:lineRule="auto"/>
      </w:pPr>
      <w:r>
        <w:t>畫面瞬間亮起。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他看著螢幕。</w:t>
      </w:r>
    </w:p>
    <w:p>
      <w:pPr>
        <w:spacing w:after="80" w:line="324" w:lineRule="auto"/>
      </w:pPr>
      <w:r>
        <w:t>「但我記得。」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「五歲那年。」</w:t>
      </w:r>
    </w:p>
    <w:p>
      <w:pPr>
        <w:spacing w:after="80" w:line="324" w:lineRule="auto"/>
      </w:pPr>
      <w:r>
        <w:t>「我們最後一次被分開。」</w:t>
      </w:r>
    </w:p>
    <w:p>
      <w:pPr>
        <w:spacing w:after="80" w:line="324" w:lineRule="auto"/>
      </w:pPr>
      <w:r>
        <w:t>他慢慢說：</w:t>
      </w:r>
    </w:p>
    <w:p>
      <w:pPr>
        <w:spacing w:after="80" w:line="324" w:lineRule="auto"/>
      </w:pPr>
      <w:r>
        <w:t>「我被帶進B區。」</w:t>
      </w:r>
    </w:p>
    <w:p>
      <w:pPr>
        <w:spacing w:after="80" w:line="324" w:lineRule="auto"/>
      </w:pPr>
      <w:r>
        <w:t>「妳被帶去核心區。」</w:t>
      </w:r>
    </w:p>
    <w:p>
      <w:pPr>
        <w:spacing w:after="80" w:line="324" w:lineRule="auto"/>
      </w:pPr>
      <w:r>
        <w:t>「那是我最後一次看見妳。」</w:t>
      </w:r>
    </w:p>
    <w:p>
      <w:pPr>
        <w:spacing w:after="80" w:line="324" w:lineRule="auto"/>
      </w:pPr>
      <w:r>
        <w:t>「當時我隔著玻璃。」</w:t>
      </w:r>
    </w:p>
    <w:p>
      <w:pPr>
        <w:spacing w:after="80" w:line="324" w:lineRule="auto"/>
      </w:pPr>
      <w:r>
        <w:t>「對妳說了一句話。」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「不要回頭。」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「如果妳回頭。」</w:t>
      </w:r>
    </w:p>
    <w:p>
      <w:pPr>
        <w:spacing w:after="80" w:line="324" w:lineRule="auto"/>
      </w:pPr>
      <w:r>
        <w:t>「妳一定會哭。」</w:t>
      </w:r>
    </w:p>
    <w:p>
      <w:pPr>
        <w:spacing w:after="80" w:line="324" w:lineRule="auto"/>
      </w:pPr>
      <w:r>
        <w:t>「我不想讓妳哭。」</w:t>
      </w:r>
    </w:p>
    <w:p>
      <w:pPr>
        <w:spacing w:after="80" w:line="324" w:lineRule="auto"/>
      </w:pPr>
      <w:r>
        <w:t>宋昭言的眼眶忽然發熱。</w:t>
      </w:r>
    </w:p>
    <w:p>
      <w:pPr>
        <w:spacing w:after="80" w:line="324" w:lineRule="auto"/>
      </w:pPr>
      <w:r>
        <w:t>手機震了一下。</w:t>
      </w:r>
    </w:p>
    <w:p>
      <w:pPr>
        <w:spacing w:after="80" w:line="324" w:lineRule="auto"/>
      </w:pPr>
      <w:r>
        <w:t>ACCESS GRANTED</w:t>
      </w:r>
    </w:p>
    <w:p>
      <w:pPr>
        <w:spacing w:after="80" w:line="324" w:lineRule="auto"/>
      </w:pPr>
      <w:r>
        <w:t>兩人同時低頭。</w:t>
      </w:r>
    </w:p>
    <w:p>
      <w:pPr>
        <w:spacing w:after="80" w:line="324" w:lineRule="auto"/>
      </w:pPr>
      <w:r>
        <w:t>檔案開啟。</w:t>
      </w:r>
    </w:p>
    <w:p>
      <w:pPr>
        <w:spacing w:after="80" w:line="324" w:lineRule="auto"/>
      </w:pPr>
      <w:r>
        <w:t>裡面不是文字。</w:t>
      </w:r>
    </w:p>
    <w:p>
      <w:pPr>
        <w:spacing w:after="80" w:line="324" w:lineRule="auto"/>
      </w:pPr>
      <w:r>
        <w:t>而是一段錄音。</w:t>
      </w:r>
    </w:p>
    <w:p>
      <w:pPr>
        <w:spacing w:after="80" w:line="324" w:lineRule="auto"/>
      </w:pPr>
      <w:r>
        <w:t>沒有畫面。</w:t>
      </w:r>
    </w:p>
    <w:p>
      <w:pPr>
        <w:spacing w:after="80" w:line="324" w:lineRule="auto"/>
      </w:pPr>
      <w:r>
        <w:t>只有一個男人的聲音。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疲憊。</w:t>
      </w:r>
    </w:p>
    <w:p>
      <w:pPr>
        <w:spacing w:after="80" w:line="324" w:lineRule="auto"/>
      </w:pPr>
      <w:r>
        <w:t>卻帶著宋昭言從未聽過的溫柔。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歐陽景宸也抬起頭。</w:t>
      </w:r>
    </w:p>
    <w:p>
      <w:pPr>
        <w:spacing w:after="80" w:line="324" w:lineRule="auto"/>
      </w:pPr>
      <w:r>
        <w:t>那個聲音繼續：</w:t>
      </w:r>
    </w:p>
    <w:p>
      <w:pPr>
        <w:spacing w:after="80" w:line="324" w:lineRule="auto"/>
      </w:pPr>
      <w:r>
        <w:t>「如果妳聽到這段錄音。」</w:t>
      </w:r>
    </w:p>
    <w:p>
      <w:pPr>
        <w:spacing w:after="80" w:line="324" w:lineRule="auto"/>
      </w:pPr>
      <w:r>
        <w:t>「我應該已經沒有辦法再見妳。」</w:t>
      </w:r>
    </w:p>
    <w:p>
      <w:pPr>
        <w:spacing w:after="80" w:line="324" w:lineRule="auto"/>
      </w:pPr>
      <w:r>
        <w:t>「但妳一定會開始問。」</w:t>
      </w:r>
    </w:p>
    <w:p>
      <w:pPr>
        <w:spacing w:after="80" w:line="324" w:lineRule="auto"/>
      </w:pPr>
      <w:r>
        <w:t>「我是誰。」</w:t>
      </w:r>
    </w:p>
    <w:p>
      <w:pPr>
        <w:spacing w:after="80" w:line="324" w:lineRule="auto"/>
      </w:pPr>
      <w:r>
        <w:t>宋昭言的呼吸逐漸放輕。</w:t>
      </w:r>
    </w:p>
    <w:p>
      <w:pPr>
        <w:spacing w:after="80" w:line="324" w:lineRule="auto"/>
      </w:pPr>
      <w:r>
        <w:t>「我叫歐陽景宸。」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「在妳認識的世界裡。」</w:t>
      </w:r>
    </w:p>
    <w:p>
      <w:pPr>
        <w:spacing w:after="80" w:line="324" w:lineRule="auto"/>
      </w:pPr>
      <w:r>
        <w:t>「我叫這個名字。」</w:t>
      </w:r>
    </w:p>
    <w:p>
      <w:pPr>
        <w:spacing w:after="80" w:line="324" w:lineRule="auto"/>
      </w:pPr>
      <w:r>
        <w:t>她看向身旁的人。</w:t>
      </w:r>
    </w:p>
    <w:p>
      <w:pPr>
        <w:spacing w:after="80" w:line="324" w:lineRule="auto"/>
      </w:pPr>
      <w:r>
        <w:t>歐陽景宸的臉色已經變得極其難看。</w:t>
      </w:r>
    </w:p>
    <w:p>
      <w:pPr>
        <w:spacing w:after="80" w:line="324" w:lineRule="auto"/>
      </w:pPr>
      <w:r>
        <w:t>錄音裡的聲音繼續。</w:t>
      </w:r>
    </w:p>
    <w:p>
      <w:pPr>
        <w:spacing w:after="80" w:line="324" w:lineRule="auto"/>
      </w:pPr>
      <w:r>
        <w:t>「但真正的我。」</w:t>
      </w:r>
    </w:p>
    <w:p>
      <w:pPr>
        <w:spacing w:after="80" w:line="324" w:lineRule="auto"/>
      </w:pPr>
      <w:r>
        <w:t>「不是妳現在認識的我。」</w:t>
      </w:r>
    </w:p>
    <w:p>
      <w:pPr>
        <w:spacing w:after="80" w:line="324" w:lineRule="auto"/>
      </w:pPr>
      <w:r>
        <w:t>宋昭言心口猛地一沉。</w:t>
      </w:r>
    </w:p>
    <w:p>
      <w:pPr>
        <w:spacing w:after="80" w:line="324" w:lineRule="auto"/>
      </w:pPr>
      <w:r>
        <w:t>「妳可能會以為。」</w:t>
      </w:r>
    </w:p>
    <w:p>
      <w:pPr>
        <w:spacing w:after="80" w:line="324" w:lineRule="auto"/>
      </w:pPr>
      <w:r>
        <w:t>「這是伊甸的記憶備份。」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「這是我親自留下的。」</w:t>
      </w:r>
    </w:p>
    <w:p>
      <w:pPr>
        <w:spacing w:after="80" w:line="324" w:lineRule="auto"/>
      </w:pPr>
      <w:r>
        <w:t>「給二十二年後的妳。」</w:t>
      </w:r>
    </w:p>
    <w:p>
      <w:pPr>
        <w:spacing w:after="80" w:line="324" w:lineRule="auto"/>
      </w:pPr>
      <w:r>
        <w:t>「也給二十二年後的我。」</w:t>
      </w:r>
    </w:p>
    <w:p>
      <w:pPr>
        <w:spacing w:after="80" w:line="324" w:lineRule="auto"/>
      </w:pPr>
      <w:r>
        <w:t>宋昭言慢慢握緊手機。</w:t>
      </w:r>
    </w:p>
    <w:p>
      <w:pPr>
        <w:spacing w:after="80" w:line="324" w:lineRule="auto"/>
      </w:pPr>
      <w:r>
        <w:t>錄音裡的人停頓片刻。</w:t>
      </w:r>
    </w:p>
    <w:p>
      <w:pPr>
        <w:spacing w:after="80" w:line="324" w:lineRule="auto"/>
      </w:pPr>
      <w:r>
        <w:t>「如果妳現在還在聽。」</w:t>
      </w:r>
    </w:p>
    <w:p>
      <w:pPr>
        <w:spacing w:after="80" w:line="324" w:lineRule="auto"/>
      </w:pPr>
      <w:r>
        <w:t>「代表我們已經走到最後一層。」</w:t>
      </w:r>
    </w:p>
    <w:p>
      <w:pPr>
        <w:spacing w:after="80" w:line="324" w:lineRule="auto"/>
      </w:pPr>
      <w:r>
        <w:t>「代表S-00已經醒了。」</w:t>
      </w:r>
    </w:p>
    <w:p>
      <w:pPr>
        <w:spacing w:after="80" w:line="324" w:lineRule="auto"/>
      </w:pPr>
      <w:r>
        <w:t>「代表S-17也已經完成融合。」</w:t>
      </w:r>
    </w:p>
    <w:p>
      <w:pPr>
        <w:spacing w:after="80" w:line="324" w:lineRule="auto"/>
      </w:pPr>
      <w:r>
        <w:t>「而真正的伊甸。」</w:t>
      </w:r>
    </w:p>
    <w:p>
      <w:pPr>
        <w:spacing w:after="80" w:line="324" w:lineRule="auto"/>
      </w:pPr>
      <w:r>
        <w:t>「開始甦醒。」</w:t>
      </w:r>
    </w:p>
    <w:p>
      <w:pPr>
        <w:spacing w:after="80" w:line="324" w:lineRule="auto"/>
      </w:pPr>
      <w:r>
        <w:t>宋昭言猛然看向歐陽景宸。</w:t>
      </w:r>
    </w:p>
    <w:p>
      <w:pPr>
        <w:spacing w:after="80" w:line="324" w:lineRule="auto"/>
      </w:pPr>
      <w:r>
        <w:t>「融合？」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「什麼叫融合？」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「妳的聲音。」</w:t>
      </w:r>
    </w:p>
    <w:p>
      <w:pPr>
        <w:spacing w:after="80" w:line="324" w:lineRule="auto"/>
      </w:pPr>
      <w:r>
        <w:t>「明明就是妳。」</w:t>
      </w:r>
    </w:p>
    <w:p>
      <w:pPr>
        <w:spacing w:after="80" w:line="324" w:lineRule="auto"/>
      </w:pPr>
      <w:r>
        <w:t>「但妳說自己不是妳。」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他的聲音第一次出現了不確定。</w:t>
      </w:r>
    </w:p>
    <w:p>
      <w:pPr>
        <w:spacing w:after="80" w:line="324" w:lineRule="auto"/>
      </w:pPr>
      <w:r>
        <w:t>錄音繼續：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「不要相信任何人告訴妳的父系資料。」</w:t>
      </w:r>
    </w:p>
    <w:p>
      <w:pPr>
        <w:spacing w:after="80" w:line="324" w:lineRule="auto"/>
      </w:pPr>
      <w:r>
        <w:t>「包括沈予川。」</w:t>
      </w:r>
    </w:p>
    <w:p>
      <w:pPr>
        <w:spacing w:after="80" w:line="324" w:lineRule="auto"/>
      </w:pPr>
      <w:r>
        <w:t>宋昭言的瞳孔微微收縮。</w:t>
      </w:r>
    </w:p>
    <w:p>
      <w:pPr>
        <w:spacing w:after="80" w:line="324" w:lineRule="auto"/>
      </w:pPr>
      <w:r>
        <w:t>「包括蘇婉。」</w:t>
      </w:r>
    </w:p>
    <w:p>
      <w:pPr>
        <w:spacing w:after="80" w:line="324" w:lineRule="auto"/>
      </w:pPr>
      <w:r>
        <w:t>「包括歐陽明修。」</w:t>
      </w:r>
    </w:p>
    <w:p>
      <w:pPr>
        <w:spacing w:after="80" w:line="324" w:lineRule="auto"/>
      </w:pPr>
      <w:r>
        <w:t>「甚至包括我。」</w:t>
      </w:r>
    </w:p>
    <w:p>
      <w:pPr>
        <w:spacing w:after="80" w:line="324" w:lineRule="auto"/>
      </w:pPr>
      <w:r>
        <w:t>她呼吸一滯。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錄音裡的男人低聲說：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「而是一個計畫。」</w:t>
      </w:r>
    </w:p>
    <w:p>
      <w:pPr>
        <w:spacing w:after="80" w:line="324" w:lineRule="auto"/>
      </w:pPr>
      <w:r>
        <w:t>錄音突然中斷。</w:t>
      </w:r>
    </w:p>
    <w:p>
      <w:pPr>
        <w:spacing w:after="80" w:line="324" w:lineRule="auto"/>
      </w:pPr>
      <w:r>
        <w:t>螢幕黑了。</w:t>
      </w:r>
    </w:p>
    <w:p>
      <w:pPr>
        <w:spacing w:after="80" w:line="324" w:lineRule="auto"/>
      </w:pPr>
      <w:r>
        <w:t>宋昭言坐在原地。</w:t>
      </w:r>
    </w:p>
    <w:p>
      <w:pPr>
        <w:spacing w:after="80" w:line="324" w:lineRule="auto"/>
      </w:pPr>
      <w:r>
        <w:t>久久沒有動。</w:t>
      </w:r>
    </w:p>
    <w:p/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「妳不可能不知道。」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「我從來沒有聽過這段錄音。」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她想從他的眼睛裡找出謊言。</w:t>
      </w:r>
    </w:p>
    <w:p>
      <w:pPr>
        <w:spacing w:after="80" w:line="324" w:lineRule="auto"/>
      </w:pPr>
      <w:r>
        <w:t>卻找不到。</w:t>
      </w:r>
    </w:p>
    <w:p>
      <w:pPr>
        <w:spacing w:after="80" w:line="324" w:lineRule="auto"/>
      </w:pPr>
      <w:r>
        <w:t>只有震驚。</w:t>
      </w:r>
    </w:p>
    <w:p>
      <w:pPr>
        <w:spacing w:after="80" w:line="324" w:lineRule="auto"/>
      </w:pPr>
      <w:r>
        <w:t>和一絲她很少見過的恐懼。</w:t>
      </w:r>
    </w:p>
    <w:p>
      <w:pPr>
        <w:spacing w:after="80" w:line="324" w:lineRule="auto"/>
      </w:pPr>
      <w:r>
        <w:t>「那個聲音。」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「真的是妳？」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「因為我知道自己的聲音。」</w:t>
      </w:r>
    </w:p>
    <w:p>
      <w:pPr>
        <w:spacing w:after="80" w:line="324" w:lineRule="auto"/>
      </w:pPr>
      <w:r>
        <w:t>「但妳說。」</w:t>
      </w:r>
    </w:p>
    <w:p>
      <w:pPr>
        <w:spacing w:after="80" w:line="324" w:lineRule="auto"/>
      </w:pPr>
      <w:r>
        <w:t>「妳不是現在的妳。」</w:t>
      </w:r>
    </w:p>
    <w:p>
      <w:pPr>
        <w:spacing w:after="80" w:line="324" w:lineRule="auto"/>
      </w:pPr>
      <w:r>
        <w:t>歐陽景宸閉上眼睛。</w:t>
      </w:r>
    </w:p>
    <w:p>
      <w:pPr>
        <w:spacing w:after="80" w:line="324" w:lineRule="auto"/>
      </w:pPr>
      <w:r>
        <w:t>「我不知道那代表什麼。」</w:t>
      </w:r>
    </w:p>
    <w:p>
      <w:pPr>
        <w:spacing w:after="80" w:line="324" w:lineRule="auto"/>
      </w:pPr>
      <w:r>
        <w:t>宋昭言沒有再追問。</w:t>
      </w:r>
    </w:p>
    <w:p>
      <w:pPr>
        <w:spacing w:after="80" w:line="324" w:lineRule="auto"/>
      </w:pPr>
      <w:r>
        <w:t>她忽然發現。</w:t>
      </w:r>
    </w:p>
    <w:p>
      <w:pPr>
        <w:spacing w:after="80" w:line="324" w:lineRule="auto"/>
      </w:pPr>
      <w:r>
        <w:t>他的右手在發抖。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如果不是她一直牽著他的手。</w:t>
      </w:r>
    </w:p>
    <w:p>
      <w:pPr>
        <w:spacing w:after="80" w:line="324" w:lineRule="auto"/>
      </w:pPr>
      <w:r>
        <w:t>她甚至不會發現。</w:t>
      </w:r>
    </w:p>
    <w:p>
      <w:pPr>
        <w:spacing w:after="80" w:line="324" w:lineRule="auto"/>
      </w:pPr>
      <w:r>
        <w:t>「妳害怕？」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「第一次？」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「從伊甸核心醒來開始。」</w:t>
      </w:r>
    </w:p>
    <w:p>
      <w:pPr>
        <w:spacing w:after="80" w:line="324" w:lineRule="auto"/>
      </w:pPr>
      <w:r>
        <w:t>「我一直有一種感覺。」</w:t>
      </w:r>
    </w:p>
    <w:p>
      <w:pPr>
        <w:spacing w:after="80" w:line="324" w:lineRule="auto"/>
      </w:pPr>
      <w:r>
        <w:t>「什麼感覺？」</w:t>
      </w:r>
    </w:p>
    <w:p>
      <w:pPr>
        <w:spacing w:after="80" w:line="324" w:lineRule="auto"/>
      </w:pPr>
      <w:r>
        <w:t>「好像我腦子裡。」</w:t>
      </w:r>
    </w:p>
    <w:p>
      <w:pPr>
        <w:spacing w:after="80" w:line="324" w:lineRule="auto"/>
      </w:pPr>
      <w:r>
        <w:t>「有一個我自己都不認識的人。」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「他會出現嗎？」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「如果他出現。」</w:t>
      </w:r>
    </w:p>
    <w:p>
      <w:pPr>
        <w:spacing w:after="80" w:line="324" w:lineRule="auto"/>
      </w:pPr>
      <w:r>
        <w:t>「妳會變成另一個人嗎？」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她將他的手握得更緊。</w:t>
      </w:r>
    </w:p>
    <w:p>
      <w:pPr>
        <w:spacing w:after="80" w:line="324" w:lineRule="auto"/>
      </w:pPr>
      <w:r>
        <w:t>「那就不要讓他一個人出現。」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「如果妳的記憶裡真的還有另一個妳。」</w:t>
      </w:r>
    </w:p>
    <w:p>
      <w:pPr>
        <w:spacing w:after="80" w:line="324" w:lineRule="auto"/>
      </w:pPr>
      <w:r>
        <w:t>「那我陪妳一起看。」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「因為妳剛才說。」</w:t>
      </w:r>
    </w:p>
    <w:p>
      <w:pPr>
        <w:spacing w:after="80" w:line="324" w:lineRule="auto"/>
      </w:pPr>
      <w:r>
        <w:t>「妳不是我的刀。」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「我也不是妳的主人。」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「妳真的變成另一個人。」</w:t>
      </w:r>
    </w:p>
    <w:p>
      <w:pPr>
        <w:spacing w:after="80" w:line="324" w:lineRule="auto"/>
      </w:pPr>
      <w:r>
        <w:t>她頓了頓。</w:t>
      </w:r>
    </w:p>
    <w:p>
      <w:pPr>
        <w:spacing w:after="80" w:line="324" w:lineRule="auto"/>
      </w:pPr>
      <w:r>
        <w:t>「我會先問妳。」</w:t>
      </w:r>
    </w:p>
    <w:p>
      <w:pPr>
        <w:spacing w:after="80" w:line="324" w:lineRule="auto"/>
      </w:pPr>
      <w:r>
        <w:t>「妳還記不記得我。」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他低下頭。</w:t>
      </w:r>
    </w:p>
    <w:p>
      <w:pPr>
        <w:spacing w:after="80" w:line="324" w:lineRule="auto"/>
      </w:pPr>
      <w:r>
        <w:t>額頭輕輕碰上她的額頭。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「現在記得。」</w:t>
      </w:r>
    </w:p>
    <w:p>
      <w:pPr>
        <w:spacing w:after="80" w:line="324" w:lineRule="auto"/>
      </w:pPr>
      <w:r>
        <w:t>「那就夠了。」</w:t>
      </w:r>
    </w:p>
    <w:p/>
    <w:p>
      <w:pPr>
        <w:spacing w:after="80" w:line="324" w:lineRule="auto"/>
      </w:pPr>
      <w:r>
        <w:t>飛機突然輕微顛簸。</w:t>
      </w:r>
    </w:p>
    <w:p>
      <w:pPr>
        <w:spacing w:after="80" w:line="324" w:lineRule="auto"/>
      </w:pPr>
      <w:r>
        <w:t>廣播提醒乘客繫好安全帶。</w:t>
      </w:r>
    </w:p>
    <w:p>
      <w:pPr>
        <w:spacing w:after="80" w:line="324" w:lineRule="auto"/>
      </w:pPr>
      <w:r>
        <w:t>宋昭言重新坐好。</w:t>
      </w:r>
    </w:p>
    <w:p>
      <w:pPr>
        <w:spacing w:after="80" w:line="324" w:lineRule="auto"/>
      </w:pPr>
      <w:r>
        <w:t>卻忽然注意到。</w:t>
      </w:r>
    </w:p>
    <w:p>
      <w:pPr>
        <w:spacing w:after="80" w:line="324" w:lineRule="auto"/>
      </w:pPr>
      <w:r>
        <w:t>歐陽景宸的手機。</w:t>
      </w:r>
    </w:p>
    <w:p>
      <w:pPr>
        <w:spacing w:after="80" w:line="324" w:lineRule="auto"/>
      </w:pPr>
      <w:r>
        <w:t>仍然沒有停止震動。</w:t>
      </w:r>
    </w:p>
    <w:p>
      <w:pPr>
        <w:spacing w:after="80" w:line="324" w:lineRule="auto"/>
      </w:pPr>
      <w:r>
        <w:t>一條。</w:t>
      </w:r>
    </w:p>
    <w:p>
      <w:pPr>
        <w:spacing w:after="80" w:line="324" w:lineRule="auto"/>
      </w:pPr>
      <w:r>
        <w:t>兩條。</w:t>
      </w:r>
    </w:p>
    <w:p>
      <w:pPr>
        <w:spacing w:after="80" w:line="324" w:lineRule="auto"/>
      </w:pPr>
      <w:r>
        <w:t>三條。</w:t>
      </w:r>
    </w:p>
    <w:p>
      <w:pPr>
        <w:spacing w:after="80" w:line="324" w:lineRule="auto"/>
      </w:pPr>
      <w:r>
        <w:t>全部來自同一個未知號碼。</w:t>
      </w:r>
    </w:p>
    <w:p>
      <w:pPr>
        <w:spacing w:after="80" w:line="324" w:lineRule="auto"/>
      </w:pPr>
      <w:r>
        <w:t>他沒有打開。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「妳不看？」</w:t>
      </w:r>
    </w:p>
    <w:p>
      <w:pPr>
        <w:spacing w:after="80" w:line="324" w:lineRule="auto"/>
      </w:pPr>
      <w:r>
        <w:t>「不想。」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「怕看到我不想知道的。」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「如果有人想用妳的身份控制我們。」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「那我們更不能不看。」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把手機交給她。</w:t>
      </w:r>
    </w:p>
    <w:p>
      <w:pPr>
        <w:spacing w:after="80" w:line="324" w:lineRule="auto"/>
      </w:pPr>
      <w:r>
        <w:t>第一條訊息。</w:t>
      </w:r>
    </w:p>
    <w:p>
      <w:pPr>
        <w:spacing w:after="80" w:line="324" w:lineRule="auto"/>
      </w:pPr>
      <w:r>
        <w:t>「妳們已經上飛機了。」</w:t>
      </w:r>
    </w:p>
    <w:p>
      <w:pPr>
        <w:spacing w:after="80" w:line="324" w:lineRule="auto"/>
      </w:pPr>
      <w:r>
        <w:t>第二條。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第三條。</w:t>
      </w:r>
    </w:p>
    <w:p>
      <w:pPr>
        <w:spacing w:after="80" w:line="324" w:lineRule="auto"/>
      </w:pPr>
      <w:r>
        <w:t>「北京不是終點。」</w:t>
      </w:r>
    </w:p>
    <w:p>
      <w:pPr>
        <w:spacing w:after="80" w:line="324" w:lineRule="auto"/>
      </w:pPr>
      <w:r>
        <w:t>第四條。</w:t>
      </w:r>
    </w:p>
    <w:p>
      <w:pPr>
        <w:spacing w:after="80" w:line="324" w:lineRule="auto"/>
      </w:pPr>
      <w:r>
        <w:t>「是起點。」</w:t>
      </w:r>
    </w:p>
    <w:p>
      <w:pPr>
        <w:spacing w:after="80" w:line="324" w:lineRule="auto"/>
      </w:pPr>
      <w:r>
        <w:t>第五條。</w:t>
      </w:r>
    </w:p>
    <w:p>
      <w:pPr>
        <w:spacing w:after="80" w:line="324" w:lineRule="auto"/>
      </w:pPr>
      <w:r>
        <w:t>只有四個字。</w:t>
      </w:r>
    </w:p>
    <w:p>
      <w:pPr>
        <w:spacing w:after="80" w:line="324" w:lineRule="auto"/>
      </w:pPr>
      <w:r>
        <w:t>「不要相信我。」</w:t>
      </w:r>
    </w:p>
    <w:p>
      <w:pPr>
        <w:spacing w:after="80" w:line="324" w:lineRule="auto"/>
      </w:pPr>
      <w:r>
        <w:t>宋昭言看著最後一條。</w:t>
      </w:r>
    </w:p>
    <w:p>
      <w:pPr>
        <w:spacing w:after="80" w:line="324" w:lineRule="auto"/>
      </w:pPr>
      <w:r>
        <w:t>眉心慢慢皺起。</w:t>
      </w:r>
    </w:p>
    <w:p>
      <w:pPr>
        <w:spacing w:after="80" w:line="324" w:lineRule="auto"/>
      </w:pPr>
      <w:r>
        <w:t>「這是什麼意思？」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她忽然想到什麼。</w:t>
      </w:r>
    </w:p>
    <w:p>
      <w:pPr>
        <w:spacing w:after="80" w:line="324" w:lineRule="auto"/>
      </w:pPr>
      <w:r>
        <w:t>「這個號碼。」</w:t>
      </w:r>
    </w:p>
    <w:p>
      <w:pPr>
        <w:spacing w:after="80" w:line="324" w:lineRule="auto"/>
      </w:pPr>
      <w:r>
        <w:t>「能查嗎？」</w:t>
      </w:r>
    </w:p>
    <w:p>
      <w:pPr>
        <w:spacing w:after="80" w:line="324" w:lineRule="auto"/>
      </w:pPr>
      <w:r>
        <w:t>他打開系統。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「這不是號碼。」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「伊甸核心節點。」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「有人用核心系統傳簡訊？」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她的聲音低下來。</w:t>
      </w:r>
    </w:p>
    <w:p>
      <w:pPr>
        <w:spacing w:after="80" w:line="324" w:lineRule="auto"/>
      </w:pPr>
      <w:r>
        <w:t>「有人還在伊甸裡。」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「而且權限很高。」</w:t>
      </w:r>
    </w:p>
    <w:p>
      <w:pPr>
        <w:spacing w:after="80" w:line="324" w:lineRule="auto"/>
      </w:pPr>
      <w:r>
        <w:t>宋昭言看著窗外。</w:t>
      </w:r>
    </w:p>
    <w:p>
      <w:pPr>
        <w:spacing w:after="80" w:line="324" w:lineRule="auto"/>
      </w:pPr>
      <w:r>
        <w:t>北京的方向。</w:t>
      </w:r>
    </w:p>
    <w:p>
      <w:pPr>
        <w:spacing w:after="80" w:line="324" w:lineRule="auto"/>
      </w:pPr>
      <w:r>
        <w:t>在夜色盡頭。</w:t>
      </w:r>
    </w:p>
    <w:p>
      <w:pPr>
        <w:spacing w:after="80" w:line="324" w:lineRule="auto"/>
      </w:pPr>
      <w:r>
        <w:t>「蘇婉知道嗎？」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「沈予川呢？」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「真正知道這件事情的人。」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他一怔。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她看著他的手機。</w:t>
      </w:r>
    </w:p>
    <w:p>
      <w:pPr>
        <w:spacing w:after="80" w:line="324" w:lineRule="auto"/>
      </w:pPr>
      <w:r>
        <w:t>「妳腦子裡那個。」</w:t>
      </w:r>
    </w:p>
    <w:p>
      <w:pPr>
        <w:spacing w:after="80" w:line="324" w:lineRule="auto"/>
      </w:pPr>
      <w:r>
        <w:t>「另外一個妳。」</w:t>
      </w:r>
    </w:p>
    <w:p/>
    <w:p>
      <w:pPr>
        <w:spacing w:after="80" w:line="324" w:lineRule="auto"/>
      </w:pPr>
      <w:r>
        <w:t>北京。</w:t>
      </w:r>
    </w:p>
    <w:p>
      <w:pPr>
        <w:spacing w:after="80" w:line="324" w:lineRule="auto"/>
      </w:pPr>
      <w:r>
        <w:t>晚上十一點零二分。</w:t>
      </w:r>
    </w:p>
    <w:p>
      <w:pPr>
        <w:spacing w:after="80" w:line="324" w:lineRule="auto"/>
      </w:pPr>
      <w:r>
        <w:t>歐陽家老宅。</w:t>
      </w:r>
    </w:p>
    <w:p>
      <w:pPr>
        <w:spacing w:after="80" w:line="324" w:lineRule="auto"/>
      </w:pPr>
      <w:r>
        <w:t>地下七層。</w:t>
      </w:r>
    </w:p>
    <w:p>
      <w:pPr>
        <w:spacing w:after="80" w:line="324" w:lineRule="auto"/>
      </w:pPr>
      <w:r>
        <w:t>一道鐵門緩緩打開。</w:t>
      </w:r>
    </w:p>
    <w:p>
      <w:pPr>
        <w:spacing w:after="80" w:line="324" w:lineRule="auto"/>
      </w:pPr>
      <w:r>
        <w:t>裡面沒有任何人。</w:t>
      </w:r>
    </w:p>
    <w:p>
      <w:pPr>
        <w:spacing w:after="80" w:line="324" w:lineRule="auto"/>
      </w:pPr>
      <w:r>
        <w:t>只有一排排已經停用多年的主機。</w:t>
      </w:r>
    </w:p>
    <w:p>
      <w:pPr>
        <w:spacing w:after="80" w:line="324" w:lineRule="auto"/>
      </w:pPr>
      <w:r>
        <w:t>牆上掛著一張二十二年前的照片。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沈予川抱著剛出生的宋昭言。</w:t>
      </w:r>
    </w:p>
    <w:p>
      <w:pPr>
        <w:spacing w:after="80" w:line="324" w:lineRule="auto"/>
      </w:pPr>
      <w:r>
        <w:t>旁邊站著蘇婉。</w:t>
      </w:r>
    </w:p>
    <w:p>
      <w:pPr>
        <w:spacing w:after="80" w:line="324" w:lineRule="auto"/>
      </w:pPr>
      <w:r>
        <w:t>而更後面。</w:t>
      </w:r>
    </w:p>
    <w:p>
      <w:pPr>
        <w:spacing w:after="80" w:line="324" w:lineRule="auto"/>
      </w:pPr>
      <w:r>
        <w:t>一個年輕的歐陽明修。</w:t>
      </w:r>
    </w:p>
    <w:p>
      <w:pPr>
        <w:spacing w:after="80" w:line="324" w:lineRule="auto"/>
      </w:pPr>
      <w:r>
        <w:t>手裡抱著另一個嬰兒。</w:t>
      </w:r>
    </w:p>
    <w:p>
      <w:pPr>
        <w:spacing w:after="80" w:line="324" w:lineRule="auto"/>
      </w:pPr>
      <w:r>
        <w:t>那個嬰兒。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兩個孩子。</w:t>
      </w:r>
    </w:p>
    <w:p>
      <w:pPr>
        <w:spacing w:after="80" w:line="324" w:lineRule="auto"/>
      </w:pPr>
      <w:r>
        <w:t>出生於同一天。</w:t>
      </w:r>
    </w:p>
    <w:p>
      <w:pPr>
        <w:spacing w:after="80" w:line="324" w:lineRule="auto"/>
      </w:pPr>
      <w:r>
        <w:t>同一間醫療中心。</w:t>
      </w:r>
    </w:p>
    <w:p>
      <w:pPr>
        <w:spacing w:after="80" w:line="324" w:lineRule="auto"/>
      </w:pPr>
      <w:r>
        <w:t>不同的母親。</w:t>
      </w:r>
    </w:p>
    <w:p>
      <w:pPr>
        <w:spacing w:after="80" w:line="324" w:lineRule="auto"/>
      </w:pPr>
      <w:r>
        <w:t>卻使用了同一套父系資料。</w:t>
      </w:r>
    </w:p>
    <w:p>
      <w:pPr>
        <w:spacing w:after="80" w:line="324" w:lineRule="auto"/>
      </w:pPr>
      <w:r>
        <w:t>牆面忽然亮起。</w:t>
      </w:r>
    </w:p>
    <w:p>
      <w:pPr>
        <w:spacing w:after="80" w:line="324" w:lineRule="auto"/>
      </w:pPr>
      <w:r>
        <w:t>S-00：ACTIVE</w:t>
      </w:r>
    </w:p>
    <w:p>
      <w:pPr>
        <w:spacing w:after="80" w:line="324" w:lineRule="auto"/>
      </w:pPr>
      <w:r>
        <w:t>S-17：ACTIVE</w:t>
      </w:r>
    </w:p>
    <w:p>
      <w:pPr>
        <w:spacing w:after="80" w:line="324" w:lineRule="auto"/>
      </w:pPr>
      <w:r>
        <w:t>GOVERNANCE LINK：ESTABLISHED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慢慢出現。</w:t>
      </w:r>
    </w:p>
    <w:p>
      <w:pPr>
        <w:spacing w:after="80" w:line="324" w:lineRule="auto"/>
      </w:pPr>
      <w:r>
        <w:t>ORIGINAL DESIGNER：O.Y.M.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再下一行。</w:t>
      </w:r>
    </w:p>
    <w:p>
      <w:pPr>
        <w:spacing w:after="80" w:line="324" w:lineRule="auto"/>
      </w:pPr>
      <w:r>
        <w:t>PROJECT STATUS：FAILED</w:t>
      </w:r>
    </w:p>
    <w:p>
      <w:pPr>
        <w:spacing w:after="80" w:line="324" w:lineRule="auto"/>
      </w:pPr>
      <w:r>
        <w:t>停頓兩秒。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一個新的狀態出現。</w:t>
      </w:r>
    </w:p>
    <w:p>
      <w:pPr>
        <w:spacing w:after="80" w:line="324" w:lineRule="auto"/>
      </w:pPr>
      <w:r>
        <w:t>PROJECT RESTARTED</w:t>
      </w:r>
    </w:p>
    <w:p/>
    <w:p>
      <w:pPr>
        <w:spacing w:after="80" w:line="324" w:lineRule="auto"/>
      </w:pPr>
      <w:r>
        <w:t>飛機即將降落。</w:t>
      </w:r>
    </w:p>
    <w:p>
      <w:pPr>
        <w:spacing w:after="80" w:line="324" w:lineRule="auto"/>
      </w:pPr>
      <w:r>
        <w:t>宋昭言靠在椅背上。</w:t>
      </w:r>
    </w:p>
    <w:p>
      <w:pPr>
        <w:spacing w:after="80" w:line="324" w:lineRule="auto"/>
      </w:pPr>
      <w:r>
        <w:t>她已經很久沒有說話。</w:t>
      </w:r>
    </w:p>
    <w:p>
      <w:pPr>
        <w:spacing w:after="80" w:line="324" w:lineRule="auto"/>
      </w:pPr>
      <w:r>
        <w:t>歐陽景宸也沒有。</w:t>
      </w:r>
    </w:p>
    <w:p>
      <w:pPr>
        <w:spacing w:after="80" w:line="324" w:lineRule="auto"/>
      </w:pPr>
      <w:r>
        <w:t>直到他突然開口。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「五歲那年。」</w:t>
      </w:r>
    </w:p>
    <w:p>
      <w:pPr>
        <w:spacing w:after="80" w:line="324" w:lineRule="auto"/>
      </w:pPr>
      <w:r>
        <w:t>「除了妳說的那句話。」</w:t>
      </w:r>
    </w:p>
    <w:p>
      <w:pPr>
        <w:spacing w:after="80" w:line="324" w:lineRule="auto"/>
      </w:pPr>
      <w:r>
        <w:t>「我還說過另一句。」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「我們忘記彼此怎麼辦。」</w:t>
      </w:r>
    </w:p>
    <w:p>
      <w:pPr>
        <w:spacing w:after="80" w:line="324" w:lineRule="auto"/>
      </w:pPr>
      <w:r>
        <w:t>宋昭言微怔。</w:t>
      </w:r>
    </w:p>
    <w:p>
      <w:pPr>
        <w:spacing w:after="80" w:line="324" w:lineRule="auto"/>
      </w:pPr>
      <w:r>
        <w:t>「妳怎麼回答？」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「那就重新認識。」</w:t>
      </w:r>
    </w:p>
    <w:p>
      <w:pPr>
        <w:spacing w:after="80" w:line="324" w:lineRule="auto"/>
      </w:pPr>
      <w:r>
        <w:t>她的心狠狠一顫。</w:t>
      </w:r>
    </w:p>
    <w:p>
      <w:pPr>
        <w:spacing w:after="80" w:line="324" w:lineRule="auto"/>
      </w:pPr>
      <w:r>
        <w:t>因為這句話。</w:t>
      </w:r>
    </w:p>
    <w:p>
      <w:pPr>
        <w:spacing w:after="80" w:line="324" w:lineRule="auto"/>
      </w:pPr>
      <w:r>
        <w:t>她今天才對他說過。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「這不是第一次。」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「我們重新選擇彼此。」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將她的手指一根一根扣進掌心。</w:t>
      </w:r>
    </w:p>
    <w:p>
      <w:pPr>
        <w:spacing w:after="80" w:line="324" w:lineRule="auto"/>
      </w:pPr>
      <w:r>
        <w:t>「可能已經很多次。」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「妳想起更多了？」</w:t>
      </w:r>
    </w:p>
    <w:p>
      <w:pPr>
        <w:spacing w:after="80" w:line="324" w:lineRule="auto"/>
      </w:pPr>
      <w:r>
        <w:t>「一點。」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「還有一個名字。」</w:t>
      </w:r>
    </w:p>
    <w:p>
      <w:pPr>
        <w:spacing w:after="80" w:line="324" w:lineRule="auto"/>
      </w:pPr>
      <w:r>
        <w:t>她的心跳突然加快。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他閉上眼睛。</w:t>
      </w:r>
    </w:p>
    <w:p>
      <w:pPr>
        <w:spacing w:after="80" w:line="324" w:lineRule="auto"/>
      </w:pPr>
      <w:r>
        <w:t>像是在努力從某個深處撈出那個名字。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他睜眼。</w:t>
      </w:r>
    </w:p>
    <w:p>
      <w:pPr>
        <w:spacing w:after="80" w:line="324" w:lineRule="auto"/>
      </w:pPr>
      <w:r>
        <w:t>「不是人名。」</w:t>
      </w:r>
    </w:p>
    <w:p>
      <w:pPr>
        <w:spacing w:after="80" w:line="324" w:lineRule="auto"/>
      </w:pPr>
      <w:r>
        <w:t>「是代號。」</w:t>
      </w:r>
    </w:p>
    <w:p>
      <w:pPr>
        <w:spacing w:after="80" w:line="324" w:lineRule="auto"/>
      </w:pPr>
      <w:r>
        <w:t>「什麼代號？」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「A-00。」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歐陽景宸的臉色忽然變得蒼白。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「但我想起一件事。」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「在我們五歲以前。」</w:t>
      </w:r>
    </w:p>
    <w:p>
      <w:pPr>
        <w:spacing w:after="80" w:line="324" w:lineRule="auto"/>
      </w:pPr>
      <w:r>
        <w:t>「我曾經見過一個女人。」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「她長得。」</w:t>
      </w:r>
    </w:p>
    <w:p>
      <w:pPr>
        <w:spacing w:after="80" w:line="324" w:lineRule="auto"/>
      </w:pPr>
      <w:r>
        <w:t>「和妳一模一樣。」</w:t>
      </w:r>
    </w:p>
    <w:p>
      <w:pPr>
        <w:spacing w:after="80" w:line="324" w:lineRule="auto"/>
      </w:pPr>
      <w:r>
        <w:t>宋昭言的心臟像突然停止。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「她不是妳。」</w:t>
      </w:r>
    </w:p>
    <w:p>
      <w:pPr>
        <w:spacing w:after="80" w:line="324" w:lineRule="auto"/>
      </w:pPr>
      <w:r>
        <w:t>「但她跟妳。」</w:t>
      </w:r>
    </w:p>
    <w:p>
      <w:pPr>
        <w:spacing w:after="80" w:line="324" w:lineRule="auto"/>
      </w:pPr>
      <w:r>
        <w:t>「一模一樣。」</w:t>
      </w:r>
    </w:p>
    <w:p>
      <w:pPr>
        <w:spacing w:after="80" w:line="324" w:lineRule="auto"/>
      </w:pPr>
      <w:r>
        <w:t>「她告訴我。」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「如果妳真的醒來。」</w:t>
      </w:r>
    </w:p>
    <w:p>
      <w:pPr>
        <w:spacing w:after="80" w:line="324" w:lineRule="auto"/>
      </w:pPr>
      <w:r>
        <w:t>「一定要帶妳離開。」</w:t>
      </w:r>
    </w:p>
    <w:p>
      <w:pPr>
        <w:spacing w:after="80" w:line="324" w:lineRule="auto"/>
      </w:pPr>
      <w:r>
        <w:t>「離開哪裡？」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他的手機突然亮起。</w:t>
      </w:r>
    </w:p>
    <w:p>
      <w:pPr>
        <w:spacing w:after="80" w:line="324" w:lineRule="auto"/>
      </w:pPr>
      <w:r>
        <w:t>最後一則訊息。</w:t>
      </w:r>
    </w:p>
    <w:p>
      <w:pPr>
        <w:spacing w:after="80" w:line="324" w:lineRule="auto"/>
      </w:pPr>
      <w:r>
        <w:t>只有一句：</w:t>
      </w:r>
    </w:p>
    <w:p>
      <w:pPr>
        <w:spacing w:after="80" w:line="324" w:lineRule="auto"/>
      </w:pPr>
      <w:r>
        <w:t>「她已經醒了。」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歐陽景宸抬起眼。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北京的城市燈火已經近在眼前。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「但我想起她最後對我說的一句話。」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「妳真的看見昭言。」</w:t>
      </w:r>
    </w:p>
    <w:p>
      <w:pPr>
        <w:spacing w:after="80" w:line="324" w:lineRule="auto"/>
      </w:pPr>
      <w:r>
        <w:t>「不要讓她知道。」</w:t>
      </w:r>
    </w:p>
    <w:p>
      <w:pPr>
        <w:spacing w:after="80" w:line="324" w:lineRule="auto"/>
      </w:pPr>
      <w:r>
        <w:t>「她其實已經死過一次。」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飛機穿過雲層。</w:t>
      </w:r>
    </w:p>
    <w:p>
      <w:pPr>
        <w:spacing w:after="80" w:line="324" w:lineRule="auto"/>
      </w:pPr>
      <w:r>
        <w:t>北京的燈光整片鋪開。</w:t>
      </w:r>
    </w:p>
    <w:p>
      <w:pPr>
        <w:spacing w:after="80" w:line="324" w:lineRule="auto"/>
      </w:pPr>
      <w:r>
        <w:t>而就在飛機輪胎即將接觸跑道的瞬間——</w:t>
      </w:r>
    </w:p>
    <w:p>
      <w:pPr>
        <w:spacing w:after="80" w:line="324" w:lineRule="auto"/>
      </w:pPr>
      <w:r>
        <w:t>宋昭言的手機再次亮起。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不是郵件。</w:t>
      </w:r>
    </w:p>
    <w:p>
      <w:pPr>
        <w:spacing w:after="80" w:line="324" w:lineRule="auto"/>
      </w:pPr>
      <w:r>
        <w:t>不是訊息。</w:t>
      </w:r>
    </w:p>
    <w:p>
      <w:pPr>
        <w:spacing w:after="80" w:line="324" w:lineRule="auto"/>
      </w:pPr>
      <w:r>
        <w:t>而是一張照片。</w:t>
      </w:r>
    </w:p>
    <w:p>
      <w:pPr>
        <w:spacing w:after="80" w:line="324" w:lineRule="auto"/>
      </w:pPr>
      <w:r>
        <w:t>照片拍攝時間：</w:t>
      </w:r>
    </w:p>
    <w:p>
      <w:pPr>
        <w:spacing w:after="80" w:line="324" w:lineRule="auto"/>
      </w:pPr>
      <w:r>
        <w:t>2004／08／17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一個五歲的小女孩。</w:t>
      </w:r>
    </w:p>
    <w:p>
      <w:pPr>
        <w:spacing w:after="80" w:line="324" w:lineRule="auto"/>
      </w:pPr>
      <w:r>
        <w:t>站在醫院走廊。</w:t>
      </w:r>
    </w:p>
    <w:p>
      <w:pPr>
        <w:spacing w:after="80" w:line="324" w:lineRule="auto"/>
      </w:pPr>
      <w:r>
        <w:t>身旁沒有母親。</w:t>
      </w:r>
    </w:p>
    <w:p>
      <w:pPr>
        <w:spacing w:after="80" w:line="324" w:lineRule="auto"/>
      </w:pPr>
      <w:r>
        <w:t>沒有父親。</w:t>
      </w:r>
    </w:p>
    <w:p>
      <w:pPr>
        <w:spacing w:after="80" w:line="324" w:lineRule="auto"/>
      </w:pPr>
      <w:r>
        <w:t>只有一個女人。</w:t>
      </w:r>
    </w:p>
    <w:p>
      <w:pPr>
        <w:spacing w:after="80" w:line="324" w:lineRule="auto"/>
      </w:pPr>
      <w:r>
        <w:t>女人低頭牽著她的手。</w:t>
      </w:r>
    </w:p>
    <w:p>
      <w:pPr>
        <w:spacing w:after="80" w:line="324" w:lineRule="auto"/>
      </w:pPr>
      <w:r>
        <w:t>而那個女人的臉。</w:t>
      </w:r>
    </w:p>
    <w:p>
      <w:pPr>
        <w:spacing w:after="80" w:line="324" w:lineRule="auto"/>
      </w:pPr>
      <w:r>
        <w:t>與宋昭言。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照片最下方。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「歡迎回來，A-00。」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她第一次感覺到。</w:t>
      </w:r>
    </w:p>
    <w:p>
      <w:pPr>
        <w:spacing w:after="80" w:line="324" w:lineRule="auto"/>
      </w:pPr>
      <w:r>
        <w:t>也許她真正要找的。</w:t>
      </w:r>
    </w:p>
    <w:p>
      <w:pPr>
        <w:spacing w:after="80" w:line="324" w:lineRule="auto"/>
      </w:pPr>
      <w:r>
        <w:t>從來不是自己的父親。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她自己。</w:t>
      </w:r>
    </w:p>
    <w:p>
      <w:pPr>
        <w:spacing w:after="80" w:line="324" w:lineRule="auto"/>
      </w:pPr>
      <w:r>
        <w:t>第六十一章完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第六十二章｜另一個宋昭言</w:t>
      </w:r>
    </w:p>
    <w:p/>
    <w:p>
      <w:pPr>
        <w:spacing w:after="80" w:line="324" w:lineRule="auto"/>
      </w:pPr>
      <w:r>
        <w:t>飛機落地北京。</w:t>
      </w:r>
    </w:p>
    <w:p>
      <w:pPr>
        <w:spacing w:after="80" w:line="324" w:lineRule="auto"/>
      </w:pPr>
      <w:r>
        <w:t>凌晨零點零三分。</w:t>
      </w:r>
    </w:p>
    <w:p>
      <w:pPr>
        <w:spacing w:after="80" w:line="324" w:lineRule="auto"/>
      </w:pPr>
      <w:r>
        <w:t>滑行燈在跑道兩側迅速向後退去，窗外的城市被夜色包裹，只剩下遠處高樓零碎的光。</w:t>
      </w:r>
    </w:p>
    <w:p>
      <w:pPr>
        <w:spacing w:after="80" w:line="324" w:lineRule="auto"/>
      </w:pPr>
      <w:r>
        <w:t>宋昭言卻一直沒有動。</w:t>
      </w:r>
    </w:p>
    <w:p>
      <w:pPr>
        <w:spacing w:after="80" w:line="324" w:lineRule="auto"/>
      </w:pPr>
      <w:r>
        <w:t>她手裡那張照片仍停在螢幕上。</w:t>
      </w:r>
    </w:p>
    <w:p>
      <w:pPr>
        <w:spacing w:after="80" w:line="324" w:lineRule="auto"/>
      </w:pPr>
      <w:r>
        <w:t>一個五歲的女孩。</w:t>
      </w:r>
    </w:p>
    <w:p>
      <w:pPr>
        <w:spacing w:after="80" w:line="324" w:lineRule="auto"/>
      </w:pPr>
      <w:r>
        <w:t>一個和她長得一模一樣的女人。</w:t>
      </w:r>
    </w:p>
    <w:p>
      <w:pPr>
        <w:spacing w:after="80" w:line="324" w:lineRule="auto"/>
      </w:pPr>
      <w:r>
        <w:t>以及那句令人無法忽視的話。</w:t>
      </w:r>
    </w:p>
    <w:p>
      <w:pPr>
        <w:spacing w:after="80" w:line="324" w:lineRule="auto"/>
      </w:pPr>
      <w:r>
        <w:t>歡迎回來，A-00。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歐陽景宸低聲叫她。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「先下飛機。」</w:t>
      </w:r>
    </w:p>
    <w:p>
      <w:pPr>
        <w:spacing w:after="80" w:line="324" w:lineRule="auto"/>
      </w:pPr>
      <w:r>
        <w:t>她終於抬起眼。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「妳相信。」</w:t>
      </w:r>
    </w:p>
    <w:p>
      <w:pPr>
        <w:spacing w:after="80" w:line="324" w:lineRule="auto"/>
      </w:pPr>
      <w:r>
        <w:t>「這個世界上會有一個跟我一模一樣的人嗎？」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「我什麼都相信。」</w:t>
      </w:r>
    </w:p>
    <w:p>
      <w:pPr>
        <w:spacing w:after="80" w:line="324" w:lineRule="auto"/>
      </w:pPr>
      <w:r>
        <w:t>她苦笑。</w:t>
      </w:r>
    </w:p>
    <w:p>
      <w:pPr>
        <w:spacing w:after="80" w:line="324" w:lineRule="auto"/>
      </w:pPr>
      <w:r>
        <w:t>「妳以前不是這樣。」</w:t>
      </w:r>
    </w:p>
    <w:p>
      <w:pPr>
        <w:spacing w:after="80" w:line="324" w:lineRule="auto"/>
      </w:pPr>
      <w:r>
        <w:t>「以前我相信證據。」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「現在我相信妳。」</w:t>
      </w:r>
    </w:p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沒有解釋。</w:t>
      </w:r>
    </w:p>
    <w:p>
      <w:pPr>
        <w:spacing w:after="80" w:line="324" w:lineRule="auto"/>
      </w:pPr>
      <w:r>
        <w:t>卻讓她緊繃了一整晚的心，稍微鬆開了一點。</w:t>
      </w:r>
    </w:p>
    <w:p/>
    <w:p>
      <w:pPr>
        <w:spacing w:after="80" w:line="324" w:lineRule="auto"/>
      </w:pPr>
      <w:r>
        <w:t>私人通道沒有其他旅客。</w:t>
      </w:r>
    </w:p>
    <w:p>
      <w:pPr>
        <w:spacing w:after="80" w:line="324" w:lineRule="auto"/>
      </w:pPr>
      <w:r>
        <w:t>三人下機後，一輛黑色車已經等在外面。</w:t>
      </w:r>
    </w:p>
    <w:p>
      <w:pPr>
        <w:spacing w:after="80" w:line="324" w:lineRule="auto"/>
      </w:pPr>
      <w:r>
        <w:t>蘇妍坐進駕駛座。</w:t>
      </w:r>
    </w:p>
    <w:p>
      <w:pPr>
        <w:spacing w:after="80" w:line="324" w:lineRule="auto"/>
      </w:pPr>
      <w:r>
        <w:t>她看了一眼後視鏡。</w:t>
      </w:r>
    </w:p>
    <w:p>
      <w:pPr>
        <w:spacing w:after="80" w:line="324" w:lineRule="auto"/>
      </w:pPr>
      <w:r>
        <w:t>「有人來接？」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宋昭言回答。</w:t>
      </w:r>
    </w:p>
    <w:p>
      <w:pPr>
        <w:spacing w:after="80" w:line="324" w:lineRule="auto"/>
      </w:pPr>
      <w:r>
        <w:t>「那這輛車？」</w:t>
      </w:r>
    </w:p>
    <w:p>
      <w:pPr>
        <w:spacing w:after="80" w:line="324" w:lineRule="auto"/>
      </w:pPr>
      <w:r>
        <w:t>「伊甸安排的。」</w:t>
      </w:r>
    </w:p>
    <w:p>
      <w:pPr>
        <w:spacing w:after="80" w:line="324" w:lineRule="auto"/>
      </w:pPr>
      <w:r>
        <w:t>「誰安排？」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因為車窗外。</w:t>
      </w:r>
    </w:p>
    <w:p>
      <w:pPr>
        <w:spacing w:after="80" w:line="324" w:lineRule="auto"/>
      </w:pPr>
      <w:r>
        <w:t>站著一個人。</w:t>
      </w:r>
    </w:p>
    <w:p>
      <w:pPr>
        <w:spacing w:after="80" w:line="324" w:lineRule="auto"/>
      </w:pPr>
      <w:r>
        <w:t>男人穿著黑色大衣，站在機場燈光下。</w:t>
      </w:r>
    </w:p>
    <w:p>
      <w:pPr>
        <w:spacing w:after="80" w:line="324" w:lineRule="auto"/>
      </w:pPr>
      <w:r>
        <w:t>沒有靠近。</w:t>
      </w:r>
    </w:p>
    <w:p>
      <w:pPr>
        <w:spacing w:after="80" w:line="324" w:lineRule="auto"/>
      </w:pPr>
      <w:r>
        <w:t>也沒有說話。</w:t>
      </w:r>
    </w:p>
    <w:p>
      <w:pPr>
        <w:spacing w:after="80" w:line="324" w:lineRule="auto"/>
      </w:pPr>
      <w:r>
        <w:t>只是看著他們。</w:t>
      </w:r>
    </w:p>
    <w:p>
      <w:pPr>
        <w:spacing w:after="80" w:line="324" w:lineRule="auto"/>
      </w:pPr>
      <w:r>
        <w:t>歐陽景宸下意識伸手擋在宋昭言身前。</w:t>
      </w:r>
    </w:p>
    <w:p>
      <w:pPr>
        <w:spacing w:after="80" w:line="324" w:lineRule="auto"/>
      </w:pPr>
      <w:r>
        <w:t>「認識？」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「不認識。」</w:t>
      </w:r>
    </w:p>
    <w:p>
      <w:pPr>
        <w:spacing w:after="80" w:line="324" w:lineRule="auto"/>
      </w:pPr>
      <w:r>
        <w:t>男人卻突然轉身。</w:t>
      </w:r>
    </w:p>
    <w:p>
      <w:pPr>
        <w:spacing w:after="80" w:line="324" w:lineRule="auto"/>
      </w:pPr>
      <w:r>
        <w:t>走向另一個出口。</w:t>
      </w:r>
    </w:p>
    <w:p>
      <w:pPr>
        <w:spacing w:after="80" w:line="324" w:lineRule="auto"/>
      </w:pPr>
      <w:r>
        <w:t>蘇妍皺眉。</w:t>
      </w:r>
    </w:p>
    <w:p>
      <w:pPr>
        <w:spacing w:after="80" w:line="324" w:lineRule="auto"/>
      </w:pPr>
      <w:r>
        <w:t>「要追嗎？」</w:t>
      </w:r>
    </w:p>
    <w:p>
      <w:pPr>
        <w:spacing w:after="80" w:line="324" w:lineRule="auto"/>
      </w:pPr>
      <w:r>
        <w:t>宋昭言看了幾秒。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「他不是來殺我們。」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「因為他剛才看我的眼神。」</w:t>
      </w:r>
    </w:p>
    <w:p>
      <w:pPr>
        <w:spacing w:after="80" w:line="324" w:lineRule="auto"/>
      </w:pPr>
      <w:r>
        <w:t>蘇妍沒有再問。</w:t>
      </w:r>
    </w:p>
    <w:p>
      <w:pPr>
        <w:spacing w:after="80" w:line="324" w:lineRule="auto"/>
      </w:pPr>
      <w:r>
        <w:t>車子離開機場。</w:t>
      </w:r>
    </w:p>
    <w:p/>
    <w:p>
      <w:pPr>
        <w:spacing w:after="80" w:line="324" w:lineRule="auto"/>
      </w:pPr>
      <w:r>
        <w:t>凌晨零點四十。</w:t>
      </w:r>
    </w:p>
    <w:p>
      <w:pPr>
        <w:spacing w:after="80" w:line="324" w:lineRule="auto"/>
      </w:pPr>
      <w:r>
        <w:t>北京的道路幾乎沒有車。</w:t>
      </w:r>
    </w:p>
    <w:p>
      <w:pPr>
        <w:spacing w:after="80" w:line="324" w:lineRule="auto"/>
      </w:pPr>
      <w:r>
        <w:t>宋昭言坐在後座，將剛才的照片重新放大。</w:t>
      </w:r>
    </w:p>
    <w:p>
      <w:pPr>
        <w:spacing w:after="80" w:line="324" w:lineRule="auto"/>
      </w:pPr>
      <w:r>
        <w:t>歐陽景宸坐在她旁邊。</w:t>
      </w:r>
    </w:p>
    <w:p>
      <w:pPr>
        <w:spacing w:after="80" w:line="324" w:lineRule="auto"/>
      </w:pPr>
      <w:r>
        <w:t>「妳有沒有發現？」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她指著照片。</w:t>
      </w:r>
    </w:p>
    <w:p>
      <w:pPr>
        <w:spacing w:after="80" w:line="324" w:lineRule="auto"/>
      </w:pPr>
      <w:r>
        <w:t>「這個女人。」</w:t>
      </w:r>
    </w:p>
    <w:p>
      <w:pPr>
        <w:spacing w:after="80" w:line="324" w:lineRule="auto"/>
      </w:pPr>
      <w:r>
        <w:t>「手上有東西。」</w:t>
      </w:r>
    </w:p>
    <w:p>
      <w:pPr>
        <w:spacing w:after="80" w:line="324" w:lineRule="auto"/>
      </w:pPr>
      <w:r>
        <w:t>他仔細看。</w:t>
      </w:r>
    </w:p>
    <w:p>
      <w:pPr>
        <w:spacing w:after="80" w:line="324" w:lineRule="auto"/>
      </w:pPr>
      <w:r>
        <w:t>女人的右手腕上。</w:t>
      </w:r>
    </w:p>
    <w:p>
      <w:pPr>
        <w:spacing w:after="80" w:line="324" w:lineRule="auto"/>
      </w:pPr>
      <w:r>
        <w:t>戴著一枚銀色手環。</w:t>
      </w:r>
    </w:p>
    <w:p>
      <w:pPr>
        <w:spacing w:after="80" w:line="324" w:lineRule="auto"/>
      </w:pPr>
      <w:r>
        <w:t>中央嵌著一顆黑色晶片。</w:t>
      </w:r>
    </w:p>
    <w:p>
      <w:pPr>
        <w:spacing w:after="80" w:line="324" w:lineRule="auto"/>
      </w:pPr>
      <w:r>
        <w:t>宋昭言忽然一怔。</w:t>
      </w:r>
    </w:p>
    <w:p>
      <w:pPr>
        <w:spacing w:after="80" w:line="324" w:lineRule="auto"/>
      </w:pPr>
      <w:r>
        <w:t>「這個。」</w:t>
      </w:r>
    </w:p>
    <w:p>
      <w:pPr>
        <w:spacing w:after="80" w:line="324" w:lineRule="auto"/>
      </w:pPr>
      <w:r>
        <w:t>她抬起自己的手。</w:t>
      </w:r>
    </w:p>
    <w:p>
      <w:pPr>
        <w:spacing w:after="80" w:line="324" w:lineRule="auto"/>
      </w:pPr>
      <w:r>
        <w:t>她自己的銀色吊墜。</w:t>
      </w:r>
    </w:p>
    <w:p>
      <w:pPr>
        <w:spacing w:after="80" w:line="324" w:lineRule="auto"/>
      </w:pPr>
      <w:r>
        <w:t>與照片裡的晶片。</w:t>
      </w:r>
    </w:p>
    <w:p>
      <w:pPr>
        <w:spacing w:after="80" w:line="324" w:lineRule="auto"/>
      </w:pPr>
      <w:r>
        <w:t>形狀完全一致。</w:t>
      </w:r>
    </w:p>
    <w:p>
      <w:pPr>
        <w:spacing w:after="80" w:line="324" w:lineRule="auto"/>
      </w:pPr>
      <w:r>
        <w:t>「這不是吊墜。」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「但它們是一套。」</w:t>
      </w:r>
    </w:p>
    <w:p>
      <w:pPr>
        <w:spacing w:after="80" w:line="324" w:lineRule="auto"/>
      </w:pPr>
      <w:r>
        <w:t>她忽然想到。</w:t>
      </w:r>
    </w:p>
    <w:p>
      <w:pPr>
        <w:spacing w:after="80" w:line="324" w:lineRule="auto"/>
      </w:pPr>
      <w:r>
        <w:t>「沈予川給我的晶片。」</w:t>
      </w:r>
    </w:p>
    <w:p>
      <w:pPr>
        <w:spacing w:after="80" w:line="324" w:lineRule="auto"/>
      </w:pPr>
      <w:r>
        <w:t>她拿出那枚寫著S-00.5的金屬片。</w:t>
      </w:r>
    </w:p>
    <w:p>
      <w:pPr>
        <w:spacing w:after="80" w:line="324" w:lineRule="auto"/>
      </w:pPr>
      <w:r>
        <w:t>兩件東西靠近的瞬間。</w:t>
      </w:r>
    </w:p>
    <w:p>
      <w:pPr>
        <w:spacing w:after="80" w:line="324" w:lineRule="auto"/>
      </w:pPr>
      <w:r>
        <w:t>手機突然震動。</w:t>
      </w:r>
    </w:p>
    <w:p>
      <w:pPr>
        <w:spacing w:after="80" w:line="324" w:lineRule="auto"/>
      </w:pPr>
      <w:r>
        <w:t>照片上的女人。</w:t>
      </w:r>
    </w:p>
    <w:p>
      <w:pPr>
        <w:spacing w:after="80" w:line="324" w:lineRule="auto"/>
      </w:pPr>
      <w:r>
        <w:t>竟然開始移動。</w:t>
      </w:r>
    </w:p>
    <w:p>
      <w:pPr>
        <w:spacing w:after="80" w:line="324" w:lineRule="auto"/>
      </w:pPr>
      <w:r>
        <w:t>不是影片。</w:t>
      </w:r>
    </w:p>
    <w:p>
      <w:pPr>
        <w:spacing w:after="80" w:line="324" w:lineRule="auto"/>
      </w:pPr>
      <w:r>
        <w:t>而是照片本身。</w:t>
      </w:r>
    </w:p>
    <w:p>
      <w:pPr>
        <w:spacing w:after="80" w:line="324" w:lineRule="auto"/>
      </w:pPr>
      <w:r>
        <w:t>女人慢慢抬起頭。</w:t>
      </w:r>
    </w:p>
    <w:p>
      <w:pPr>
        <w:spacing w:after="80" w:line="324" w:lineRule="auto"/>
      </w:pPr>
      <w:r>
        <w:t>看向鏡頭。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看向宋昭言。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嘴唇微微動了一下。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宋昭言卻讀懂了。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「停車。」</w:t>
      </w:r>
    </w:p>
    <w:p>
      <w:pPr>
        <w:spacing w:after="80" w:line="324" w:lineRule="auto"/>
      </w:pPr>
      <w:r>
        <w:t>蘇妍立即踩煞車。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「剛才那張照片。」</w:t>
      </w:r>
    </w:p>
    <w:p>
      <w:pPr>
        <w:spacing w:after="80" w:line="324" w:lineRule="auto"/>
      </w:pPr>
      <w:r>
        <w:t>「它動了。」</w:t>
      </w:r>
    </w:p>
    <w:p>
      <w:pPr>
        <w:spacing w:after="80" w:line="324" w:lineRule="auto"/>
      </w:pPr>
      <w:r>
        <w:t>蘇妍轉過頭。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宋昭言把手機遞給她。</w:t>
      </w:r>
    </w:p>
    <w:p>
      <w:pPr>
        <w:spacing w:after="80" w:line="324" w:lineRule="auto"/>
      </w:pPr>
      <w:r>
        <w:t>照片已經恢復正常。</w:t>
      </w:r>
    </w:p>
    <w:p>
      <w:pPr>
        <w:spacing w:after="80" w:line="324" w:lineRule="auto"/>
      </w:pPr>
      <w:r>
        <w:t>女人仍然牽著五歲的她。</w:t>
      </w:r>
    </w:p>
    <w:p>
      <w:pPr>
        <w:spacing w:after="80" w:line="324" w:lineRule="auto"/>
      </w:pPr>
      <w:r>
        <w:t>一動不動。</w:t>
      </w:r>
    </w:p>
    <w:p>
      <w:pPr>
        <w:spacing w:after="80" w:line="324" w:lineRule="auto"/>
      </w:pPr>
      <w:r>
        <w:t>蘇妍看了幾秒。</w:t>
      </w:r>
    </w:p>
    <w:p>
      <w:pPr>
        <w:spacing w:after="80" w:line="324" w:lineRule="auto"/>
      </w:pPr>
      <w:r>
        <w:t>「我什麼都沒看到。」</w:t>
      </w:r>
    </w:p>
    <w:p>
      <w:pPr>
        <w:spacing w:after="80" w:line="324" w:lineRule="auto"/>
      </w:pPr>
      <w:r>
        <w:t>歐陽景宸卻突然說：</w:t>
      </w:r>
    </w:p>
    <w:p>
      <w:pPr>
        <w:spacing w:after="80" w:line="324" w:lineRule="auto"/>
      </w:pPr>
      <w:r>
        <w:t>「我看到了。」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「妳也看到了？」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「她說什麼？」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「不要相信我。」</w:t>
      </w:r>
    </w:p>
    <w:p>
      <w:pPr>
        <w:spacing w:after="80" w:line="324" w:lineRule="auto"/>
      </w:pPr>
      <w:r>
        <w:t>宋昭言的心沉了下去。</w:t>
      </w:r>
    </w:p>
    <w:p>
      <w:pPr>
        <w:spacing w:after="80" w:line="324" w:lineRule="auto"/>
      </w:pPr>
      <w:r>
        <w:t>「我以為她說的是妳。」</w:t>
      </w:r>
    </w:p>
    <w:p>
      <w:pPr>
        <w:spacing w:after="80" w:line="324" w:lineRule="auto"/>
      </w:pPr>
      <w:r>
        <w:t>「我也以為。」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「但現在。」</w:t>
      </w:r>
    </w:p>
    <w:p>
      <w:pPr>
        <w:spacing w:after="80" w:line="324" w:lineRule="auto"/>
      </w:pPr>
      <w:r>
        <w:t>「我不確定。」</w:t>
      </w:r>
    </w:p>
    <w:p/>
    <w:p>
      <w:pPr>
        <w:spacing w:after="80" w:line="324" w:lineRule="auto"/>
      </w:pPr>
      <w:r>
        <w:t>車子繼續前進。</w:t>
      </w:r>
    </w:p>
    <w:p>
      <w:pPr>
        <w:spacing w:after="80" w:line="324" w:lineRule="auto"/>
      </w:pPr>
      <w:r>
        <w:t>四十分鐘後。</w:t>
      </w:r>
    </w:p>
    <w:p>
      <w:pPr>
        <w:spacing w:after="80" w:line="324" w:lineRule="auto"/>
      </w:pPr>
      <w:r>
        <w:t>停在一處私人宅院前。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看著眼前的老宅。</w:t>
      </w:r>
    </w:p>
    <w:p>
      <w:pPr>
        <w:spacing w:after="80" w:line="324" w:lineRule="auto"/>
      </w:pPr>
      <w:r>
        <w:t>她忽然有種奇怪的感覺。</w:t>
      </w:r>
    </w:p>
    <w:p>
      <w:pPr>
        <w:spacing w:after="80" w:line="324" w:lineRule="auto"/>
      </w:pPr>
      <w:r>
        <w:t>不是陌生。</w:t>
      </w:r>
    </w:p>
    <w:p>
      <w:pPr>
        <w:spacing w:after="80" w:line="324" w:lineRule="auto"/>
      </w:pPr>
      <w:r>
        <w:t>反而像是曾經來過。</w:t>
      </w:r>
    </w:p>
    <w:p>
      <w:pPr>
        <w:spacing w:after="80" w:line="324" w:lineRule="auto"/>
      </w:pPr>
      <w:r>
        <w:t>「這裡是？」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「歐陽家老宅。」</w:t>
      </w:r>
    </w:p>
    <w:p>
      <w:pPr>
        <w:spacing w:after="80" w:line="324" w:lineRule="auto"/>
      </w:pPr>
      <w:r>
        <w:t>宋昭言轉頭看歐陽景宸。</w:t>
      </w:r>
    </w:p>
    <w:p>
      <w:pPr>
        <w:spacing w:after="80" w:line="324" w:lineRule="auto"/>
      </w:pPr>
      <w:r>
        <w:t>「妳小時候住這裡？」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「為什麼我覺得……」</w:t>
      </w:r>
    </w:p>
    <w:p>
      <w:pPr>
        <w:spacing w:after="80" w:line="324" w:lineRule="auto"/>
      </w:pPr>
      <w:r>
        <w:t>「妳來過。」</w:t>
      </w:r>
    </w:p>
    <w:p>
      <w:pPr>
        <w:spacing w:after="80" w:line="324" w:lineRule="auto"/>
      </w:pPr>
      <w:r>
        <w:t>她看著大門。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「妳可能來過。」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「五歲以前。」</w:t>
      </w:r>
    </w:p>
    <w:p>
      <w:pPr>
        <w:spacing w:after="80" w:line="324" w:lineRule="auto"/>
      </w:pPr>
      <w:r>
        <w:t>「但我沒有記憶。」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「我也沒有。」</w:t>
      </w:r>
    </w:p>
    <w:p>
      <w:pPr>
        <w:spacing w:after="80" w:line="324" w:lineRule="auto"/>
      </w:pPr>
      <w:r>
        <w:t>大門緩緩打開。</w:t>
      </w:r>
    </w:p>
    <w:p>
      <w:pPr>
        <w:spacing w:after="80" w:line="324" w:lineRule="auto"/>
      </w:pPr>
      <w:r>
        <w:t>裡面沒有任何人。</w:t>
      </w:r>
    </w:p>
    <w:p>
      <w:pPr>
        <w:spacing w:after="80" w:line="324" w:lineRule="auto"/>
      </w:pPr>
      <w:r>
        <w:t>只有一盞燈亮著。</w:t>
      </w:r>
    </w:p>
    <w:p/>
    <w:p>
      <w:pPr>
        <w:spacing w:after="80" w:line="324" w:lineRule="auto"/>
      </w:pPr>
      <w:r>
        <w:t>客廳中央。</w:t>
      </w:r>
    </w:p>
    <w:p>
      <w:pPr>
        <w:spacing w:after="80" w:line="324" w:lineRule="auto"/>
      </w:pPr>
      <w:r>
        <w:t>放著一只黑色文件箱。</w:t>
      </w:r>
    </w:p>
    <w:p>
      <w:pPr>
        <w:spacing w:after="80" w:line="324" w:lineRule="auto"/>
      </w:pPr>
      <w:r>
        <w:t>與宋敬衡帶來的一模一樣。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「有人先到了。」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沒有直接碰。</w:t>
      </w:r>
    </w:p>
    <w:p>
      <w:pPr>
        <w:spacing w:after="80" w:line="324" w:lineRule="auto"/>
      </w:pPr>
      <w:r>
        <w:t>「有陷阱。」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「但我們還是要打開。」</w:t>
      </w:r>
    </w:p>
    <w:p>
      <w:pPr>
        <w:spacing w:after="80" w:line="324" w:lineRule="auto"/>
      </w:pPr>
      <w:r>
        <w:t>她戴上手套。</w:t>
      </w:r>
    </w:p>
    <w:p>
      <w:pPr>
        <w:spacing w:after="80" w:line="324" w:lineRule="auto"/>
      </w:pPr>
      <w:r>
        <w:t>慢慢打開箱子。</w:t>
      </w:r>
    </w:p>
    <w:p>
      <w:pPr>
        <w:spacing w:after="80" w:line="324" w:lineRule="auto"/>
      </w:pPr>
      <w:r>
        <w:t>裡面只有一份檔案。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PROJECT A-00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PROJECT S-17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SUBJECT RELATION：NONE</w:t>
      </w:r>
    </w:p>
    <w:p>
      <w:pPr>
        <w:spacing w:after="80" w:line="324" w:lineRule="auto"/>
      </w:pPr>
      <w:r>
        <w:t>宋昭言眉頭皺起。</w:t>
      </w:r>
    </w:p>
    <w:p>
      <w:pPr>
        <w:spacing w:after="80" w:line="324" w:lineRule="auto"/>
      </w:pPr>
      <w:r>
        <w:t>「沒有關係？」</w:t>
      </w:r>
    </w:p>
    <w:p>
      <w:pPr>
        <w:spacing w:after="80" w:line="324" w:lineRule="auto"/>
      </w:pPr>
      <w:r>
        <w:t>「這是什麼意思？」</w:t>
      </w:r>
    </w:p>
    <w:p>
      <w:pPr>
        <w:spacing w:after="80" w:line="324" w:lineRule="auto"/>
      </w:pPr>
      <w:r>
        <w:t>她翻到下一頁。</w:t>
      </w:r>
    </w:p>
    <w:p>
      <w:pPr>
        <w:spacing w:after="80" w:line="324" w:lineRule="auto"/>
      </w:pPr>
      <w:r>
        <w:t>一張二十二年前的醫療紀錄。</w:t>
      </w:r>
    </w:p>
    <w:p>
      <w:pPr>
        <w:spacing w:after="80" w:line="324" w:lineRule="auto"/>
      </w:pPr>
      <w:r>
        <w:t>姓名：</w:t>
      </w:r>
    </w:p>
    <w:p>
      <w:pPr>
        <w:spacing w:after="80" w:line="324" w:lineRule="auto"/>
      </w:pPr>
      <w:r>
        <w:t>宋昭言</w:t>
      </w:r>
    </w:p>
    <w:p>
      <w:pPr>
        <w:spacing w:after="80" w:line="324" w:lineRule="auto"/>
      </w:pPr>
      <w:r>
        <w:t>性別：</w:t>
      </w:r>
    </w:p>
    <w:p>
      <w:pPr>
        <w:spacing w:after="80" w:line="324" w:lineRule="auto"/>
      </w:pPr>
      <w:r>
        <w:t>女。</w:t>
      </w:r>
    </w:p>
    <w:p>
      <w:pPr>
        <w:spacing w:after="80" w:line="324" w:lineRule="auto"/>
      </w:pPr>
      <w:r>
        <w:t>出生日期：</w:t>
      </w:r>
    </w:p>
    <w:p>
      <w:pPr>
        <w:spacing w:after="80" w:line="324" w:lineRule="auto"/>
      </w:pPr>
      <w:r>
        <w:t>2004／08／17。</w:t>
      </w:r>
    </w:p>
    <w:p>
      <w:pPr>
        <w:spacing w:after="80" w:line="324" w:lineRule="auto"/>
      </w:pPr>
      <w:r>
        <w:t>生物母親：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生物父親：</w:t>
      </w:r>
    </w:p>
    <w:p>
      <w:pPr>
        <w:spacing w:after="80" w:line="324" w:lineRule="auto"/>
      </w:pPr>
      <w:r>
        <w:t>無。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「無？」</w:t>
      </w:r>
    </w:p>
    <w:p>
      <w:pPr>
        <w:spacing w:after="80" w:line="324" w:lineRule="auto"/>
      </w:pPr>
      <w:r>
        <w:t>歐陽景宸也愣住。</w:t>
      </w:r>
    </w:p>
    <w:p>
      <w:pPr>
        <w:spacing w:after="80" w:line="324" w:lineRule="auto"/>
      </w:pPr>
      <w:r>
        <w:t>「剛才不是說沈予川？」</w:t>
      </w:r>
    </w:p>
    <w:p>
      <w:pPr>
        <w:spacing w:after="80" w:line="324" w:lineRule="auto"/>
      </w:pPr>
      <w:r>
        <w:t>她繼續往下。</w:t>
      </w:r>
    </w:p>
    <w:p>
      <w:pPr>
        <w:spacing w:after="80" w:line="324" w:lineRule="auto"/>
      </w:pPr>
      <w:r>
        <w:t>最後一欄。</w:t>
      </w:r>
    </w:p>
    <w:p>
      <w:pPr>
        <w:spacing w:after="80" w:line="324" w:lineRule="auto"/>
      </w:pPr>
      <w:r>
        <w:t>胚胎來源：人工生成。</w:t>
      </w:r>
    </w:p>
    <w:p>
      <w:pPr>
        <w:spacing w:after="80" w:line="324" w:lineRule="auto"/>
      </w:pPr>
      <w:r>
        <w:t>宋昭言的手指僵住。</w:t>
      </w:r>
    </w:p>
    <w:p>
      <w:pPr>
        <w:spacing w:after="80" w:line="324" w:lineRule="auto"/>
      </w:pPr>
      <w:r>
        <w:t>「人工生成？」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「妳沒有父親。」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繼續往下翻。</w:t>
      </w:r>
    </w:p>
    <w:p>
      <w:pPr>
        <w:spacing w:after="80" w:line="324" w:lineRule="auto"/>
      </w:pPr>
      <w:r>
        <w:t>下一頁。</w:t>
      </w:r>
    </w:p>
    <w:p>
      <w:pPr>
        <w:spacing w:after="80" w:line="324" w:lineRule="auto"/>
      </w:pPr>
      <w:r>
        <w:t>只有一句：</w:t>
      </w:r>
    </w:p>
    <w:p>
      <w:pPr>
        <w:spacing w:after="80" w:line="324" w:lineRule="auto"/>
      </w:pPr>
      <w:r>
        <w:t>「父系來源為人格資料，不具生物學意義。」</w:t>
      </w:r>
    </w:p>
    <w:p>
      <w:pPr>
        <w:spacing w:after="80" w:line="324" w:lineRule="auto"/>
      </w:pPr>
      <w:r>
        <w:t>宋昭言的呼吸逐漸變慢。</w:t>
      </w:r>
    </w:p>
    <w:p>
      <w:pPr>
        <w:spacing w:after="80" w:line="324" w:lineRule="auto"/>
      </w:pPr>
      <w:r>
        <w:t>「人格資料？」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歐陽景宸低聲。</w:t>
      </w:r>
    </w:p>
    <w:p>
      <w:pPr>
        <w:spacing w:after="80" w:line="324" w:lineRule="auto"/>
      </w:pPr>
      <w:r>
        <w:t>「妳所謂的父親。」</w:t>
      </w:r>
    </w:p>
    <w:p>
      <w:pPr>
        <w:spacing w:after="80" w:line="324" w:lineRule="auto"/>
      </w:pPr>
      <w:r>
        <w:t>「可能根本不是一個人。」</w:t>
      </w:r>
    </w:p>
    <w:p>
      <w:pPr>
        <w:spacing w:after="80" w:line="324" w:lineRule="auto"/>
      </w:pPr>
      <w:r>
        <w:t>宋昭言忽然想起沈予川。</w:t>
      </w:r>
    </w:p>
    <w:p>
      <w:pPr>
        <w:spacing w:after="80" w:line="324" w:lineRule="auto"/>
      </w:pPr>
      <w:r>
        <w:t>想起蘇婉。</w:t>
      </w:r>
    </w:p>
    <w:p>
      <w:pPr>
        <w:spacing w:after="80" w:line="324" w:lineRule="auto"/>
      </w:pPr>
      <w:r>
        <w:t>想起歐陽明修。</w:t>
      </w:r>
    </w:p>
    <w:p>
      <w:pPr>
        <w:spacing w:after="80" w:line="324" w:lineRule="auto"/>
      </w:pPr>
      <w:r>
        <w:t>三個人。</w:t>
      </w:r>
    </w:p>
    <w:p>
      <w:pPr>
        <w:spacing w:after="80" w:line="324" w:lineRule="auto"/>
      </w:pPr>
      <w:r>
        <w:t>每個人都說自己知道她的出生。</w:t>
      </w:r>
    </w:p>
    <w:p>
      <w:pPr>
        <w:spacing w:after="80" w:line="324" w:lineRule="auto"/>
      </w:pPr>
      <w:r>
        <w:t>每個人卻只掌握一部分。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他們不是在互相說謊。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沒有人知道完整真相。</w:t>
      </w:r>
    </w:p>
    <w:p/>
    <w:p>
      <w:pPr>
        <w:spacing w:after="80" w:line="324" w:lineRule="auto"/>
      </w:pPr>
      <w:r>
        <w:t>文件最底下。</w:t>
      </w:r>
    </w:p>
    <w:p>
      <w:pPr>
        <w:spacing w:after="80" w:line="324" w:lineRule="auto"/>
      </w:pPr>
      <w:r>
        <w:t>有一個封印。</w:t>
      </w:r>
    </w:p>
    <w:p>
      <w:pPr>
        <w:spacing w:after="80" w:line="324" w:lineRule="auto"/>
      </w:pPr>
      <w:r>
        <w:t>宋昭言將自己的銀色吊墜放上去。</w:t>
      </w:r>
    </w:p>
    <w:p>
      <w:pPr>
        <w:spacing w:after="80" w:line="324" w:lineRule="auto"/>
      </w:pPr>
      <w:r>
        <w:t>「喀。」</w:t>
      </w:r>
    </w:p>
    <w:p>
      <w:pPr>
        <w:spacing w:after="80" w:line="324" w:lineRule="auto"/>
      </w:pPr>
      <w:r>
        <w:t>鎖開了。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是一段錄影。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一名年輕的蘇婉坐在實驗室。</w:t>
      </w:r>
    </w:p>
    <w:p>
      <w:pPr>
        <w:spacing w:after="80" w:line="324" w:lineRule="auto"/>
      </w:pPr>
      <w:r>
        <w:t>她看起來只有二十多歲。</w:t>
      </w:r>
    </w:p>
    <w:p>
      <w:pPr>
        <w:spacing w:after="80" w:line="324" w:lineRule="auto"/>
      </w:pPr>
      <w:r>
        <w:t>懷裡抱著一個嬰兒。</w:t>
      </w:r>
    </w:p>
    <w:p>
      <w:pPr>
        <w:spacing w:after="80" w:line="324" w:lineRule="auto"/>
      </w:pPr>
      <w:r>
        <w:t>正是剛出生的宋昭言。</w:t>
      </w:r>
    </w:p>
    <w:p>
      <w:pPr>
        <w:spacing w:after="80" w:line="324" w:lineRule="auto"/>
      </w:pPr>
      <w:r>
        <w:t>鏡頭外有人問：</w:t>
      </w:r>
    </w:p>
    <w:p>
      <w:pPr>
        <w:spacing w:after="80" w:line="324" w:lineRule="auto"/>
      </w:pPr>
      <w:r>
        <w:t>「S-00完成了嗎？」</w:t>
      </w:r>
    </w:p>
    <w:p>
      <w:pPr>
        <w:spacing w:after="80" w:line="324" w:lineRule="auto"/>
      </w:pPr>
      <w:r>
        <w:t>蘇婉回答：</w:t>
      </w:r>
    </w:p>
    <w:p>
      <w:pPr>
        <w:spacing w:after="80" w:line="324" w:lineRule="auto"/>
      </w:pPr>
      <w:r>
        <w:t>「完成。」</w:t>
      </w:r>
    </w:p>
    <w:p>
      <w:pPr>
        <w:spacing w:after="80" w:line="324" w:lineRule="auto"/>
      </w:pPr>
      <w:r>
        <w:t>「人格呢？」</w:t>
      </w:r>
    </w:p>
    <w:p>
      <w:pPr>
        <w:spacing w:after="80" w:line="324" w:lineRule="auto"/>
      </w:pPr>
      <w:r>
        <w:t>「正在植入。」</w:t>
      </w:r>
    </w:p>
    <w:p>
      <w:pPr>
        <w:spacing w:after="80" w:line="324" w:lineRule="auto"/>
      </w:pPr>
      <w:r>
        <w:t>「父系模板？」</w:t>
      </w:r>
    </w:p>
    <w:p>
      <w:pPr>
        <w:spacing w:after="80" w:line="324" w:lineRule="auto"/>
      </w:pPr>
      <w:r>
        <w:t>「已經建立。」</w:t>
      </w:r>
    </w:p>
    <w:p>
      <w:pPr>
        <w:spacing w:after="80" w:line="324" w:lineRule="auto"/>
      </w:pPr>
      <w:r>
        <w:t>「使用誰？」</w:t>
      </w:r>
    </w:p>
    <w:p>
      <w:pPr>
        <w:spacing w:after="80" w:line="324" w:lineRule="auto"/>
      </w:pPr>
      <w:r>
        <w:t>蘇婉沉默。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「S-00不是任何一個人的孩子。」</w:t>
      </w:r>
    </w:p>
    <w:p>
      <w:pPr>
        <w:spacing w:after="80" w:line="324" w:lineRule="auto"/>
      </w:pPr>
      <w:r>
        <w:t>「她是我們所有人的選擇。」</w:t>
      </w:r>
    </w:p>
    <w:p>
      <w:pPr>
        <w:spacing w:after="80" w:line="324" w:lineRule="auto"/>
      </w:pPr>
      <w:r>
        <w:t>「她會擁有。」</w:t>
      </w:r>
    </w:p>
    <w:p>
      <w:pPr>
        <w:spacing w:after="80" w:line="324" w:lineRule="auto"/>
      </w:pPr>
      <w:r>
        <w:t>「我們最好的部分。」</w:t>
      </w:r>
    </w:p>
    <w:p>
      <w:pPr>
        <w:spacing w:after="80" w:line="324" w:lineRule="auto"/>
      </w:pPr>
      <w:r>
        <w:t>「也會承受。」</w:t>
      </w:r>
    </w:p>
    <w:p>
      <w:pPr>
        <w:spacing w:after="80" w:line="324" w:lineRule="auto"/>
      </w:pPr>
      <w:r>
        <w:t>「我們最糟的部分。」</w:t>
      </w:r>
    </w:p>
    <w:p>
      <w:pPr>
        <w:spacing w:after="80" w:line="324" w:lineRule="auto"/>
      </w:pPr>
      <w:r>
        <w:t>鏡頭外的人問：</w:t>
      </w:r>
    </w:p>
    <w:p>
      <w:pPr>
        <w:spacing w:after="80" w:line="324" w:lineRule="auto"/>
      </w:pPr>
      <w:r>
        <w:t>「那她最後會成為誰？」</w:t>
      </w:r>
    </w:p>
    <w:p>
      <w:pPr>
        <w:spacing w:after="80" w:line="324" w:lineRule="auto"/>
      </w:pPr>
      <w:r>
        <w:t>蘇婉低頭看著嬰兒。</w:t>
      </w:r>
    </w:p>
    <w:p>
      <w:pPr>
        <w:spacing w:after="80" w:line="324" w:lineRule="auto"/>
      </w:pPr>
      <w:r>
        <w:t>她輕輕笑了一下。</w:t>
      </w:r>
    </w:p>
    <w:p>
      <w:pPr>
        <w:spacing w:after="80" w:line="324" w:lineRule="auto"/>
      </w:pPr>
      <w:r>
        <w:t>「她自己。」</w:t>
      </w:r>
    </w:p>
    <w:p>
      <w:pPr>
        <w:spacing w:after="80" w:line="324" w:lineRule="auto"/>
      </w:pPr>
      <w:r>
        <w:t>錄影停止。</w:t>
      </w:r>
    </w:p>
    <w:p>
      <w:pPr>
        <w:spacing w:after="80" w:line="324" w:lineRule="auto"/>
      </w:pPr>
      <w:r>
        <w:t>宋昭言久久沒有說話。</w:t>
      </w:r>
    </w:p>
    <w:p>
      <w:pPr>
        <w:spacing w:after="80" w:line="324" w:lineRule="auto"/>
      </w:pPr>
      <w:r>
        <w:t>歐陽景宸也沒有。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「妳是由很多人的人格資料共同形成？」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「那A-00呢？」</w:t>
      </w:r>
    </w:p>
    <w:p>
      <w:pPr>
        <w:spacing w:after="80" w:line="324" w:lineRule="auto"/>
      </w:pPr>
      <w:r>
        <w:t>宋昭言看向檔案。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房間裡突然傳來一道聲音。</w:t>
      </w:r>
    </w:p>
    <w:p>
      <w:pPr>
        <w:spacing w:after="80" w:line="324" w:lineRule="auto"/>
      </w:pPr>
      <w:r>
        <w:t>「妳當然不知道。」</w:t>
      </w:r>
    </w:p>
    <w:p>
      <w:pPr>
        <w:spacing w:after="80" w:line="324" w:lineRule="auto"/>
      </w:pPr>
      <w:r>
        <w:t>兩人同時回頭。</w:t>
      </w:r>
    </w:p>
    <w:p>
      <w:pPr>
        <w:spacing w:after="80" w:line="324" w:lineRule="auto"/>
      </w:pPr>
      <w:r>
        <w:t>一個女人從二樓樓梯走下來。</w:t>
      </w:r>
    </w:p>
    <w:p>
      <w:pPr>
        <w:spacing w:after="80" w:line="324" w:lineRule="auto"/>
      </w:pPr>
      <w:r>
        <w:t>白色長裙。</w:t>
      </w:r>
    </w:p>
    <w:p>
      <w:pPr>
        <w:spacing w:after="80" w:line="324" w:lineRule="auto"/>
      </w:pPr>
      <w:r>
        <w:t>赤腳。</w:t>
      </w:r>
    </w:p>
    <w:p>
      <w:pPr>
        <w:spacing w:after="80" w:line="324" w:lineRule="auto"/>
      </w:pPr>
      <w:r>
        <w:t>長髮披在肩上。</w:t>
      </w:r>
    </w:p>
    <w:p>
      <w:pPr>
        <w:spacing w:after="80" w:line="324" w:lineRule="auto"/>
      </w:pPr>
      <w:r>
        <w:t>她的臉。</w:t>
      </w:r>
    </w:p>
    <w:p>
      <w:pPr>
        <w:spacing w:after="80" w:line="324" w:lineRule="auto"/>
      </w:pPr>
      <w:r>
        <w:t>和宋昭言一模一樣。</w:t>
      </w:r>
    </w:p>
    <w:p>
      <w:pPr>
        <w:spacing w:after="80" w:line="324" w:lineRule="auto"/>
      </w:pPr>
      <w:r>
        <w:t>沒有任何差別。</w:t>
      </w:r>
    </w:p>
    <w:p>
      <w:pPr>
        <w:spacing w:after="80" w:line="324" w:lineRule="auto"/>
      </w:pPr>
      <w:r>
        <w:t>連眉眼的弧度。</w:t>
      </w:r>
    </w:p>
    <w:p>
      <w:pPr>
        <w:spacing w:after="80" w:line="324" w:lineRule="auto"/>
      </w:pPr>
      <w:r>
        <w:t>都完全一致。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像是在看鏡子。</w:t>
      </w:r>
    </w:p>
    <w:p>
      <w:pPr>
        <w:spacing w:after="80" w:line="324" w:lineRule="auto"/>
      </w:pPr>
      <w:r>
        <w:t>只是鏡子裡的人。</w:t>
      </w:r>
    </w:p>
    <w:p>
      <w:pPr>
        <w:spacing w:after="80" w:line="324" w:lineRule="auto"/>
      </w:pPr>
      <w:r>
        <w:t>正在對她微笑。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女人說。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她走下最後一階。</w:t>
      </w:r>
    </w:p>
    <w:p>
      <w:pPr>
        <w:spacing w:after="80" w:line="324" w:lineRule="auto"/>
      </w:pPr>
      <w:r>
        <w:t>站在距離她三公尺的位置。</w:t>
      </w:r>
    </w:p>
    <w:p>
      <w:pPr>
        <w:spacing w:after="80" w:line="324" w:lineRule="auto"/>
      </w:pPr>
      <w:r>
        <w:t>「妳真的不記得我？」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「那就對了。」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「因為如果妳記得。」</w:t>
      </w:r>
    </w:p>
    <w:p>
      <w:pPr>
        <w:spacing w:after="80" w:line="324" w:lineRule="auto"/>
      </w:pPr>
      <w:r>
        <w:t>「妳就活不到今天。」</w:t>
      </w:r>
    </w:p>
    <w:p>
      <w:pPr>
        <w:spacing w:after="80" w:line="324" w:lineRule="auto"/>
      </w:pPr>
      <w:r>
        <w:t>歐陽景宸立刻擋在宋昭言前面。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他神情驟變。</w:t>
      </w:r>
    </w:p>
    <w:p>
      <w:pPr>
        <w:spacing w:after="80" w:line="324" w:lineRule="auto"/>
      </w:pPr>
      <w:r>
        <w:t>「妳知道我？」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而是看著宋昭言。</w:t>
      </w:r>
    </w:p>
    <w:p>
      <w:pPr>
        <w:spacing w:after="80" w:line="324" w:lineRule="auto"/>
      </w:pPr>
      <w:r>
        <w:t>「妳知道A-00是什麼嗎？」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女人說。</w:t>
      </w:r>
    </w:p>
    <w:p>
      <w:pPr>
        <w:spacing w:after="80" w:line="324" w:lineRule="auto"/>
      </w:pPr>
      <w:r>
        <w:t>「也不是我。」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「一個位置。」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指向宋昭言。</w:t>
      </w:r>
    </w:p>
    <w:p>
      <w:pPr>
        <w:spacing w:after="80" w:line="324" w:lineRule="auto"/>
      </w:pPr>
      <w:r>
        <w:t>「而我們。」</w:t>
      </w:r>
    </w:p>
    <w:p>
      <w:pPr>
        <w:spacing w:after="80" w:line="324" w:lineRule="auto"/>
      </w:pPr>
      <w:r>
        <w:t>她又指向自己。</w:t>
      </w:r>
    </w:p>
    <w:p>
      <w:pPr>
        <w:spacing w:after="80" w:line="324" w:lineRule="auto"/>
      </w:pPr>
      <w:r>
        <w:t>「都是候選人。」</w:t>
      </w:r>
    </w:p>
    <w:p>
      <w:pPr>
        <w:spacing w:after="80" w:line="324" w:lineRule="auto"/>
      </w:pPr>
      <w:r>
        <w:t>宋昭言的眼神一沉。</w:t>
      </w:r>
    </w:p>
    <w:p>
      <w:pPr>
        <w:spacing w:after="80" w:line="324" w:lineRule="auto"/>
      </w:pPr>
      <w:r>
        <w:t>「候選人？」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「一共誕生了兩個。」</w:t>
      </w:r>
    </w:p>
    <w:p>
      <w:pPr>
        <w:spacing w:after="80" w:line="324" w:lineRule="auto"/>
      </w:pPr>
      <w:r>
        <w:t>「一個是妳。」</w:t>
      </w:r>
    </w:p>
    <w:p>
      <w:pPr>
        <w:spacing w:after="80" w:line="324" w:lineRule="auto"/>
      </w:pPr>
      <w:r>
        <w:t>「一個是我。」</w:t>
      </w:r>
    </w:p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「那另一個……」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女人說。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「那個人是誰？」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女人卻慢慢走近。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「才是第一個。」</w:t>
      </w:r>
    </w:p>
    <w:p>
      <w:pPr>
        <w:spacing w:after="80" w:line="324" w:lineRule="auto"/>
      </w:pPr>
      <w:r>
        <w:t>「A-00。」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女人停在她面前。</w:t>
      </w:r>
    </w:p>
    <w:p>
      <w:pPr>
        <w:spacing w:after="80" w:line="324" w:lineRule="auto"/>
      </w:pPr>
      <w:r>
        <w:t>「妳是第二個。」</w:t>
      </w:r>
    </w:p>
    <w:p>
      <w:pPr>
        <w:spacing w:after="80" w:line="324" w:lineRule="auto"/>
      </w:pPr>
      <w:r>
        <w:t>「A-00.5。」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沈予川曾經說過。</w:t>
      </w:r>
    </w:p>
    <w:p>
      <w:pPr>
        <w:spacing w:after="80" w:line="324" w:lineRule="auto"/>
      </w:pPr>
      <w:r>
        <w:t>S-00.5。</w:t>
      </w:r>
    </w:p>
    <w:p>
      <w:pPr>
        <w:spacing w:after="80" w:line="324" w:lineRule="auto"/>
      </w:pPr>
      <w:r>
        <w:t>不是A-00.5。</w:t>
      </w:r>
    </w:p>
    <w:p>
      <w:pPr>
        <w:spacing w:after="80" w:line="324" w:lineRule="auto"/>
      </w:pPr>
      <w:r>
        <w:t>但眼前這個女人。</w:t>
      </w:r>
    </w:p>
    <w:p>
      <w:pPr>
        <w:spacing w:after="80" w:line="324" w:lineRule="auto"/>
      </w:pPr>
      <w:r>
        <w:t>說出了完全不同的版本。</w:t>
      </w:r>
    </w:p>
    <w:p>
      <w:pPr>
        <w:spacing w:after="80" w:line="324" w:lineRule="auto"/>
      </w:pPr>
      <w:r>
        <w:t>「妳為什麼活著？」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「真正死掉的。」</w:t>
      </w:r>
    </w:p>
    <w:p>
      <w:pPr>
        <w:spacing w:after="80" w:line="324" w:lineRule="auto"/>
      </w:pPr>
      <w:r>
        <w:t>「從來不是我。」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輕輕碰了一下宋昭言的臉。</w:t>
      </w:r>
    </w:p>
    <w:p>
      <w:pPr>
        <w:spacing w:after="80" w:line="324" w:lineRule="auto"/>
      </w:pPr>
      <w:r>
        <w:t>宋昭言沒有躲。</w:t>
      </w:r>
    </w:p>
    <w:p>
      <w:pPr>
        <w:spacing w:after="80" w:line="324" w:lineRule="auto"/>
      </w:pPr>
      <w:r>
        <w:t>只是冷冷看著她。</w:t>
      </w:r>
    </w:p>
    <w:p>
      <w:pPr>
        <w:spacing w:after="80" w:line="324" w:lineRule="auto"/>
      </w:pPr>
      <w:r>
        <w:t>女人的眼神忽然變得悲傷。</w:t>
      </w:r>
    </w:p>
    <w:p>
      <w:pPr>
        <w:spacing w:after="80" w:line="324" w:lineRule="auto"/>
      </w:pPr>
      <w:r>
        <w:t>「妳真的忘了。」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「妳曾經求我。」</w:t>
      </w:r>
    </w:p>
    <w:p>
      <w:pPr>
        <w:spacing w:after="80" w:line="324" w:lineRule="auto"/>
      </w:pPr>
      <w:r>
        <w:t>「把妳變成現在這個樣子。」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女人低聲：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「妳已經不想活了。」</w:t>
      </w:r>
    </w:p>
    <w:p>
      <w:pPr>
        <w:spacing w:after="80" w:line="324" w:lineRule="auto"/>
      </w:pPr>
      <w:r>
        <w:t>她慢慢靠近宋昭言耳邊。</w:t>
      </w:r>
    </w:p>
    <w:p>
      <w:pPr>
        <w:spacing w:after="80" w:line="324" w:lineRule="auto"/>
      </w:pPr>
      <w:r>
        <w:t>「是妳自己。」</w:t>
      </w:r>
    </w:p>
    <w:p>
      <w:pPr>
        <w:spacing w:after="80" w:line="324" w:lineRule="auto"/>
      </w:pPr>
      <w:r>
        <w:t>「選擇了忘記。」</w:t>
      </w:r>
    </w:p>
    <w:p>
      <w:pPr>
        <w:spacing w:after="80" w:line="324" w:lineRule="auto"/>
      </w:pPr>
      <w:r>
        <w:t>宋昭言的臉色瞬間蒼白。</w:t>
      </w:r>
    </w:p>
    <w:p>
      <w:pPr>
        <w:spacing w:after="80" w:line="324" w:lineRule="auto"/>
      </w:pPr>
      <w:r>
        <w:t>腦中。</w:t>
      </w:r>
    </w:p>
    <w:p>
      <w:pPr>
        <w:spacing w:after="80" w:line="324" w:lineRule="auto"/>
      </w:pPr>
      <w:r>
        <w:t>一道陌生的畫面突然閃過。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鮮血。</w:t>
      </w:r>
    </w:p>
    <w:p>
      <w:pPr>
        <w:spacing w:after="80" w:line="324" w:lineRule="auto"/>
      </w:pPr>
      <w:r>
        <w:t>五歲的自己。</w:t>
      </w:r>
    </w:p>
    <w:p>
      <w:pPr>
        <w:spacing w:after="80" w:line="324" w:lineRule="auto"/>
      </w:pPr>
      <w:r>
        <w:t>哭著抓住一個女人。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「我不要再記得了。」</w:t>
      </w:r>
    </w:p>
    <w:p>
      <w:pPr>
        <w:spacing w:after="80" w:line="324" w:lineRule="auto"/>
      </w:pPr>
      <w:r>
        <w:t>「我不要。」</w:t>
      </w:r>
    </w:p>
    <w:p>
      <w:pPr>
        <w:spacing w:after="80" w:line="324" w:lineRule="auto"/>
      </w:pPr>
      <w:r>
        <w:t>女人抱著她。</w:t>
      </w:r>
    </w:p>
    <w:p>
      <w:pPr>
        <w:spacing w:after="80" w:line="324" w:lineRule="auto"/>
      </w:pPr>
      <w:r>
        <w:t>不停哭。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「姐姐幫妳。」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「妳要答應我。」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「如果妳真的醒來。」</w:t>
      </w:r>
    </w:p>
    <w:p>
      <w:pPr>
        <w:spacing w:after="80" w:line="324" w:lineRule="auto"/>
      </w:pPr>
      <w:r>
        <w:t>「一定要找到我。」</w:t>
      </w:r>
    </w:p>
    <w:p>
      <w:pPr>
        <w:spacing w:after="80" w:line="324" w:lineRule="auto"/>
      </w:pPr>
      <w:r>
        <w:t>畫面碎裂。</w:t>
      </w:r>
    </w:p>
    <w:p>
      <w:pPr>
        <w:spacing w:after="80" w:line="324" w:lineRule="auto"/>
      </w:pPr>
      <w:r>
        <w:t>宋昭言猛然後退。</w:t>
      </w:r>
    </w:p>
    <w:p>
      <w:pPr>
        <w:spacing w:after="80" w:line="324" w:lineRule="auto"/>
      </w:pPr>
      <w:r>
        <w:t>歐陽景宸扶住她。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她抓著他的手。</w:t>
      </w:r>
    </w:p>
    <w:p>
      <w:pPr>
        <w:spacing w:after="80" w:line="324" w:lineRule="auto"/>
      </w:pPr>
      <w:r>
        <w:t>呼吸急促。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眼神裡第一次出現真正的恐懼。</w:t>
      </w:r>
    </w:p>
    <w:p>
      <w:pPr>
        <w:spacing w:after="80" w:line="324" w:lineRule="auto"/>
      </w:pPr>
      <w:r>
        <w:t>「她不是另一個我。」</w:t>
      </w:r>
    </w:p>
    <w:p>
      <w:pPr>
        <w:spacing w:after="80" w:line="324" w:lineRule="auto"/>
      </w:pPr>
      <w:r>
        <w:t>歐陽景宸看向女人。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「終於想起來了。」</w:t>
      </w:r>
    </w:p>
    <w:p>
      <w:pPr>
        <w:spacing w:after="80" w:line="324" w:lineRule="auto"/>
      </w:pPr>
      <w:r>
        <w:t>宋昭言顫聲：</w:t>
      </w:r>
    </w:p>
    <w:p>
      <w:pPr>
        <w:spacing w:after="80" w:line="324" w:lineRule="auto"/>
      </w:pPr>
      <w:r>
        <w:t>「她是……」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女人替她說完。</w:t>
      </w:r>
    </w:p>
    <w:p>
      <w:pPr>
        <w:spacing w:after="80" w:line="324" w:lineRule="auto"/>
      </w:pPr>
      <w:r>
        <w:t>「我是妳姐姐。」</w:t>
      </w:r>
    </w:p>
    <w:p>
      <w:pPr>
        <w:spacing w:after="80" w:line="324" w:lineRule="auto"/>
      </w:pPr>
      <w:r>
        <w:t>地下室的空氣。</w:t>
      </w:r>
    </w:p>
    <w:p>
      <w:pPr>
        <w:spacing w:after="80" w:line="324" w:lineRule="auto"/>
      </w:pPr>
      <w:r>
        <w:t>像在這一刻徹底凝固。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女人沒有反駁。</w:t>
      </w:r>
    </w:p>
    <w:p>
      <w:pPr>
        <w:spacing w:after="80" w:line="324" w:lineRule="auto"/>
      </w:pPr>
      <w:r>
        <w:t>只是低聲說：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「真正的四姊妹。」</w:t>
      </w:r>
    </w:p>
    <w:p>
      <w:pPr>
        <w:spacing w:after="80" w:line="324" w:lineRule="auto"/>
      </w:pPr>
      <w:r>
        <w:t>「從來不是妳現在以為的四個人。」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「而我們。」</w:t>
      </w:r>
    </w:p>
    <w:p>
      <w:pPr>
        <w:spacing w:after="80" w:line="324" w:lineRule="auto"/>
      </w:pPr>
      <w:r>
        <w:t>「才是第一個被藏起來的姊妹。」</w:t>
      </w:r>
    </w:p>
    <w:p>
      <w:pPr>
        <w:spacing w:after="80" w:line="324" w:lineRule="auto"/>
      </w:pPr>
      <w:r>
        <w:t>就在此刻。</w:t>
      </w:r>
    </w:p>
    <w:p>
      <w:pPr>
        <w:spacing w:after="80" w:line="324" w:lineRule="auto"/>
      </w:pPr>
      <w:r>
        <w:t>歐陽景宸的手機突然響起。</w:t>
      </w:r>
    </w:p>
    <w:p>
      <w:pPr>
        <w:spacing w:after="80" w:line="324" w:lineRule="auto"/>
      </w:pPr>
      <w:r>
        <w:t>不是訊息。</w:t>
      </w:r>
    </w:p>
    <w:p>
      <w:pPr>
        <w:spacing w:after="80" w:line="324" w:lineRule="auto"/>
      </w:pPr>
      <w:r>
        <w:t>而是一通來電。</w:t>
      </w:r>
    </w:p>
    <w:p>
      <w:pPr>
        <w:spacing w:after="80" w:line="324" w:lineRule="auto"/>
      </w:pPr>
      <w:r>
        <w:t>螢幕上的名字。</w:t>
      </w:r>
    </w:p>
    <w:p>
      <w:pPr>
        <w:spacing w:after="80" w:line="324" w:lineRule="auto"/>
      </w:pPr>
      <w:r>
        <w:t>讓他的臉色瞬間變了。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他接起。</w:t>
      </w:r>
    </w:p>
    <w:p>
      <w:pPr>
        <w:spacing w:after="80" w:line="324" w:lineRule="auto"/>
      </w:pPr>
      <w:r>
        <w:t>電話那頭。</w:t>
      </w:r>
    </w:p>
    <w:p>
      <w:pPr>
        <w:spacing w:after="80" w:line="324" w:lineRule="auto"/>
      </w:pPr>
      <w:r>
        <w:t>一片沉默。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一道低沉的聲音傳來。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「不要相信那個女人。」</w:t>
      </w:r>
    </w:p>
    <w:p>
      <w:pPr>
        <w:spacing w:after="80" w:line="324" w:lineRule="auto"/>
      </w:pPr>
      <w:r>
        <w:t>「她不是妳的姐姐。」</w:t>
      </w:r>
    </w:p>
    <w:p>
      <w:pPr>
        <w:spacing w:after="80" w:line="324" w:lineRule="auto"/>
      </w:pPr>
      <w:r>
        <w:t>歐陽景宸看向眼前的女人。</w:t>
      </w:r>
    </w:p>
    <w:p>
      <w:pPr>
        <w:spacing w:after="80" w:line="324" w:lineRule="auto"/>
      </w:pPr>
      <w:r>
        <w:t>女人也正在看他。</w:t>
      </w:r>
    </w:p>
    <w:p>
      <w:pPr>
        <w:spacing w:after="80" w:line="324" w:lineRule="auto"/>
      </w:pPr>
      <w:r>
        <w:t>電話裡。</w:t>
      </w:r>
    </w:p>
    <w:p>
      <w:pPr>
        <w:spacing w:after="80" w:line="324" w:lineRule="auto"/>
      </w:pPr>
      <w:r>
        <w:t>歐陽明修的聲音再次響起。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第六十二章完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第六十三章｜他說，她是母親</w:t>
      </w:r>
    </w:p>
    <w:p/>
    <w:p>
      <w:pPr>
        <w:spacing w:after="80" w:line="324" w:lineRule="auto"/>
      </w:pPr>
      <w:r>
        <w:t>電話那頭的聲音落下後，整個房間像突然失去了聲音。</w:t>
      </w:r>
    </w:p>
    <w:p>
      <w:pPr>
        <w:spacing w:after="80" w:line="324" w:lineRule="auto"/>
      </w:pPr>
      <w:r>
        <w:t>只有牆上的老式掛鐘。</w:t>
      </w:r>
    </w:p>
    <w:p>
      <w:pPr>
        <w:spacing w:after="80" w:line="324" w:lineRule="auto"/>
      </w:pPr>
      <w:r>
        <w:t>一格。</w:t>
      </w:r>
    </w:p>
    <w:p>
      <w:pPr>
        <w:spacing w:after="80" w:line="324" w:lineRule="auto"/>
      </w:pPr>
      <w:r>
        <w:t>一格。</w:t>
      </w:r>
    </w:p>
    <w:p>
      <w:pPr>
        <w:spacing w:after="80" w:line="324" w:lineRule="auto"/>
      </w:pPr>
      <w:r>
        <w:t>一格。</w:t>
      </w:r>
    </w:p>
    <w:p>
      <w:pPr>
        <w:spacing w:after="80" w:line="324" w:lineRule="auto"/>
      </w:pPr>
      <w:r>
        <w:t>慢慢走著。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他的目光停在那個女人身上。</w:t>
      </w:r>
    </w:p>
    <w:p>
      <w:pPr>
        <w:spacing w:after="80" w:line="324" w:lineRule="auto"/>
      </w:pPr>
      <w:r>
        <w:t>女人也沒有動。</w:t>
      </w:r>
    </w:p>
    <w:p>
      <w:pPr>
        <w:spacing w:after="80" w:line="324" w:lineRule="auto"/>
      </w:pPr>
      <w:r>
        <w:t>她只是看著他。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沒有辯解。</w:t>
      </w:r>
    </w:p>
    <w:p>
      <w:pPr>
        <w:spacing w:after="80" w:line="324" w:lineRule="auto"/>
      </w:pPr>
      <w:r>
        <w:t>甚至沒有露出一絲驚訝。</w:t>
      </w:r>
    </w:p>
    <w:p>
      <w:pPr>
        <w:spacing w:after="80" w:line="324" w:lineRule="auto"/>
      </w:pPr>
      <w:r>
        <w:t>像是早就知道。</w:t>
      </w:r>
    </w:p>
    <w:p>
      <w:pPr>
        <w:spacing w:after="80" w:line="324" w:lineRule="auto"/>
      </w:pPr>
      <w:r>
        <w:t>這一天一定會來。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聲音很低。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電話那頭沉默幾秒。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「不要靠近她。」</w:t>
      </w:r>
    </w:p>
    <w:p>
      <w:pPr>
        <w:spacing w:after="80" w:line="324" w:lineRule="auto"/>
      </w:pPr>
      <w:r>
        <w:t>歐陽明修的聲音第一次顯出明顯的緊張。</w:t>
      </w:r>
    </w:p>
    <w:p>
      <w:pPr>
        <w:spacing w:after="80" w:line="324" w:lineRule="auto"/>
      </w:pPr>
      <w:r>
        <w:t>「她會殺了昭言。」</w:t>
      </w:r>
    </w:p>
    <w:p>
      <w:pPr>
        <w:spacing w:after="80" w:line="324" w:lineRule="auto"/>
      </w:pPr>
      <w:r>
        <w:t>女人忽然笑了一下。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卻帶著一種說不出的疲憊。</w:t>
      </w:r>
    </w:p>
    <w:p>
      <w:pPr>
        <w:spacing w:after="80" w:line="324" w:lineRule="auto"/>
      </w:pPr>
      <w:r>
        <w:t>「還是這樣。」</w:t>
      </w:r>
    </w:p>
    <w:p>
      <w:pPr>
        <w:spacing w:after="80" w:line="324" w:lineRule="auto"/>
      </w:pPr>
      <w:r>
        <w:t>「二十二年了。」</w:t>
      </w:r>
    </w:p>
    <w:p>
      <w:pPr>
        <w:spacing w:after="80" w:line="324" w:lineRule="auto"/>
      </w:pPr>
      <w:r>
        <w:t>「妳還是只會用這一招。」</w:t>
      </w:r>
    </w:p>
    <w:p>
      <w:pPr>
        <w:spacing w:after="80" w:line="324" w:lineRule="auto"/>
      </w:pPr>
      <w:r>
        <w:t>歐陽景宸猛然看向她。</w:t>
      </w:r>
    </w:p>
    <w:p>
      <w:pPr>
        <w:spacing w:after="80" w:line="324" w:lineRule="auto"/>
      </w:pPr>
      <w:r>
        <w:t>「妳認識我父親？」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女人回答。</w:t>
      </w:r>
    </w:p>
    <w:p>
      <w:pPr>
        <w:spacing w:after="80" w:line="324" w:lineRule="auto"/>
      </w:pPr>
      <w:r>
        <w:t>「比妳想像得久。」</w:t>
      </w:r>
    </w:p>
    <w:p>
      <w:pPr>
        <w:spacing w:after="80" w:line="324" w:lineRule="auto"/>
      </w:pPr>
      <w:r>
        <w:t>「妳說她是我母親。」</w:t>
      </w:r>
    </w:p>
    <w:p>
      <w:pPr>
        <w:spacing w:after="80" w:line="324" w:lineRule="auto"/>
      </w:pPr>
      <w:r>
        <w:t>「她不是。」</w:t>
      </w:r>
    </w:p>
    <w:p>
      <w:pPr>
        <w:spacing w:after="80" w:line="324" w:lineRule="auto"/>
      </w:pPr>
      <w:r>
        <w:t>歐陽明修立即否認。</w:t>
      </w:r>
    </w:p>
    <w:p>
      <w:pPr>
        <w:spacing w:after="80" w:line="324" w:lineRule="auto"/>
      </w:pPr>
      <w:r>
        <w:t>「她是A-00的第一代載體。」</w:t>
      </w:r>
    </w:p>
    <w:p>
      <w:pPr>
        <w:spacing w:after="80" w:line="324" w:lineRule="auto"/>
      </w:pPr>
      <w:r>
        <w:t>女人的眼神冷了下來。</w:t>
      </w:r>
    </w:p>
    <w:p>
      <w:pPr>
        <w:spacing w:after="80" w:line="324" w:lineRule="auto"/>
      </w:pPr>
      <w:r>
        <w:t>「載體？」</w:t>
      </w:r>
    </w:p>
    <w:p>
      <w:pPr>
        <w:spacing w:after="80" w:line="324" w:lineRule="auto"/>
      </w:pPr>
      <w:r>
        <w:t>「妳真敢說。」</w:t>
      </w:r>
    </w:p>
    <w:p>
      <w:pPr>
        <w:spacing w:after="80" w:line="324" w:lineRule="auto"/>
      </w:pPr>
      <w:r>
        <w:t>「那妳告訴他。」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「是誰抱著我？」</w:t>
      </w:r>
    </w:p>
    <w:p>
      <w:pPr>
        <w:spacing w:after="80" w:line="324" w:lineRule="auto"/>
      </w:pPr>
      <w:r>
        <w:t>電話那頭突然沉默。</w:t>
      </w:r>
    </w:p>
    <w:p>
      <w:pPr>
        <w:spacing w:after="80" w:line="324" w:lineRule="auto"/>
      </w:pPr>
      <w:r>
        <w:t>女人看著歐陽景宸。</w:t>
      </w:r>
    </w:p>
    <w:p>
      <w:pPr>
        <w:spacing w:after="80" w:line="324" w:lineRule="auto"/>
      </w:pPr>
      <w:r>
        <w:t>「是誰在我被注射鎮定劑的時候，抓著我的手？」</w:t>
      </w:r>
    </w:p>
    <w:p>
      <w:pPr>
        <w:spacing w:after="80" w:line="324" w:lineRule="auto"/>
      </w:pPr>
      <w:r>
        <w:t>「是誰答應我。」</w:t>
      </w:r>
    </w:p>
    <w:p>
      <w:pPr>
        <w:spacing w:after="80" w:line="324" w:lineRule="auto"/>
      </w:pPr>
      <w:r>
        <w:t>「只要我撐下去。」</w:t>
      </w:r>
    </w:p>
    <w:p>
      <w:pPr>
        <w:spacing w:after="80" w:line="324" w:lineRule="auto"/>
      </w:pPr>
      <w:r>
        <w:t>「就一定會帶我離開？」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眼底卻一點笑意都沒有。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電話裡。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歐陽景宸的手慢慢收緊。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他第一次用這個稱呼。</w:t>
      </w:r>
    </w:p>
    <w:p>
      <w:pPr>
        <w:spacing w:after="80" w:line="324" w:lineRule="auto"/>
      </w:pPr>
      <w:r>
        <w:t>卻不是因為親近。</w:t>
      </w:r>
    </w:p>
    <w:p>
      <w:pPr>
        <w:spacing w:after="80" w:line="324" w:lineRule="auto"/>
      </w:pPr>
      <w:r>
        <w:t>而是為了逼迫。</w:t>
      </w:r>
    </w:p>
    <w:p>
      <w:pPr>
        <w:spacing w:after="80" w:line="324" w:lineRule="auto"/>
      </w:pPr>
      <w:r>
        <w:t>「妳到底瞞了我什麼？」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「妳究竟瞞了我什麼？」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歐陽明修才低聲說：</w:t>
      </w:r>
    </w:p>
    <w:p>
      <w:pPr>
        <w:spacing w:after="80" w:line="324" w:lineRule="auto"/>
      </w:pPr>
      <w:r>
        <w:t>「她不是妳的母親。」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聲音停了一下。</w:t>
      </w:r>
    </w:p>
    <w:p>
      <w:pPr>
        <w:spacing w:after="80" w:line="324" w:lineRule="auto"/>
      </w:pPr>
      <w:r>
        <w:t>「妳母親的姐姐。」</w:t>
      </w:r>
    </w:p>
    <w:p>
      <w:pPr>
        <w:spacing w:after="80" w:line="324" w:lineRule="auto"/>
      </w:pPr>
      <w:r>
        <w:t>女人忽然閉上眼。</w:t>
      </w:r>
    </w:p>
    <w:p>
      <w:pPr>
        <w:spacing w:after="80" w:line="324" w:lineRule="auto"/>
      </w:pPr>
      <w:r>
        <w:t>像是早就猜到這個答案。</w:t>
      </w:r>
    </w:p>
    <w:p>
      <w:pPr>
        <w:spacing w:after="80" w:line="324" w:lineRule="auto"/>
      </w:pPr>
      <w:r>
        <w:t>宋昭言卻猛地抬頭。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女人睜開眼。</w:t>
      </w:r>
    </w:p>
    <w:p>
      <w:pPr>
        <w:spacing w:after="80" w:line="324" w:lineRule="auto"/>
      </w:pPr>
      <w:r>
        <w:t>看向她。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「妳相信了嗎？」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她腦中那段五歲的記憶還在。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她哭著叫她姐姐。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為什麼歐陽明修說她是母親的姐姐？</w:t>
      </w:r>
    </w:p>
    <w:p>
      <w:pPr>
        <w:spacing w:after="80" w:line="324" w:lineRule="auto"/>
      </w:pPr>
      <w:r>
        <w:t>如果她真的是蘇婉的姐姐。</w:t>
      </w:r>
    </w:p>
    <w:p>
      <w:pPr>
        <w:spacing w:after="80" w:line="324" w:lineRule="auto"/>
      </w:pPr>
      <w:r>
        <w:t>那麼。</w:t>
      </w:r>
    </w:p>
    <w:p>
      <w:pPr>
        <w:spacing w:after="80" w:line="324" w:lineRule="auto"/>
      </w:pPr>
      <w:r>
        <w:t>蘇婉在哪裡？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又究竟是誰？</w:t>
      </w:r>
    </w:p>
    <w:p/>
    <w:p>
      <w:pPr>
        <w:spacing w:after="80" w:line="324" w:lineRule="auto"/>
      </w:pPr>
      <w:r>
        <w:t>「我叫蘇妍。」</w:t>
      </w:r>
    </w:p>
    <w:p>
      <w:pPr>
        <w:spacing w:after="80" w:line="324" w:lineRule="auto"/>
      </w:pPr>
      <w:r>
        <w:t>女人終於開口。</w:t>
      </w:r>
    </w:p>
    <w:p>
      <w:pPr>
        <w:spacing w:after="80" w:line="324" w:lineRule="auto"/>
      </w:pPr>
      <w:r>
        <w:t>「蘇婉的姐姐。」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這個名字。</w:t>
      </w:r>
    </w:p>
    <w:p>
      <w:pPr>
        <w:spacing w:after="80" w:line="324" w:lineRule="auto"/>
      </w:pPr>
      <w:r>
        <w:t>她從來沒有聽過。</w:t>
      </w:r>
    </w:p>
    <w:p>
      <w:pPr>
        <w:spacing w:after="80" w:line="324" w:lineRule="auto"/>
      </w:pPr>
      <w:r>
        <w:t>「妳母親從來沒有告訴妳。」</w:t>
      </w:r>
    </w:p>
    <w:p>
      <w:pPr>
        <w:spacing w:after="80" w:line="324" w:lineRule="auto"/>
      </w:pPr>
      <w:r>
        <w:t>「因為她以為。」</w:t>
      </w:r>
    </w:p>
    <w:p>
      <w:pPr>
        <w:spacing w:after="80" w:line="324" w:lineRule="auto"/>
      </w:pPr>
      <w:r>
        <w:t>「只要妳不知道我的存在。」</w:t>
      </w:r>
    </w:p>
    <w:p>
      <w:pPr>
        <w:spacing w:after="80" w:line="324" w:lineRule="auto"/>
      </w:pPr>
      <w:r>
        <w:t>「妳就可以安全。」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「可是妳現在出現了。」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「因為妳已經不安全了。」</w:t>
      </w:r>
    </w:p>
    <w:p>
      <w:pPr>
        <w:spacing w:after="80" w:line="324" w:lineRule="auto"/>
      </w:pPr>
      <w:r>
        <w:t>「伊甸知道妳醒了。」</w:t>
      </w:r>
    </w:p>
    <w:p>
      <w:pPr>
        <w:spacing w:after="80" w:line="324" w:lineRule="auto"/>
      </w:pPr>
      <w:r>
        <w:t>「歐陽家知道妳到了北京。」</w:t>
      </w:r>
    </w:p>
    <w:p>
      <w:pPr>
        <w:spacing w:after="80" w:line="324" w:lineRule="auto"/>
      </w:pPr>
      <w:r>
        <w:t>「沈予川知道妳開始調查自己的出生。」</w:t>
      </w:r>
    </w:p>
    <w:p>
      <w:pPr>
        <w:spacing w:after="80" w:line="324" w:lineRule="auto"/>
      </w:pPr>
      <w:r>
        <w:t>「而現在。」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「連他腦子裡的東西。」</w:t>
      </w:r>
    </w:p>
    <w:p>
      <w:pPr>
        <w:spacing w:after="80" w:line="324" w:lineRule="auto"/>
      </w:pPr>
      <w:r>
        <w:t>「也開始甦醒。」</w:t>
      </w:r>
    </w:p>
    <w:p>
      <w:pPr>
        <w:spacing w:after="80" w:line="324" w:lineRule="auto"/>
      </w:pPr>
      <w:r>
        <w:t>歐陽景宸的神情一沉。</w:t>
      </w:r>
    </w:p>
    <w:p>
      <w:pPr>
        <w:spacing w:after="80" w:line="324" w:lineRule="auto"/>
      </w:pPr>
      <w:r>
        <w:t>「妳知道那是什麼？」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「妳確定要知道？」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蘇妍沒有立即回答。</w:t>
      </w:r>
    </w:p>
    <w:p>
      <w:pPr>
        <w:spacing w:after="80" w:line="324" w:lineRule="auto"/>
      </w:pPr>
      <w:r>
        <w:t>她走到一旁。</w:t>
      </w:r>
    </w:p>
    <w:p>
      <w:pPr>
        <w:spacing w:after="80" w:line="324" w:lineRule="auto"/>
      </w:pPr>
      <w:r>
        <w:t>從牆上的暗格裡取出一只黑色盒子。</w:t>
      </w:r>
    </w:p>
    <w:p>
      <w:pPr>
        <w:spacing w:after="80" w:line="324" w:lineRule="auto"/>
      </w:pPr>
      <w:r>
        <w:t>放在桌面。</w:t>
      </w:r>
    </w:p>
    <w:p>
      <w:pPr>
        <w:spacing w:after="80" w:line="324" w:lineRule="auto"/>
      </w:pPr>
      <w:r>
        <w:t>盒子沒有鎖。</w:t>
      </w:r>
    </w:p>
    <w:p>
      <w:pPr>
        <w:spacing w:after="80" w:line="324" w:lineRule="auto"/>
      </w:pPr>
      <w:r>
        <w:t>她打開。</w:t>
      </w:r>
    </w:p>
    <w:p>
      <w:pPr>
        <w:spacing w:after="80" w:line="324" w:lineRule="auto"/>
      </w:pPr>
      <w:r>
        <w:t>裡面只有兩支注射器。</w:t>
      </w:r>
    </w:p>
    <w:p>
      <w:pPr>
        <w:spacing w:after="80" w:line="324" w:lineRule="auto"/>
      </w:pPr>
      <w:r>
        <w:t>一支銀色。</w:t>
      </w:r>
    </w:p>
    <w:p>
      <w:pPr>
        <w:spacing w:after="80" w:line="324" w:lineRule="auto"/>
      </w:pPr>
      <w:r>
        <w:t>一支黑色。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「伊甸最後一批核心藥劑。」</w:t>
      </w:r>
    </w:p>
    <w:p>
      <w:pPr>
        <w:spacing w:after="80" w:line="324" w:lineRule="auto"/>
      </w:pPr>
      <w:r>
        <w:t>「銀色的是記憶抑制。」</w:t>
      </w:r>
    </w:p>
    <w:p>
      <w:pPr>
        <w:spacing w:after="80" w:line="324" w:lineRule="auto"/>
      </w:pPr>
      <w:r>
        <w:t>「黑色的是人格覆寫。」</w:t>
      </w:r>
    </w:p>
    <w:p>
      <w:pPr>
        <w:spacing w:after="80" w:line="324" w:lineRule="auto"/>
      </w:pPr>
      <w:r>
        <w:t>歐陽景宸的目光落在黑色注射器上。</w:t>
      </w:r>
    </w:p>
    <w:p>
      <w:pPr>
        <w:spacing w:after="80" w:line="324" w:lineRule="auto"/>
      </w:pPr>
      <w:r>
        <w:t>「妳用過？」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蘇妍看著宋昭言。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「但妳用過。」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「在妳五歲那年。」</w:t>
      </w:r>
    </w:p>
    <w:p>
      <w:pPr>
        <w:spacing w:after="80" w:line="324" w:lineRule="auto"/>
      </w:pPr>
      <w:r>
        <w:t>歐陽景宸的瞳孔驟然縮緊。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「我有記憶。」</w:t>
      </w:r>
    </w:p>
    <w:p>
      <w:pPr>
        <w:spacing w:after="80" w:line="324" w:lineRule="auto"/>
      </w:pPr>
      <w:r>
        <w:t>「妳沒有。」</w:t>
      </w:r>
    </w:p>
    <w:p>
      <w:pPr>
        <w:spacing w:after="80" w:line="324" w:lineRule="auto"/>
      </w:pPr>
      <w:r>
        <w:t>「妳只是以為妳有。」</w:t>
      </w:r>
    </w:p>
    <w:p/>
    <w:p>
      <w:pPr>
        <w:spacing w:after="80" w:line="324" w:lineRule="auto"/>
      </w:pPr>
      <w:r>
        <w:t>蘇妍將盒子推向他。</w:t>
      </w:r>
    </w:p>
    <w:p>
      <w:pPr>
        <w:spacing w:after="80" w:line="324" w:lineRule="auto"/>
      </w:pPr>
      <w:r>
        <w:t>「打開第二層。」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宋昭言卻伸手。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她打開。</w:t>
      </w:r>
    </w:p>
    <w:p>
      <w:pPr>
        <w:spacing w:after="80" w:line="324" w:lineRule="auto"/>
      </w:pPr>
      <w:r>
        <w:t>裡面是一張晶片。</w:t>
      </w:r>
    </w:p>
    <w:p>
      <w:pPr>
        <w:spacing w:after="80" w:line="324" w:lineRule="auto"/>
      </w:pPr>
      <w:r>
        <w:t>上面刻著：</w:t>
      </w:r>
    </w:p>
    <w:p>
      <w:pPr>
        <w:spacing w:after="80" w:line="324" w:lineRule="auto"/>
      </w:pPr>
      <w:r>
        <w:t>S-17／MEMORY CORE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「這是我的？」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「為什麼會在妳這裡？」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蘇妍看著他。</w:t>
      </w:r>
    </w:p>
    <w:p>
      <w:pPr>
        <w:spacing w:after="80" w:line="324" w:lineRule="auto"/>
      </w:pPr>
      <w:r>
        <w:t>「這才是妳真正的記憶。」</w:t>
      </w:r>
    </w:p>
    <w:p>
      <w:pPr>
        <w:spacing w:after="80" w:line="324" w:lineRule="auto"/>
      </w:pPr>
      <w:r>
        <w:t>「妳現在擁有的。」</w:t>
      </w:r>
    </w:p>
    <w:p>
      <w:pPr>
        <w:spacing w:after="80" w:line="324" w:lineRule="auto"/>
      </w:pPr>
      <w:r>
        <w:t>「是第二套。」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「第二套？」</w:t>
      </w:r>
    </w:p>
    <w:p>
      <w:pPr>
        <w:spacing w:after="80" w:line="324" w:lineRule="auto"/>
      </w:pPr>
      <w:r>
        <w:t>「有人把妳原本的記憶。」</w:t>
      </w:r>
    </w:p>
    <w:p>
      <w:pPr>
        <w:spacing w:after="80" w:line="324" w:lineRule="auto"/>
      </w:pPr>
      <w:r>
        <w:t>「全部複製。」</w:t>
      </w:r>
    </w:p>
    <w:p>
      <w:pPr>
        <w:spacing w:after="80" w:line="324" w:lineRule="auto"/>
      </w:pPr>
      <w:r>
        <w:t>「然後刪掉。」</w:t>
      </w:r>
    </w:p>
    <w:p>
      <w:pPr>
        <w:spacing w:after="80" w:line="324" w:lineRule="auto"/>
      </w:pPr>
      <w:r>
        <w:t>「再植入另一套。」</w:t>
      </w:r>
    </w:p>
    <w:p>
      <w:pPr>
        <w:spacing w:after="80" w:line="324" w:lineRule="auto"/>
      </w:pPr>
      <w:r>
        <w:t>歐陽景宸死死盯著那枚晶片。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宋昭言卻突然說：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電話那頭。</w:t>
      </w:r>
    </w:p>
    <w:p>
      <w:pPr>
        <w:spacing w:after="80" w:line="324" w:lineRule="auto"/>
      </w:pPr>
      <w:r>
        <w:t>歐陽明修也沉默。</w:t>
      </w:r>
    </w:p>
    <w:p>
      <w:pPr>
        <w:spacing w:after="80" w:line="324" w:lineRule="auto"/>
      </w:pPr>
      <w:r>
        <w:t>歐陽景宸笑了一聲。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卻讓人心寒。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「我這二十二年。」</w:t>
      </w:r>
    </w:p>
    <w:p>
      <w:pPr>
        <w:spacing w:after="80" w:line="324" w:lineRule="auto"/>
      </w:pPr>
      <w:r>
        <w:t>「一直活在一個假的人生裡？」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「人生是真的。」</w:t>
      </w:r>
    </w:p>
    <w:p>
      <w:pPr>
        <w:spacing w:after="80" w:line="324" w:lineRule="auto"/>
      </w:pPr>
      <w:r>
        <w:t>「只是記憶是假的。」</w:t>
      </w:r>
    </w:p>
    <w:p>
      <w:pPr>
        <w:spacing w:after="80" w:line="324" w:lineRule="auto"/>
      </w:pPr>
      <w:r>
        <w:t>「有什麼不同？」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「因為真正的妳。」</w:t>
      </w:r>
    </w:p>
    <w:p>
      <w:pPr>
        <w:spacing w:after="80" w:line="324" w:lineRule="auto"/>
      </w:pPr>
      <w:r>
        <w:t>「曾經做過一件非常重要的事。」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「救了昭言。」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蘇妍繼續：</w:t>
      </w:r>
    </w:p>
    <w:p>
      <w:pPr>
        <w:spacing w:after="80" w:line="324" w:lineRule="auto"/>
      </w:pPr>
      <w:r>
        <w:t>「五歲那年。」</w:t>
      </w:r>
    </w:p>
    <w:p>
      <w:pPr>
        <w:spacing w:after="80" w:line="324" w:lineRule="auto"/>
      </w:pPr>
      <w:r>
        <w:t>「伊甸準備銷毀A-00。」</w:t>
      </w:r>
    </w:p>
    <w:p>
      <w:pPr>
        <w:spacing w:after="80" w:line="324" w:lineRule="auto"/>
      </w:pPr>
      <w:r>
        <w:t>「妳不肯。」</w:t>
      </w:r>
    </w:p>
    <w:p>
      <w:pPr>
        <w:spacing w:after="80" w:line="324" w:lineRule="auto"/>
      </w:pPr>
      <w:r>
        <w:t>「妳闖進核心區。」</w:t>
      </w:r>
    </w:p>
    <w:p>
      <w:pPr>
        <w:spacing w:after="80" w:line="324" w:lineRule="auto"/>
      </w:pPr>
      <w:r>
        <w:t>「把昭言從實驗室帶出去。」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「妳被抓住。」</w:t>
      </w:r>
    </w:p>
    <w:p>
      <w:pPr>
        <w:spacing w:after="80" w:line="324" w:lineRule="auto"/>
      </w:pPr>
      <w:r>
        <w:t>歐陽景宸的呼吸慢慢變重。</w:t>
      </w:r>
    </w:p>
    <w:p>
      <w:pPr>
        <w:spacing w:after="80" w:line="324" w:lineRule="auto"/>
      </w:pPr>
      <w:r>
        <w:t>「我不記得。」</w:t>
      </w:r>
    </w:p>
    <w:p>
      <w:pPr>
        <w:spacing w:after="80" w:line="324" w:lineRule="auto"/>
      </w:pPr>
      <w:r>
        <w:t>「因為妳被覆寫了。」</w:t>
      </w:r>
    </w:p>
    <w:p>
      <w:pPr>
        <w:spacing w:after="80" w:line="324" w:lineRule="auto"/>
      </w:pPr>
      <w:r>
        <w:t>「那昭言呢？」</w:t>
      </w:r>
    </w:p>
    <w:p>
      <w:pPr>
        <w:spacing w:after="80" w:line="324" w:lineRule="auto"/>
      </w:pPr>
      <w:r>
        <w:t>「她也被處理。」</w:t>
      </w:r>
    </w:p>
    <w:p>
      <w:pPr>
        <w:spacing w:after="80" w:line="324" w:lineRule="auto"/>
      </w:pPr>
      <w:r>
        <w:t>蘇妍看向宋昭言。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「她沒有完全失敗。」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「所以我才會忘記。」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「那個女人……」</w:t>
      </w:r>
    </w:p>
    <w:p>
      <w:pPr>
        <w:spacing w:after="80" w:line="324" w:lineRule="auto"/>
      </w:pPr>
      <w:r>
        <w:t>她指向自己。</w:t>
      </w:r>
    </w:p>
    <w:p>
      <w:pPr>
        <w:spacing w:after="80" w:line="324" w:lineRule="auto"/>
      </w:pPr>
      <w:r>
        <w:t>「就是我記憶裡的姐姐？」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「妳當時一直叫我姐姐。」</w:t>
      </w:r>
    </w:p>
    <w:p>
      <w:pPr>
        <w:spacing w:after="80" w:line="324" w:lineRule="auto"/>
      </w:pPr>
      <w:r>
        <w:t>蘇妍說。</w:t>
      </w:r>
    </w:p>
    <w:p>
      <w:pPr>
        <w:spacing w:after="80" w:line="324" w:lineRule="auto"/>
      </w:pPr>
      <w:r>
        <w:t>「因為妳母親不在。」</w:t>
      </w:r>
    </w:p>
    <w:p>
      <w:pPr>
        <w:spacing w:after="80" w:line="324" w:lineRule="auto"/>
      </w:pPr>
      <w:r>
        <w:t>「她被帶去另一間實驗室。」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她頓了頓。</w:t>
      </w:r>
    </w:p>
    <w:p>
      <w:pPr>
        <w:spacing w:after="80" w:line="324" w:lineRule="auto"/>
      </w:pPr>
      <w:r>
        <w:t>「是唯一留下來的人。」</w:t>
      </w:r>
    </w:p>
    <w:p/>
    <w:p>
      <w:pPr>
        <w:spacing w:after="80" w:line="324" w:lineRule="auto"/>
      </w:pPr>
      <w:r>
        <w:t>電話突然斷了。</w:t>
      </w:r>
    </w:p>
    <w:p>
      <w:pPr>
        <w:spacing w:after="80" w:line="324" w:lineRule="auto"/>
      </w:pPr>
      <w:r>
        <w:t>歐陽景宸看著手機。</w:t>
      </w:r>
    </w:p>
    <w:p>
      <w:pPr>
        <w:spacing w:after="80" w:line="324" w:lineRule="auto"/>
      </w:pPr>
      <w:r>
        <w:t>「父親掛了。」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「他不敢繼續聽。」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「因為接下來的事情。」</w:t>
      </w:r>
    </w:p>
    <w:p>
      <w:pPr>
        <w:spacing w:after="80" w:line="324" w:lineRule="auto"/>
      </w:pPr>
      <w:r>
        <w:t>「他也參與過。」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「什麼事情？」</w:t>
      </w:r>
    </w:p>
    <w:p>
      <w:pPr>
        <w:spacing w:after="80" w:line="324" w:lineRule="auto"/>
      </w:pPr>
      <w:r>
        <w:t>蘇妍沒有立即回答。</w:t>
      </w:r>
    </w:p>
    <w:p>
      <w:pPr>
        <w:spacing w:after="80" w:line="324" w:lineRule="auto"/>
      </w:pPr>
      <w:r>
        <w:t>她走到牆邊。</w:t>
      </w:r>
    </w:p>
    <w:p>
      <w:pPr>
        <w:spacing w:after="80" w:line="324" w:lineRule="auto"/>
      </w:pPr>
      <w:r>
        <w:t>按下機關。</w:t>
      </w:r>
    </w:p>
    <w:p>
      <w:pPr>
        <w:spacing w:after="80" w:line="324" w:lineRule="auto"/>
      </w:pPr>
      <w:r>
        <w:t>整面牆向兩側滑開。</w:t>
      </w:r>
    </w:p>
    <w:p>
      <w:pPr>
        <w:spacing w:after="80" w:line="324" w:lineRule="auto"/>
      </w:pPr>
      <w:r>
        <w:t>後面。</w:t>
      </w:r>
    </w:p>
    <w:p>
      <w:pPr>
        <w:spacing w:after="80" w:line="324" w:lineRule="auto"/>
      </w:pPr>
      <w:r>
        <w:t>是一間比地下室更深的房間。</w:t>
      </w:r>
    </w:p>
    <w:p>
      <w:pPr>
        <w:spacing w:after="80" w:line="324" w:lineRule="auto"/>
      </w:pPr>
      <w:r>
        <w:t>中央。</w:t>
      </w:r>
    </w:p>
    <w:p>
      <w:pPr>
        <w:spacing w:after="80" w:line="324" w:lineRule="auto"/>
      </w:pPr>
      <w:r>
        <w:t>擺著一張手術床。</w:t>
      </w:r>
    </w:p>
    <w:p>
      <w:pPr>
        <w:spacing w:after="80" w:line="324" w:lineRule="auto"/>
      </w:pPr>
      <w:r>
        <w:t>床邊有兩個透明培養艙。</w:t>
      </w:r>
    </w:p>
    <w:p>
      <w:pPr>
        <w:spacing w:after="80" w:line="324" w:lineRule="auto"/>
      </w:pPr>
      <w:r>
        <w:t>其中一個。</w:t>
      </w:r>
    </w:p>
    <w:p>
      <w:pPr>
        <w:spacing w:after="80" w:line="324" w:lineRule="auto"/>
      </w:pPr>
      <w:r>
        <w:t>空著。</w:t>
      </w:r>
    </w:p>
    <w:p>
      <w:pPr>
        <w:spacing w:after="80" w:line="324" w:lineRule="auto"/>
      </w:pPr>
      <w:r>
        <w:t>另一個。</w:t>
      </w:r>
    </w:p>
    <w:p>
      <w:pPr>
        <w:spacing w:after="80" w:line="324" w:lineRule="auto"/>
      </w:pPr>
      <w:r>
        <w:t>仍然亮著微弱的藍光。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忽然停住。</w:t>
      </w:r>
    </w:p>
    <w:p>
      <w:pPr>
        <w:spacing w:after="80" w:line="324" w:lineRule="auto"/>
      </w:pPr>
      <w:r>
        <w:t>「那裡面。」</w:t>
      </w:r>
    </w:p>
    <w:p>
      <w:pPr>
        <w:spacing w:after="80" w:line="324" w:lineRule="auto"/>
      </w:pPr>
      <w:r>
        <w:t>她看著培養艙。</w:t>
      </w:r>
    </w:p>
    <w:p>
      <w:pPr>
        <w:spacing w:after="80" w:line="324" w:lineRule="auto"/>
      </w:pPr>
      <w:r>
        <w:t>「曾經有人？」</w:t>
      </w:r>
    </w:p>
    <w:p>
      <w:pPr>
        <w:spacing w:after="80" w:line="324" w:lineRule="auto"/>
      </w:pPr>
      <w:r>
        <w:t>「兩個人。」</w:t>
      </w:r>
    </w:p>
    <w:p>
      <w:pPr>
        <w:spacing w:after="80" w:line="324" w:lineRule="auto"/>
      </w:pPr>
      <w:r>
        <w:t>蘇妍說。</w:t>
      </w:r>
    </w:p>
    <w:p>
      <w:pPr>
        <w:spacing w:after="80" w:line="324" w:lineRule="auto"/>
      </w:pPr>
      <w:r>
        <w:t>「妳和我。」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歐陽景宸走到培養艙前。</w:t>
      </w:r>
    </w:p>
    <w:p>
      <w:pPr>
        <w:spacing w:after="80" w:line="324" w:lineRule="auto"/>
      </w:pPr>
      <w:r>
        <w:t>玻璃上。</w:t>
      </w:r>
    </w:p>
    <w:p>
      <w:pPr>
        <w:spacing w:after="80" w:line="324" w:lineRule="auto"/>
      </w:pPr>
      <w:r>
        <w:t>刻著一個名字。</w:t>
      </w:r>
    </w:p>
    <w:p>
      <w:pPr>
        <w:spacing w:after="80" w:line="324" w:lineRule="auto"/>
      </w:pPr>
      <w:r>
        <w:t>A-00</w:t>
      </w:r>
    </w:p>
    <w:p>
      <w:pPr>
        <w:spacing w:after="80" w:line="324" w:lineRule="auto"/>
      </w:pPr>
      <w:r>
        <w:t>另一個。</w:t>
      </w:r>
    </w:p>
    <w:p>
      <w:pPr>
        <w:spacing w:after="80" w:line="324" w:lineRule="auto"/>
      </w:pPr>
      <w:r>
        <w:t>刻著：</w:t>
      </w:r>
    </w:p>
    <w:p>
      <w:pPr>
        <w:spacing w:after="80" w:line="324" w:lineRule="auto"/>
      </w:pPr>
      <w:r>
        <w:t>A-00.5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「妳是A-00。」</w:t>
      </w:r>
    </w:p>
    <w:p>
      <w:pPr>
        <w:spacing w:after="80" w:line="324" w:lineRule="auto"/>
      </w:pPr>
      <w:r>
        <w:t>「而我是A-00.5。」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「這些只是實驗編號。」</w:t>
      </w:r>
    </w:p>
    <w:p>
      <w:pPr>
        <w:spacing w:after="80" w:line="324" w:lineRule="auto"/>
      </w:pPr>
      <w:r>
        <w:t>「真正的A-00。」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「一直沒有完成。」</w:t>
      </w:r>
    </w:p>
    <w:p>
      <w:pPr>
        <w:spacing w:after="80" w:line="324" w:lineRule="auto"/>
      </w:pPr>
      <w:r>
        <w:t>「那我？」</w:t>
      </w:r>
    </w:p>
    <w:p>
      <w:pPr>
        <w:spacing w:after="80" w:line="324" w:lineRule="auto"/>
      </w:pPr>
      <w:r>
        <w:t>「妳是最接近的人。」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蘇妍指向另一個培養艙。</w:t>
      </w:r>
    </w:p>
    <w:p>
      <w:pPr>
        <w:spacing w:after="80" w:line="324" w:lineRule="auto"/>
      </w:pPr>
      <w:r>
        <w:t>「是第一個失敗品。」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「那為什麼。」</w:t>
      </w:r>
    </w:p>
    <w:p>
      <w:pPr>
        <w:spacing w:after="80" w:line="324" w:lineRule="auto"/>
      </w:pPr>
      <w:r>
        <w:t>「我叫妳姐姐？」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「妳出生的時候。」</w:t>
      </w:r>
    </w:p>
    <w:p>
      <w:pPr>
        <w:spacing w:after="80" w:line="324" w:lineRule="auto"/>
      </w:pPr>
      <w:r>
        <w:t>「我已經二十歲。」</w:t>
      </w:r>
    </w:p>
    <w:p>
      <w:pPr>
        <w:spacing w:after="80" w:line="324" w:lineRule="auto"/>
      </w:pPr>
      <w:r>
        <w:t>「我抱過妳。」</w:t>
      </w:r>
    </w:p>
    <w:p>
      <w:pPr>
        <w:spacing w:after="80" w:line="324" w:lineRule="auto"/>
      </w:pPr>
      <w:r>
        <w:t>「照顧過妳。」</w:t>
      </w:r>
    </w:p>
    <w:p>
      <w:pPr>
        <w:spacing w:after="80" w:line="324" w:lineRule="auto"/>
      </w:pPr>
      <w:r>
        <w:t>「也替妳擋過一次死亡。」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輕輕碰了碰培養艙。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「妳叫我姐姐。」</w:t>
      </w:r>
    </w:p>
    <w:p/>
    <w:p>
      <w:pPr>
        <w:spacing w:after="80" w:line="324" w:lineRule="auto"/>
      </w:pPr>
      <w:r>
        <w:t>宋昭言忽然想起。</w:t>
      </w:r>
    </w:p>
    <w:p>
      <w:pPr>
        <w:spacing w:after="80" w:line="324" w:lineRule="auto"/>
      </w:pPr>
      <w:r>
        <w:t>那個女人。</w:t>
      </w:r>
    </w:p>
    <w:p>
      <w:pPr>
        <w:spacing w:after="80" w:line="324" w:lineRule="auto"/>
      </w:pPr>
      <w:r>
        <w:t>她在五歲的記憶裡。</w:t>
      </w:r>
    </w:p>
    <w:p>
      <w:pPr>
        <w:spacing w:after="80" w:line="324" w:lineRule="auto"/>
      </w:pPr>
      <w:r>
        <w:t>一直沒有名字。</w:t>
      </w:r>
    </w:p>
    <w:p>
      <w:pPr>
        <w:spacing w:after="80" w:line="324" w:lineRule="auto"/>
      </w:pPr>
      <w:r>
        <w:t>只有一個稱呼。</w:t>
      </w:r>
    </w:p>
    <w:p>
      <w:pPr>
        <w:spacing w:after="80" w:line="324" w:lineRule="auto"/>
      </w:pPr>
      <w:r>
        <w:t>姐姐。</w:t>
      </w:r>
    </w:p>
    <w:p>
      <w:pPr>
        <w:spacing w:after="80" w:line="324" w:lineRule="auto"/>
      </w:pPr>
      <w:r>
        <w:t>不是因為血緣。</w:t>
      </w:r>
    </w:p>
    <w:p>
      <w:pPr>
        <w:spacing w:after="80" w:line="324" w:lineRule="auto"/>
      </w:pPr>
      <w:r>
        <w:t>而是因為她真的照顧過自己。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「那蘇婉呢？」</w:t>
      </w:r>
    </w:p>
    <w:p>
      <w:pPr>
        <w:spacing w:after="80" w:line="324" w:lineRule="auto"/>
      </w:pPr>
      <w:r>
        <w:t>蘇妍沉默。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「她沒有告訴妳。」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「她不是妳的生母。」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「蘇婉是妳的養母。」</w:t>
      </w:r>
    </w:p>
    <w:p>
      <w:pPr>
        <w:spacing w:after="80" w:line="324" w:lineRule="auto"/>
      </w:pPr>
      <w:r>
        <w:t>「真正提供卵細胞的人。」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整個房間。</w:t>
      </w:r>
    </w:p>
    <w:p>
      <w:pPr>
        <w:spacing w:after="80" w:line="324" w:lineRule="auto"/>
      </w:pPr>
      <w:r>
        <w:t>徹底安靜。</w:t>
      </w:r>
    </w:p>
    <w:p>
      <w:pPr>
        <w:spacing w:after="80" w:line="324" w:lineRule="auto"/>
      </w:pPr>
      <w:r>
        <w:t>宋昭言像被雷擊中。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「妳的基因。」</w:t>
      </w:r>
    </w:p>
    <w:p>
      <w:pPr>
        <w:spacing w:after="80" w:line="324" w:lineRule="auto"/>
      </w:pPr>
      <w:r>
        <w:t>蘇妍低聲：</w:t>
      </w:r>
    </w:p>
    <w:p>
      <w:pPr>
        <w:spacing w:after="80" w:line="324" w:lineRule="auto"/>
      </w:pPr>
      <w:r>
        <w:t>「有百分之五十一。」</w:t>
      </w:r>
    </w:p>
    <w:p>
      <w:pPr>
        <w:spacing w:after="80" w:line="324" w:lineRule="auto"/>
      </w:pPr>
      <w:r>
        <w:t>「來自我。」</w:t>
      </w:r>
    </w:p>
    <w:p>
      <w:pPr>
        <w:spacing w:after="80" w:line="324" w:lineRule="auto"/>
      </w:pPr>
      <w:r>
        <w:t>「百分之二十七。」</w:t>
      </w:r>
    </w:p>
    <w:p>
      <w:pPr>
        <w:spacing w:after="80" w:line="324" w:lineRule="auto"/>
      </w:pPr>
      <w:r>
        <w:t>「來自蘇婉。」</w:t>
      </w:r>
    </w:p>
    <w:p>
      <w:pPr>
        <w:spacing w:after="80" w:line="324" w:lineRule="auto"/>
      </w:pPr>
      <w:r>
        <w:t>「剩下的。」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「來自妳們都以為已經死去的人。」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蘇妍抬眼。</w:t>
      </w:r>
    </w:p>
    <w:p>
      <w:pPr>
        <w:spacing w:after="80" w:line="324" w:lineRule="auto"/>
      </w:pPr>
      <w:r>
        <w:t>「歐陽明修的妻子。」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「她不是死於車禍。」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「她死在伊甸。」</w:t>
      </w:r>
    </w:p>
    <w:p>
      <w:pPr>
        <w:spacing w:after="80" w:line="324" w:lineRule="auto"/>
      </w:pPr>
      <w:r>
        <w:t>歐陽景宸的眼底瞬間沉下去。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「她知道伊甸的存在。」</w:t>
      </w:r>
    </w:p>
    <w:p>
      <w:pPr>
        <w:spacing w:after="80" w:line="324" w:lineRule="auto"/>
      </w:pPr>
      <w:r>
        <w:t>「也知道妳的存在。」</w:t>
      </w:r>
    </w:p>
    <w:p>
      <w:pPr>
        <w:spacing w:after="80" w:line="324" w:lineRule="auto"/>
      </w:pPr>
      <w:r>
        <w:t>「她想把妳帶走。」</w:t>
      </w:r>
    </w:p>
    <w:p>
      <w:pPr>
        <w:spacing w:after="80" w:line="324" w:lineRule="auto"/>
      </w:pPr>
      <w:r>
        <w:t>「結果失敗。」</w:t>
      </w:r>
    </w:p>
    <w:p>
      <w:pPr>
        <w:spacing w:after="80" w:line="324" w:lineRule="auto"/>
      </w:pPr>
      <w:r>
        <w:t>歐陽景宸死死抓著桌沿。</w:t>
      </w:r>
    </w:p>
    <w:p>
      <w:pPr>
        <w:spacing w:after="80" w:line="324" w:lineRule="auto"/>
      </w:pPr>
      <w:r>
        <w:t>指節泛白。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「歐陽明修知道？」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「他一直知道？」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「那他為什麼告訴我。」</w:t>
      </w:r>
    </w:p>
    <w:p>
      <w:pPr>
        <w:spacing w:after="80" w:line="324" w:lineRule="auto"/>
      </w:pPr>
      <w:r>
        <w:t>「我母親死於車禍？」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因為答案已經太明顯。</w:t>
      </w:r>
    </w:p>
    <w:p/>
    <w:p>
      <w:pPr>
        <w:spacing w:after="80" w:line="324" w:lineRule="auto"/>
      </w:pPr>
      <w:r>
        <w:t>宋昭言忽然注意到。</w:t>
      </w:r>
    </w:p>
    <w:p>
      <w:pPr>
        <w:spacing w:after="80" w:line="324" w:lineRule="auto"/>
      </w:pPr>
      <w:r>
        <w:t>那枚銀色注射器旁邊。</w:t>
      </w:r>
    </w:p>
    <w:p>
      <w:pPr>
        <w:spacing w:after="80" w:line="324" w:lineRule="auto"/>
      </w:pPr>
      <w:r>
        <w:t>還有一張紙。</w:t>
      </w:r>
    </w:p>
    <w:p>
      <w:pPr>
        <w:spacing w:after="80" w:line="324" w:lineRule="auto"/>
      </w:pPr>
      <w:r>
        <w:t>她拿起。</w:t>
      </w:r>
    </w:p>
    <w:p>
      <w:pPr>
        <w:spacing w:after="80" w:line="324" w:lineRule="auto"/>
      </w:pPr>
      <w:r>
        <w:t>上面只有一行字。</w:t>
      </w:r>
    </w:p>
    <w:p>
      <w:pPr>
        <w:spacing w:after="80" w:line="324" w:lineRule="auto"/>
      </w:pPr>
      <w:r>
        <w:t>「如果S-00.5醒來，必須讓S-17選擇。」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是一個日期。</w:t>
      </w:r>
    </w:p>
    <w:p>
      <w:pPr>
        <w:spacing w:after="80" w:line="324" w:lineRule="auto"/>
      </w:pPr>
      <w:r>
        <w:t>2026／08／17。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宋昭言的手指冰冷。</w:t>
      </w:r>
    </w:p>
    <w:p>
      <w:pPr>
        <w:spacing w:after="80" w:line="324" w:lineRule="auto"/>
      </w:pPr>
      <w:r>
        <w:t>「這不是預言。」</w:t>
      </w:r>
    </w:p>
    <w:p>
      <w:pPr>
        <w:spacing w:after="80" w:line="324" w:lineRule="auto"/>
      </w:pPr>
      <w:r>
        <w:t>她低聲。</w:t>
      </w:r>
    </w:p>
    <w:p>
      <w:pPr>
        <w:spacing w:after="80" w:line="324" w:lineRule="auto"/>
      </w:pPr>
      <w:r>
        <w:t>「是計畫。」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「有人知道今天會發生什麼。」</w:t>
      </w:r>
    </w:p>
    <w:p>
      <w:pPr>
        <w:spacing w:after="80" w:line="324" w:lineRule="auto"/>
      </w:pPr>
      <w:r>
        <w:t>「因為這個日期。」</w:t>
      </w:r>
    </w:p>
    <w:p>
      <w:pPr>
        <w:spacing w:after="80" w:line="324" w:lineRule="auto"/>
      </w:pPr>
      <w:r>
        <w:t>「二十二年前就已經被寫下來。」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「誰寫的？」</w:t>
      </w:r>
    </w:p>
    <w:p>
      <w:pPr>
        <w:spacing w:after="80" w:line="324" w:lineRule="auto"/>
      </w:pPr>
      <w:r>
        <w:t>蘇妍看著他。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他一怔。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「真正的妳。」</w:t>
      </w:r>
    </w:p>
    <w:p>
      <w:pPr>
        <w:spacing w:after="80" w:line="324" w:lineRule="auto"/>
      </w:pPr>
      <w:r>
        <w:t>「在被覆寫之前。」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「妳留下了一套完整計畫。」</w:t>
      </w:r>
    </w:p>
    <w:p>
      <w:pPr>
        <w:spacing w:after="80" w:line="324" w:lineRule="auto"/>
      </w:pPr>
      <w:r>
        <w:t>「計畫內容只有一句。」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「二十二年後，讓宋昭言自己選擇要不要成為A-00。」</w:t>
      </w:r>
    </w:p>
    <w:p>
      <w:pPr>
        <w:spacing w:after="80" w:line="324" w:lineRule="auto"/>
      </w:pPr>
      <w:r>
        <w:t>宋昭言心頭猛然一震。</w:t>
      </w:r>
    </w:p>
    <w:p>
      <w:pPr>
        <w:spacing w:after="80" w:line="324" w:lineRule="auto"/>
      </w:pPr>
      <w:r>
        <w:t>「成為A-00？」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「那會怎樣？」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「一旦妳完成。」</w:t>
      </w:r>
    </w:p>
    <w:p>
      <w:pPr>
        <w:spacing w:after="80" w:line="324" w:lineRule="auto"/>
      </w:pPr>
      <w:r>
        <w:t>「伊甸會得到它真正想要的東西。」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「一個。」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「可以合法決定所有人的人。」</w:t>
      </w:r>
    </w:p>
    <w:p>
      <w:pPr>
        <w:spacing w:after="80" w:line="324" w:lineRule="auto"/>
      </w:pPr>
      <w:r>
        <w:t>宋昭言的臉色慢慢變了。</w:t>
      </w:r>
    </w:p>
    <w:p>
      <w:pPr>
        <w:spacing w:after="80" w:line="324" w:lineRule="auto"/>
      </w:pPr>
      <w:r>
        <w:t>「不是人工智慧。」</w:t>
      </w:r>
    </w:p>
    <w:p>
      <w:pPr>
        <w:spacing w:after="80" w:line="324" w:lineRule="auto"/>
      </w:pPr>
      <w:r>
        <w:t>「不是系統。」</w:t>
      </w:r>
    </w:p>
    <w:p>
      <w:pPr>
        <w:spacing w:after="80" w:line="324" w:lineRule="auto"/>
      </w:pPr>
      <w:r>
        <w:t>「是我？」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「妳不是伊甸最後的實驗品。」</w:t>
      </w:r>
    </w:p>
    <w:p>
      <w:pPr>
        <w:spacing w:after="80" w:line="324" w:lineRule="auto"/>
      </w:pPr>
      <w:r>
        <w:t>「妳是伊甸最後的權力。」</w:t>
      </w:r>
    </w:p>
    <w:p/>
    <w:p>
      <w:pPr>
        <w:spacing w:after="80" w:line="324" w:lineRule="auto"/>
      </w:pPr>
      <w:r>
        <w:t>外面突然傳來車聲。</w:t>
      </w:r>
    </w:p>
    <w:p>
      <w:pPr>
        <w:spacing w:after="80" w:line="324" w:lineRule="auto"/>
      </w:pPr>
      <w:r>
        <w:t>蘇妍立刻轉頭。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歐陽景宸迅速關掉所有燈。</w:t>
      </w:r>
    </w:p>
    <w:p>
      <w:pPr>
        <w:spacing w:after="80" w:line="324" w:lineRule="auto"/>
      </w:pPr>
      <w:r>
        <w:t>「幾輛？」</w:t>
      </w:r>
    </w:p>
    <w:p>
      <w:pPr>
        <w:spacing w:after="80" w:line="324" w:lineRule="auto"/>
      </w:pPr>
      <w:r>
        <w:t>「三輛。」</w:t>
      </w:r>
    </w:p>
    <w:p>
      <w:pPr>
        <w:spacing w:after="80" w:line="324" w:lineRule="auto"/>
      </w:pPr>
      <w:r>
        <w:t>宋昭言走到窗邊。</w:t>
      </w:r>
    </w:p>
    <w:p>
      <w:pPr>
        <w:spacing w:after="80" w:line="324" w:lineRule="auto"/>
      </w:pPr>
      <w:r>
        <w:t>院門外。</w:t>
      </w:r>
    </w:p>
    <w:p>
      <w:pPr>
        <w:spacing w:after="80" w:line="324" w:lineRule="auto"/>
      </w:pPr>
      <w:r>
        <w:t>三台黑色車輛依次停下。</w:t>
      </w:r>
    </w:p>
    <w:p>
      <w:pPr>
        <w:spacing w:after="80" w:line="324" w:lineRule="auto"/>
      </w:pPr>
      <w:r>
        <w:t>車門打開。</w:t>
      </w:r>
    </w:p>
    <w:p>
      <w:pPr>
        <w:spacing w:after="80" w:line="324" w:lineRule="auto"/>
      </w:pPr>
      <w:r>
        <w:t>十幾個人下車。</w:t>
      </w:r>
    </w:p>
    <w:p>
      <w:pPr>
        <w:spacing w:after="80" w:line="324" w:lineRule="auto"/>
      </w:pPr>
      <w:r>
        <w:t>最前方的人。</w:t>
      </w:r>
    </w:p>
    <w:p>
      <w:pPr>
        <w:spacing w:after="80" w:line="324" w:lineRule="auto"/>
      </w:pPr>
      <w:r>
        <w:t>宋昭言認得。</w:t>
      </w:r>
    </w:p>
    <w:p>
      <w:pPr>
        <w:spacing w:after="80" w:line="324" w:lineRule="auto"/>
      </w:pPr>
      <w:r>
        <w:t>是剛才機場那個男人。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隔著夜色。</w:t>
      </w:r>
    </w:p>
    <w:p>
      <w:pPr>
        <w:spacing w:after="80" w:line="324" w:lineRule="auto"/>
      </w:pPr>
      <w:r>
        <w:t>朝二樓窗戶看來。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抬起手。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只是做了一個手勢。</w:t>
      </w:r>
    </w:p>
    <w:p>
      <w:pPr>
        <w:spacing w:after="80" w:line="324" w:lineRule="auto"/>
      </w:pPr>
      <w:r>
        <w:t>——安靜。</w:t>
      </w:r>
    </w:p>
    <w:p>
      <w:pPr>
        <w:spacing w:after="80" w:line="324" w:lineRule="auto"/>
      </w:pPr>
      <w:r>
        <w:t>蘇妍低聲說：</w:t>
      </w:r>
    </w:p>
    <w:p>
      <w:pPr>
        <w:spacing w:after="80" w:line="324" w:lineRule="auto"/>
      </w:pPr>
      <w:r>
        <w:t>「是自己人。」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「伊甸第一任法律顧問。」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宋昭言整個人怔住。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蘇妍卻沒有回答。</w:t>
      </w:r>
    </w:p>
    <w:p>
      <w:pPr>
        <w:spacing w:after="80" w:line="324" w:lineRule="auto"/>
      </w:pPr>
      <w:r>
        <w:t>因為門外。</w:t>
      </w:r>
    </w:p>
    <w:p>
      <w:pPr>
        <w:spacing w:after="80" w:line="324" w:lineRule="auto"/>
      </w:pPr>
      <w:r>
        <w:t>那個男人已經推門進來。</w:t>
      </w:r>
    </w:p>
    <w:p>
      <w:pPr>
        <w:spacing w:after="80" w:line="324" w:lineRule="auto"/>
      </w:pPr>
      <w:r>
        <w:t>他的第一句話不是對蘇妍。</w:t>
      </w:r>
    </w:p>
    <w:p>
      <w:pPr>
        <w:spacing w:after="80" w:line="324" w:lineRule="auto"/>
      </w:pPr>
      <w:r>
        <w:t>也不是對歐陽景宸。</w:t>
      </w:r>
    </w:p>
    <w:p>
      <w:pPr>
        <w:spacing w:after="80" w:line="324" w:lineRule="auto"/>
      </w:pPr>
      <w:r>
        <w:t>而是看著宋昭言。</w:t>
      </w:r>
    </w:p>
    <w:p>
      <w:pPr>
        <w:spacing w:after="80" w:line="324" w:lineRule="auto"/>
      </w:pPr>
      <w:r>
        <w:t>說：</w:t>
      </w:r>
    </w:p>
    <w:p>
      <w:pPr>
        <w:spacing w:after="80" w:line="324" w:lineRule="auto"/>
      </w:pPr>
      <w:r>
        <w:t>「小姐。」</w:t>
      </w:r>
    </w:p>
    <w:p>
      <w:pPr>
        <w:spacing w:after="80" w:line="324" w:lineRule="auto"/>
      </w:pPr>
      <w:r>
        <w:t>「終於見到妳了。」</w:t>
      </w:r>
    </w:p>
    <w:p>
      <w:pPr>
        <w:spacing w:after="80" w:line="324" w:lineRule="auto"/>
      </w:pPr>
      <w:r>
        <w:t>「我等了妳二十二年。」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說出一個宋昭言從未聽過。</w:t>
      </w:r>
    </w:p>
    <w:p>
      <w:pPr>
        <w:spacing w:after="80" w:line="324" w:lineRule="auto"/>
      </w:pPr>
      <w:r>
        <w:t>卻讓她莫名心悸的名字。</w:t>
      </w:r>
    </w:p>
    <w:p>
      <w:pPr>
        <w:spacing w:after="80" w:line="324" w:lineRule="auto"/>
      </w:pPr>
      <w:r>
        <w:t>「顧沉舟。」</w:t>
      </w:r>
    </w:p>
    <w:p>
      <w:pPr>
        <w:spacing w:after="80" w:line="324" w:lineRule="auto"/>
      </w:pPr>
      <w:r>
        <w:t>「這才是。」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第六十三章完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第六十四章｜真正的父親</w:t>
      </w:r>
    </w:p>
    <w:p/>
    <w:p>
      <w:pPr>
        <w:spacing w:after="80" w:line="324" w:lineRule="auto"/>
      </w:pPr>
      <w:r>
        <w:t>「顧沉舟。」</w:t>
      </w:r>
    </w:p>
    <w:p>
      <w:pPr>
        <w:spacing w:after="80" w:line="324" w:lineRule="auto"/>
      </w:pPr>
      <w:r>
        <w:t>這三個字落下的瞬間，宋昭言沒有任何反應。</w:t>
      </w:r>
    </w:p>
    <w:p>
      <w:pPr>
        <w:spacing w:after="80" w:line="324" w:lineRule="auto"/>
      </w:pPr>
      <w:r>
        <w:t>不是因為平靜。</w:t>
      </w:r>
    </w:p>
    <w:p>
      <w:pPr>
        <w:spacing w:after="80" w:line="324" w:lineRule="auto"/>
      </w:pPr>
      <w:r>
        <w:t>而是因為她根本不知道，自己應該有什麼反應。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這個稱謂在今天已經被拆成太多個版本。</w:t>
      </w:r>
    </w:p>
    <w:p>
      <w:pPr>
        <w:spacing w:after="80" w:line="324" w:lineRule="auto"/>
      </w:pPr>
      <w:r>
        <w:t>沈予川說他是。</w:t>
      </w:r>
    </w:p>
    <w:p>
      <w:pPr>
        <w:spacing w:after="80" w:line="324" w:lineRule="auto"/>
      </w:pPr>
      <w:r>
        <w:t>蘇妍說不是。</w:t>
      </w:r>
    </w:p>
    <w:p>
      <w:pPr>
        <w:spacing w:after="80" w:line="324" w:lineRule="auto"/>
      </w:pPr>
      <w:r>
        <w:t>檔案說她沒有生物學父親。</w:t>
      </w:r>
    </w:p>
    <w:p>
      <w:pPr>
        <w:spacing w:after="80" w:line="324" w:lineRule="auto"/>
      </w:pPr>
      <w:r>
        <w:t>現在，一個突然出現的陌生男人，站在歐陽家的地下研究所裡，告訴她——</w:t>
      </w:r>
    </w:p>
    <w:p>
      <w:pPr>
        <w:spacing w:after="80" w:line="324" w:lineRule="auto"/>
      </w:pPr>
      <w:r>
        <w:t>他才是。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「證據。」</w:t>
      </w:r>
    </w:p>
    <w:p>
      <w:pPr>
        <w:spacing w:after="80" w:line="324" w:lineRule="auto"/>
      </w:pPr>
      <w:r>
        <w:t>男人沒有意外。</w:t>
      </w:r>
    </w:p>
    <w:p>
      <w:pPr>
        <w:spacing w:after="80" w:line="324" w:lineRule="auto"/>
      </w:pPr>
      <w:r>
        <w:t>「妳果然會先問這個。」</w:t>
      </w:r>
    </w:p>
    <w:p>
      <w:pPr>
        <w:spacing w:after="80" w:line="324" w:lineRule="auto"/>
      </w:pPr>
      <w:r>
        <w:t>他五十歲上下，穿著一件剪裁極好的深灰色大衣，鬢角已經有了白髮。</w:t>
      </w:r>
    </w:p>
    <w:p>
      <w:pPr>
        <w:spacing w:after="80" w:line="324" w:lineRule="auto"/>
      </w:pPr>
      <w:r>
        <w:t>臉上沒有任何攻擊性。</w:t>
      </w:r>
    </w:p>
    <w:p>
      <w:pPr>
        <w:spacing w:after="80" w:line="324" w:lineRule="auto"/>
      </w:pPr>
      <w:r>
        <w:t>甚至稱得上溫和。</w:t>
      </w:r>
    </w:p>
    <w:p>
      <w:pPr>
        <w:spacing w:after="80" w:line="324" w:lineRule="auto"/>
      </w:pPr>
      <w:r>
        <w:t>但宋昭言第一眼看到他時，卻本能地感到危險。</w:t>
      </w:r>
    </w:p>
    <w:p>
      <w:pPr>
        <w:spacing w:after="80" w:line="324" w:lineRule="auto"/>
      </w:pPr>
      <w:r>
        <w:t>不是來自武力。</w:t>
      </w:r>
    </w:p>
    <w:p>
      <w:pPr>
        <w:spacing w:after="80" w:line="324" w:lineRule="auto"/>
      </w:pPr>
      <w:r>
        <w:t>而是來自一種更可怕的東西。</w:t>
      </w:r>
    </w:p>
    <w:p>
      <w:pPr>
        <w:spacing w:after="80" w:line="324" w:lineRule="auto"/>
      </w:pPr>
      <w:r>
        <w:t>——掌控。</w:t>
      </w:r>
    </w:p>
    <w:p>
      <w:pPr>
        <w:spacing w:after="80" w:line="324" w:lineRule="auto"/>
      </w:pPr>
      <w:r>
        <w:t>這個男人看人的方式，像是在閱讀一份已經存在於自己手上的檔案。</w:t>
      </w:r>
    </w:p>
    <w:p>
      <w:pPr>
        <w:spacing w:after="80" w:line="324" w:lineRule="auto"/>
      </w:pPr>
      <w:r>
        <w:t>顧沉舟從口袋裡拿出一個黑色皮夾。</w:t>
      </w:r>
    </w:p>
    <w:p>
      <w:pPr>
        <w:spacing w:after="80" w:line="324" w:lineRule="auto"/>
      </w:pPr>
      <w:r>
        <w:t>沒有靠近。</w:t>
      </w:r>
    </w:p>
    <w:p>
      <w:pPr>
        <w:spacing w:after="80" w:line="324" w:lineRule="auto"/>
      </w:pPr>
      <w:r>
        <w:t>只是放在桌上。</w:t>
      </w:r>
    </w:p>
    <w:p>
      <w:pPr>
        <w:spacing w:after="80" w:line="324" w:lineRule="auto"/>
      </w:pPr>
      <w:r>
        <w:t>「先看這個。」</w:t>
      </w:r>
    </w:p>
    <w:p>
      <w:pPr>
        <w:spacing w:after="80" w:line="324" w:lineRule="auto"/>
      </w:pPr>
      <w:r>
        <w:t>歐陽景宸走過去。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裡面是一張二十二年前的照片。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蘇妍抱著嬰兒。</w:t>
      </w:r>
    </w:p>
    <w:p>
      <w:pPr>
        <w:spacing w:after="80" w:line="324" w:lineRule="auto"/>
      </w:pPr>
      <w:r>
        <w:t>蘇婉站在旁邊。</w:t>
      </w:r>
    </w:p>
    <w:p>
      <w:pPr>
        <w:spacing w:after="80" w:line="324" w:lineRule="auto"/>
      </w:pPr>
      <w:r>
        <w:t>而她們身後。</w:t>
      </w:r>
    </w:p>
    <w:p>
      <w:pPr>
        <w:spacing w:after="80" w:line="324" w:lineRule="auto"/>
      </w:pPr>
      <w:r>
        <w:t>站著一個年輕男人。</w:t>
      </w:r>
    </w:p>
    <w:p>
      <w:pPr>
        <w:spacing w:after="80" w:line="324" w:lineRule="auto"/>
      </w:pPr>
      <w:r>
        <w:t>正是顧沉舟。</w:t>
      </w:r>
    </w:p>
    <w:p>
      <w:pPr>
        <w:spacing w:after="80" w:line="324" w:lineRule="auto"/>
      </w:pPr>
      <w:r>
        <w:t>宋昭言看著那張照片。</w:t>
      </w:r>
    </w:p>
    <w:p>
      <w:pPr>
        <w:spacing w:after="80" w:line="324" w:lineRule="auto"/>
      </w:pPr>
      <w:r>
        <w:t>「這只能證明妳認識她們。」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顧沉舟點頭。</w:t>
      </w:r>
    </w:p>
    <w:p>
      <w:pPr>
        <w:spacing w:after="80" w:line="324" w:lineRule="auto"/>
      </w:pPr>
      <w:r>
        <w:t>「所以第二份。」</w:t>
      </w:r>
    </w:p>
    <w:p>
      <w:pPr>
        <w:spacing w:after="80" w:line="324" w:lineRule="auto"/>
      </w:pPr>
      <w:r>
        <w:t>他拿出一份紙本檔案。</w:t>
      </w:r>
    </w:p>
    <w:p>
      <w:pPr>
        <w:spacing w:after="80" w:line="324" w:lineRule="auto"/>
      </w:pPr>
      <w:r>
        <w:t>「親子鑑定。」</w:t>
      </w:r>
    </w:p>
    <w:p>
      <w:pPr>
        <w:spacing w:after="80" w:line="324" w:lineRule="auto"/>
      </w:pPr>
      <w:r>
        <w:t>宋昭言沒有接。</w:t>
      </w:r>
    </w:p>
    <w:p>
      <w:pPr>
        <w:spacing w:after="80" w:line="324" w:lineRule="auto"/>
      </w:pPr>
      <w:r>
        <w:t>歐陽景宸拿起來。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臉色便沉了下去。</w:t>
      </w:r>
    </w:p>
    <w:p>
      <w:pPr>
        <w:spacing w:after="80" w:line="324" w:lineRule="auto"/>
      </w:pPr>
      <w:r>
        <w:t>「結果？」</w:t>
      </w:r>
    </w:p>
    <w:p>
      <w:pPr>
        <w:spacing w:after="80" w:line="324" w:lineRule="auto"/>
      </w:pPr>
      <w:r>
        <w:t>顧沉舟看向宋昭言。</w:t>
      </w:r>
    </w:p>
    <w:p>
      <w:pPr>
        <w:spacing w:after="80" w:line="324" w:lineRule="auto"/>
      </w:pPr>
      <w:r>
        <w:t>「父女關係。」</w:t>
      </w:r>
    </w:p>
    <w:p>
      <w:pPr>
        <w:spacing w:after="80" w:line="324" w:lineRule="auto"/>
      </w:pPr>
      <w:r>
        <w:t>「機率百分之九十九點九九九九。」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「這份鑑定不是今天做的。」</w:t>
      </w:r>
    </w:p>
    <w:p>
      <w:pPr>
        <w:spacing w:after="80" w:line="324" w:lineRule="auto"/>
      </w:pPr>
      <w:r>
        <w:t>顧沉舟補充。</w:t>
      </w:r>
    </w:p>
    <w:p>
      <w:pPr>
        <w:spacing w:after="80" w:line="324" w:lineRule="auto"/>
      </w:pPr>
      <w:r>
        <w:t>「是二十二年前。」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「二十二年前？」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「那為什麼現在才給我？」</w:t>
      </w:r>
    </w:p>
    <w:p>
      <w:pPr>
        <w:spacing w:after="80" w:line="324" w:lineRule="auto"/>
      </w:pPr>
      <w:r>
        <w:t>「因為當時的妳。」</w:t>
      </w:r>
    </w:p>
    <w:p>
      <w:pPr>
        <w:spacing w:after="80" w:line="324" w:lineRule="auto"/>
      </w:pPr>
      <w:r>
        <w:t>顧沉舟停了一下。</w:t>
      </w:r>
    </w:p>
    <w:p>
      <w:pPr>
        <w:spacing w:after="80" w:line="324" w:lineRule="auto"/>
      </w:pPr>
      <w:r>
        <w:t>「還沒有能力知道。」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「所以妳們就替我決定。」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他沒有否認。</w:t>
      </w:r>
    </w:p>
    <w:p>
      <w:pPr>
        <w:spacing w:after="80" w:line="324" w:lineRule="auto"/>
      </w:pPr>
      <w:r>
        <w:t>「包括妳的身分。」</w:t>
      </w:r>
    </w:p>
    <w:p>
      <w:pPr>
        <w:spacing w:after="80" w:line="324" w:lineRule="auto"/>
      </w:pPr>
      <w:r>
        <w:t>「包括妳的記憶。」</w:t>
      </w:r>
    </w:p>
    <w:p>
      <w:pPr>
        <w:spacing w:after="80" w:line="324" w:lineRule="auto"/>
      </w:pPr>
      <w:r>
        <w:t>「包括妳的人生。」</w:t>
      </w:r>
    </w:p>
    <w:p>
      <w:pPr>
        <w:spacing w:after="80" w:line="324" w:lineRule="auto"/>
      </w:pPr>
      <w:r>
        <w:t>「都是？」</w:t>
      </w:r>
    </w:p>
    <w:p>
      <w:pPr>
        <w:spacing w:after="80" w:line="324" w:lineRule="auto"/>
      </w:pPr>
      <w:r>
        <w:t>「大部分。」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「那剩下的呢？」</w:t>
      </w:r>
    </w:p>
    <w:p>
      <w:pPr>
        <w:spacing w:after="80" w:line="324" w:lineRule="auto"/>
      </w:pPr>
      <w:r>
        <w:t>顧沉舟的目光落在歐陽景宸身上。</w:t>
      </w:r>
    </w:p>
    <w:p>
      <w:pPr>
        <w:spacing w:after="80" w:line="324" w:lineRule="auto"/>
      </w:pPr>
      <w:r>
        <w:t>「剩下的。」</w:t>
      </w:r>
    </w:p>
    <w:p>
      <w:pPr>
        <w:spacing w:after="80" w:line="324" w:lineRule="auto"/>
      </w:pPr>
      <w:r>
        <w:t>「是妳自己選的。」</w:t>
      </w:r>
    </w:p>
    <w:p>
      <w:pPr>
        <w:spacing w:after="80" w:line="324" w:lineRule="auto"/>
      </w:pPr>
      <w:r>
        <w:t>歐陽景宸眉心微沉。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顧沉舟看著他。</w:t>
      </w:r>
    </w:p>
    <w:p>
      <w:pPr>
        <w:spacing w:after="80" w:line="324" w:lineRule="auto"/>
      </w:pPr>
      <w:r>
        <w:t>「妳不記得。」</w:t>
      </w:r>
    </w:p>
    <w:p>
      <w:pPr>
        <w:spacing w:after="80" w:line="324" w:lineRule="auto"/>
      </w:pPr>
      <w:r>
        <w:t>「但她記得。」</w:t>
      </w:r>
    </w:p>
    <w:p>
      <w:pPr>
        <w:spacing w:after="80" w:line="324" w:lineRule="auto"/>
      </w:pPr>
      <w:r>
        <w:t>蘇妍冷冷開口：</w:t>
      </w:r>
    </w:p>
    <w:p>
      <w:pPr>
        <w:spacing w:after="80" w:line="324" w:lineRule="auto"/>
      </w:pPr>
      <w:r>
        <w:t>「別說得好像妳沒有參與。」</w:t>
      </w:r>
    </w:p>
    <w:p>
      <w:pPr>
        <w:spacing w:after="80" w:line="324" w:lineRule="auto"/>
      </w:pPr>
      <w:r>
        <w:t>顧沉舟轉頭看她。</w:t>
      </w:r>
    </w:p>
    <w:p>
      <w:pPr>
        <w:spacing w:after="80" w:line="324" w:lineRule="auto"/>
      </w:pPr>
      <w:r>
        <w:t>「我從來沒有否認。」</w:t>
      </w:r>
    </w:p>
    <w:p>
      <w:pPr>
        <w:spacing w:after="80" w:line="324" w:lineRule="auto"/>
      </w:pPr>
      <w:r>
        <w:t>「那就說清楚。」</w:t>
      </w:r>
    </w:p>
    <w:p>
      <w:pPr>
        <w:spacing w:after="80" w:line="324" w:lineRule="auto"/>
      </w:pPr>
      <w:r>
        <w:t>蘇妍走近。</w:t>
      </w:r>
    </w:p>
    <w:p>
      <w:pPr>
        <w:spacing w:after="80" w:line="324" w:lineRule="auto"/>
      </w:pPr>
      <w:r>
        <w:t>「告訴她。」</w:t>
      </w:r>
    </w:p>
    <w:p>
      <w:pPr>
        <w:spacing w:after="80" w:line="324" w:lineRule="auto"/>
      </w:pPr>
      <w:r>
        <w:t>「當年是誰決定把她送進伊甸？」</w:t>
      </w:r>
    </w:p>
    <w:p>
      <w:pPr>
        <w:spacing w:after="80" w:line="324" w:lineRule="auto"/>
      </w:pPr>
      <w:r>
        <w:t>顧沉舟沉默。</w:t>
      </w:r>
    </w:p>
    <w:p>
      <w:pPr>
        <w:spacing w:after="80" w:line="324" w:lineRule="auto"/>
      </w:pPr>
      <w:r>
        <w:t>宋昭言的眼神慢慢變冷。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「因為如果不送。」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「誰要殺我？」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顧沉舟說：</w:t>
      </w:r>
    </w:p>
    <w:p>
      <w:pPr>
        <w:spacing w:after="80" w:line="324" w:lineRule="auto"/>
      </w:pPr>
      <w:r>
        <w:t>「是一個組織。」</w:t>
      </w:r>
    </w:p>
    <w:p>
      <w:pPr>
        <w:spacing w:after="80" w:line="324" w:lineRule="auto"/>
      </w:pPr>
      <w:r>
        <w:t>「什麼組織？」</w:t>
      </w:r>
    </w:p>
    <w:p>
      <w:pPr>
        <w:spacing w:after="80" w:line="324" w:lineRule="auto"/>
      </w:pPr>
      <w:r>
        <w:t>「議庭。」</w:t>
      </w:r>
    </w:p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歐陽景宸抬起眼。</w:t>
      </w:r>
    </w:p>
    <w:p>
      <w:pPr>
        <w:spacing w:after="80" w:line="324" w:lineRule="auto"/>
      </w:pPr>
      <w:r>
        <w:t>「議庭？」</w:t>
      </w:r>
    </w:p>
    <w:p>
      <w:pPr>
        <w:spacing w:after="80" w:line="324" w:lineRule="auto"/>
      </w:pPr>
      <w:r>
        <w:t>顧沉舟點頭。</w:t>
      </w:r>
    </w:p>
    <w:p>
      <w:pPr>
        <w:spacing w:after="80" w:line="324" w:lineRule="auto"/>
      </w:pPr>
      <w:r>
        <w:t>「真正控制伊甸的人。」</w:t>
      </w:r>
    </w:p>
    <w:p>
      <w:pPr>
        <w:spacing w:after="80" w:line="324" w:lineRule="auto"/>
      </w:pPr>
      <w:r>
        <w:t>「不是伊甸。」</w:t>
      </w:r>
    </w:p>
    <w:p>
      <w:pPr>
        <w:spacing w:after="80" w:line="324" w:lineRule="auto"/>
      </w:pPr>
      <w:r>
        <w:t>「不是歐陽家。」</w:t>
      </w:r>
    </w:p>
    <w:p>
      <w:pPr>
        <w:spacing w:after="80" w:line="324" w:lineRule="auto"/>
      </w:pPr>
      <w:r>
        <w:t>「也不是宋家。」</w:t>
      </w:r>
    </w:p>
    <w:p>
      <w:pPr>
        <w:spacing w:after="80" w:line="324" w:lineRule="auto"/>
      </w:pPr>
      <w:r>
        <w:t>「而是一個存在了近四十年的私人權力網。」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「多少人？」</w:t>
      </w:r>
    </w:p>
    <w:p>
      <w:pPr>
        <w:spacing w:after="80" w:line="324" w:lineRule="auto"/>
      </w:pPr>
      <w:r>
        <w:t>「十二名核心成員。」</w:t>
      </w:r>
    </w:p>
    <w:p>
      <w:pPr>
        <w:spacing w:after="80" w:line="324" w:lineRule="auto"/>
      </w:pPr>
      <w:r>
        <w:t>「身份？」</w:t>
      </w:r>
    </w:p>
    <w:p>
      <w:pPr>
        <w:spacing w:after="80" w:line="324" w:lineRule="auto"/>
      </w:pPr>
      <w:r>
        <w:t>「司法、金融、醫療、軍事、科技。」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「每個人都能讓一個國家的某一個系統改變方向。」</w:t>
      </w:r>
    </w:p>
    <w:p>
      <w:pPr>
        <w:spacing w:after="80" w:line="324" w:lineRule="auto"/>
      </w:pPr>
      <w:r>
        <w:t>宋昭言的目光沉下來。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「這才是妳們所謂的權局。」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因為答案已經很清楚。</w:t>
      </w:r>
    </w:p>
    <w:p/>
    <w:p>
      <w:pPr>
        <w:spacing w:after="80" w:line="324" w:lineRule="auto"/>
      </w:pPr>
      <w:r>
        <w:t>歐陽景宸拿起那份親子鑑定。</w:t>
      </w:r>
    </w:p>
    <w:p>
      <w:pPr>
        <w:spacing w:after="80" w:line="324" w:lineRule="auto"/>
      </w:pPr>
      <w:r>
        <w:t>「妳是我的父親？」</w:t>
      </w:r>
    </w:p>
    <w:p>
      <w:pPr>
        <w:spacing w:after="80" w:line="324" w:lineRule="auto"/>
      </w:pPr>
      <w:r>
        <w:t>顧沉舟看向他。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「那她為什麼是妳的女兒？」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顧沉舟的聲音很平靜。</w:t>
      </w:r>
    </w:p>
    <w:p>
      <w:pPr>
        <w:spacing w:after="80" w:line="324" w:lineRule="auto"/>
      </w:pPr>
      <w:r>
        <w:t>「妳們不是同一套基因。」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「那之前的檔案？」</w:t>
      </w:r>
    </w:p>
    <w:p>
      <w:pPr>
        <w:spacing w:after="80" w:line="324" w:lineRule="auto"/>
      </w:pPr>
      <w:r>
        <w:t>「真假參半。」</w:t>
      </w:r>
    </w:p>
    <w:p>
      <w:pPr>
        <w:spacing w:after="80" w:line="324" w:lineRule="auto"/>
      </w:pPr>
      <w:r>
        <w:t>「沈予川？」</w:t>
      </w:r>
    </w:p>
    <w:p>
      <w:pPr>
        <w:spacing w:after="80" w:line="324" w:lineRule="auto"/>
      </w:pPr>
      <w:r>
        <w:t>「不是她的生物學父親。」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「提供了主要卵細胞。」</w:t>
      </w:r>
    </w:p>
    <w:p>
      <w:pPr>
        <w:spacing w:after="80" w:line="324" w:lineRule="auto"/>
      </w:pPr>
      <w:r>
        <w:t>「蘇婉？」</w:t>
      </w:r>
    </w:p>
    <w:p>
      <w:pPr>
        <w:spacing w:after="80" w:line="324" w:lineRule="auto"/>
      </w:pPr>
      <w:r>
        <w:t>「負責孕育。」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「我和她的關係到底是什麼？」</w:t>
      </w:r>
    </w:p>
    <w:p>
      <w:pPr>
        <w:spacing w:after="80" w:line="324" w:lineRule="auto"/>
      </w:pPr>
      <w:r>
        <w:t>顧沉舟沒有立即回答。</w:t>
      </w:r>
    </w:p>
    <w:p>
      <w:pPr>
        <w:spacing w:after="80" w:line="324" w:lineRule="auto"/>
      </w:pPr>
      <w:r>
        <w:t>他看了一眼宋昭言。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「是一對被設計成彼此制衡的人。」</w:t>
      </w:r>
    </w:p>
    <w:p>
      <w:pPr>
        <w:spacing w:after="80" w:line="324" w:lineRule="auto"/>
      </w:pPr>
      <w:r>
        <w:t>宋昭言眸色一冷。</w:t>
      </w:r>
    </w:p>
    <w:p>
      <w:pPr>
        <w:spacing w:after="80" w:line="324" w:lineRule="auto"/>
      </w:pPr>
      <w:r>
        <w:t>「制衡？」</w:t>
      </w:r>
    </w:p>
    <w:p>
      <w:pPr>
        <w:spacing w:after="80" w:line="324" w:lineRule="auto"/>
      </w:pPr>
      <w:r>
        <w:t>「妳的核心是意志。」</w:t>
      </w:r>
    </w:p>
    <w:p>
      <w:pPr>
        <w:spacing w:after="80" w:line="324" w:lineRule="auto"/>
      </w:pPr>
      <w:r>
        <w:t>「景宸的核心是判斷。」</w:t>
      </w:r>
    </w:p>
    <w:p>
      <w:pPr>
        <w:spacing w:after="80" w:line="324" w:lineRule="auto"/>
      </w:pPr>
      <w:r>
        <w:t>「妳可以決定。」</w:t>
      </w:r>
    </w:p>
    <w:p>
      <w:pPr>
        <w:spacing w:after="80" w:line="324" w:lineRule="auto"/>
      </w:pPr>
      <w:r>
        <w:t>「他可以否決。」</w:t>
      </w:r>
    </w:p>
    <w:p>
      <w:pPr>
        <w:spacing w:after="80" w:line="324" w:lineRule="auto"/>
      </w:pPr>
      <w:r>
        <w:t>「只要妳們其中一個不同意。」</w:t>
      </w:r>
    </w:p>
    <w:p>
      <w:pPr>
        <w:spacing w:after="80" w:line="324" w:lineRule="auto"/>
      </w:pPr>
      <w:r>
        <w:t>「伊甸就無法完成最後授權。」</w:t>
      </w:r>
    </w:p>
    <w:p>
      <w:pPr>
        <w:spacing w:after="80" w:line="324" w:lineRule="auto"/>
      </w:pPr>
      <w:r>
        <w:t>歐陽景宸盯著他。</w:t>
      </w:r>
    </w:p>
    <w:p>
      <w:pPr>
        <w:spacing w:after="80" w:line="324" w:lineRule="auto"/>
      </w:pPr>
      <w:r>
        <w:t>「所以我們的感情也是計畫的一部分？」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宋昭言卻先開口。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「至少我們現在的感情不是。」</w:t>
      </w:r>
    </w:p>
    <w:p>
      <w:pPr>
        <w:spacing w:after="80" w:line="324" w:lineRule="auto"/>
      </w:pPr>
      <w:r>
        <w:t>顧沉舟微微一笑。</w:t>
      </w:r>
    </w:p>
    <w:p>
      <w:pPr>
        <w:spacing w:after="80" w:line="324" w:lineRule="auto"/>
      </w:pPr>
      <w:r>
        <w:t>「這就是我一直最擔心的地方。」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「計畫裡。」</w:t>
      </w:r>
    </w:p>
    <w:p>
      <w:pPr>
        <w:spacing w:after="80" w:line="324" w:lineRule="auto"/>
      </w:pPr>
      <w:r>
        <w:t>「妳們應該互相制衡。」</w:t>
      </w:r>
    </w:p>
    <w:p>
      <w:pPr>
        <w:spacing w:after="80" w:line="324" w:lineRule="auto"/>
      </w:pPr>
      <w:r>
        <w:t>「但妳們最後。」</w:t>
      </w:r>
    </w:p>
    <w:p>
      <w:pPr>
        <w:spacing w:after="80" w:line="324" w:lineRule="auto"/>
      </w:pPr>
      <w:r>
        <w:t>「選擇了互相信任。」</w:t>
      </w:r>
    </w:p>
    <w:p>
      <w:pPr>
        <w:spacing w:after="80" w:line="324" w:lineRule="auto"/>
      </w:pPr>
      <w:r>
        <w:t>「而信任。」</w:t>
      </w:r>
    </w:p>
    <w:p>
      <w:pPr>
        <w:spacing w:after="80" w:line="324" w:lineRule="auto"/>
      </w:pPr>
      <w:r>
        <w:t>「是權力系統最難控制的東西。」</w:t>
      </w:r>
    </w:p>
    <w:p/>
    <w:p>
      <w:pPr>
        <w:spacing w:after="80" w:line="324" w:lineRule="auto"/>
      </w:pPr>
      <w:r>
        <w:t>顧沉舟走到牆邊。</w:t>
      </w:r>
    </w:p>
    <w:p>
      <w:pPr>
        <w:spacing w:after="80" w:line="324" w:lineRule="auto"/>
      </w:pPr>
      <w:r>
        <w:t>按下一個隱藏按鈕。</w:t>
      </w:r>
    </w:p>
    <w:p>
      <w:pPr>
        <w:spacing w:after="80" w:line="324" w:lineRule="auto"/>
      </w:pPr>
      <w:r>
        <w:t>整面牆突然亮起。</w:t>
      </w:r>
    </w:p>
    <w:p>
      <w:pPr>
        <w:spacing w:after="80" w:line="324" w:lineRule="auto"/>
      </w:pPr>
      <w:r>
        <w:t>一張巨大的組織架構圖出現。</w:t>
      </w:r>
    </w:p>
    <w:p>
      <w:pPr>
        <w:spacing w:after="80" w:line="324" w:lineRule="auto"/>
      </w:pPr>
      <w:r>
        <w:t>最上方。</w:t>
      </w:r>
    </w:p>
    <w:p>
      <w:pPr>
        <w:spacing w:after="80" w:line="324" w:lineRule="auto"/>
      </w:pPr>
      <w:r>
        <w:t>只有一個黑色圓圈。</w:t>
      </w:r>
    </w:p>
    <w:p>
      <w:pPr>
        <w:spacing w:after="80" w:line="324" w:lineRule="auto"/>
      </w:pPr>
      <w:r>
        <w:t>議庭。</w:t>
      </w:r>
    </w:p>
    <w:p>
      <w:pPr>
        <w:spacing w:after="80" w:line="324" w:lineRule="auto"/>
      </w:pPr>
      <w:r>
        <w:t>下面十二個名字。</w:t>
      </w:r>
    </w:p>
    <w:p>
      <w:pPr>
        <w:spacing w:after="80" w:line="324" w:lineRule="auto"/>
      </w:pPr>
      <w:r>
        <w:t>其中四個。</w:t>
      </w:r>
    </w:p>
    <w:p>
      <w:pPr>
        <w:spacing w:after="80" w:line="324" w:lineRule="auto"/>
      </w:pPr>
      <w:r>
        <w:t>宋昭言認得。</w:t>
      </w:r>
    </w:p>
    <w:p>
      <w:pPr>
        <w:spacing w:after="80" w:line="324" w:lineRule="auto"/>
      </w:pPr>
      <w:r>
        <w:t>「這些人……」</w:t>
      </w:r>
    </w:p>
    <w:p>
      <w:pPr>
        <w:spacing w:after="80" w:line="324" w:lineRule="auto"/>
      </w:pPr>
      <w:r>
        <w:t>「妳見過。」</w:t>
      </w:r>
    </w:p>
    <w:p>
      <w:pPr>
        <w:spacing w:after="80" w:line="324" w:lineRule="auto"/>
      </w:pPr>
      <w:r>
        <w:t>顧沉舟說。</w:t>
      </w:r>
    </w:p>
    <w:p>
      <w:pPr>
        <w:spacing w:after="80" w:line="324" w:lineRule="auto"/>
      </w:pPr>
      <w:r>
        <w:t>「有些人在法庭上。」</w:t>
      </w:r>
    </w:p>
    <w:p>
      <w:pPr>
        <w:spacing w:after="80" w:line="324" w:lineRule="auto"/>
      </w:pPr>
      <w:r>
        <w:t>「有些人在新聞裡。」</w:t>
      </w:r>
    </w:p>
    <w:p>
      <w:pPr>
        <w:spacing w:after="80" w:line="324" w:lineRule="auto"/>
      </w:pPr>
      <w:r>
        <w:t>「有些甚至曾經站在妳身邊。」</w:t>
      </w:r>
    </w:p>
    <w:p>
      <w:pPr>
        <w:spacing w:after="80" w:line="324" w:lineRule="auto"/>
      </w:pPr>
      <w:r>
        <w:t>宋昭言盯著名單。</w:t>
      </w:r>
    </w:p>
    <w:p>
      <w:pPr>
        <w:spacing w:after="80" w:line="324" w:lineRule="auto"/>
      </w:pPr>
      <w:r>
        <w:t>其中一個名字。</w:t>
      </w:r>
    </w:p>
    <w:p>
      <w:pPr>
        <w:spacing w:after="80" w:line="324" w:lineRule="auto"/>
      </w:pPr>
      <w:r>
        <w:t>讓她的目光突然停住。</w:t>
      </w:r>
    </w:p>
    <w:p>
      <w:pPr>
        <w:spacing w:after="80" w:line="324" w:lineRule="auto"/>
      </w:pPr>
      <w:r>
        <w:t>宋敬衡。</w:t>
      </w:r>
    </w:p>
    <w:p>
      <w:pPr>
        <w:spacing w:after="80" w:line="324" w:lineRule="auto"/>
      </w:pPr>
      <w:r>
        <w:t>她的父親。</w:t>
      </w:r>
    </w:p>
    <w:p>
      <w:pPr>
        <w:spacing w:after="80" w:line="324" w:lineRule="auto"/>
      </w:pPr>
      <w:r>
        <w:t>或者說。</w:t>
      </w:r>
    </w:p>
    <w:p>
      <w:pPr>
        <w:spacing w:after="80" w:line="324" w:lineRule="auto"/>
      </w:pPr>
      <w:r>
        <w:t>她一直以為的父親。</w:t>
      </w:r>
    </w:p>
    <w:p>
      <w:pPr>
        <w:spacing w:after="80" w:line="324" w:lineRule="auto"/>
      </w:pPr>
      <w:r>
        <w:t>「他是議庭成員？」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顧沉舟說。</w:t>
      </w:r>
    </w:p>
    <w:p>
      <w:pPr>
        <w:spacing w:after="80" w:line="324" w:lineRule="auto"/>
      </w:pPr>
      <w:r>
        <w:t>「他是外圍。」</w:t>
      </w:r>
    </w:p>
    <w:p>
      <w:pPr>
        <w:spacing w:after="80" w:line="324" w:lineRule="auto"/>
      </w:pPr>
      <w:r>
        <w:t>宋昭言的眼神變得複雜。</w:t>
      </w:r>
    </w:p>
    <w:p>
      <w:pPr>
        <w:spacing w:after="80" w:line="324" w:lineRule="auto"/>
      </w:pPr>
      <w:r>
        <w:t>「那他知道多少？」</w:t>
      </w:r>
    </w:p>
    <w:p>
      <w:pPr>
        <w:spacing w:after="80" w:line="324" w:lineRule="auto"/>
      </w:pPr>
      <w:r>
        <w:t>「足夠多。」</w:t>
      </w:r>
    </w:p>
    <w:p>
      <w:pPr>
        <w:spacing w:after="80" w:line="324" w:lineRule="auto"/>
      </w:pPr>
      <w:r>
        <w:t>「為什麼不告訴我？」</w:t>
      </w:r>
    </w:p>
    <w:p>
      <w:pPr>
        <w:spacing w:after="80" w:line="324" w:lineRule="auto"/>
      </w:pPr>
      <w:r>
        <w:t>「因為他欠議庭一條命。」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顧沉舟又點開另一個名字。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「他呢？」</w:t>
      </w:r>
    </w:p>
    <w:p>
      <w:pPr>
        <w:spacing w:after="80" w:line="324" w:lineRule="auto"/>
      </w:pPr>
      <w:r>
        <w:t>「核心成員。」</w:t>
      </w:r>
    </w:p>
    <w:p>
      <w:pPr>
        <w:spacing w:after="80" w:line="324" w:lineRule="auto"/>
      </w:pPr>
      <w:r>
        <w:t>歐陽景宸的手指猛然收緊。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他低聲。</w:t>
      </w:r>
    </w:p>
    <w:p>
      <w:pPr>
        <w:spacing w:after="80" w:line="324" w:lineRule="auto"/>
      </w:pPr>
      <w:r>
        <w:t>「我父親是議庭的人。」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「那我母親？」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「她曾經是議庭的證人。」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「她想退出。」</w:t>
      </w:r>
    </w:p>
    <w:p>
      <w:pPr>
        <w:spacing w:after="80" w:line="324" w:lineRule="auto"/>
      </w:pPr>
      <w:r>
        <w:t>「所以死了？」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歐陽景宸閉上眼睛。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他才問：</w:t>
      </w:r>
    </w:p>
    <w:p>
      <w:pPr>
        <w:spacing w:after="80" w:line="324" w:lineRule="auto"/>
      </w:pPr>
      <w:r>
        <w:t>「誰下的命令？」</w:t>
      </w:r>
    </w:p>
    <w:p>
      <w:pPr>
        <w:spacing w:after="80" w:line="324" w:lineRule="auto"/>
      </w:pPr>
      <w:r>
        <w:t>顧沉舟看向他。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整個房間瞬間冷了下來。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歐陽景宸沒有任何表情。</w:t>
      </w:r>
    </w:p>
    <w:p>
      <w:pPr>
        <w:spacing w:after="80" w:line="324" w:lineRule="auto"/>
      </w:pPr>
      <w:r>
        <w:t>那種沒有表情。</w:t>
      </w:r>
    </w:p>
    <w:p>
      <w:pPr>
        <w:spacing w:after="80" w:line="324" w:lineRule="auto"/>
      </w:pPr>
      <w:r>
        <w:t>反而比憤怒更讓人害怕。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「我父親殺了我母親。」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「被他養大。」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「還被他修改記憶。」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「然後送進伊甸。」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顧沉舟沒有躲避。</w:t>
      </w:r>
    </w:p>
    <w:p>
      <w:pPr>
        <w:spacing w:after="80" w:line="324" w:lineRule="auto"/>
      </w:pPr>
      <w:r>
        <w:t>「妳今天告訴我這些。」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「是想讓我殺了他？」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「那妳想要什麼？」</w:t>
      </w:r>
    </w:p>
    <w:p>
      <w:pPr>
        <w:spacing w:after="80" w:line="324" w:lineRule="auto"/>
      </w:pPr>
      <w:r>
        <w:t>顧沉舟看向宋昭言。</w:t>
      </w:r>
    </w:p>
    <w:p>
      <w:pPr>
        <w:spacing w:after="80" w:line="324" w:lineRule="auto"/>
      </w:pPr>
      <w:r>
        <w:t>「我要妳們活著。」</w:t>
      </w:r>
    </w:p>
    <w:p>
      <w:pPr>
        <w:spacing w:after="80" w:line="324" w:lineRule="auto"/>
      </w:pPr>
      <w:r>
        <w:t>「就這麼簡單？」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「我要妳們。」</w:t>
      </w:r>
    </w:p>
    <w:p>
      <w:pPr>
        <w:spacing w:after="80" w:line="324" w:lineRule="auto"/>
      </w:pPr>
      <w:r>
        <w:t>「阻止議庭。」</w:t>
      </w:r>
    </w:p>
    <w:p/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「如果我不做呢？」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「妳可以不做。」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「那議庭會怎麼樣？」</w:t>
      </w:r>
    </w:p>
    <w:p>
      <w:pPr>
        <w:spacing w:after="80" w:line="324" w:lineRule="auto"/>
      </w:pPr>
      <w:r>
        <w:t>「他們會啟動B計畫。」</w:t>
      </w:r>
    </w:p>
    <w:p>
      <w:pPr>
        <w:spacing w:after="80" w:line="324" w:lineRule="auto"/>
      </w:pPr>
      <w:r>
        <w:t>「B計畫是什麼？」</w:t>
      </w:r>
    </w:p>
    <w:p>
      <w:pPr>
        <w:spacing w:after="80" w:line="324" w:lineRule="auto"/>
      </w:pPr>
      <w:r>
        <w:t>顧沉舟沉默片刻。</w:t>
      </w:r>
    </w:p>
    <w:p>
      <w:pPr>
        <w:spacing w:after="80" w:line="324" w:lineRule="auto"/>
      </w:pPr>
      <w:r>
        <w:t>「刪除所有知道伊甸真相的人。」</w:t>
      </w:r>
    </w:p>
    <w:p>
      <w:pPr>
        <w:spacing w:after="80" w:line="324" w:lineRule="auto"/>
      </w:pPr>
      <w:r>
        <w:t>宋昭言的眼神瞬間冷下。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「包括蘇妍。」</w:t>
      </w:r>
    </w:p>
    <w:p>
      <w:pPr>
        <w:spacing w:after="80" w:line="324" w:lineRule="auto"/>
      </w:pPr>
      <w:r>
        <w:t>「包括蘇婉。」</w:t>
      </w:r>
    </w:p>
    <w:p>
      <w:pPr>
        <w:spacing w:after="80" w:line="324" w:lineRule="auto"/>
      </w:pPr>
      <w:r>
        <w:t>「包括沈予川。」</w:t>
      </w:r>
    </w:p>
    <w:p>
      <w:pPr>
        <w:spacing w:after="80" w:line="324" w:lineRule="auto"/>
      </w:pPr>
      <w:r>
        <w:t>顧沉舟點頭。</w:t>
      </w:r>
    </w:p>
    <w:p>
      <w:pPr>
        <w:spacing w:after="80" w:line="324" w:lineRule="auto"/>
      </w:pPr>
      <w:r>
        <w:t>「包括妳。」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「也包括妳。」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「所以妳們從頭到尾。」</w:t>
      </w:r>
    </w:p>
    <w:p>
      <w:pPr>
        <w:spacing w:after="80" w:line="324" w:lineRule="auto"/>
      </w:pPr>
      <w:r>
        <w:t>「都沒有給我們選擇。」</w:t>
      </w:r>
    </w:p>
    <w:p>
      <w:pPr>
        <w:spacing w:after="80" w:line="324" w:lineRule="auto"/>
      </w:pPr>
      <w:r>
        <w:t>顧沉舟卻搖頭。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「我第一次把真正的選擇交給妳們。」</w:t>
      </w:r>
    </w:p>
    <w:p>
      <w:pPr>
        <w:spacing w:after="80" w:line="324" w:lineRule="auto"/>
      </w:pPr>
      <w:r>
        <w:t>他從口袋裡拿出另一個小型裝置。</w:t>
      </w:r>
    </w:p>
    <w:p>
      <w:pPr>
        <w:spacing w:after="80" w:line="324" w:lineRule="auto"/>
      </w:pPr>
      <w:r>
        <w:t>放在桌上。</w:t>
      </w:r>
    </w:p>
    <w:p>
      <w:pPr>
        <w:spacing w:after="80" w:line="324" w:lineRule="auto"/>
      </w:pPr>
      <w:r>
        <w:t>「這裡面。」</w:t>
      </w:r>
    </w:p>
    <w:p>
      <w:pPr>
        <w:spacing w:after="80" w:line="324" w:lineRule="auto"/>
      </w:pPr>
      <w:r>
        <w:t>「是議庭全部成員的證據。」</w:t>
      </w:r>
    </w:p>
    <w:p>
      <w:pPr>
        <w:spacing w:after="80" w:line="324" w:lineRule="auto"/>
      </w:pPr>
      <w:r>
        <w:t>「財務。」</w:t>
      </w:r>
    </w:p>
    <w:p>
      <w:pPr>
        <w:spacing w:after="80" w:line="324" w:lineRule="auto"/>
      </w:pPr>
      <w:r>
        <w:t>「犯罪。」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「政治交易。」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「妳出生的完整紀錄。」</w:t>
      </w:r>
    </w:p>
    <w:p>
      <w:pPr>
        <w:spacing w:after="80" w:line="324" w:lineRule="auto"/>
      </w:pPr>
      <w:r>
        <w:t>宋昭言看著裝置。</w:t>
      </w:r>
    </w:p>
    <w:p>
      <w:pPr>
        <w:spacing w:after="80" w:line="324" w:lineRule="auto"/>
      </w:pPr>
      <w:r>
        <w:t>沒有伸手。</w:t>
      </w:r>
    </w:p>
    <w:p>
      <w:pPr>
        <w:spacing w:after="80" w:line="324" w:lineRule="auto"/>
      </w:pPr>
      <w:r>
        <w:t>「條件？」</w:t>
      </w:r>
    </w:p>
    <w:p>
      <w:pPr>
        <w:spacing w:after="80" w:line="324" w:lineRule="auto"/>
      </w:pPr>
      <w:r>
        <w:t>顧沉舟笑了一下。</w:t>
      </w:r>
    </w:p>
    <w:p>
      <w:pPr>
        <w:spacing w:after="80" w:line="324" w:lineRule="auto"/>
      </w:pPr>
      <w:r>
        <w:t>「妳果然像我。」</w:t>
      </w:r>
    </w:p>
    <w:p>
      <w:pPr>
        <w:spacing w:after="80" w:line="324" w:lineRule="auto"/>
      </w:pPr>
      <w:r>
        <w:t>「我沒有條件。」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「妳會自己選。」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「如果我拿走。」</w:t>
      </w:r>
    </w:p>
    <w:p>
      <w:pPr>
        <w:spacing w:after="80" w:line="324" w:lineRule="auto"/>
      </w:pPr>
      <w:r>
        <w:t>「妳會怎麼樣？」</w:t>
      </w:r>
    </w:p>
    <w:p>
      <w:pPr>
        <w:spacing w:after="80" w:line="324" w:lineRule="auto"/>
      </w:pPr>
      <w:r>
        <w:t>「死。」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「因為這份資料。」</w:t>
      </w:r>
    </w:p>
    <w:p>
      <w:pPr>
        <w:spacing w:after="80" w:line="324" w:lineRule="auto"/>
      </w:pPr>
      <w:r>
        <w:t>「是我偷出來的。」</w:t>
      </w:r>
    </w:p>
    <w:p>
      <w:pPr>
        <w:spacing w:after="80" w:line="324" w:lineRule="auto"/>
      </w:pPr>
      <w:r>
        <w:t>「議庭現在已經知道。」</w:t>
      </w:r>
    </w:p>
    <w:p>
      <w:pPr>
        <w:spacing w:after="80" w:line="324" w:lineRule="auto"/>
      </w:pPr>
      <w:r>
        <w:t>「資料在我手裡。」</w:t>
      </w:r>
    </w:p>
    <w:p>
      <w:pPr>
        <w:spacing w:after="80" w:line="324" w:lineRule="auto"/>
      </w:pPr>
      <w:r>
        <w:t>「他們會來找我。」</w:t>
      </w:r>
    </w:p>
    <w:p>
      <w:pPr>
        <w:spacing w:after="80" w:line="324" w:lineRule="auto"/>
      </w:pPr>
      <w:r>
        <w:t>「所以妳把它交給我。」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「讓我替妳承擔？」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「是讓妳有能力。」</w:t>
      </w:r>
    </w:p>
    <w:p>
      <w:pPr>
        <w:spacing w:after="80" w:line="324" w:lineRule="auto"/>
      </w:pPr>
      <w:r>
        <w:t>「讓他們再也不能決定妳的人生。」</w:t>
      </w:r>
    </w:p>
    <w:p/>
    <w:p>
      <w:pPr>
        <w:spacing w:after="80" w:line="324" w:lineRule="auto"/>
      </w:pPr>
      <w:r>
        <w:t>宋昭言終於伸手。</w:t>
      </w:r>
    </w:p>
    <w:p>
      <w:pPr>
        <w:spacing w:after="80" w:line="324" w:lineRule="auto"/>
      </w:pPr>
      <w:r>
        <w:t>拿起裝置。</w:t>
      </w:r>
    </w:p>
    <w:p>
      <w:pPr>
        <w:spacing w:after="80" w:line="324" w:lineRule="auto"/>
      </w:pPr>
      <w:r>
        <w:t>就在她碰到的瞬間。</w:t>
      </w:r>
    </w:p>
    <w:p>
      <w:pPr>
        <w:spacing w:after="80" w:line="324" w:lineRule="auto"/>
      </w:pPr>
      <w:r>
        <w:t>一道電子聲響起。</w:t>
      </w:r>
    </w:p>
    <w:p>
      <w:pPr>
        <w:spacing w:after="80" w:line="324" w:lineRule="auto"/>
      </w:pPr>
      <w:r>
        <w:t>「身份確認。」</w:t>
      </w:r>
    </w:p>
    <w:p>
      <w:pPr>
        <w:spacing w:after="80" w:line="324" w:lineRule="auto"/>
      </w:pPr>
      <w:r>
        <w:t>「S-00.5。」</w:t>
      </w:r>
    </w:p>
    <w:p>
      <w:pPr>
        <w:spacing w:after="80" w:line="324" w:lineRule="auto"/>
      </w:pPr>
      <w:r>
        <w:t>「最高權限解除。」</w:t>
      </w:r>
    </w:p>
    <w:p>
      <w:pPr>
        <w:spacing w:after="80" w:line="324" w:lineRule="auto"/>
      </w:pPr>
      <w:r>
        <w:t>顧沉舟的表情突然變了。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他看著裝置。</w:t>
      </w:r>
    </w:p>
    <w:p>
      <w:pPr>
        <w:spacing w:after="80" w:line="324" w:lineRule="auto"/>
      </w:pPr>
      <w:r>
        <w:t>「它不應該認妳。」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「因為這個裝置。」</w:t>
      </w:r>
    </w:p>
    <w:p>
      <w:pPr>
        <w:spacing w:after="80" w:line="324" w:lineRule="auto"/>
      </w:pPr>
      <w:r>
        <w:t>「只認真正的A-00。」</w:t>
      </w:r>
    </w:p>
    <w:p>
      <w:pPr>
        <w:spacing w:after="80" w:line="324" w:lineRule="auto"/>
      </w:pPr>
      <w:r>
        <w:t>所有人同時看向宋昭言。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牆上的系統突然全面亮起。</w:t>
      </w:r>
    </w:p>
    <w:p>
      <w:pPr>
        <w:spacing w:after="80" w:line="324" w:lineRule="auto"/>
      </w:pPr>
      <w:r>
        <w:t>A-00：IDENTIFIED</w:t>
      </w:r>
    </w:p>
    <w:p>
      <w:pPr>
        <w:spacing w:after="80" w:line="324" w:lineRule="auto"/>
      </w:pPr>
      <w:r>
        <w:t>SUBJECT：SONG ZHAOYAN</w:t>
      </w:r>
    </w:p>
    <w:p>
      <w:pPr>
        <w:spacing w:after="80" w:line="324" w:lineRule="auto"/>
      </w:pPr>
      <w:r>
        <w:t>STATUS：AWAKE</w:t>
      </w:r>
    </w:p>
    <w:p>
      <w:pPr>
        <w:spacing w:after="80" w:line="324" w:lineRule="auto"/>
      </w:pPr>
      <w:r>
        <w:t>AUTHORITY：100%</w:t>
      </w:r>
    </w:p>
    <w:p>
      <w:pPr>
        <w:spacing w:after="80" w:line="324" w:lineRule="auto"/>
      </w:pPr>
      <w:r>
        <w:t>蘇妍臉色驟變。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宋昭言也愣住。</w:t>
      </w:r>
    </w:p>
    <w:p>
      <w:pPr>
        <w:spacing w:after="80" w:line="324" w:lineRule="auto"/>
      </w:pPr>
      <w:r>
        <w:t>顧沉舟卻慢慢後退一步。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歐陽景宸看向他。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顧沉舟盯著宋昭言。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他的眼神裡出現真正的震驚。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「我們都被騙了。」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顧沉舟低聲。</w:t>
      </w:r>
    </w:p>
    <w:p>
      <w:pPr>
        <w:spacing w:after="80" w:line="324" w:lineRule="auto"/>
      </w:pPr>
      <w:r>
        <w:t>「蘇妍不是第一代。」</w:t>
      </w:r>
    </w:p>
    <w:p>
      <w:pPr>
        <w:spacing w:after="80" w:line="324" w:lineRule="auto"/>
      </w:pPr>
      <w:r>
        <w:t>「蘇婉也不是第二代。」</w:t>
      </w:r>
    </w:p>
    <w:p>
      <w:pPr>
        <w:spacing w:after="80" w:line="324" w:lineRule="auto"/>
      </w:pPr>
      <w:r>
        <w:t>「真正的A-00。」</w:t>
      </w:r>
    </w:p>
    <w:p>
      <w:pPr>
        <w:spacing w:after="80" w:line="324" w:lineRule="auto"/>
      </w:pPr>
      <w:r>
        <w:t>他的目光落在宋昭言身上。</w:t>
      </w:r>
    </w:p>
    <w:p>
      <w:pPr>
        <w:spacing w:after="80" w:line="324" w:lineRule="auto"/>
      </w:pPr>
      <w:r>
        <w:t>「從來就只有妳。」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系統的紅光映在她臉上。</w:t>
      </w:r>
    </w:p>
    <w:p>
      <w:pPr>
        <w:spacing w:after="80" w:line="324" w:lineRule="auto"/>
      </w:pPr>
      <w:r>
        <w:t>而她忽然聽見一道只有自己能聽見的聲音。</w:t>
      </w:r>
    </w:p>
    <w:p>
      <w:pPr>
        <w:spacing w:after="80" w:line="324" w:lineRule="auto"/>
      </w:pPr>
      <w:r>
        <w:t>不是來自手機。</w:t>
      </w:r>
    </w:p>
    <w:p>
      <w:pPr>
        <w:spacing w:after="80" w:line="324" w:lineRule="auto"/>
      </w:pPr>
      <w:r>
        <w:t>不是來自系統。</w:t>
      </w:r>
    </w:p>
    <w:p>
      <w:pPr>
        <w:spacing w:after="80" w:line="324" w:lineRule="auto"/>
      </w:pPr>
      <w:r>
        <w:t>而像是從她自己的記憶深處。</w:t>
      </w:r>
    </w:p>
    <w:p>
      <w:pPr>
        <w:spacing w:after="80" w:line="324" w:lineRule="auto"/>
      </w:pPr>
      <w:r>
        <w:t>一個女人。</w:t>
      </w:r>
    </w:p>
    <w:p>
      <w:pPr>
        <w:spacing w:after="80" w:line="324" w:lineRule="auto"/>
      </w:pPr>
      <w:r>
        <w:t>輕輕叫她。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她猛然閉上眼。</w:t>
      </w:r>
    </w:p>
    <w:p>
      <w:pPr>
        <w:spacing w:after="80" w:line="324" w:lineRule="auto"/>
      </w:pPr>
      <w:r>
        <w:t>那道聲音又出現。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更加清晰。</w:t>
      </w:r>
    </w:p>
    <w:p>
      <w:pPr>
        <w:spacing w:after="80" w:line="324" w:lineRule="auto"/>
      </w:pPr>
      <w:r>
        <w:t>「媽媽在這裡。」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眼淚毫無預警地落下。</w:t>
      </w:r>
    </w:p>
    <w:p>
      <w:pPr>
        <w:spacing w:after="80" w:line="324" w:lineRule="auto"/>
      </w:pPr>
      <w:r>
        <w:t>因為她終於想起來。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真正抱著她離開實驗室的人。</w:t>
      </w:r>
    </w:p>
    <w:p>
      <w:pPr>
        <w:spacing w:after="80" w:line="324" w:lineRule="auto"/>
      </w:pPr>
      <w:r>
        <w:t>不是蘇婉。</w:t>
      </w:r>
    </w:p>
    <w:p>
      <w:pPr>
        <w:spacing w:after="80" w:line="324" w:lineRule="auto"/>
      </w:pPr>
      <w:r>
        <w:t>不是蘇妍。</w:t>
      </w:r>
    </w:p>
    <w:p>
      <w:pPr>
        <w:spacing w:after="80" w:line="324" w:lineRule="auto"/>
      </w:pPr>
      <w:r>
        <w:t>也不是任何一個男人。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她自己。</w:t>
      </w:r>
    </w:p>
    <w:p>
      <w:pPr>
        <w:jc w:val="center"/>
      </w:pPr>
      <w:r>
        <w:rPr>
          <w:b/>
          <w:sz w:val="28"/>
        </w:rPr>
        <w:t>第二篇・第六十四章完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第六十五章｜她記得的第一個人</w:t>
      </w:r>
    </w:p>
    <w:p/>
    <w:p>
      <w:pPr>
        <w:spacing w:after="80" w:line="324" w:lineRule="auto"/>
      </w:pPr>
      <w:r>
        <w:t>「媽媽在這裡。」</w:t>
      </w:r>
    </w:p>
    <w:p>
      <w:pPr>
        <w:spacing w:after="80" w:line="324" w:lineRule="auto"/>
      </w:pPr>
      <w:r>
        <w:t>那道聲音消失後，宋昭言站在原地，久久沒有動。</w:t>
      </w:r>
    </w:p>
    <w:p>
      <w:pPr>
        <w:spacing w:after="80" w:line="324" w:lineRule="auto"/>
      </w:pPr>
      <w:r>
        <w:t>沒有人敢打斷她。</w:t>
      </w:r>
    </w:p>
    <w:p>
      <w:pPr>
        <w:spacing w:after="80" w:line="324" w:lineRule="auto"/>
      </w:pPr>
      <w:r>
        <w:t>因為所有人都看得出來——</w:t>
      </w:r>
    </w:p>
    <w:p>
      <w:pPr>
        <w:spacing w:after="80" w:line="324" w:lineRule="auto"/>
      </w:pPr>
      <w:r>
        <w:t>她正在想起某些原本不屬於現在的記憶。</w:t>
      </w:r>
    </w:p>
    <w:p>
      <w:pPr>
        <w:spacing w:after="80" w:line="324" w:lineRule="auto"/>
      </w:pPr>
      <w:r>
        <w:t>不是零碎的畫面。</w:t>
      </w:r>
    </w:p>
    <w:p>
      <w:pPr>
        <w:spacing w:after="80" w:line="324" w:lineRule="auto"/>
      </w:pPr>
      <w:r>
        <w:t>而是一整段被人從她生命裡挖走，又重新塞回去的過去。</w:t>
      </w:r>
    </w:p>
    <w:p>
      <w:pPr>
        <w:spacing w:after="80" w:line="324" w:lineRule="auto"/>
      </w:pPr>
      <w:r>
        <w:t>她閉著眼。</w:t>
      </w:r>
    </w:p>
    <w:p>
      <w:pPr>
        <w:spacing w:after="80" w:line="324" w:lineRule="auto"/>
      </w:pPr>
      <w:r>
        <w:t>白色。</w:t>
      </w:r>
    </w:p>
    <w:p>
      <w:pPr>
        <w:spacing w:after="80" w:line="324" w:lineRule="auto"/>
      </w:pPr>
      <w:r>
        <w:t>到處都是白色。</w:t>
      </w:r>
    </w:p>
    <w:p>
      <w:pPr>
        <w:spacing w:after="80" w:line="324" w:lineRule="auto"/>
      </w:pPr>
      <w:r>
        <w:t>白色的牆。</w:t>
      </w:r>
    </w:p>
    <w:p>
      <w:pPr>
        <w:spacing w:after="80" w:line="324" w:lineRule="auto"/>
      </w:pPr>
      <w:r>
        <w:t>白色的燈。</w:t>
      </w:r>
    </w:p>
    <w:p>
      <w:pPr>
        <w:spacing w:after="80" w:line="324" w:lineRule="auto"/>
      </w:pPr>
      <w:r>
        <w:t>白色的床。</w:t>
      </w:r>
    </w:p>
    <w:p>
      <w:pPr>
        <w:spacing w:after="80" w:line="324" w:lineRule="auto"/>
      </w:pPr>
      <w:r>
        <w:t>空氣裡有消毒水的味道。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看見一雙很小的手。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那是五歲的自己。</w:t>
      </w:r>
    </w:p>
    <w:p>
      <w:pPr>
        <w:spacing w:after="80" w:line="324" w:lineRule="auto"/>
      </w:pPr>
      <w:r>
        <w:t>小女孩赤著腳，站在冰冷的地面上。</w:t>
      </w:r>
    </w:p>
    <w:p>
      <w:pPr>
        <w:spacing w:after="80" w:line="324" w:lineRule="auto"/>
      </w:pPr>
      <w:r>
        <w:t>前方有一道玻璃門。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有人在哭。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她聽見自己的聲音。</w:t>
      </w:r>
    </w:p>
    <w:p>
      <w:pPr>
        <w:spacing w:after="80" w:line="324" w:lineRule="auto"/>
      </w:pPr>
      <w:r>
        <w:t>稚嫩。</w:t>
      </w:r>
    </w:p>
    <w:p>
      <w:pPr>
        <w:spacing w:after="80" w:line="324" w:lineRule="auto"/>
      </w:pPr>
      <w:r>
        <w:t>顫抖。</w:t>
      </w:r>
    </w:p>
    <w:p>
      <w:pPr>
        <w:spacing w:after="80" w:line="324" w:lineRule="auto"/>
      </w:pPr>
      <w:r>
        <w:t>「媽媽，我不要。」</w:t>
      </w:r>
    </w:p>
    <w:p>
      <w:pPr>
        <w:spacing w:after="80" w:line="324" w:lineRule="auto"/>
      </w:pPr>
      <w:r>
        <w:t>玻璃門另一邊。</w:t>
      </w:r>
    </w:p>
    <w:p>
      <w:pPr>
        <w:spacing w:after="80" w:line="324" w:lineRule="auto"/>
      </w:pPr>
      <w:r>
        <w:t>一個女人被兩名穿白袍的人按著。</w:t>
      </w:r>
    </w:p>
    <w:p>
      <w:pPr>
        <w:spacing w:after="80" w:line="324" w:lineRule="auto"/>
      </w:pPr>
      <w:r>
        <w:t>她正在掙扎。</w:t>
      </w:r>
    </w:p>
    <w:p>
      <w:pPr>
        <w:spacing w:after="80" w:line="324" w:lineRule="auto"/>
      </w:pPr>
      <w:r>
        <w:t>「放開我！」</w:t>
      </w:r>
    </w:p>
    <w:p>
      <w:pPr>
        <w:spacing w:after="80" w:line="324" w:lineRule="auto"/>
      </w:pPr>
      <w:r>
        <w:t>「她不是實驗品！」</w:t>
      </w:r>
    </w:p>
    <w:p>
      <w:pPr>
        <w:spacing w:after="80" w:line="324" w:lineRule="auto"/>
      </w:pPr>
      <w:r>
        <w:t>「她是我的女兒！」</w:t>
      </w:r>
    </w:p>
    <w:p>
      <w:pPr>
        <w:spacing w:after="80" w:line="324" w:lineRule="auto"/>
      </w:pPr>
      <w:r>
        <w:t>小女孩猛地拍門。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女人轉過頭。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宋昭言終於看清了她的臉。</w:t>
      </w:r>
    </w:p>
    <w:p>
      <w:pPr>
        <w:spacing w:after="80" w:line="324" w:lineRule="auto"/>
      </w:pPr>
      <w:r>
        <w:t>不是蘇婉。</w:t>
      </w:r>
    </w:p>
    <w:p>
      <w:pPr>
        <w:spacing w:after="80" w:line="324" w:lineRule="auto"/>
      </w:pPr>
      <w:r>
        <w:t>不是蘇妍。</w:t>
      </w:r>
    </w:p>
    <w:p>
      <w:pPr>
        <w:spacing w:after="80" w:line="324" w:lineRule="auto"/>
      </w:pPr>
      <w:r>
        <w:t>而是一個她從未見過的女人。</w:t>
      </w:r>
    </w:p>
    <w:p>
      <w:pPr>
        <w:spacing w:after="80" w:line="324" w:lineRule="auto"/>
      </w:pPr>
      <w:r>
        <w:t>女人的眼睛與她極其相似。</w:t>
      </w:r>
    </w:p>
    <w:p>
      <w:pPr>
        <w:spacing w:after="80" w:line="324" w:lineRule="auto"/>
      </w:pPr>
      <w:r>
        <w:t>眉眼之間。</w:t>
      </w:r>
    </w:p>
    <w:p>
      <w:pPr>
        <w:spacing w:after="80" w:line="324" w:lineRule="auto"/>
      </w:pPr>
      <w:r>
        <w:t>甚至有一種讓她說不出的熟悉。</w:t>
      </w:r>
    </w:p>
    <w:p>
      <w:pPr>
        <w:spacing w:after="80" w:line="324" w:lineRule="auto"/>
      </w:pPr>
      <w:r>
        <w:t>她哭著喊：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「跑！」</w:t>
      </w:r>
    </w:p>
    <w:p>
      <w:pPr>
        <w:spacing w:after="80" w:line="324" w:lineRule="auto"/>
      </w:pPr>
      <w:r>
        <w:t>「不要回頭！」</w:t>
      </w:r>
    </w:p>
    <w:p>
      <w:pPr>
        <w:spacing w:after="80" w:line="324" w:lineRule="auto"/>
      </w:pPr>
      <w:r>
        <w:t>小女孩卻搖頭。</w:t>
      </w:r>
    </w:p>
    <w:p>
      <w:pPr>
        <w:spacing w:after="80" w:line="324" w:lineRule="auto"/>
      </w:pPr>
      <w:r>
        <w:t>「我要媽媽。」</w:t>
      </w:r>
    </w:p>
    <w:p>
      <w:pPr>
        <w:spacing w:after="80" w:line="324" w:lineRule="auto"/>
      </w:pPr>
      <w:r>
        <w:t>女人拼命掙扎。</w:t>
      </w:r>
    </w:p>
    <w:p>
      <w:pPr>
        <w:spacing w:after="80" w:line="324" w:lineRule="auto"/>
      </w:pPr>
      <w:r>
        <w:t>「快走！」</w:t>
      </w:r>
    </w:p>
    <w:p>
      <w:pPr>
        <w:spacing w:after="80" w:line="324" w:lineRule="auto"/>
      </w:pPr>
      <w:r>
        <w:t>「找顧叔叔！」</w:t>
      </w:r>
    </w:p>
    <w:p>
      <w:pPr>
        <w:spacing w:after="80" w:line="324" w:lineRule="auto"/>
      </w:pPr>
      <w:r>
        <w:t>「他會救妳！」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一道巨大的爆炸聲。</w:t>
      </w:r>
    </w:p>
    <w:p>
      <w:pPr>
        <w:spacing w:after="80" w:line="324" w:lineRule="auto"/>
      </w:pPr>
      <w:r>
        <w:t>白光吞沒整個房間。</w:t>
      </w:r>
    </w:p>
    <w:p>
      <w:pPr>
        <w:spacing w:after="80" w:line="324" w:lineRule="auto"/>
      </w:pPr>
      <w:r>
        <w:t>記憶驟然中斷。</w:t>
      </w:r>
    </w:p>
    <w:p>
      <w:pPr>
        <w:spacing w:after="80" w:line="324" w:lineRule="auto"/>
      </w:pPr>
      <w:r>
        <w:t>宋昭言猛地睜開眼。</w:t>
      </w:r>
    </w:p>
    <w:p>
      <w:pPr>
        <w:spacing w:after="80" w:line="324" w:lineRule="auto"/>
      </w:pPr>
      <w:r>
        <w:t>她喘著氣。</w:t>
      </w:r>
    </w:p>
    <w:p>
      <w:pPr>
        <w:spacing w:after="80" w:line="324" w:lineRule="auto"/>
      </w:pPr>
      <w:r>
        <w:t>額頭全是冷汗。</w:t>
      </w:r>
    </w:p>
    <w:p>
      <w:pPr>
        <w:spacing w:after="80" w:line="324" w:lineRule="auto"/>
      </w:pPr>
      <w:r>
        <w:t>歐陽景宸立刻走到她身邊。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只是抓住他的手。</w:t>
      </w:r>
    </w:p>
    <w:p>
      <w:pPr>
        <w:spacing w:after="80" w:line="324" w:lineRule="auto"/>
      </w:pPr>
      <w:r>
        <w:t>很緊。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「我見過她。」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「我的母親。」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蘇妍慢慢走近。</w:t>
      </w:r>
    </w:p>
    <w:p>
      <w:pPr>
        <w:spacing w:after="80" w:line="324" w:lineRule="auto"/>
      </w:pPr>
      <w:r>
        <w:t>「妳看見了？」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「她叫我。」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「她說她是我媽媽。」</w:t>
      </w:r>
    </w:p>
    <w:p>
      <w:pPr>
        <w:spacing w:after="80" w:line="324" w:lineRule="auto"/>
      </w:pPr>
      <w:r>
        <w:t>蘇妍的臉色變了。</w:t>
      </w:r>
    </w:p>
    <w:p>
      <w:pPr>
        <w:spacing w:after="80" w:line="324" w:lineRule="auto"/>
      </w:pPr>
      <w:r>
        <w:t>「那不是蘇婉。」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「也不是我。」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她看向顧沉舟。</w:t>
      </w:r>
    </w:p>
    <w:p>
      <w:pPr>
        <w:spacing w:after="80" w:line="324" w:lineRule="auto"/>
      </w:pPr>
      <w:r>
        <w:t>「但她叫我去找妳。」</w:t>
      </w:r>
    </w:p>
    <w:p>
      <w:pPr>
        <w:spacing w:after="80" w:line="324" w:lineRule="auto"/>
      </w:pPr>
      <w:r>
        <w:t>顧沉舟整個人僵住。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「找顧叔叔。」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他像突然失去了所有語言。</w:t>
      </w:r>
    </w:p>
    <w:p>
      <w:pPr>
        <w:spacing w:after="80" w:line="324" w:lineRule="auto"/>
      </w:pPr>
      <w:r>
        <w:t>宋昭言第一次看見。</w:t>
      </w:r>
    </w:p>
    <w:p>
      <w:pPr>
        <w:spacing w:after="80" w:line="324" w:lineRule="auto"/>
      </w:pPr>
      <w:r>
        <w:t>這個始終冷靜的男人。</w:t>
      </w:r>
    </w:p>
    <w:p>
      <w:pPr>
        <w:spacing w:after="80" w:line="324" w:lineRule="auto"/>
      </w:pPr>
      <w:r>
        <w:t>眼眶竟然紅了。</w:t>
      </w:r>
    </w:p>
    <w:p>
      <w:pPr>
        <w:spacing w:after="80" w:line="324" w:lineRule="auto"/>
      </w:pPr>
      <w:r>
        <w:t>「她還活著？」</w:t>
      </w:r>
    </w:p>
    <w:p>
      <w:pPr>
        <w:spacing w:after="80" w:line="324" w:lineRule="auto"/>
      </w:pPr>
      <w:r>
        <w:t>顧沉舟低聲問。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「但她說。」</w:t>
      </w:r>
    </w:p>
    <w:p>
      <w:pPr>
        <w:spacing w:after="80" w:line="324" w:lineRule="auto"/>
      </w:pPr>
      <w:r>
        <w:t>「妳會救我。」</w:t>
      </w:r>
    </w:p>
    <w:p>
      <w:pPr>
        <w:spacing w:after="80" w:line="324" w:lineRule="auto"/>
      </w:pPr>
      <w:r>
        <w:t>顧沉舟閉上眼。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他才轉過身。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讓整個房間瞬間安靜。</w:t>
      </w:r>
    </w:p>
    <w:p>
      <w:pPr>
        <w:spacing w:after="80" w:line="324" w:lineRule="auto"/>
      </w:pPr>
      <w:r>
        <w:t>歐陽景宸盯著他。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顧沉舟沒有回頭。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「我以為她死了。」</w:t>
      </w:r>
    </w:p>
    <w:p>
      <w:pPr>
        <w:spacing w:after="80" w:line="324" w:lineRule="auto"/>
      </w:pPr>
      <w:r>
        <w:t>「後來才知道。」</w:t>
      </w:r>
    </w:p>
    <w:p>
      <w:pPr>
        <w:spacing w:after="80" w:line="324" w:lineRule="auto"/>
      </w:pPr>
      <w:r>
        <w:t>「議庭沒有殺她。」</w:t>
      </w:r>
    </w:p>
    <w:p>
      <w:pPr>
        <w:spacing w:after="80" w:line="324" w:lineRule="auto"/>
      </w:pPr>
      <w:r>
        <w:t>「他們把她藏起來。」</w:t>
      </w:r>
    </w:p>
    <w:p>
      <w:pPr>
        <w:spacing w:after="80" w:line="324" w:lineRule="auto"/>
      </w:pPr>
      <w:r>
        <w:t>宋昭言的心跳猛地加快。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顧沉舟轉身。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「不知道？」</w:t>
      </w:r>
    </w:p>
    <w:p>
      <w:pPr>
        <w:spacing w:after="80" w:line="324" w:lineRule="auto"/>
      </w:pPr>
      <w:r>
        <w:t>「二十二年。」</w:t>
      </w:r>
    </w:p>
    <w:p>
      <w:pPr>
        <w:spacing w:after="80" w:line="324" w:lineRule="auto"/>
      </w:pPr>
      <w:r>
        <w:t>「我找了她二十二年。」</w:t>
      </w:r>
    </w:p>
    <w:p>
      <w:pPr>
        <w:spacing w:after="80" w:line="324" w:lineRule="auto"/>
      </w:pPr>
      <w:r>
        <w:t>「沒有找到。」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「妳為什麼一直找她？」</w:t>
      </w:r>
    </w:p>
    <w:p>
      <w:pPr>
        <w:spacing w:after="80" w:line="324" w:lineRule="auto"/>
      </w:pPr>
      <w:r>
        <w:t>顧沉舟沉默片刻。</w:t>
      </w:r>
    </w:p>
    <w:p>
      <w:pPr>
        <w:spacing w:after="80" w:line="324" w:lineRule="auto"/>
      </w:pPr>
      <w:r>
        <w:t>「因為她是我最重要的人。」</w:t>
      </w:r>
    </w:p>
    <w:p>
      <w:pPr>
        <w:spacing w:after="80" w:line="324" w:lineRule="auto"/>
      </w:pPr>
      <w:r>
        <w:t>這句話說得太輕。</w:t>
      </w:r>
    </w:p>
    <w:p>
      <w:pPr>
        <w:spacing w:after="80" w:line="324" w:lineRule="auto"/>
      </w:pPr>
      <w:r>
        <w:t>卻比任何解釋都更沉。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「她叫什麼？」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她低聲重複。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「她是妳的生母。」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沒有震驚。</w:t>
      </w:r>
    </w:p>
    <w:p>
      <w:pPr>
        <w:spacing w:after="80" w:line="324" w:lineRule="auto"/>
      </w:pPr>
      <w:r>
        <w:t>只有一種奇怪的平靜。</w:t>
      </w:r>
    </w:p>
    <w:p>
      <w:pPr>
        <w:spacing w:after="80" w:line="324" w:lineRule="auto"/>
      </w:pPr>
      <w:r>
        <w:t>像一個失蹤了二十二年的答案。</w:t>
      </w:r>
    </w:p>
    <w:p>
      <w:pPr>
        <w:spacing w:after="80" w:line="324" w:lineRule="auto"/>
      </w:pPr>
      <w:r>
        <w:t>終於有了名字。</w:t>
      </w:r>
    </w:p>
    <w:p/>
    <w:p>
      <w:pPr>
        <w:spacing w:after="80" w:line="324" w:lineRule="auto"/>
      </w:pPr>
      <w:r>
        <w:t>「那蘇婉呢？」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顧沉舟回答：</w:t>
      </w:r>
    </w:p>
    <w:p>
      <w:pPr>
        <w:spacing w:after="80" w:line="324" w:lineRule="auto"/>
      </w:pPr>
      <w:r>
        <w:t>「她是妳的養母。」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「提供了部分基因。」</w:t>
      </w:r>
    </w:p>
    <w:p>
      <w:pPr>
        <w:spacing w:after="80" w:line="324" w:lineRule="auto"/>
      </w:pPr>
      <w:r>
        <w:t>「那我到底是怎麼出生的？」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「這個答案。」</w:t>
      </w:r>
    </w:p>
    <w:p>
      <w:pPr>
        <w:spacing w:after="80" w:line="324" w:lineRule="auto"/>
      </w:pPr>
      <w:r>
        <w:t>「恐怕妳不會喜歡。」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「妳不是自然出生。」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「妳是林知微懷孕後。」</w:t>
      </w:r>
    </w:p>
    <w:p>
      <w:pPr>
        <w:spacing w:after="80" w:line="324" w:lineRule="auto"/>
      </w:pPr>
      <w:r>
        <w:t>「被伊甸取出胚胎。」</w:t>
      </w:r>
    </w:p>
    <w:p>
      <w:pPr>
        <w:spacing w:after="80" w:line="324" w:lineRule="auto"/>
      </w:pPr>
      <w:r>
        <w:t>「進行人工培養。」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「蘇妍提供卵細胞。」</w:t>
      </w:r>
    </w:p>
    <w:p>
      <w:pPr>
        <w:spacing w:after="80" w:line="324" w:lineRule="auto"/>
      </w:pPr>
      <w:r>
        <w:t>「顧家提供父系資料。」</w:t>
      </w:r>
    </w:p>
    <w:p>
      <w:pPr>
        <w:spacing w:after="80" w:line="324" w:lineRule="auto"/>
      </w:pPr>
      <w:r>
        <w:t>「蘇婉負責妳出生後的照顧。」</w:t>
      </w:r>
    </w:p>
    <w:p>
      <w:pPr>
        <w:spacing w:after="80" w:line="324" w:lineRule="auto"/>
      </w:pPr>
      <w:r>
        <w:t>「而真正的生物父系。」</w:t>
      </w:r>
    </w:p>
    <w:p>
      <w:pPr>
        <w:spacing w:after="80" w:line="324" w:lineRule="auto"/>
      </w:pPr>
      <w:r>
        <w:t>顧沉舟停頓。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沒有再問證據。</w:t>
      </w:r>
    </w:p>
    <w:p>
      <w:pPr>
        <w:spacing w:after="80" w:line="324" w:lineRule="auto"/>
      </w:pPr>
      <w:r>
        <w:t>因為她忽然想起那張照片。</w:t>
      </w:r>
    </w:p>
    <w:p>
      <w:pPr>
        <w:spacing w:after="80" w:line="324" w:lineRule="auto"/>
      </w:pPr>
      <w:r>
        <w:t>五歲的她。</w:t>
      </w:r>
    </w:p>
    <w:p>
      <w:pPr>
        <w:spacing w:after="80" w:line="324" w:lineRule="auto"/>
      </w:pPr>
      <w:r>
        <w:t>站在醫院走廊。</w:t>
      </w:r>
    </w:p>
    <w:p>
      <w:pPr>
        <w:spacing w:after="80" w:line="324" w:lineRule="auto"/>
      </w:pPr>
      <w:r>
        <w:t>女人牽著她。</w:t>
      </w:r>
    </w:p>
    <w:p>
      <w:pPr>
        <w:spacing w:after="80" w:line="324" w:lineRule="auto"/>
      </w:pPr>
      <w:r>
        <w:t>而遠處。</w:t>
      </w:r>
    </w:p>
    <w:p>
      <w:pPr>
        <w:spacing w:after="80" w:line="324" w:lineRule="auto"/>
      </w:pPr>
      <w:r>
        <w:t>有一個男人。</w:t>
      </w:r>
    </w:p>
    <w:p>
      <w:pPr>
        <w:spacing w:after="80" w:line="324" w:lineRule="auto"/>
      </w:pPr>
      <w:r>
        <w:t>正是年輕的顧沉舟。</w:t>
      </w:r>
    </w:p>
    <w:p>
      <w:pPr>
        <w:spacing w:after="80" w:line="324" w:lineRule="auto"/>
      </w:pPr>
      <w:r>
        <w:t>那不是偶然。</w:t>
      </w:r>
    </w:p>
    <w:p>
      <w:pPr>
        <w:spacing w:after="80" w:line="324" w:lineRule="auto"/>
      </w:pPr>
      <w:r>
        <w:t>她一直都認識他。</w:t>
      </w:r>
    </w:p>
    <w:p>
      <w:pPr>
        <w:spacing w:after="80" w:line="324" w:lineRule="auto"/>
      </w:pPr>
      <w:r>
        <w:t>只是被刪掉了。</w:t>
      </w:r>
    </w:p>
    <w:p/>
    <w:p>
      <w:pPr>
        <w:spacing w:after="80" w:line="324" w:lineRule="auto"/>
      </w:pPr>
      <w:r>
        <w:t>歐陽景宸突然開口。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顧沉舟看向他。</w:t>
      </w:r>
    </w:p>
    <w:p>
      <w:pPr>
        <w:spacing w:after="80" w:line="324" w:lineRule="auto"/>
      </w:pPr>
      <w:r>
        <w:t>「妳是怎麼進入這個計畫的？」</w:t>
      </w:r>
    </w:p>
    <w:p>
      <w:pPr>
        <w:spacing w:after="80" w:line="324" w:lineRule="auto"/>
      </w:pPr>
      <w:r>
        <w:t>「因為妳父親。」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「他與議庭合作。」</w:t>
      </w:r>
    </w:p>
    <w:p>
      <w:pPr>
        <w:spacing w:after="80" w:line="324" w:lineRule="auto"/>
      </w:pPr>
      <w:r>
        <w:t>「建立S-17。」</w:t>
      </w:r>
    </w:p>
    <w:p>
      <w:pPr>
        <w:spacing w:after="80" w:line="324" w:lineRule="auto"/>
      </w:pPr>
      <w:r>
        <w:t>「妳母親林清妍原本反對。」</w:t>
      </w:r>
    </w:p>
    <w:p>
      <w:pPr>
        <w:spacing w:after="80" w:line="324" w:lineRule="auto"/>
      </w:pPr>
      <w:r>
        <w:t>「所以她死了。」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「她最後見我時說了什麼嗎？」</w:t>
      </w:r>
    </w:p>
    <w:p>
      <w:pPr>
        <w:spacing w:after="80" w:line="324" w:lineRule="auto"/>
      </w:pPr>
      <w:r>
        <w:t>顧沉舟沉默。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歐陽景宸的聲音很輕。</w:t>
      </w:r>
    </w:p>
    <w:p>
      <w:pPr>
        <w:spacing w:after="80" w:line="324" w:lineRule="auto"/>
      </w:pPr>
      <w:r>
        <w:t>「讓我不要相信我父親。」</w:t>
      </w:r>
    </w:p>
    <w:p>
      <w:pPr>
        <w:spacing w:after="80" w:line="324" w:lineRule="auto"/>
      </w:pPr>
      <w:r>
        <w:t>「她還說。」</w:t>
      </w:r>
    </w:p>
    <w:p>
      <w:pPr>
        <w:spacing w:after="80" w:line="324" w:lineRule="auto"/>
      </w:pPr>
      <w:r>
        <w:t>「如果有一天我遇到宋昭言。」</w:t>
      </w:r>
    </w:p>
    <w:p>
      <w:pPr>
        <w:spacing w:after="80" w:line="324" w:lineRule="auto"/>
      </w:pPr>
      <w:r>
        <w:t>「一定要站在她那邊。」</w:t>
      </w:r>
    </w:p>
    <w:p>
      <w:pPr>
        <w:spacing w:after="80" w:line="324" w:lineRule="auto"/>
      </w:pPr>
      <w:r>
        <w:t>顧沉舟看向宋昭言。</w:t>
      </w:r>
    </w:p>
    <w:p>
      <w:pPr>
        <w:spacing w:after="80" w:line="324" w:lineRule="auto"/>
      </w:pPr>
      <w:r>
        <w:t>「那是因為。」</w:t>
      </w:r>
    </w:p>
    <w:p>
      <w:pPr>
        <w:spacing w:after="80" w:line="324" w:lineRule="auto"/>
      </w:pPr>
      <w:r>
        <w:t>「她知道妳們兩個。」</w:t>
      </w:r>
    </w:p>
    <w:p>
      <w:pPr>
        <w:spacing w:after="80" w:line="324" w:lineRule="auto"/>
      </w:pPr>
      <w:r>
        <w:t>「才是終止伊甸的最後鑰匙。」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顧沉舟走到中央。</w:t>
      </w:r>
    </w:p>
    <w:p>
      <w:pPr>
        <w:spacing w:after="80" w:line="324" w:lineRule="auto"/>
      </w:pPr>
      <w:r>
        <w:t>「伊甸不是單純的人工智慧。」</w:t>
      </w:r>
    </w:p>
    <w:p>
      <w:pPr>
        <w:spacing w:after="80" w:line="324" w:lineRule="auto"/>
      </w:pPr>
      <w:r>
        <w:t>「它最初的設計。」</w:t>
      </w:r>
    </w:p>
    <w:p>
      <w:pPr>
        <w:spacing w:after="80" w:line="324" w:lineRule="auto"/>
      </w:pPr>
      <w:r>
        <w:t>「是一個法律決策系統。」</w:t>
      </w:r>
    </w:p>
    <w:p>
      <w:pPr>
        <w:spacing w:after="80" w:line="324" w:lineRule="auto"/>
      </w:pPr>
      <w:r>
        <w:t>「它可以分析一個人是否有資格。」</w:t>
      </w:r>
    </w:p>
    <w:p>
      <w:pPr>
        <w:spacing w:after="80" w:line="324" w:lineRule="auto"/>
      </w:pPr>
      <w:r>
        <w:t>「是否可信。」</w:t>
      </w:r>
    </w:p>
    <w:p>
      <w:pPr>
        <w:spacing w:after="80" w:line="324" w:lineRule="auto"/>
      </w:pPr>
      <w:r>
        <w:t>「是否應該被保護。」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「是否應該被剝奪某些權利。」</w:t>
      </w:r>
    </w:p>
    <w:p>
      <w:pPr>
        <w:spacing w:after="80" w:line="324" w:lineRule="auto"/>
      </w:pPr>
      <w:r>
        <w:t>宋昭言眼神變冷。</w:t>
      </w:r>
    </w:p>
    <w:p>
      <w:pPr>
        <w:spacing w:after="80" w:line="324" w:lineRule="auto"/>
      </w:pPr>
      <w:r>
        <w:t>「誰給它這個權力？」</w:t>
      </w:r>
    </w:p>
    <w:p>
      <w:pPr>
        <w:spacing w:after="80" w:line="324" w:lineRule="auto"/>
      </w:pPr>
      <w:r>
        <w:t>「議庭。」</w:t>
      </w:r>
    </w:p>
    <w:p>
      <w:pPr>
        <w:spacing w:after="80" w:line="324" w:lineRule="auto"/>
      </w:pPr>
      <w:r>
        <w:t>「誰簽字？」</w:t>
      </w:r>
    </w:p>
    <w:p>
      <w:pPr>
        <w:spacing w:after="80" w:line="324" w:lineRule="auto"/>
      </w:pPr>
      <w:r>
        <w:t>「十二個人。」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「妳的作用。」</w:t>
      </w:r>
    </w:p>
    <w:p>
      <w:pPr>
        <w:spacing w:after="80" w:line="324" w:lineRule="auto"/>
      </w:pPr>
      <w:r>
        <w:t>「是成為最終授權人。」</w:t>
      </w:r>
    </w:p>
    <w:p>
      <w:pPr>
        <w:spacing w:after="80" w:line="324" w:lineRule="auto"/>
      </w:pPr>
      <w:r>
        <w:t>「景宸呢？」</w:t>
      </w:r>
    </w:p>
    <w:p>
      <w:pPr>
        <w:spacing w:after="80" w:line="324" w:lineRule="auto"/>
      </w:pPr>
      <w:r>
        <w:t>「最終否決人。」</w:t>
      </w:r>
    </w:p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「妳們把我們養大。」</w:t>
      </w:r>
    </w:p>
    <w:p>
      <w:pPr>
        <w:spacing w:after="80" w:line="324" w:lineRule="auto"/>
      </w:pPr>
      <w:r>
        <w:t>「就是為了有一天。」</w:t>
      </w:r>
    </w:p>
    <w:p>
      <w:pPr>
        <w:spacing w:after="80" w:line="324" w:lineRule="auto"/>
      </w:pPr>
      <w:r>
        <w:t>「讓我們替妳們決定誰可以擁有權力？」</w:t>
      </w:r>
    </w:p>
    <w:p>
      <w:pPr>
        <w:spacing w:after="80" w:line="324" w:lineRule="auto"/>
      </w:pPr>
      <w:r>
        <w:t>顧沉舟點頭。</w:t>
      </w:r>
    </w:p>
    <w:p>
      <w:pPr>
        <w:spacing w:after="80" w:line="324" w:lineRule="auto"/>
      </w:pPr>
      <w:r>
        <w:t>「原本是。」</w:t>
      </w:r>
    </w:p>
    <w:p>
      <w:pPr>
        <w:spacing w:after="80" w:line="324" w:lineRule="auto"/>
      </w:pPr>
      <w:r>
        <w:t>「那現在呢？」</w:t>
      </w:r>
    </w:p>
    <w:p>
      <w:pPr>
        <w:spacing w:after="80" w:line="324" w:lineRule="auto"/>
      </w:pPr>
      <w:r>
        <w:t>顧沉舟看向兩人。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「我希望妳們毀掉它。」</w:t>
      </w:r>
    </w:p>
    <w:p/>
    <w:p>
      <w:pPr>
        <w:spacing w:after="80" w:line="324" w:lineRule="auto"/>
      </w:pPr>
      <w:r>
        <w:t>「毀掉？」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「包括所有資料？」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「包括我？」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宋昭言已經明白。</w:t>
      </w:r>
    </w:p>
    <w:p>
      <w:pPr>
        <w:spacing w:after="80" w:line="324" w:lineRule="auto"/>
      </w:pPr>
      <w:r>
        <w:t>「如果伊甸毀掉。」</w:t>
      </w:r>
    </w:p>
    <w:p>
      <w:pPr>
        <w:spacing w:after="80" w:line="324" w:lineRule="auto"/>
      </w:pPr>
      <w:r>
        <w:t>「我這個A-00也會消失？」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「因為妳不是伊甸。」</w:t>
      </w:r>
    </w:p>
    <w:p>
      <w:pPr>
        <w:spacing w:after="80" w:line="324" w:lineRule="auto"/>
      </w:pPr>
      <w:r>
        <w:t>顧沉舟看著她。</w:t>
      </w:r>
    </w:p>
    <w:p>
      <w:pPr>
        <w:spacing w:after="80" w:line="324" w:lineRule="auto"/>
      </w:pPr>
      <w:r>
        <w:t>「妳只是伊甸創造出來的一個人。」</w:t>
      </w:r>
    </w:p>
    <w:p>
      <w:pPr>
        <w:spacing w:after="80" w:line="324" w:lineRule="auto"/>
      </w:pPr>
      <w:r>
        <w:t>「妳可以離開它。」</w:t>
      </w:r>
    </w:p>
    <w:p>
      <w:pPr>
        <w:spacing w:after="80" w:line="324" w:lineRule="auto"/>
      </w:pPr>
      <w:r>
        <w:t>「可以成為妳自己。」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讓宋昭言沉默很久。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自己要找的是身世。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她真正要找的。</w:t>
      </w:r>
    </w:p>
    <w:p>
      <w:pPr>
        <w:spacing w:after="80" w:line="324" w:lineRule="auto"/>
      </w:pPr>
      <w:r>
        <w:t>是自己的選擇權。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警報響起。</w:t>
      </w:r>
    </w:p>
    <w:p>
      <w:pPr>
        <w:spacing w:after="80" w:line="324" w:lineRule="auto"/>
      </w:pPr>
      <w:r>
        <w:t>整座地下室紅燈閃爍。</w:t>
      </w:r>
    </w:p>
    <w:p>
      <w:pPr>
        <w:spacing w:after="80" w:line="324" w:lineRule="auto"/>
      </w:pPr>
      <w:r>
        <w:t>蘇妍立刻看向控制台。</w:t>
      </w:r>
    </w:p>
    <w:p>
      <w:pPr>
        <w:spacing w:after="80" w:line="324" w:lineRule="auto"/>
      </w:pPr>
      <w:r>
        <w:t>「有人進來了。」</w:t>
      </w:r>
    </w:p>
    <w:p>
      <w:pPr>
        <w:spacing w:after="80" w:line="324" w:lineRule="auto"/>
      </w:pPr>
      <w:r>
        <w:t>顧沉舟神情驟冷。</w:t>
      </w:r>
    </w:p>
    <w:p>
      <w:pPr>
        <w:spacing w:after="80" w:line="324" w:lineRule="auto"/>
      </w:pPr>
      <w:r>
        <w:t>「多少人？」</w:t>
      </w:r>
    </w:p>
    <w:p>
      <w:pPr>
        <w:spacing w:after="80" w:line="324" w:lineRule="auto"/>
      </w:pPr>
      <w:r>
        <w:t>「不確定。」</w:t>
      </w:r>
    </w:p>
    <w:p>
      <w:pPr>
        <w:spacing w:after="80" w:line="324" w:lineRule="auto"/>
      </w:pPr>
      <w:r>
        <w:t>「系統被入侵。」</w:t>
      </w:r>
    </w:p>
    <w:p>
      <w:pPr>
        <w:spacing w:after="80" w:line="324" w:lineRule="auto"/>
      </w:pPr>
      <w:r>
        <w:t>歐陽景宸迅速拿出手機。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出現一串紅色文字。</w:t>
      </w:r>
    </w:p>
    <w:p>
      <w:pPr>
        <w:spacing w:after="80" w:line="324" w:lineRule="auto"/>
      </w:pPr>
      <w:r>
        <w:t>GOVERNANCE OVERRIDE</w:t>
      </w:r>
    </w:p>
    <w:p>
      <w:pPr>
        <w:spacing w:after="80" w:line="324" w:lineRule="auto"/>
      </w:pPr>
      <w:r>
        <w:t>S-17：LOCKED</w:t>
      </w:r>
    </w:p>
    <w:p>
      <w:pPr>
        <w:spacing w:after="80" w:line="324" w:lineRule="auto"/>
      </w:pPr>
      <w:r>
        <w:t>他的臉色瞬間變了。</w:t>
      </w:r>
    </w:p>
    <w:p>
      <w:pPr>
        <w:spacing w:after="80" w:line="324" w:lineRule="auto"/>
      </w:pPr>
      <w:r>
        <w:t>「他們在控制我。」</w:t>
      </w:r>
    </w:p>
    <w:p>
      <w:pPr>
        <w:spacing w:after="80" w:line="324" w:lineRule="auto"/>
      </w:pPr>
      <w:r>
        <w:t>宋昭言走到他身邊。</w:t>
      </w:r>
    </w:p>
    <w:p>
      <w:pPr>
        <w:spacing w:after="80" w:line="324" w:lineRule="auto"/>
      </w:pPr>
      <w:r>
        <w:t>「能解除嗎？」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「我試試。」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碰上他的手腕。</w:t>
      </w:r>
    </w:p>
    <w:p>
      <w:pPr>
        <w:spacing w:after="80" w:line="324" w:lineRule="auto"/>
      </w:pPr>
      <w:r>
        <w:t>就在兩人接觸的一瞬間。</w:t>
      </w:r>
    </w:p>
    <w:p>
      <w:pPr>
        <w:spacing w:after="80" w:line="324" w:lineRule="auto"/>
      </w:pPr>
      <w:r>
        <w:t>系統突然安靜。</w:t>
      </w:r>
    </w:p>
    <w:p>
      <w:pPr>
        <w:spacing w:after="80" w:line="324" w:lineRule="auto"/>
      </w:pPr>
      <w:r>
        <w:t>紅燈熄滅。</w:t>
      </w:r>
    </w:p>
    <w:p>
      <w:pPr>
        <w:spacing w:after="80" w:line="324" w:lineRule="auto"/>
      </w:pPr>
      <w:r>
        <w:t>所有畫面重新恢復。</w:t>
      </w:r>
    </w:p>
    <w:p>
      <w:pPr>
        <w:spacing w:after="80" w:line="324" w:lineRule="auto"/>
      </w:pPr>
      <w:r>
        <w:t>S-17：UNLOCKED</w:t>
      </w:r>
    </w:p>
    <w:p>
      <w:pPr>
        <w:spacing w:after="80" w:line="324" w:lineRule="auto"/>
      </w:pPr>
      <w:r>
        <w:t>A-00：ACTIVE</w:t>
      </w:r>
    </w:p>
    <w:p>
      <w:pPr>
        <w:spacing w:after="80" w:line="324" w:lineRule="auto"/>
      </w:pPr>
      <w:r>
        <w:t>PAIR LINK：STABLE</w:t>
      </w:r>
    </w:p>
    <w:p>
      <w:pPr>
        <w:spacing w:after="80" w:line="324" w:lineRule="auto"/>
      </w:pPr>
      <w:r>
        <w:t>顧沉舟看著螢幕。</w:t>
      </w:r>
    </w:p>
    <w:p>
      <w:pPr>
        <w:spacing w:after="80" w:line="324" w:lineRule="auto"/>
      </w:pPr>
      <w:r>
        <w:t>「這就是我最害怕的。」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「已經不需要伊甸批准。」</w:t>
      </w:r>
    </w:p>
    <w:p>
      <w:pPr>
        <w:spacing w:after="80" w:line="324" w:lineRule="auto"/>
      </w:pPr>
      <w:r>
        <w:t>「就可以互相解除對方的控制。」</w:t>
      </w:r>
    </w:p>
    <w:p>
      <w:pPr>
        <w:spacing w:after="80" w:line="324" w:lineRule="auto"/>
      </w:pPr>
      <w:r>
        <w:t>歐陽景宸低頭看著自己的手。</w:t>
      </w:r>
    </w:p>
    <w:p>
      <w:pPr>
        <w:spacing w:after="80" w:line="324" w:lineRule="auto"/>
      </w:pPr>
      <w:r>
        <w:t>「這代表什麼？」</w:t>
      </w:r>
    </w:p>
    <w:p>
      <w:pPr>
        <w:spacing w:after="80" w:line="324" w:lineRule="auto"/>
      </w:pPr>
      <w:r>
        <w:t>顧沉舟回答：</w:t>
      </w:r>
    </w:p>
    <w:p>
      <w:pPr>
        <w:spacing w:after="80" w:line="324" w:lineRule="auto"/>
      </w:pPr>
      <w:r>
        <w:t>「代表。」</w:t>
      </w:r>
    </w:p>
    <w:p>
      <w:pPr>
        <w:spacing w:after="80" w:line="324" w:lineRule="auto"/>
      </w:pPr>
      <w:r>
        <w:t>「妳們已經超出原本的設計。」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突然傳來腳步聲。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非常整齊。</w:t>
      </w:r>
    </w:p>
    <w:p>
      <w:pPr>
        <w:spacing w:after="80" w:line="324" w:lineRule="auto"/>
      </w:pPr>
      <w:r>
        <w:t>蘇妍迅速拔出武器。</w:t>
      </w:r>
    </w:p>
    <w:p>
      <w:pPr>
        <w:spacing w:after="80" w:line="324" w:lineRule="auto"/>
      </w:pPr>
      <w:r>
        <w:t>顧沉舟卻抬手。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「他們不是來殺人的。」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顧沉舟看向門。</w:t>
      </w:r>
    </w:p>
    <w:p>
      <w:pPr>
        <w:spacing w:after="80" w:line="324" w:lineRule="auto"/>
      </w:pPr>
      <w:r>
        <w:t>「來談判。」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門被推開。</w:t>
      </w:r>
    </w:p>
    <w:p>
      <w:pPr>
        <w:spacing w:after="80" w:line="324" w:lineRule="auto"/>
      </w:pPr>
      <w:r>
        <w:t>一名穿著黑色西裝的女人走進來。</w:t>
      </w:r>
    </w:p>
    <w:p>
      <w:pPr>
        <w:spacing w:after="80" w:line="324" w:lineRule="auto"/>
      </w:pPr>
      <w:r>
        <w:t>她身後。</w:t>
      </w:r>
    </w:p>
    <w:p>
      <w:pPr>
        <w:spacing w:after="80" w:line="324" w:lineRule="auto"/>
      </w:pPr>
      <w:r>
        <w:t>站著四名保鑣。</w:t>
      </w:r>
    </w:p>
    <w:p>
      <w:pPr>
        <w:spacing w:after="80" w:line="324" w:lineRule="auto"/>
      </w:pPr>
      <w:r>
        <w:t>女人約四十歲。</w:t>
      </w:r>
    </w:p>
    <w:p>
      <w:pPr>
        <w:spacing w:after="80" w:line="324" w:lineRule="auto"/>
      </w:pPr>
      <w:r>
        <w:t>神情冷淡。</w:t>
      </w:r>
    </w:p>
    <w:p>
      <w:pPr>
        <w:spacing w:after="80" w:line="324" w:lineRule="auto"/>
      </w:pPr>
      <w:r>
        <w:t>她沒有看顧沉舟。</w:t>
      </w:r>
    </w:p>
    <w:p>
      <w:pPr>
        <w:spacing w:after="80" w:line="324" w:lineRule="auto"/>
      </w:pPr>
      <w:r>
        <w:t>直接看向宋昭言。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「我們終於見面了。」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「議庭代表。」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「今晚來帶妳回家的人。」</w:t>
      </w:r>
    </w:p>
    <w:p>
      <w:pPr>
        <w:spacing w:after="80" w:line="324" w:lineRule="auto"/>
      </w:pPr>
      <w:r>
        <w:t>宋昭言冷冷看著她。</w:t>
      </w:r>
    </w:p>
    <w:p>
      <w:pPr>
        <w:spacing w:after="80" w:line="324" w:lineRule="auto"/>
      </w:pPr>
      <w:r>
        <w:t>「我的家不在妳們那裡。」</w:t>
      </w:r>
    </w:p>
    <w:p>
      <w:pPr>
        <w:spacing w:after="80" w:line="324" w:lineRule="auto"/>
      </w:pPr>
      <w:r>
        <w:t>女人笑意更深。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「很像妳母親。」</w:t>
      </w:r>
    </w:p>
    <w:p>
      <w:pPr>
        <w:spacing w:after="80" w:line="324" w:lineRule="auto"/>
      </w:pPr>
      <w:r>
        <w:t>宋昭言眼神一沉。</w:t>
      </w:r>
    </w:p>
    <w:p>
      <w:pPr>
        <w:spacing w:after="80" w:line="324" w:lineRule="auto"/>
      </w:pPr>
      <w:r>
        <w:t>「妳認識林知微？」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她只是從包裡拿出一張照片。</w:t>
      </w:r>
    </w:p>
    <w:p>
      <w:pPr>
        <w:spacing w:after="80" w:line="324" w:lineRule="auto"/>
      </w:pPr>
      <w:r>
        <w:t>放在桌上。</w:t>
      </w:r>
    </w:p>
    <w:p>
      <w:pPr>
        <w:spacing w:after="80" w:line="324" w:lineRule="auto"/>
      </w:pPr>
      <w:r>
        <w:t>宋昭言看見照片的瞬間。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是林知微。</w:t>
      </w:r>
    </w:p>
    <w:p>
      <w:pPr>
        <w:spacing w:after="80" w:line="324" w:lineRule="auto"/>
      </w:pPr>
      <w:r>
        <w:t>她坐在一間白色房間。</w:t>
      </w:r>
    </w:p>
    <w:p>
      <w:pPr>
        <w:spacing w:after="80" w:line="324" w:lineRule="auto"/>
      </w:pPr>
      <w:r>
        <w:t>懷裡抱著一個小女孩。</w:t>
      </w:r>
    </w:p>
    <w:p>
      <w:pPr>
        <w:spacing w:after="80" w:line="324" w:lineRule="auto"/>
      </w:pPr>
      <w:r>
        <w:t>小女孩不是五歲。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剛出生。</w:t>
      </w:r>
    </w:p>
    <w:p>
      <w:pPr>
        <w:spacing w:after="80" w:line="324" w:lineRule="auto"/>
      </w:pPr>
      <w:r>
        <w:t>照片背後。</w:t>
      </w:r>
    </w:p>
    <w:p>
      <w:pPr>
        <w:spacing w:after="80" w:line="324" w:lineRule="auto"/>
      </w:pPr>
      <w:r>
        <w:t>寫著一行字。</w:t>
      </w:r>
    </w:p>
    <w:p>
      <w:pPr>
        <w:spacing w:after="80" w:line="324" w:lineRule="auto"/>
      </w:pPr>
      <w:r>
        <w:t>「林知微，A-00第一監護人。」</w:t>
      </w:r>
    </w:p>
    <w:p>
      <w:pPr>
        <w:spacing w:after="80" w:line="324" w:lineRule="auto"/>
      </w:pPr>
      <w:r>
        <w:t>而照片旁邊。</w:t>
      </w:r>
    </w:p>
    <w:p>
      <w:pPr>
        <w:spacing w:after="80" w:line="324" w:lineRule="auto"/>
      </w:pPr>
      <w:r>
        <w:t>還有另一張。</w:t>
      </w:r>
    </w:p>
    <w:p>
      <w:pPr>
        <w:spacing w:after="80" w:line="324" w:lineRule="auto"/>
      </w:pPr>
      <w:r>
        <w:t>是一個剛出生的男嬰。</w:t>
      </w:r>
    </w:p>
    <w:p>
      <w:pPr>
        <w:spacing w:after="80" w:line="324" w:lineRule="auto"/>
      </w:pPr>
      <w:r>
        <w:t>嬰兒旁邊。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「S-17，第一版本。」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他的臉色已經白得沒有血色。</w:t>
      </w:r>
    </w:p>
    <w:p>
      <w:pPr>
        <w:spacing w:after="80" w:line="324" w:lineRule="auto"/>
      </w:pPr>
      <w:r>
        <w:t>女人低聲說：</w:t>
      </w:r>
    </w:p>
    <w:p>
      <w:pPr>
        <w:spacing w:after="80" w:line="324" w:lineRule="auto"/>
      </w:pPr>
      <w:r>
        <w:t>「妳們一直以為。」</w:t>
      </w:r>
    </w:p>
    <w:p>
      <w:pPr>
        <w:spacing w:after="80" w:line="324" w:lineRule="auto"/>
      </w:pPr>
      <w:r>
        <w:t>「妳們是二十二年前才認識彼此。」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她露出一個意味不明的笑。</w:t>
      </w:r>
    </w:p>
    <w:p>
      <w:pPr>
        <w:spacing w:after="80" w:line="324" w:lineRule="auto"/>
      </w:pPr>
      <w:r>
        <w:t>「妳們出生的第一天。」</w:t>
      </w:r>
    </w:p>
    <w:p>
      <w:pPr>
        <w:spacing w:after="80" w:line="324" w:lineRule="auto"/>
      </w:pPr>
      <w:r>
        <w:t>「就已經被放在一起了。」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「真正的第一個選擇。」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「是妳母親。」</w:t>
      </w:r>
    </w:p>
    <w:p>
      <w:pPr>
        <w:spacing w:after="80" w:line="324" w:lineRule="auto"/>
      </w:pPr>
      <w:r>
        <w:t>她拿出最後一份檔案。</w:t>
      </w:r>
    </w:p>
    <w:p>
      <w:pPr>
        <w:spacing w:after="80" w:line="324" w:lineRule="auto"/>
      </w:pPr>
      <w:r>
        <w:t>推到宋昭言面前。</w:t>
      </w:r>
    </w:p>
    <w:p>
      <w:pPr>
        <w:spacing w:after="80" w:line="324" w:lineRule="auto"/>
      </w:pPr>
      <w:r>
        <w:t>「如果妳想知道。」</w:t>
      </w:r>
    </w:p>
    <w:p>
      <w:pPr>
        <w:spacing w:after="80" w:line="324" w:lineRule="auto"/>
      </w:pPr>
      <w:r>
        <w:t>「林知微為什麼失蹤二十二年。」</w:t>
      </w:r>
    </w:p>
    <w:p>
      <w:pPr>
        <w:spacing w:after="80" w:line="324" w:lineRule="auto"/>
      </w:pPr>
      <w:r>
        <w:t>「就自己打開。」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檔案封面只有一個名字。</w:t>
      </w:r>
    </w:p>
    <w:p>
      <w:pPr>
        <w:spacing w:after="80" w:line="324" w:lineRule="auto"/>
      </w:pPr>
      <w:r>
        <w:t>PROJECT MOTHER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指尖剛碰到封面。</w:t>
      </w:r>
    </w:p>
    <w:p>
      <w:pPr>
        <w:spacing w:after="80" w:line="324" w:lineRule="auto"/>
      </w:pPr>
      <w:r>
        <w:t>手機忽然響起。</w:t>
      </w:r>
    </w:p>
    <w:p>
      <w:pPr>
        <w:spacing w:after="80" w:line="324" w:lineRule="auto"/>
      </w:pPr>
      <w:r>
        <w:t>一個陌生號碼。</w:t>
      </w:r>
    </w:p>
    <w:p>
      <w:pPr>
        <w:spacing w:after="80" w:line="324" w:lineRule="auto"/>
      </w:pPr>
      <w:r>
        <w:t>宋昭言接起。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電話那頭。</w:t>
      </w:r>
    </w:p>
    <w:p>
      <w:pPr>
        <w:spacing w:after="80" w:line="324" w:lineRule="auto"/>
      </w:pPr>
      <w:r>
        <w:t>一個女人哭得幾乎說不出完整的句子。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她全身瞬間僵住。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她在記憶裡聽過無數次。</w:t>
      </w:r>
    </w:p>
    <w:p>
      <w:pPr>
        <w:spacing w:after="80" w:line="324" w:lineRule="auto"/>
      </w:pPr>
      <w:r>
        <w:t>女人哭著說：</w:t>
      </w:r>
    </w:p>
    <w:p>
      <w:pPr>
        <w:spacing w:after="80" w:line="324" w:lineRule="auto"/>
      </w:pPr>
      <w:r>
        <w:t>「不要相信他們。」</w:t>
      </w:r>
    </w:p>
    <w:p>
      <w:pPr>
        <w:spacing w:after="80" w:line="324" w:lineRule="auto"/>
      </w:pPr>
      <w:r>
        <w:t>「不要相信顧沉舟。」</w:t>
      </w:r>
    </w:p>
    <w:p>
      <w:pPr>
        <w:spacing w:after="80" w:line="324" w:lineRule="auto"/>
      </w:pPr>
      <w:r>
        <w:t>「也不要相信蘇妍。」</w:t>
      </w:r>
    </w:p>
    <w:p>
      <w:pPr>
        <w:spacing w:after="80" w:line="324" w:lineRule="auto"/>
      </w:pPr>
      <w:r>
        <w:t>「最重要的是——」</w:t>
      </w:r>
    </w:p>
    <w:p>
      <w:pPr>
        <w:spacing w:after="80" w:line="324" w:lineRule="auto"/>
      </w:pPr>
      <w:r>
        <w:t>電話那頭突然傳來巨大的撞擊聲。</w:t>
      </w:r>
    </w:p>
    <w:p>
      <w:pPr>
        <w:spacing w:after="80" w:line="324" w:lineRule="auto"/>
      </w:pPr>
      <w:r>
        <w:t>女人急促地喘息。</w:t>
      </w:r>
    </w:p>
    <w:p>
      <w:pPr>
        <w:spacing w:after="80" w:line="324" w:lineRule="auto"/>
      </w:pPr>
      <w:r>
        <w:t>「不要讓景宸……」</w:t>
      </w:r>
    </w:p>
    <w:p>
      <w:pPr>
        <w:spacing w:after="80" w:line="324" w:lineRule="auto"/>
      </w:pPr>
      <w:r>
        <w:t>聲音戛然而止。</w:t>
      </w:r>
    </w:p>
    <w:p>
      <w:pPr>
        <w:spacing w:after="80" w:line="324" w:lineRule="auto"/>
      </w:pPr>
      <w:r>
        <w:t>宋昭言猛地站起來。</w:t>
      </w:r>
    </w:p>
    <w:p>
      <w:pPr>
        <w:spacing w:after="80" w:line="324" w:lineRule="auto"/>
      </w:pPr>
      <w:r>
        <w:t>「媽？」</w:t>
      </w:r>
    </w:p>
    <w:p>
      <w:pPr>
        <w:spacing w:after="80" w:line="324" w:lineRule="auto"/>
      </w:pPr>
      <w:r>
        <w:t>電話已經斷線。</w:t>
      </w:r>
    </w:p>
    <w:p>
      <w:pPr>
        <w:spacing w:after="80" w:line="324" w:lineRule="auto"/>
      </w:pPr>
      <w:r>
        <w:t>她死死盯著手機。</w:t>
      </w:r>
    </w:p>
    <w:p>
      <w:pPr>
        <w:spacing w:after="80" w:line="324" w:lineRule="auto"/>
      </w:pPr>
      <w:r>
        <w:t>而歐陽景宸站在她身旁。</w:t>
      </w:r>
    </w:p>
    <w:p>
      <w:pPr>
        <w:spacing w:after="80" w:line="324" w:lineRule="auto"/>
      </w:pPr>
      <w:r>
        <w:t>臉色一寸一寸沉下去。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就在電話掛斷的瞬間。</w:t>
      </w:r>
    </w:p>
    <w:p>
      <w:pPr>
        <w:spacing w:after="80" w:line="324" w:lineRule="auto"/>
      </w:pPr>
      <w:r>
        <w:t>他的手機也收到一條訊息。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「如果她開始想起妳，就殺了她。」</w:t>
      </w:r>
    </w:p>
    <w:p>
      <w:pPr>
        <w:spacing w:after="80" w:line="324" w:lineRule="auto"/>
      </w:pPr>
      <w:r>
        <w:t>發件人：</w:t>
      </w:r>
    </w:p>
    <w:p>
      <w:pPr>
        <w:spacing w:after="80" w:line="324" w:lineRule="auto"/>
      </w:pPr>
      <w:r>
        <w:t>林清妍。</w:t>
      </w:r>
    </w:p>
    <w:p>
      <w:pPr>
        <w:spacing w:after="80" w:line="324" w:lineRule="auto"/>
      </w:pPr>
      <w:r>
        <w:t>他的母親。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已經「死亡」的女人。</w:t>
      </w:r>
    </w:p>
    <w:p>
      <w:pPr>
        <w:jc w:val="center"/>
      </w:pPr>
      <w:r>
        <w:rPr>
          <w:b/>
          <w:sz w:val="28"/>
        </w:rPr>
        <w:t>第二篇・第六十五章完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第六十六章｜死去的人來電</w:t>
      </w:r>
    </w:p>
    <w:p/>
    <w:p>
      <w:pPr>
        <w:spacing w:after="80" w:line="324" w:lineRule="auto"/>
      </w:pPr>
      <w:r>
        <w:t>「如果她開始想起妳，就殺了她。」</w:t>
      </w:r>
    </w:p>
    <w:p>
      <w:pPr>
        <w:spacing w:after="80" w:line="324" w:lineRule="auto"/>
      </w:pPr>
      <w:r>
        <w:t>那行字安靜地躺在螢幕上。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宋昭言也沒有。</w:t>
      </w:r>
    </w:p>
    <w:p>
      <w:pPr>
        <w:spacing w:after="80" w:line="324" w:lineRule="auto"/>
      </w:pPr>
      <w:r>
        <w:t>兩個人之間，只隔著不到半步的距離，卻像突然被一道看不見的牆分開。</w:t>
      </w:r>
    </w:p>
    <w:p>
      <w:pPr>
        <w:spacing w:after="80" w:line="324" w:lineRule="auto"/>
      </w:pPr>
      <w:r>
        <w:t>她慢慢轉頭。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「那是妳母親？」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宋昭言看著他的眼睛。</w:t>
      </w:r>
    </w:p>
    <w:p>
      <w:pPr>
        <w:spacing w:after="80" w:line="324" w:lineRule="auto"/>
      </w:pPr>
      <w:r>
        <w:t>「妳母親不是二十二年前就死了嗎？」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「那她為什麼會給妳發訊息？」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他的聲音很平。</w:t>
      </w:r>
    </w:p>
    <w:p>
      <w:pPr>
        <w:spacing w:after="80" w:line="324" w:lineRule="auto"/>
      </w:pPr>
      <w:r>
        <w:t>平得幾乎沒有情緒。</w:t>
      </w:r>
    </w:p>
    <w:p>
      <w:pPr>
        <w:spacing w:after="80" w:line="324" w:lineRule="auto"/>
      </w:pPr>
      <w:r>
        <w:t>宋昭言卻看見了他的手。</w:t>
      </w:r>
    </w:p>
    <w:p>
      <w:pPr>
        <w:spacing w:after="80" w:line="324" w:lineRule="auto"/>
      </w:pPr>
      <w:r>
        <w:t>在發抖。</w:t>
      </w:r>
    </w:p>
    <w:p>
      <w:pPr>
        <w:spacing w:after="80" w:line="324" w:lineRule="auto"/>
      </w:pPr>
      <w:r>
        <w:t>她伸手握住。</w:t>
      </w:r>
    </w:p>
    <w:p>
      <w:pPr>
        <w:spacing w:after="80" w:line="324" w:lineRule="auto"/>
      </w:pPr>
      <w:r>
        <w:t>「妳先不要看那句話。」</w:t>
      </w:r>
    </w:p>
    <w:p>
      <w:pPr>
        <w:spacing w:after="80" w:line="324" w:lineRule="auto"/>
      </w:pPr>
      <w:r>
        <w:t>歐陽景宸低頭。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「妳不會殺我。」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「至少現在不會。」</w:t>
      </w:r>
    </w:p>
    <w:p>
      <w:pPr>
        <w:spacing w:after="80" w:line="324" w:lineRule="auto"/>
      </w:pPr>
      <w:r>
        <w:t>宋昭言微微一笑。</w:t>
      </w:r>
    </w:p>
    <w:p>
      <w:pPr>
        <w:spacing w:after="80" w:line="324" w:lineRule="auto"/>
      </w:pPr>
      <w:r>
        <w:t>「這樣就夠了。」</w:t>
      </w:r>
    </w:p>
    <w:p/>
    <w:p>
      <w:pPr>
        <w:spacing w:after="80" w:line="324" w:lineRule="auto"/>
      </w:pPr>
      <w:r>
        <w:t>「妳們兩個還真是有意思。」</w:t>
      </w:r>
    </w:p>
    <w:p>
      <w:pPr>
        <w:spacing w:after="80" w:line="324" w:lineRule="auto"/>
      </w:pPr>
      <w:r>
        <w:t>那名議庭女人忽然開口。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女人並沒有生氣。</w:t>
      </w:r>
    </w:p>
    <w:p>
      <w:pPr>
        <w:spacing w:after="80" w:line="324" w:lineRule="auto"/>
      </w:pPr>
      <w:r>
        <w:t>「我只是提醒妳。」</w:t>
      </w:r>
    </w:p>
    <w:p>
      <w:pPr>
        <w:spacing w:after="80" w:line="324" w:lineRule="auto"/>
      </w:pPr>
      <w:r>
        <w:t>「議庭現在已經知道。」</w:t>
      </w:r>
    </w:p>
    <w:p>
      <w:pPr>
        <w:spacing w:after="80" w:line="324" w:lineRule="auto"/>
      </w:pPr>
      <w:r>
        <w:t>「A-00和S-17的連結正在重新建立。」</w:t>
      </w:r>
    </w:p>
    <w:p>
      <w:pPr>
        <w:spacing w:after="80" w:line="324" w:lineRule="auto"/>
      </w:pPr>
      <w:r>
        <w:t>「如果妳們繼續靠近。」</w:t>
      </w:r>
    </w:p>
    <w:p>
      <w:pPr>
        <w:spacing w:after="80" w:line="324" w:lineRule="auto"/>
      </w:pPr>
      <w:r>
        <w:t>「最後一定會有人死。」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「這句話妳們說了二十二年。」</w:t>
      </w:r>
    </w:p>
    <w:p>
      <w:pPr>
        <w:spacing w:after="80" w:line="324" w:lineRule="auto"/>
      </w:pPr>
      <w:r>
        <w:t>「我還活著。」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「妳母親呢？」</w:t>
      </w:r>
    </w:p>
    <w:p>
      <w:pPr>
        <w:spacing w:after="80" w:line="324" w:lineRule="auto"/>
      </w:pPr>
      <w:r>
        <w:t>空氣驟然一冷。</w:t>
      </w:r>
    </w:p>
    <w:p>
      <w:pPr>
        <w:spacing w:after="80" w:line="324" w:lineRule="auto"/>
      </w:pPr>
      <w:r>
        <w:t>歐陽景宸的眼神瞬間變得鋒利。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只是把一份文件放到桌上。</w:t>
      </w:r>
    </w:p>
    <w:p>
      <w:pPr>
        <w:spacing w:after="80" w:line="324" w:lineRule="auto"/>
      </w:pPr>
      <w:r>
        <w:t>「林清妍。」</w:t>
      </w:r>
    </w:p>
    <w:p>
      <w:pPr>
        <w:spacing w:after="80" w:line="324" w:lineRule="auto"/>
      </w:pPr>
      <w:r>
        <w:t>「死亡證明。」</w:t>
      </w:r>
    </w:p>
    <w:p>
      <w:pPr>
        <w:spacing w:after="80" w:line="324" w:lineRule="auto"/>
      </w:pPr>
      <w:r>
        <w:t>「二〇〇四年八月十八日。」</w:t>
      </w:r>
    </w:p>
    <w:p>
      <w:pPr>
        <w:spacing w:after="80" w:line="324" w:lineRule="auto"/>
      </w:pPr>
      <w:r>
        <w:t>「凌晨兩點十七分。」</w:t>
      </w:r>
    </w:p>
    <w:p>
      <w:pPr>
        <w:spacing w:after="80" w:line="324" w:lineRule="auto"/>
      </w:pPr>
      <w:r>
        <w:t>「死因：車禍造成的顱內出血。」</w:t>
      </w:r>
    </w:p>
    <w:p>
      <w:pPr>
        <w:spacing w:after="80" w:line="324" w:lineRule="auto"/>
      </w:pPr>
      <w:r>
        <w:t>歐陽景宸盯著文件。</w:t>
      </w:r>
    </w:p>
    <w:p>
      <w:pPr>
        <w:spacing w:after="80" w:line="324" w:lineRule="auto"/>
      </w:pPr>
      <w:r>
        <w:t>「假的。」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「因為我母親。」</w:t>
      </w:r>
    </w:p>
    <w:p>
      <w:pPr>
        <w:spacing w:after="80" w:line="324" w:lineRule="auto"/>
      </w:pPr>
      <w:r>
        <w:t>「不會死。」</w:t>
      </w:r>
    </w:p>
    <w:p>
      <w:pPr>
        <w:spacing w:after="80" w:line="324" w:lineRule="auto"/>
      </w:pPr>
      <w:r>
        <w:t>女人微微挑眉。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「她答應過我。」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歐陽景宸的聲音慢慢低下來。</w:t>
      </w:r>
    </w:p>
    <w:p>
      <w:pPr>
        <w:spacing w:after="80" w:line="324" w:lineRule="auto"/>
      </w:pPr>
      <w:r>
        <w:t>「如果有一天她不能回來。」</w:t>
      </w:r>
    </w:p>
    <w:p>
      <w:pPr>
        <w:spacing w:after="80" w:line="324" w:lineRule="auto"/>
      </w:pPr>
      <w:r>
        <w:t>「一定會留給我一個答案。」</w:t>
      </w:r>
    </w:p>
    <w:p>
      <w:pPr>
        <w:spacing w:after="80" w:line="324" w:lineRule="auto"/>
      </w:pPr>
      <w:r>
        <w:t>女人看著他。</w:t>
      </w:r>
    </w:p>
    <w:p>
      <w:pPr>
        <w:spacing w:after="80" w:line="324" w:lineRule="auto"/>
      </w:pPr>
      <w:r>
        <w:t>「她留了嗎？」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「那妳怎麼確定她還活著？」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宋昭言卻忽然開口。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她看著手機。</w:t>
      </w:r>
    </w:p>
    <w:p>
      <w:pPr>
        <w:spacing w:after="80" w:line="324" w:lineRule="auto"/>
      </w:pPr>
      <w:r>
        <w:t>「剛才她打電話給我。」</w:t>
      </w:r>
    </w:p>
    <w:p>
      <w:pPr>
        <w:spacing w:after="80" w:line="324" w:lineRule="auto"/>
      </w:pPr>
      <w:r>
        <w:t>女人的臉色第一次變了。</w:t>
      </w:r>
    </w:p>
    <w:p>
      <w:pPr>
        <w:spacing w:after="80" w:line="324" w:lineRule="auto"/>
      </w:pPr>
      <w:r>
        <w:t>非常短暫。</w:t>
      </w:r>
    </w:p>
    <w:p>
      <w:pPr>
        <w:spacing w:after="80" w:line="324" w:lineRule="auto"/>
      </w:pPr>
      <w:r>
        <w:t>但宋昭言看見了。</w:t>
      </w:r>
    </w:p>
    <w:p>
      <w:pPr>
        <w:spacing w:after="80" w:line="324" w:lineRule="auto"/>
      </w:pPr>
      <w:r>
        <w:t>「妳知道她還活著。」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宋昭言再次說。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「妳害怕她。」</w:t>
      </w:r>
    </w:p>
    <w:p>
      <w:pPr>
        <w:spacing w:after="80" w:line="324" w:lineRule="auto"/>
      </w:pPr>
      <w:r>
        <w:t>女人終於笑不出來。</w:t>
      </w:r>
    </w:p>
    <w:p/>
    <w:p>
      <w:pPr>
        <w:spacing w:after="80" w:line="324" w:lineRule="auto"/>
      </w:pPr>
      <w:r>
        <w:t>顧沉舟走到宋昭言身邊。</w:t>
      </w:r>
    </w:p>
    <w:p>
      <w:pPr>
        <w:spacing w:after="80" w:line="324" w:lineRule="auto"/>
      </w:pPr>
      <w:r>
        <w:t>「把檔案拿過來。」</w:t>
      </w:r>
    </w:p>
    <w:p>
      <w:pPr>
        <w:spacing w:after="80" w:line="324" w:lineRule="auto"/>
      </w:pPr>
      <w:r>
        <w:t>「哪一份？」</w:t>
      </w:r>
    </w:p>
    <w:p>
      <w:pPr>
        <w:spacing w:after="80" w:line="324" w:lineRule="auto"/>
      </w:pPr>
      <w:r>
        <w:t>「PROJECT MOTHER。」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「因為那是議庭最不願意讓妳看的東西。」</w:t>
      </w:r>
    </w:p>
    <w:p>
      <w:pPr>
        <w:spacing w:after="80" w:line="324" w:lineRule="auto"/>
      </w:pPr>
      <w:r>
        <w:t>「所以更應該看。」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顧沉舟看向那名女人。</w:t>
      </w:r>
    </w:p>
    <w:p>
      <w:pPr>
        <w:spacing w:after="80" w:line="324" w:lineRule="auto"/>
      </w:pPr>
      <w:r>
        <w:t>「妳們已經輸了。」</w:t>
      </w:r>
    </w:p>
    <w:p>
      <w:pPr>
        <w:spacing w:after="80" w:line="324" w:lineRule="auto"/>
      </w:pPr>
      <w:r>
        <w:t>女人冷冷看他。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顧沉舟說：</w:t>
      </w:r>
    </w:p>
    <w:p>
      <w:pPr>
        <w:spacing w:after="80" w:line="324" w:lineRule="auto"/>
      </w:pPr>
      <w:r>
        <w:t>「她會再相信妳們？」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顧沉舟走近。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「妳們可以控制一個五歲的孩子。」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「她已經不是孩子。」</w:t>
      </w:r>
    </w:p>
    <w:p>
      <w:pPr>
        <w:spacing w:after="80" w:line="324" w:lineRule="auto"/>
      </w:pPr>
      <w:r>
        <w:t>宋昭言將檔案拿起。</w:t>
      </w:r>
    </w:p>
    <w:p>
      <w:pPr>
        <w:spacing w:after="80" w:line="324" w:lineRule="auto"/>
      </w:pPr>
      <w:r>
        <w:t>女人忽然說：</w:t>
      </w:r>
    </w:p>
    <w:p>
      <w:pPr>
        <w:spacing w:after="80" w:line="324" w:lineRule="auto"/>
      </w:pPr>
      <w:r>
        <w:t>「妳真的要打開？」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「妳會後悔。」</w:t>
      </w:r>
    </w:p>
    <w:p>
      <w:pPr>
        <w:spacing w:after="80" w:line="324" w:lineRule="auto"/>
      </w:pPr>
      <w:r>
        <w:t>宋昭言停了一下。</w:t>
      </w:r>
    </w:p>
    <w:p>
      <w:pPr>
        <w:spacing w:after="80" w:line="324" w:lineRule="auto"/>
      </w:pPr>
      <w:r>
        <w:t>「我已經後悔過太多次。」</w:t>
      </w:r>
    </w:p>
    <w:p>
      <w:pPr>
        <w:spacing w:after="80" w:line="324" w:lineRule="auto"/>
      </w:pPr>
      <w:r>
        <w:t>「不差這一次。」</w:t>
      </w:r>
    </w:p>
    <w:p>
      <w:pPr>
        <w:spacing w:after="80" w:line="324" w:lineRule="auto"/>
      </w:pPr>
      <w:r>
        <w:t>她打開封面。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PROJECT MOTHER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PRIMARY SUBJECT：LIN ZHIWEI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SECONDARY SUBJECT：LIN QINGYAN</w:t>
      </w:r>
    </w:p>
    <w:p>
      <w:pPr>
        <w:spacing w:after="80" w:line="324" w:lineRule="auto"/>
      </w:pPr>
      <w:r>
        <w:t>第四頁。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上面只有一行字。</w:t>
      </w:r>
    </w:p>
    <w:p>
      <w:pPr>
        <w:spacing w:after="80" w:line="324" w:lineRule="auto"/>
      </w:pPr>
      <w:r>
        <w:t>「兩人皆非母親。」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再往下。</w:t>
      </w:r>
    </w:p>
    <w:p>
      <w:pPr>
        <w:spacing w:after="80" w:line="324" w:lineRule="auto"/>
      </w:pPr>
      <w:r>
        <w:t>「真正的母體：S-00。」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歐陽景宸靠過來。</w:t>
      </w:r>
    </w:p>
    <w:p>
      <w:pPr>
        <w:spacing w:after="80" w:line="324" w:lineRule="auto"/>
      </w:pPr>
      <w:r>
        <w:t>兩人一起看。</w:t>
      </w:r>
    </w:p>
    <w:p>
      <w:pPr>
        <w:spacing w:after="80" w:line="324" w:lineRule="auto"/>
      </w:pPr>
      <w:r>
        <w:t>檔案後面開始出現大量醫療紀錄。</w:t>
      </w:r>
    </w:p>
    <w:p>
      <w:pPr>
        <w:spacing w:after="80" w:line="324" w:lineRule="auto"/>
      </w:pPr>
      <w:r>
        <w:t>胚胎。</w:t>
      </w:r>
    </w:p>
    <w:p>
      <w:pPr>
        <w:spacing w:after="80" w:line="324" w:lineRule="auto"/>
      </w:pPr>
      <w:r>
        <w:t>移植。</w:t>
      </w:r>
    </w:p>
    <w:p>
      <w:pPr>
        <w:spacing w:after="80" w:line="324" w:lineRule="auto"/>
      </w:pPr>
      <w:r>
        <w:t>人工培養。</w:t>
      </w:r>
    </w:p>
    <w:p>
      <w:pPr>
        <w:spacing w:after="80" w:line="324" w:lineRule="auto"/>
      </w:pPr>
      <w:r>
        <w:t>人格模板。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一張人體關係圖。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林清妍。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蘇婉。</w:t>
      </w:r>
    </w:p>
    <w:p>
      <w:pPr>
        <w:spacing w:after="80" w:line="324" w:lineRule="auto"/>
      </w:pPr>
      <w:r>
        <w:t>四個女人。</w:t>
      </w:r>
    </w:p>
    <w:p>
      <w:pPr>
        <w:spacing w:after="80" w:line="324" w:lineRule="auto"/>
      </w:pPr>
      <w:r>
        <w:t>四條線。</w:t>
      </w:r>
    </w:p>
    <w:p>
      <w:pPr>
        <w:spacing w:after="80" w:line="324" w:lineRule="auto"/>
      </w:pPr>
      <w:r>
        <w:t>卻沒有一條完整。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宋昭言繼續往下翻。</w:t>
      </w:r>
    </w:p>
    <w:p>
      <w:pPr>
        <w:spacing w:after="80" w:line="324" w:lineRule="auto"/>
      </w:pPr>
      <w:r>
        <w:t>最後一頁。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「母親不是生下妳的人。」</w:t>
      </w:r>
    </w:p>
    <w:p>
      <w:pPr>
        <w:spacing w:after="80" w:line="324" w:lineRule="auto"/>
      </w:pPr>
      <w:r>
        <w:t>「母親是為妳選擇死亡的人。」</w:t>
      </w:r>
    </w:p>
    <w:p>
      <w:pPr>
        <w:spacing w:after="80" w:line="324" w:lineRule="auto"/>
      </w:pPr>
      <w:r>
        <w:t>她的手指停在紙面上。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她想起剛才電話裡的聲音。</w:t>
      </w:r>
    </w:p>
    <w:p>
      <w:pPr>
        <w:spacing w:after="80" w:line="324" w:lineRule="auto"/>
      </w:pPr>
      <w:r>
        <w:t>——不要相信顧沉舟。</w:t>
      </w:r>
    </w:p>
    <w:p>
      <w:pPr>
        <w:spacing w:after="80" w:line="324" w:lineRule="auto"/>
      </w:pPr>
      <w:r>
        <w:t>——不要相信蘇妍。</w:t>
      </w:r>
    </w:p>
    <w:p>
      <w:pPr>
        <w:spacing w:after="80" w:line="324" w:lineRule="auto"/>
      </w:pPr>
      <w:r>
        <w:t>——最重要的是……</w:t>
      </w:r>
    </w:p>
    <w:p>
      <w:pPr>
        <w:spacing w:after="80" w:line="324" w:lineRule="auto"/>
      </w:pPr>
      <w:r>
        <w:t>——不要讓景宸……</w:t>
      </w:r>
    </w:p>
    <w:p>
      <w:pPr>
        <w:spacing w:after="80" w:line="324" w:lineRule="auto"/>
      </w:pPr>
      <w:r>
        <w:t>她突然抬頭。</w:t>
      </w:r>
    </w:p>
    <w:p>
      <w:pPr>
        <w:spacing w:after="80" w:line="324" w:lineRule="auto"/>
      </w:pPr>
      <w:r>
        <w:t>「她想說的是什麼？」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宋昭言看向顧沉舟。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「不要讓景宸……」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「後面是什麼？」</w:t>
      </w:r>
    </w:p>
    <w:p>
      <w:pPr>
        <w:spacing w:after="80" w:line="324" w:lineRule="auto"/>
      </w:pPr>
      <w:r>
        <w:t>顧沉舟的臉色微變。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「我真的不知道。」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「妳在說謊。」</w:t>
      </w:r>
    </w:p>
    <w:p>
      <w:pPr>
        <w:spacing w:after="80" w:line="324" w:lineRule="auto"/>
      </w:pPr>
      <w:r>
        <w:t>顧沉舟沒有反駁。</w:t>
      </w:r>
    </w:p>
    <w:p>
      <w:pPr>
        <w:spacing w:after="80" w:line="324" w:lineRule="auto"/>
      </w:pPr>
      <w:r>
        <w:t>蘇妍卻忽然開口：</w:t>
      </w:r>
    </w:p>
    <w:p>
      <w:pPr>
        <w:spacing w:after="80" w:line="324" w:lineRule="auto"/>
      </w:pPr>
      <w:r>
        <w:t>「她想說。」</w:t>
      </w:r>
    </w:p>
    <w:p>
      <w:pPr>
        <w:spacing w:after="80" w:line="324" w:lineRule="auto"/>
      </w:pPr>
      <w:r>
        <w:t>「不要讓景宸知道真相。」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「什麼真相？」</w:t>
      </w:r>
    </w:p>
    <w:p>
      <w:pPr>
        <w:spacing w:after="80" w:line="324" w:lineRule="auto"/>
      </w:pPr>
      <w:r>
        <w:t>蘇妍沒有說。</w:t>
      </w:r>
    </w:p>
    <w:p>
      <w:pPr>
        <w:spacing w:after="80" w:line="324" w:lineRule="auto"/>
      </w:pPr>
      <w:r>
        <w:t>歐陽景宸冷冷問：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蘇妍看著他。</w:t>
      </w:r>
    </w:p>
    <w:p>
      <w:pPr>
        <w:spacing w:after="80" w:line="324" w:lineRule="auto"/>
      </w:pPr>
      <w:r>
        <w:t>「妳不是S-17。」</w:t>
      </w:r>
    </w:p>
    <w:p>
      <w:pPr>
        <w:spacing w:after="80" w:line="324" w:lineRule="auto"/>
      </w:pPr>
      <w:r>
        <w:t>歐陽景宸的眼神瞬間凝住。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「S-17是妳的編號。」</w:t>
      </w:r>
    </w:p>
    <w:p>
      <w:pPr>
        <w:spacing w:after="80" w:line="324" w:lineRule="auto"/>
      </w:pPr>
      <w:r>
        <w:t>「但不是妳的身分。」</w:t>
      </w:r>
    </w:p>
    <w:p>
      <w:pPr>
        <w:spacing w:after="80" w:line="324" w:lineRule="auto"/>
      </w:pPr>
      <w:r>
        <w:t>「那我是誰？」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顧沉舟忽然說：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歐陽景宸轉頭看他。</w:t>
      </w:r>
    </w:p>
    <w:p>
      <w:pPr>
        <w:spacing w:after="80" w:line="324" w:lineRule="auto"/>
      </w:pPr>
      <w:r>
        <w:t>「今天所有人都在告訴我。」</w:t>
      </w:r>
    </w:p>
    <w:p>
      <w:pPr>
        <w:spacing w:after="80" w:line="324" w:lineRule="auto"/>
      </w:pPr>
      <w:r>
        <w:t>「我不是我。」</w:t>
      </w:r>
    </w:p>
    <w:p>
      <w:pPr>
        <w:spacing w:after="80" w:line="324" w:lineRule="auto"/>
      </w:pPr>
      <w:r>
        <w:t>「我母親沒死。」</w:t>
      </w:r>
    </w:p>
    <w:p>
      <w:pPr>
        <w:spacing w:after="80" w:line="324" w:lineRule="auto"/>
      </w:pPr>
      <w:r>
        <w:t>「我父親殺了她。」</w:t>
      </w:r>
    </w:p>
    <w:p>
      <w:pPr>
        <w:spacing w:after="80" w:line="324" w:lineRule="auto"/>
      </w:pPr>
      <w:r>
        <w:t>「我的記憶是假的。」</w:t>
      </w:r>
    </w:p>
    <w:p>
      <w:pPr>
        <w:spacing w:after="80" w:line="324" w:lineRule="auto"/>
      </w:pPr>
      <w:r>
        <w:t>「現在連我的編號都是假的。」</w:t>
      </w:r>
    </w:p>
    <w:p>
      <w:pPr>
        <w:spacing w:after="80" w:line="324" w:lineRule="auto"/>
      </w:pPr>
      <w:r>
        <w:t>他的聲音第一次失控。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「我到底是誰？」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直到宋昭言走到他面前。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捧住他的臉。</w:t>
      </w:r>
    </w:p>
    <w:p>
      <w:pPr>
        <w:spacing w:after="80" w:line="324" w:lineRule="auto"/>
      </w:pPr>
      <w:r>
        <w:t>「妳是歐陽景宸。」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「不管妳以前是誰。」</w:t>
      </w:r>
    </w:p>
    <w:p>
      <w:pPr>
        <w:spacing w:after="80" w:line="324" w:lineRule="auto"/>
      </w:pPr>
      <w:r>
        <w:t>「不管妳的記憶是真是假。」</w:t>
      </w:r>
    </w:p>
    <w:p>
      <w:pPr>
        <w:spacing w:after="80" w:line="324" w:lineRule="auto"/>
      </w:pPr>
      <w:r>
        <w:t>「不管他們給妳多少編號。」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她的額頭抵住他的額頭。</w:t>
      </w:r>
    </w:p>
    <w:p>
      <w:pPr>
        <w:spacing w:after="80" w:line="324" w:lineRule="auto"/>
      </w:pPr>
      <w:r>
        <w:t>「妳就是歐陽景宸。」</w:t>
      </w:r>
    </w:p>
    <w:p>
      <w:pPr>
        <w:spacing w:after="80" w:line="324" w:lineRule="auto"/>
      </w:pPr>
      <w:r>
        <w:t>他的眼神慢慢安靜下來。</w:t>
      </w:r>
    </w:p>
    <w:p>
      <w:pPr>
        <w:spacing w:after="80" w:line="324" w:lineRule="auto"/>
      </w:pPr>
      <w:r>
        <w:t>宋昭言輕聲說：</w:t>
      </w:r>
    </w:p>
    <w:p>
      <w:pPr>
        <w:spacing w:after="80" w:line="324" w:lineRule="auto"/>
      </w:pPr>
      <w:r>
        <w:t>「這個名字。」</w:t>
      </w:r>
    </w:p>
    <w:p>
      <w:pPr>
        <w:spacing w:after="80" w:line="324" w:lineRule="auto"/>
      </w:pPr>
      <w:r>
        <w:t>「是妳自己選的。」</w:t>
      </w:r>
    </w:p>
    <w:p/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地下室的所有燈突然熄滅。</w:t>
      </w:r>
    </w:p>
    <w:p>
      <w:pPr>
        <w:spacing w:after="80" w:line="324" w:lineRule="auto"/>
      </w:pPr>
      <w:r>
        <w:t>一聲尖銳的警報響起。</w:t>
      </w:r>
    </w:p>
    <w:p>
      <w:pPr>
        <w:spacing w:after="80" w:line="324" w:lineRule="auto"/>
      </w:pPr>
      <w:r>
        <w:t>「警告。」</w:t>
      </w:r>
    </w:p>
    <w:p>
      <w:pPr>
        <w:spacing w:after="80" w:line="324" w:lineRule="auto"/>
      </w:pPr>
      <w:r>
        <w:t>「外部權限入侵。」</w:t>
      </w:r>
    </w:p>
    <w:p>
      <w:pPr>
        <w:spacing w:after="80" w:line="324" w:lineRule="auto"/>
      </w:pPr>
      <w:r>
        <w:t>「A-00遭到定位。」</w:t>
      </w:r>
    </w:p>
    <w:p>
      <w:pPr>
        <w:spacing w:after="80" w:line="324" w:lineRule="auto"/>
      </w:pPr>
      <w:r>
        <w:t>顧沉舟猛然抬頭。</w:t>
      </w:r>
    </w:p>
    <w:p>
      <w:pPr>
        <w:spacing w:after="80" w:line="324" w:lineRule="auto"/>
      </w:pPr>
      <w:r>
        <w:t>「他們找到這裡了。」</w:t>
      </w:r>
    </w:p>
    <w:p>
      <w:pPr>
        <w:spacing w:after="80" w:line="324" w:lineRule="auto"/>
      </w:pPr>
      <w:r>
        <w:t>蘇妍立刻關閉出口。</w:t>
      </w:r>
    </w:p>
    <w:p>
      <w:pPr>
        <w:spacing w:after="80" w:line="324" w:lineRule="auto"/>
      </w:pPr>
      <w:r>
        <w:t>「來不及。」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傳來槍聲。</w:t>
      </w:r>
    </w:p>
    <w:p>
      <w:pPr>
        <w:spacing w:after="80" w:line="324" w:lineRule="auto"/>
      </w:pPr>
      <w:r>
        <w:t>砰——</w:t>
      </w:r>
    </w:p>
    <w:p>
      <w:pPr>
        <w:spacing w:after="80" w:line="324" w:lineRule="auto"/>
      </w:pPr>
      <w:r>
        <w:t>第一槍。</w:t>
      </w:r>
    </w:p>
    <w:p>
      <w:pPr>
        <w:spacing w:after="80" w:line="324" w:lineRule="auto"/>
      </w:pPr>
      <w:r>
        <w:t>砰——</w:t>
      </w:r>
    </w:p>
    <w:p>
      <w:pPr>
        <w:spacing w:after="80" w:line="324" w:lineRule="auto"/>
      </w:pPr>
      <w:r>
        <w:t>第二槍。</w:t>
      </w:r>
    </w:p>
    <w:p>
      <w:pPr>
        <w:spacing w:after="80" w:line="324" w:lineRule="auto"/>
      </w:pPr>
      <w:r>
        <w:t>保鑣迅速進入戒備。</w:t>
      </w:r>
    </w:p>
    <w:p>
      <w:pPr>
        <w:spacing w:after="80" w:line="324" w:lineRule="auto"/>
      </w:pPr>
      <w:r>
        <w:t>議庭女人卻沒有動。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「妳相信了嗎？」</w:t>
      </w:r>
    </w:p>
    <w:p>
      <w:pPr>
        <w:spacing w:after="80" w:line="324" w:lineRule="auto"/>
      </w:pPr>
      <w:r>
        <w:t>宋昭言冷冷看她。</w:t>
      </w:r>
    </w:p>
    <w:p>
      <w:pPr>
        <w:spacing w:after="80" w:line="324" w:lineRule="auto"/>
      </w:pPr>
      <w:r>
        <w:t>「相信什麼？」</w:t>
      </w:r>
    </w:p>
    <w:p>
      <w:pPr>
        <w:spacing w:after="80" w:line="324" w:lineRule="auto"/>
      </w:pPr>
      <w:r>
        <w:t>「我說過。」</w:t>
      </w:r>
    </w:p>
    <w:p>
      <w:pPr>
        <w:spacing w:after="80" w:line="324" w:lineRule="auto"/>
      </w:pPr>
      <w:r>
        <w:t>女人低聲：</w:t>
      </w:r>
    </w:p>
    <w:p>
      <w:pPr>
        <w:spacing w:after="80" w:line="324" w:lineRule="auto"/>
      </w:pPr>
      <w:r>
        <w:t>「我們是來帶妳回家的。」</w:t>
      </w:r>
    </w:p>
    <w:p>
      <w:pPr>
        <w:spacing w:after="80" w:line="324" w:lineRule="auto"/>
      </w:pPr>
      <w:r>
        <w:t>「因為真正的敵人。」</w:t>
      </w:r>
    </w:p>
    <w:p>
      <w:pPr>
        <w:spacing w:after="80" w:line="324" w:lineRule="auto"/>
      </w:pPr>
      <w:r>
        <w:t>她轉身看向顧沉舟。</w:t>
      </w:r>
    </w:p>
    <w:p>
      <w:pPr>
        <w:spacing w:after="80" w:line="324" w:lineRule="auto"/>
      </w:pPr>
      <w:r>
        <w:t>「一直都不是議庭。」</w:t>
      </w:r>
    </w:p>
    <w:p>
      <w:pPr>
        <w:spacing w:after="80" w:line="324" w:lineRule="auto"/>
      </w:pPr>
      <w:r>
        <w:t>顧沉舟神情驟變。</w:t>
      </w:r>
    </w:p>
    <w:p>
      <w:pPr>
        <w:spacing w:after="80" w:line="324" w:lineRule="auto"/>
      </w:pPr>
      <w:r>
        <w:t>「不要聽她。」</w:t>
      </w:r>
    </w:p>
    <w:p>
      <w:pPr>
        <w:spacing w:after="80" w:line="324" w:lineRule="auto"/>
      </w:pPr>
      <w:r>
        <w:t>女人卻已經按下手中的裝置。</w:t>
      </w:r>
    </w:p>
    <w:p>
      <w:pPr>
        <w:spacing w:after="80" w:line="324" w:lineRule="auto"/>
      </w:pPr>
      <w:r>
        <w:t>地下室中央。</w:t>
      </w:r>
    </w:p>
    <w:p>
      <w:pPr>
        <w:spacing w:after="80" w:line="324" w:lineRule="auto"/>
      </w:pPr>
      <w:r>
        <w:t>突然出現一個投影。</w:t>
      </w:r>
    </w:p>
    <w:p>
      <w:pPr>
        <w:spacing w:after="80" w:line="324" w:lineRule="auto"/>
      </w:pPr>
      <w:r>
        <w:t>一名女人的身影。</w:t>
      </w:r>
    </w:p>
    <w:p>
      <w:pPr>
        <w:spacing w:after="80" w:line="324" w:lineRule="auto"/>
      </w:pPr>
      <w:r>
        <w:t>白色衣服。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宋昭言一眼認出。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那是林知微。</w:t>
      </w:r>
    </w:p>
    <w:p>
      <w:pPr>
        <w:spacing w:after="80" w:line="324" w:lineRule="auto"/>
      </w:pPr>
      <w:r>
        <w:t>她看著鏡頭。</w:t>
      </w:r>
    </w:p>
    <w:p>
      <w:pPr>
        <w:spacing w:after="80" w:line="324" w:lineRule="auto"/>
      </w:pPr>
      <w:r>
        <w:t>像是在錄一段遺言。</w:t>
      </w:r>
    </w:p>
    <w:p>
      <w:pPr>
        <w:spacing w:after="80" w:line="324" w:lineRule="auto"/>
      </w:pPr>
      <w:r>
        <w:t>「如果妳看到這段影像。」</w:t>
      </w:r>
    </w:p>
    <w:p>
      <w:pPr>
        <w:spacing w:after="80" w:line="324" w:lineRule="auto"/>
      </w:pPr>
      <w:r>
        <w:t>「代表我已經沒有辦法親自見妳。」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林知微繼續：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「妳一定會遇到顧沉舟。」</w:t>
      </w:r>
    </w:p>
    <w:p>
      <w:pPr>
        <w:spacing w:after="80" w:line="324" w:lineRule="auto"/>
      </w:pPr>
      <w:r>
        <w:t>宋昭言猛然看向顧沉舟。</w:t>
      </w:r>
    </w:p>
    <w:p>
      <w:pPr>
        <w:spacing w:after="80" w:line="324" w:lineRule="auto"/>
      </w:pPr>
      <w:r>
        <w:t>他臉色發白。</w:t>
      </w:r>
    </w:p>
    <w:p>
      <w:pPr>
        <w:spacing w:after="80" w:line="324" w:lineRule="auto"/>
      </w:pPr>
      <w:r>
        <w:t>「如果他告訴妳。」</w:t>
      </w:r>
    </w:p>
    <w:p>
      <w:pPr>
        <w:spacing w:after="80" w:line="324" w:lineRule="auto"/>
      </w:pPr>
      <w:r>
        <w:t>「他是妳父親。」</w:t>
      </w:r>
    </w:p>
    <w:p>
      <w:pPr>
        <w:spacing w:after="80" w:line="324" w:lineRule="auto"/>
      </w:pPr>
      <w:r>
        <w:t>「不要相信。」</w:t>
      </w:r>
    </w:p>
    <w:p>
      <w:pPr>
        <w:spacing w:after="80" w:line="324" w:lineRule="auto"/>
      </w:pPr>
      <w:r>
        <w:t>顧沉舟閉上眼。</w:t>
      </w:r>
    </w:p>
    <w:p>
      <w:pPr>
        <w:spacing w:after="80" w:line="324" w:lineRule="auto"/>
      </w:pPr>
      <w:r>
        <w:t>林知微的聲音仍在繼續。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顧沉舟的表情變得極其複雜。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影像裡的林知微停頓很久。</w:t>
      </w:r>
    </w:p>
    <w:p>
      <w:pPr>
        <w:spacing w:after="80" w:line="324" w:lineRule="auto"/>
      </w:pPr>
      <w:r>
        <w:t>「是妳一直以為。」</w:t>
      </w:r>
    </w:p>
    <w:p>
      <w:pPr>
        <w:spacing w:after="80" w:line="324" w:lineRule="auto"/>
      </w:pPr>
      <w:r>
        <w:t>「最不可能的人。」</w:t>
      </w:r>
    </w:p>
    <w:p>
      <w:pPr>
        <w:spacing w:after="80" w:line="324" w:lineRule="auto"/>
      </w:pPr>
      <w:r>
        <w:t>畫面突然閃爍。</w:t>
      </w:r>
    </w:p>
    <w:p>
      <w:pPr>
        <w:spacing w:after="80" w:line="324" w:lineRule="auto"/>
      </w:pPr>
      <w:r>
        <w:t>最後一句。</w:t>
      </w:r>
    </w:p>
    <w:p>
      <w:pPr>
        <w:spacing w:after="80" w:line="324" w:lineRule="auto"/>
      </w:pPr>
      <w:r>
        <w:t>幾乎只有氣音。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「妳一定要相信他。」</w:t>
      </w:r>
    </w:p>
    <w:p>
      <w:pPr>
        <w:spacing w:after="80" w:line="324" w:lineRule="auto"/>
      </w:pPr>
      <w:r>
        <w:t>畫面消失。</w:t>
      </w:r>
    </w:p>
    <w:p>
      <w:pPr>
        <w:spacing w:after="80" w:line="324" w:lineRule="auto"/>
      </w:pPr>
      <w:r>
        <w:t>整個地下室一片死寂。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他也看著她。</w:t>
      </w:r>
    </w:p>
    <w:p>
      <w:pPr>
        <w:spacing w:after="80" w:line="324" w:lineRule="auto"/>
      </w:pPr>
      <w:r>
        <w:t>兩個人都沒有說話。</w:t>
      </w:r>
    </w:p>
    <w:p>
      <w:pPr>
        <w:spacing w:after="80" w:line="324" w:lineRule="auto"/>
      </w:pPr>
      <w:r>
        <w:t>直到顧沉舟忽然開口。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他的聲音裡。</w:t>
      </w:r>
    </w:p>
    <w:p>
      <w:pPr>
        <w:spacing w:after="80" w:line="324" w:lineRule="auto"/>
      </w:pPr>
      <w:r>
        <w:t>第一次出現真正的恐懼。</w:t>
      </w:r>
    </w:p>
    <w:p>
      <w:pPr>
        <w:spacing w:after="80" w:line="324" w:lineRule="auto"/>
      </w:pPr>
      <w:r>
        <w:t>「她不可能知道。」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歐陽景宸卻忽然低下頭。</w:t>
      </w:r>
    </w:p>
    <w:p>
      <w:pPr>
        <w:spacing w:after="80" w:line="324" w:lineRule="auto"/>
      </w:pPr>
      <w:r>
        <w:t>他的手機再次亮起。</w:t>
      </w:r>
    </w:p>
    <w:p>
      <w:pPr>
        <w:spacing w:after="80" w:line="324" w:lineRule="auto"/>
      </w:pPr>
      <w:r>
        <w:t>不是訊息。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是二十二年前的醫院。</w:t>
      </w:r>
    </w:p>
    <w:p>
      <w:pPr>
        <w:spacing w:after="80" w:line="324" w:lineRule="auto"/>
      </w:pPr>
      <w:r>
        <w:t>林知微站在病床前。</w:t>
      </w:r>
    </w:p>
    <w:p>
      <w:pPr>
        <w:spacing w:after="80" w:line="324" w:lineRule="auto"/>
      </w:pPr>
      <w:r>
        <w:t>旁邊是一個剛出生的女嬰。</w:t>
      </w:r>
    </w:p>
    <w:p>
      <w:pPr>
        <w:spacing w:after="80" w:line="324" w:lineRule="auto"/>
      </w:pPr>
      <w:r>
        <w:t>而病床另一側。</w:t>
      </w:r>
    </w:p>
    <w:p>
      <w:pPr>
        <w:spacing w:after="80" w:line="324" w:lineRule="auto"/>
      </w:pPr>
      <w:r>
        <w:t>站著一個年幼的男孩。</w:t>
      </w:r>
    </w:p>
    <w:p>
      <w:pPr>
        <w:spacing w:after="80" w:line="324" w:lineRule="auto"/>
      </w:pPr>
      <w:r>
        <w:t>大約五歲。</w:t>
      </w:r>
    </w:p>
    <w:p>
      <w:pPr>
        <w:spacing w:after="80" w:line="324" w:lineRule="auto"/>
      </w:pPr>
      <w:r>
        <w:t>男孩伸手。</w:t>
      </w:r>
    </w:p>
    <w:p>
      <w:pPr>
        <w:spacing w:after="80" w:line="324" w:lineRule="auto"/>
      </w:pPr>
      <w:r>
        <w:t>牽著女嬰的手。</w:t>
      </w:r>
    </w:p>
    <w:p>
      <w:pPr>
        <w:spacing w:after="80" w:line="324" w:lineRule="auto"/>
      </w:pPr>
      <w:r>
        <w:t>照片下方。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「第一次見面。」</w:t>
      </w:r>
    </w:p>
    <w:p>
      <w:pPr>
        <w:spacing w:after="80" w:line="324" w:lineRule="auto"/>
      </w:pPr>
      <w:r>
        <w:t>宋昭言看著那個男孩。</w:t>
      </w:r>
    </w:p>
    <w:p>
      <w:pPr>
        <w:spacing w:after="80" w:line="324" w:lineRule="auto"/>
      </w:pPr>
      <w:r>
        <w:t>瞳孔驟然收縮。</w:t>
      </w:r>
    </w:p>
    <w:p>
      <w:pPr>
        <w:spacing w:after="80" w:line="324" w:lineRule="auto"/>
      </w:pPr>
      <w:r>
        <w:t>因為她認得。</w:t>
      </w:r>
    </w:p>
    <w:p>
      <w:pPr>
        <w:spacing w:after="80" w:line="324" w:lineRule="auto"/>
      </w:pPr>
      <w:r>
        <w:t>那是五歲的歐陽景宸。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她也看見了另一件事。</w:t>
      </w:r>
    </w:p>
    <w:p>
      <w:pPr>
        <w:spacing w:after="80" w:line="324" w:lineRule="auto"/>
      </w:pPr>
      <w:r>
        <w:t>男孩的脖子上。</w:t>
      </w:r>
    </w:p>
    <w:p>
      <w:pPr>
        <w:spacing w:after="80" w:line="324" w:lineRule="auto"/>
      </w:pPr>
      <w:r>
        <w:t>掛著一枚和她完全相同的銀色吊墜。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「妳是不是。」</w:t>
      </w:r>
    </w:p>
    <w:p>
      <w:pPr>
        <w:spacing w:after="80" w:line="324" w:lineRule="auto"/>
      </w:pPr>
      <w:r>
        <w:t>「在出生之前。」</w:t>
      </w:r>
    </w:p>
    <w:p>
      <w:pPr>
        <w:spacing w:after="80" w:line="324" w:lineRule="auto"/>
      </w:pPr>
      <w:r>
        <w:t>「就見過我？」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他的腦中。</w:t>
      </w:r>
    </w:p>
    <w:p>
      <w:pPr>
        <w:spacing w:after="80" w:line="324" w:lineRule="auto"/>
      </w:pPr>
      <w:r>
        <w:t>突然傳來一道陌生的聲音。</w:t>
      </w:r>
    </w:p>
    <w:p>
      <w:pPr>
        <w:spacing w:after="80" w:line="324" w:lineRule="auto"/>
      </w:pPr>
      <w:r>
        <w:t>不是林知微。</w:t>
      </w:r>
    </w:p>
    <w:p>
      <w:pPr>
        <w:spacing w:after="80" w:line="324" w:lineRule="auto"/>
      </w:pPr>
      <w:r>
        <w:t>不是歐陽明修。</w:t>
      </w:r>
    </w:p>
    <w:p>
      <w:pPr>
        <w:spacing w:after="80" w:line="324" w:lineRule="auto"/>
      </w:pPr>
      <w:r>
        <w:t>而是一個女人。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卻帶著哭腔。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「妳真的愛上她。」</w:t>
      </w:r>
    </w:p>
    <w:p>
      <w:pPr>
        <w:spacing w:after="80" w:line="324" w:lineRule="auto"/>
      </w:pPr>
      <w:r>
        <w:t>「不要讓她知道。」</w:t>
      </w:r>
    </w:p>
    <w:p>
      <w:pPr>
        <w:spacing w:after="80" w:line="324" w:lineRule="auto"/>
      </w:pPr>
      <w:r>
        <w:t>「妳其實早就愛了她二十二年。」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眼前一黑。</w:t>
      </w:r>
    </w:p>
    <w:p>
      <w:pPr>
        <w:spacing w:after="80" w:line="324" w:lineRule="auto"/>
      </w:pPr>
      <w:r>
        <w:t>整個人倒了下去。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宋昭言接住他。</w:t>
      </w:r>
    </w:p>
    <w:p>
      <w:pPr>
        <w:spacing w:after="80" w:line="324" w:lineRule="auto"/>
      </w:pPr>
      <w:r>
        <w:t>而就在她抱住他的瞬間。</w:t>
      </w:r>
    </w:p>
    <w:p>
      <w:pPr>
        <w:spacing w:after="80" w:line="324" w:lineRule="auto"/>
      </w:pPr>
      <w:r>
        <w:t>地下室中央的系統重新亮起。</w:t>
      </w:r>
    </w:p>
    <w:p>
      <w:pPr>
        <w:spacing w:after="80" w:line="324" w:lineRule="auto"/>
      </w:pPr>
      <w:r>
        <w:t>一行血紅色文字。</w:t>
      </w:r>
    </w:p>
    <w:p>
      <w:pPr>
        <w:spacing w:after="80" w:line="324" w:lineRule="auto"/>
      </w:pPr>
      <w:r>
        <w:t>緩慢出現：</w:t>
      </w:r>
    </w:p>
    <w:p>
      <w:pPr>
        <w:spacing w:after="80" w:line="324" w:lineRule="auto"/>
      </w:pPr>
      <w:r>
        <w:t>PAIR MEMORY：100% RESTORED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「歡迎回來。」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「妳終於記得她了。」</w:t>
      </w:r>
    </w:p>
    <w:p>
      <w:pPr>
        <w:spacing w:after="80" w:line="324" w:lineRule="auto"/>
      </w:pPr>
      <w:r>
        <w:t>第六十六章完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第六十七章｜二十二年前的約定</w:t>
      </w:r>
    </w:p>
    <w:p/>
    <w:p>
      <w:pPr>
        <w:spacing w:after="80" w:line="324" w:lineRule="auto"/>
      </w:pPr>
      <w:r>
        <w:t>歐陽景宸倒下去的那一瞬間，宋昭言幾乎是本能地伸手抱住他。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他的身體很沉。</w:t>
      </w:r>
    </w:p>
    <w:p>
      <w:pPr>
        <w:spacing w:after="80" w:line="324" w:lineRule="auto"/>
      </w:pPr>
      <w:r>
        <w:t>卻沒有完全失去意識。</w:t>
      </w:r>
    </w:p>
    <w:p>
      <w:pPr>
        <w:spacing w:after="80" w:line="324" w:lineRule="auto"/>
      </w:pPr>
      <w:r>
        <w:t>呼吸急促，眉心緊鎖，像是在與某個她看不見的世界拼命抗爭。</w:t>
      </w:r>
    </w:p>
    <w:p>
      <w:pPr>
        <w:spacing w:after="80" w:line="324" w:lineRule="auto"/>
      </w:pPr>
      <w:r>
        <w:t>「景宸，看著我。」</w:t>
      </w:r>
    </w:p>
    <w:p>
      <w:pPr>
        <w:spacing w:after="80" w:line="324" w:lineRule="auto"/>
      </w:pPr>
      <w:r>
        <w:t>宋昭言托住他的臉。</w:t>
      </w:r>
    </w:p>
    <w:p>
      <w:pPr>
        <w:spacing w:after="80" w:line="324" w:lineRule="auto"/>
      </w:pPr>
      <w:r>
        <w:t>「聽得到嗎？」</w:t>
      </w:r>
    </w:p>
    <w:p>
      <w:pPr>
        <w:spacing w:after="80" w:line="324" w:lineRule="auto"/>
      </w:pPr>
      <w:r>
        <w:t>他的眼皮顫了一下。</w:t>
      </w:r>
    </w:p>
    <w:p>
      <w:pPr>
        <w:spacing w:after="80" w:line="324" w:lineRule="auto"/>
      </w:pPr>
      <w:r>
        <w:t>「昭……言……」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他忽然抓緊她的手。</w:t>
      </w:r>
    </w:p>
    <w:p>
      <w:pPr>
        <w:spacing w:after="80" w:line="324" w:lineRule="auto"/>
      </w:pPr>
      <w:r>
        <w:t>力道大得幾乎讓她疼痛。</w:t>
      </w:r>
    </w:p>
    <w:p>
      <w:pPr>
        <w:spacing w:after="80" w:line="324" w:lineRule="auto"/>
      </w:pPr>
      <w:r>
        <w:t>「不要讓他……」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歐陽景宸猛然睜眼。</w:t>
      </w:r>
    </w:p>
    <w:p>
      <w:pPr>
        <w:spacing w:after="80" w:line="324" w:lineRule="auto"/>
      </w:pPr>
      <w:r>
        <w:t>那雙眼睛裡，竟有一瞬間不像他。</w:t>
      </w:r>
    </w:p>
    <w:p>
      <w:pPr>
        <w:spacing w:after="80" w:line="324" w:lineRule="auto"/>
      </w:pPr>
      <w:r>
        <w:t>冰冷。</w:t>
      </w:r>
    </w:p>
    <w:p>
      <w:pPr>
        <w:spacing w:after="80" w:line="324" w:lineRule="auto"/>
      </w:pPr>
      <w:r>
        <w:t>陌生。</w:t>
      </w:r>
    </w:p>
    <w:p>
      <w:pPr>
        <w:spacing w:after="80" w:line="324" w:lineRule="auto"/>
      </w:pPr>
      <w:r>
        <w:t>甚至帶著宋昭言從未見過的殺意。</w:t>
      </w:r>
    </w:p>
    <w:p>
      <w:pPr>
        <w:spacing w:after="80" w:line="324" w:lineRule="auto"/>
      </w:pPr>
      <w:r>
        <w:t>他盯著她。</w:t>
      </w:r>
    </w:p>
    <w:p>
      <w:pPr>
        <w:spacing w:after="80" w:line="324" w:lineRule="auto"/>
      </w:pPr>
      <w:r>
        <w:t>一句話也沒有。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他的眼神重新恢復。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她沒有放手。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歐陽景宸喘息著。</w:t>
      </w:r>
    </w:p>
    <w:p>
      <w:pPr>
        <w:spacing w:after="80" w:line="324" w:lineRule="auto"/>
      </w:pPr>
      <w:r>
        <w:t>「我剛才……」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「我看見了一些東西。」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「五歲以前。」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連剛才還在對峙的議庭代表都停了下來。</w:t>
      </w:r>
    </w:p>
    <w:p>
      <w:pPr>
        <w:spacing w:after="80" w:line="324" w:lineRule="auto"/>
      </w:pPr>
      <w:r>
        <w:t>因為所有人都知道。</w:t>
      </w:r>
    </w:p>
    <w:p>
      <w:pPr>
        <w:spacing w:after="80" w:line="324" w:lineRule="auto"/>
      </w:pPr>
      <w:r>
        <w:t>這一刻。</w:t>
      </w:r>
    </w:p>
    <w:p>
      <w:pPr>
        <w:spacing w:after="80" w:line="324" w:lineRule="auto"/>
      </w:pPr>
      <w:r>
        <w:t>真正的核心開始甦醒。</w:t>
      </w:r>
    </w:p>
    <w:p>
      <w:pPr>
        <w:spacing w:after="80" w:line="324" w:lineRule="auto"/>
      </w:pPr>
      <w:r>
        <w:t>顧沉舟看著歐陽景宸。</w:t>
      </w:r>
    </w:p>
    <w:p>
      <w:pPr>
        <w:spacing w:after="80" w:line="324" w:lineRule="auto"/>
      </w:pPr>
      <w:r>
        <w:t>「妳想起多少？」</w:t>
      </w:r>
    </w:p>
    <w:p>
      <w:pPr>
        <w:spacing w:after="80" w:line="324" w:lineRule="auto"/>
      </w:pPr>
      <w:r>
        <w:t>歐陽景宸慢慢坐起來。</w:t>
      </w:r>
    </w:p>
    <w:p>
      <w:pPr>
        <w:spacing w:after="80" w:line="324" w:lineRule="auto"/>
      </w:pPr>
      <w:r>
        <w:t>「一部分。」</w:t>
      </w:r>
    </w:p>
    <w:p>
      <w:pPr>
        <w:spacing w:after="80" w:line="324" w:lineRule="auto"/>
      </w:pPr>
      <w:r>
        <w:t>「看到什麼？」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「2004。」</w:t>
      </w:r>
    </w:p>
    <w:p>
      <w:pPr>
        <w:spacing w:after="80" w:line="324" w:lineRule="auto"/>
      </w:pPr>
      <w:r>
        <w:t>「還有呢？」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「我看見一個嬰兒。」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「還有一個女人。」</w:t>
      </w:r>
    </w:p>
    <w:p>
      <w:pPr>
        <w:spacing w:after="80" w:line="324" w:lineRule="auto"/>
      </w:pPr>
      <w:r>
        <w:t>「林知微？」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歐陽景宸停了一下。</w:t>
      </w:r>
    </w:p>
    <w:p>
      <w:pPr>
        <w:spacing w:after="80" w:line="324" w:lineRule="auto"/>
      </w:pPr>
      <w:r>
        <w:t>「她抱著妳。」</w:t>
      </w:r>
    </w:p>
    <w:p>
      <w:pPr>
        <w:spacing w:after="80" w:line="324" w:lineRule="auto"/>
      </w:pPr>
      <w:r>
        <w:t>「然後把妳交給我。」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「交給妳？」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努力回憶。</w:t>
      </w:r>
    </w:p>
    <w:p>
      <w:pPr>
        <w:spacing w:after="80" w:line="324" w:lineRule="auto"/>
      </w:pPr>
      <w:r>
        <w:t>「讓我保護妳。」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「她為什麼讓一個五歲的小孩保護嬰兒？」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歐陽景宸的聲音很輕。</w:t>
      </w:r>
    </w:p>
    <w:p>
      <w:pPr>
        <w:spacing w:after="80" w:line="324" w:lineRule="auto"/>
      </w:pPr>
      <w:r>
        <w:t>「那時候她已經知道。」</w:t>
      </w:r>
    </w:p>
    <w:p>
      <w:pPr>
        <w:spacing w:after="80" w:line="324" w:lineRule="auto"/>
      </w:pPr>
      <w:r>
        <w:t>「她可能活不到第二天。」</w:t>
      </w:r>
    </w:p>
    <w:p/>
    <w:p>
      <w:pPr>
        <w:spacing w:after="80" w:line="324" w:lineRule="auto"/>
      </w:pPr>
      <w:r>
        <w:t>顧沉舟忽然轉身。</w:t>
      </w:r>
    </w:p>
    <w:p>
      <w:pPr>
        <w:spacing w:after="80" w:line="324" w:lineRule="auto"/>
      </w:pPr>
      <w:r>
        <w:t>「妳們必須離開。」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「議庭的人已經進入老宅。」</w:t>
      </w:r>
    </w:p>
    <w:p>
      <w:pPr>
        <w:spacing w:after="80" w:line="324" w:lineRule="auto"/>
      </w:pPr>
      <w:r>
        <w:t>「這裡守不了多久。」</w:t>
      </w:r>
    </w:p>
    <w:p>
      <w:pPr>
        <w:spacing w:after="80" w:line="324" w:lineRule="auto"/>
      </w:pPr>
      <w:r>
        <w:t>蘇妍走到控制台前。</w:t>
      </w:r>
    </w:p>
    <w:p>
      <w:pPr>
        <w:spacing w:after="80" w:line="324" w:lineRule="auto"/>
      </w:pPr>
      <w:r>
        <w:t>「三分鐘。」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「最多三分鐘。」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「地下系統會被完全接管。」</w:t>
      </w:r>
    </w:p>
    <w:p>
      <w:pPr>
        <w:spacing w:after="80" w:line="324" w:lineRule="auto"/>
      </w:pPr>
      <w:r>
        <w:t>顧沉舟立即說：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可是宋昭言沒有動。</w:t>
      </w:r>
    </w:p>
    <w:p>
      <w:pPr>
        <w:spacing w:after="80" w:line="324" w:lineRule="auto"/>
      </w:pPr>
      <w:r>
        <w:t>她看著桌上的那份檔案。</w:t>
      </w:r>
    </w:p>
    <w:p>
      <w:pPr>
        <w:spacing w:after="80" w:line="324" w:lineRule="auto"/>
      </w:pPr>
      <w:r>
        <w:t>「我還有一個問題。」</w:t>
      </w:r>
    </w:p>
    <w:p>
      <w:pPr>
        <w:spacing w:after="80" w:line="324" w:lineRule="auto"/>
      </w:pPr>
      <w:r>
        <w:t>顧沉舟停下。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「林知微現在在哪裡？」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「妳說妳找了她二十二年。」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「那為什麼。」</w:t>
      </w:r>
    </w:p>
    <w:p>
      <w:pPr>
        <w:spacing w:after="80" w:line="324" w:lineRule="auto"/>
      </w:pPr>
      <w:r>
        <w:t>宋昭言拿起那張照片。</w:t>
      </w:r>
    </w:p>
    <w:p>
      <w:pPr>
        <w:spacing w:after="80" w:line="324" w:lineRule="auto"/>
      </w:pPr>
      <w:r>
        <w:t>「她還能留下這些影像？」</w:t>
      </w:r>
    </w:p>
    <w:p>
      <w:pPr>
        <w:spacing w:after="80" w:line="324" w:lineRule="auto"/>
      </w:pPr>
      <w:r>
        <w:t>顧沉舟沉默。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他終於說：</w:t>
      </w:r>
    </w:p>
    <w:p>
      <w:pPr>
        <w:spacing w:after="80" w:line="324" w:lineRule="auto"/>
      </w:pPr>
      <w:r>
        <w:t>「她一直有人幫她。」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歐陽景宸卻忽然看向他。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顧沉舟一怔。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歐陽景宸說：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「她一直在利用我的記憶。」</w:t>
      </w:r>
    </w:p>
    <w:p>
      <w:pPr>
        <w:spacing w:after="80" w:line="324" w:lineRule="auto"/>
      </w:pPr>
      <w:r>
        <w:t>「讓我把東西帶出去。」</w:t>
      </w:r>
    </w:p>
    <w:p>
      <w:pPr>
        <w:spacing w:after="80" w:line="324" w:lineRule="auto"/>
      </w:pPr>
      <w:r>
        <w:t>「讓我把訊息留下。」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「讓我在二十二年後。」</w:t>
      </w:r>
    </w:p>
    <w:p>
      <w:pPr>
        <w:spacing w:after="80" w:line="324" w:lineRule="auto"/>
      </w:pPr>
      <w:r>
        <w:t>「重新找到妳。」</w:t>
      </w:r>
    </w:p>
    <w:p>
      <w:pPr>
        <w:spacing w:after="80" w:line="324" w:lineRule="auto"/>
      </w:pPr>
      <w:r>
        <w:t>顧沉舟的臉色變得非常難看。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「不完整。」</w:t>
      </w:r>
    </w:p>
    <w:p>
      <w:pPr>
        <w:spacing w:after="80" w:line="324" w:lineRule="auto"/>
      </w:pPr>
      <w:r>
        <w:t>「但足夠。」</w:t>
      </w:r>
    </w:p>
    <w:p>
      <w:pPr>
        <w:spacing w:after="80" w:line="324" w:lineRule="auto"/>
      </w:pPr>
      <w:r>
        <w:t>歐陽景宸站起身。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「根本沒有被送走。」</w:t>
      </w:r>
    </w:p>
    <w:p>
      <w:pPr>
        <w:spacing w:after="80" w:line="324" w:lineRule="auto"/>
      </w:pPr>
      <w:r>
        <w:t>「是我自己回去找她。」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「我把妳從伊甸帶出去。」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「但妳之前說。」</w:t>
      </w:r>
    </w:p>
    <w:p>
      <w:pPr>
        <w:spacing w:after="80" w:line="324" w:lineRule="auto"/>
      </w:pPr>
      <w:r>
        <w:t>「妳的記憶被覆寫。」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「那為什麼還能記得？」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「有人把真正的記憶藏在另一個地方。」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只是握住她的手。</w:t>
      </w:r>
    </w:p>
    <w:p>
      <w:pPr>
        <w:spacing w:after="80" w:line="324" w:lineRule="auto"/>
      </w:pPr>
      <w:r>
        <w:t>「妳身上。」</w:t>
      </w:r>
    </w:p>
    <w:p>
      <w:pPr>
        <w:spacing w:after="80" w:line="324" w:lineRule="auto"/>
      </w:pPr>
      <w:r>
        <w:t>她一愣。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「我的記憶。」</w:t>
      </w:r>
    </w:p>
    <w:p>
      <w:pPr>
        <w:spacing w:after="80" w:line="324" w:lineRule="auto"/>
      </w:pPr>
      <w:r>
        <w:t>「有一部分。」</w:t>
      </w:r>
    </w:p>
    <w:p>
      <w:pPr>
        <w:spacing w:after="80" w:line="324" w:lineRule="auto"/>
      </w:pPr>
      <w:r>
        <w:t>「一直藏在妳身上。」</w:t>
      </w:r>
    </w:p>
    <w:p/>
    <w:p>
      <w:pPr>
        <w:spacing w:after="80" w:line="324" w:lineRule="auto"/>
      </w:pPr>
      <w:r>
        <w:t>蘇妍忽然明白了。</w:t>
      </w:r>
    </w:p>
    <w:p>
      <w:pPr>
        <w:spacing w:after="80" w:line="324" w:lineRule="auto"/>
      </w:pPr>
      <w:r>
        <w:t>「吊墜。」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她胸前那枚銀色吊墜。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「那不是裝飾。」</w:t>
      </w:r>
    </w:p>
    <w:p>
      <w:pPr>
        <w:spacing w:after="80" w:line="324" w:lineRule="auto"/>
      </w:pPr>
      <w:r>
        <w:t>「是記憶鑰匙。」</w:t>
      </w:r>
    </w:p>
    <w:p>
      <w:pPr>
        <w:spacing w:after="80" w:line="324" w:lineRule="auto"/>
      </w:pPr>
      <w:r>
        <w:t>「我的一部分記憶。」</w:t>
      </w:r>
    </w:p>
    <w:p>
      <w:pPr>
        <w:spacing w:after="80" w:line="324" w:lineRule="auto"/>
      </w:pPr>
      <w:r>
        <w:t>「一直被存放在妳身上。」</w:t>
      </w:r>
    </w:p>
    <w:p>
      <w:pPr>
        <w:spacing w:after="80" w:line="324" w:lineRule="auto"/>
      </w:pPr>
      <w:r>
        <w:t>宋昭言把吊墜取下。</w:t>
      </w:r>
    </w:p>
    <w:p>
      <w:pPr>
        <w:spacing w:after="80" w:line="324" w:lineRule="auto"/>
      </w:pPr>
      <w:r>
        <w:t>仔細看。</w:t>
      </w:r>
    </w:p>
    <w:p>
      <w:pPr>
        <w:spacing w:after="80" w:line="324" w:lineRule="auto"/>
      </w:pPr>
      <w:r>
        <w:t>「為什麼我一直沒有發現？」</w:t>
      </w:r>
    </w:p>
    <w:p>
      <w:pPr>
        <w:spacing w:after="80" w:line="324" w:lineRule="auto"/>
      </w:pPr>
      <w:r>
        <w:t>「因為它只會在兩個條件同時成立時啟動。」</w:t>
      </w:r>
    </w:p>
    <w:p>
      <w:pPr>
        <w:spacing w:after="80" w:line="324" w:lineRule="auto"/>
      </w:pPr>
      <w:r>
        <w:t>「什麼條件？」</w:t>
      </w:r>
    </w:p>
    <w:p>
      <w:pPr>
        <w:spacing w:after="80" w:line="324" w:lineRule="auto"/>
      </w:pPr>
      <w:r>
        <w:t>「我醒來。」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「妳願意相信我。」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「所以這二十二年。」</w:t>
      </w:r>
    </w:p>
    <w:p>
      <w:pPr>
        <w:spacing w:after="80" w:line="324" w:lineRule="auto"/>
      </w:pPr>
      <w:r>
        <w:t>「妳不是忘記我。」</w:t>
      </w:r>
    </w:p>
    <w:p>
      <w:pPr>
        <w:spacing w:after="80" w:line="324" w:lineRule="auto"/>
      </w:pPr>
      <w:r>
        <w:t>「妳只是一直在等。」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「等我自己找到妳。」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地下室外傳來爆炸聲。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牆壁震動。</w:t>
      </w:r>
    </w:p>
    <w:p>
      <w:pPr>
        <w:spacing w:after="80" w:line="324" w:lineRule="auto"/>
      </w:pPr>
      <w:r>
        <w:t>灰塵從天花板落下。</w:t>
      </w:r>
    </w:p>
    <w:p>
      <w:pPr>
        <w:spacing w:after="80" w:line="324" w:lineRule="auto"/>
      </w:pPr>
      <w:r>
        <w:t>蘇妍立刻喊：</w:t>
      </w:r>
    </w:p>
    <w:p>
      <w:pPr>
        <w:spacing w:after="80" w:line="324" w:lineRule="auto"/>
      </w:pPr>
      <w:r>
        <w:t>「他們進來了！」</w:t>
      </w:r>
    </w:p>
    <w:p>
      <w:pPr>
        <w:spacing w:after="80" w:line="324" w:lineRule="auto"/>
      </w:pPr>
      <w:r>
        <w:t>顧沉舟拔出武器。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宋昭言卻仍看著吊墜。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她忽然將吊墜放進歐陽景宸手中。</w:t>
      </w:r>
    </w:p>
    <w:p>
      <w:pPr>
        <w:spacing w:after="80" w:line="324" w:lineRule="auto"/>
      </w:pPr>
      <w:r>
        <w:t>「試試。」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「妳說它是記憶鑰匙。」</w:t>
      </w:r>
    </w:p>
    <w:p>
      <w:pPr>
        <w:spacing w:after="80" w:line="324" w:lineRule="auto"/>
      </w:pPr>
      <w:r>
        <w:t>「那就打開。」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他沒有再問。</w:t>
      </w:r>
    </w:p>
    <w:p>
      <w:pPr>
        <w:spacing w:after="80" w:line="324" w:lineRule="auto"/>
      </w:pPr>
      <w:r>
        <w:t>握住吊墜。</w:t>
      </w:r>
    </w:p>
    <w:p>
      <w:pPr>
        <w:spacing w:after="80" w:line="324" w:lineRule="auto"/>
      </w:pPr>
      <w:r>
        <w:t>宋昭言也覆上他的手。</w:t>
      </w:r>
    </w:p>
    <w:p>
      <w:pPr>
        <w:spacing w:after="80" w:line="324" w:lineRule="auto"/>
      </w:pPr>
      <w:r>
        <w:t>兩人的掌心貼合。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吊墜發出微弱的藍光。</w:t>
      </w:r>
    </w:p>
    <w:p>
      <w:pPr>
        <w:spacing w:after="80" w:line="324" w:lineRule="auto"/>
      </w:pPr>
      <w:r>
        <w:t>一道影像浮現在兩人面前。</w:t>
      </w:r>
    </w:p>
    <w:p>
      <w:pPr>
        <w:spacing w:after="80" w:line="324" w:lineRule="auto"/>
      </w:pPr>
      <w:r>
        <w:t>不是現在。</w:t>
      </w:r>
    </w:p>
    <w:p>
      <w:pPr>
        <w:spacing w:after="80" w:line="324" w:lineRule="auto"/>
      </w:pPr>
      <w:r>
        <w:t>而是二十二年前。</w:t>
      </w:r>
    </w:p>
    <w:p/>
    <w:p>
      <w:pPr>
        <w:spacing w:after="80" w:line="324" w:lineRule="auto"/>
      </w:pPr>
      <w:r>
        <w:t>五歲的歐陽景宸。</w:t>
      </w:r>
    </w:p>
    <w:p>
      <w:pPr>
        <w:spacing w:after="80" w:line="324" w:lineRule="auto"/>
      </w:pPr>
      <w:r>
        <w:t>站在醫院走廊。</w:t>
      </w:r>
    </w:p>
    <w:p>
      <w:pPr>
        <w:spacing w:after="80" w:line="324" w:lineRule="auto"/>
      </w:pPr>
      <w:r>
        <w:t>他穿著一件白色襯衫。</w:t>
      </w:r>
    </w:p>
    <w:p>
      <w:pPr>
        <w:spacing w:after="80" w:line="324" w:lineRule="auto"/>
      </w:pPr>
      <w:r>
        <w:t>手裡緊緊握著一枚銀色吊墜。</w:t>
      </w:r>
    </w:p>
    <w:p>
      <w:pPr>
        <w:spacing w:after="80" w:line="324" w:lineRule="auto"/>
      </w:pPr>
      <w:r>
        <w:t>面前。</w:t>
      </w:r>
    </w:p>
    <w:p>
      <w:pPr>
        <w:spacing w:after="80" w:line="324" w:lineRule="auto"/>
      </w:pPr>
      <w:r>
        <w:t>是林知微。</w:t>
      </w:r>
    </w:p>
    <w:p>
      <w:pPr>
        <w:spacing w:after="80" w:line="324" w:lineRule="auto"/>
      </w:pPr>
      <w:r>
        <w:t>她懷裡抱著嬰兒宋昭言。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五歲的男孩抬頭。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「妳要記住。」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「所有人都告訴妳。」</w:t>
      </w:r>
    </w:p>
    <w:p>
      <w:pPr>
        <w:spacing w:after="80" w:line="324" w:lineRule="auto"/>
      </w:pPr>
      <w:r>
        <w:t>「她很危險。」</w:t>
      </w:r>
    </w:p>
    <w:p>
      <w:pPr>
        <w:spacing w:after="80" w:line="324" w:lineRule="auto"/>
      </w:pPr>
      <w:r>
        <w:t>男孩搖頭。</w:t>
      </w:r>
    </w:p>
    <w:p>
      <w:pPr>
        <w:spacing w:after="80" w:line="324" w:lineRule="auto"/>
      </w:pPr>
      <w:r>
        <w:t>「她不危險。」</w:t>
      </w:r>
    </w:p>
    <w:p>
      <w:pPr>
        <w:spacing w:after="80" w:line="324" w:lineRule="auto"/>
      </w:pPr>
      <w:r>
        <w:t>林知微愣住。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「因為她在哭。」</w:t>
      </w:r>
    </w:p>
    <w:p>
      <w:pPr>
        <w:spacing w:after="80" w:line="324" w:lineRule="auto"/>
      </w:pPr>
      <w:r>
        <w:t>「哭的人不會傷害我。」</w:t>
      </w:r>
    </w:p>
    <w:p>
      <w:pPr>
        <w:spacing w:after="80" w:line="324" w:lineRule="auto"/>
      </w:pPr>
      <w:r>
        <w:t>林知微眼眶紅了。</w:t>
      </w:r>
    </w:p>
    <w:p>
      <w:pPr>
        <w:spacing w:after="80" w:line="324" w:lineRule="auto"/>
      </w:pPr>
      <w:r>
        <w:t>「妳還太小。」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男孩認真地說：</w:t>
      </w:r>
    </w:p>
    <w:p>
      <w:pPr>
        <w:spacing w:after="80" w:line="324" w:lineRule="auto"/>
      </w:pPr>
      <w:r>
        <w:t>「我會保護她。」</w:t>
      </w:r>
    </w:p>
    <w:p>
      <w:pPr>
        <w:spacing w:after="80" w:line="324" w:lineRule="auto"/>
      </w:pPr>
      <w:r>
        <w:t>林知微低頭。</w:t>
      </w:r>
    </w:p>
    <w:p>
      <w:pPr>
        <w:spacing w:after="80" w:line="324" w:lineRule="auto"/>
      </w:pPr>
      <w:r>
        <w:t>將嬰兒交到他手裡。</w:t>
      </w:r>
    </w:p>
    <w:p>
      <w:pPr>
        <w:spacing w:after="80" w:line="324" w:lineRule="auto"/>
      </w:pPr>
      <w:r>
        <w:t>男孩小心翼翼地抱住。</w:t>
      </w:r>
    </w:p>
    <w:p>
      <w:pPr>
        <w:spacing w:after="80" w:line="324" w:lineRule="auto"/>
      </w:pPr>
      <w:r>
        <w:t>嬰兒睜開眼睛。</w:t>
      </w:r>
    </w:p>
    <w:p>
      <w:pPr>
        <w:spacing w:after="80" w:line="324" w:lineRule="auto"/>
      </w:pPr>
      <w:r>
        <w:t>竟然沒有哭。</w:t>
      </w:r>
    </w:p>
    <w:p>
      <w:pPr>
        <w:spacing w:after="80" w:line="324" w:lineRule="auto"/>
      </w:pPr>
      <w:r>
        <w:t>只是安靜地看著他。</w:t>
      </w:r>
    </w:p>
    <w:p>
      <w:pPr>
        <w:spacing w:after="80" w:line="324" w:lineRule="auto"/>
      </w:pPr>
      <w:r>
        <w:t>五歲的歐陽景宸笑了。</w:t>
      </w:r>
    </w:p>
    <w:p>
      <w:pPr>
        <w:spacing w:after="80" w:line="324" w:lineRule="auto"/>
      </w:pPr>
      <w:r>
        <w:t>「她喜歡我。」</w:t>
      </w:r>
    </w:p>
    <w:p>
      <w:pPr>
        <w:spacing w:after="80" w:line="324" w:lineRule="auto"/>
      </w:pPr>
      <w:r>
        <w:t>林知微也笑了。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「她會一直喜歡妳。」</w:t>
      </w:r>
    </w:p>
    <w:p/>
    <w:p>
      <w:pPr>
        <w:spacing w:after="80" w:line="324" w:lineRule="auto"/>
      </w:pPr>
      <w:r>
        <w:t>影像突然跳動。</w:t>
      </w:r>
    </w:p>
    <w:p>
      <w:pPr>
        <w:spacing w:after="80" w:line="324" w:lineRule="auto"/>
      </w:pPr>
      <w:r>
        <w:t>時間快轉。</w:t>
      </w:r>
    </w:p>
    <w:p>
      <w:pPr>
        <w:spacing w:after="80" w:line="324" w:lineRule="auto"/>
      </w:pPr>
      <w:r>
        <w:t>二〇〇四年八月十八日。</w:t>
      </w:r>
    </w:p>
    <w:p>
      <w:pPr>
        <w:spacing w:after="80" w:line="324" w:lineRule="auto"/>
      </w:pPr>
      <w:r>
        <w:t>凌晨。</w:t>
      </w:r>
    </w:p>
    <w:p>
      <w:pPr>
        <w:spacing w:after="80" w:line="324" w:lineRule="auto"/>
      </w:pPr>
      <w:r>
        <w:t>醫院警報大作。</w:t>
      </w:r>
    </w:p>
    <w:p>
      <w:pPr>
        <w:spacing w:after="80" w:line="324" w:lineRule="auto"/>
      </w:pPr>
      <w:r>
        <w:t>林知微抱著宋昭言奔跑。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有人追她。</w:t>
      </w:r>
    </w:p>
    <w:p>
      <w:pPr>
        <w:spacing w:after="80" w:line="324" w:lineRule="auto"/>
      </w:pPr>
      <w:r>
        <w:t>「快！」</w:t>
      </w:r>
    </w:p>
    <w:p>
      <w:pPr>
        <w:spacing w:after="80" w:line="324" w:lineRule="auto"/>
      </w:pPr>
      <w:r>
        <w:t>她將嬰兒交給五歲的歐陽景宸。</w:t>
      </w:r>
    </w:p>
    <w:p>
      <w:pPr>
        <w:spacing w:after="80" w:line="324" w:lineRule="auto"/>
      </w:pPr>
      <w:r>
        <w:t>「帶她走！」</w:t>
      </w:r>
    </w:p>
    <w:p>
      <w:pPr>
        <w:spacing w:after="80" w:line="324" w:lineRule="auto"/>
      </w:pPr>
      <w:r>
        <w:t>男孩害怕地搖頭。</w:t>
      </w:r>
    </w:p>
    <w:p>
      <w:pPr>
        <w:spacing w:after="80" w:line="324" w:lineRule="auto"/>
      </w:pPr>
      <w:r>
        <w:t>「媽媽呢？」</w:t>
      </w:r>
    </w:p>
    <w:p>
      <w:pPr>
        <w:spacing w:after="80" w:line="324" w:lineRule="auto"/>
      </w:pPr>
      <w:r>
        <w:t>「我會跟上。」</w:t>
      </w:r>
    </w:p>
    <w:p>
      <w:pPr>
        <w:spacing w:after="80" w:line="324" w:lineRule="auto"/>
      </w:pPr>
      <w:r>
        <w:t>「妳答應我。」</w:t>
      </w:r>
    </w:p>
    <w:p>
      <w:pPr>
        <w:spacing w:after="80" w:line="324" w:lineRule="auto"/>
      </w:pPr>
      <w:r>
        <w:t>「我答應。」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林知微蹲下。</w:t>
      </w:r>
    </w:p>
    <w:p>
      <w:pPr>
        <w:spacing w:after="80" w:line="324" w:lineRule="auto"/>
      </w:pPr>
      <w:r>
        <w:t>親吻男孩額頭。</w:t>
      </w:r>
    </w:p>
    <w:p>
      <w:pPr>
        <w:spacing w:after="80" w:line="324" w:lineRule="auto"/>
      </w:pPr>
      <w:r>
        <w:t>「如果我沒有回來。」</w:t>
      </w:r>
    </w:p>
    <w:p>
      <w:pPr>
        <w:spacing w:after="80" w:line="324" w:lineRule="auto"/>
      </w:pPr>
      <w:r>
        <w:t>「妳也不要回頭。」</w:t>
      </w:r>
    </w:p>
    <w:p>
      <w:pPr>
        <w:spacing w:after="80" w:line="324" w:lineRule="auto"/>
      </w:pPr>
      <w:r>
        <w:t>「帶她走。」</w:t>
      </w:r>
    </w:p>
    <w:p>
      <w:pPr>
        <w:spacing w:after="80" w:line="324" w:lineRule="auto"/>
      </w:pPr>
      <w:r>
        <w:t>男孩哭著點頭。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兩個孩子。</w:t>
      </w:r>
    </w:p>
    <w:p>
      <w:pPr>
        <w:spacing w:after="80" w:line="324" w:lineRule="auto"/>
      </w:pPr>
      <w:r>
        <w:t>一個五歲。</w:t>
      </w:r>
    </w:p>
    <w:p>
      <w:pPr>
        <w:spacing w:after="80" w:line="324" w:lineRule="auto"/>
      </w:pPr>
      <w:r>
        <w:t>一個剛出生。</w:t>
      </w:r>
    </w:p>
    <w:p>
      <w:pPr>
        <w:spacing w:after="80" w:line="324" w:lineRule="auto"/>
      </w:pPr>
      <w:r>
        <w:t>從另一條走廊離開。</w:t>
      </w:r>
    </w:p>
    <w:p>
      <w:pPr>
        <w:spacing w:after="80" w:line="324" w:lineRule="auto"/>
      </w:pPr>
      <w:r>
        <w:t>而林知微轉身。</w:t>
      </w:r>
    </w:p>
    <w:p>
      <w:pPr>
        <w:spacing w:after="80" w:line="324" w:lineRule="auto"/>
      </w:pPr>
      <w:r>
        <w:t>獨自走向相反方向。</w:t>
      </w:r>
    </w:p>
    <w:p>
      <w:pPr>
        <w:spacing w:after="80" w:line="324" w:lineRule="auto"/>
      </w:pPr>
      <w:r>
        <w:t>影像停止。</w:t>
      </w:r>
    </w:p>
    <w:p/>
    <w:p>
      <w:pPr>
        <w:spacing w:after="80" w:line="324" w:lineRule="auto"/>
      </w:pPr>
      <w:r>
        <w:t>宋昭言的眼淚已經掉下來。</w:t>
      </w:r>
    </w:p>
    <w:p>
      <w:pPr>
        <w:spacing w:after="80" w:line="324" w:lineRule="auto"/>
      </w:pPr>
      <w:r>
        <w:t>她沒有擦。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她低聲。</w:t>
      </w:r>
    </w:p>
    <w:p>
      <w:pPr>
        <w:spacing w:after="80" w:line="324" w:lineRule="auto"/>
      </w:pPr>
      <w:r>
        <w:t>「妳從五歲就開始保護我。」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「不是我選的。」</w:t>
      </w:r>
    </w:p>
    <w:p>
      <w:pPr>
        <w:spacing w:after="80" w:line="324" w:lineRule="auto"/>
      </w:pPr>
      <w:r>
        <w:t>「是她讓我做的。」</w:t>
      </w:r>
    </w:p>
    <w:p>
      <w:pPr>
        <w:spacing w:after="80" w:line="324" w:lineRule="auto"/>
      </w:pPr>
      <w:r>
        <w:t>「可是妳做了。」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「二十二年。」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「那妳為什麼沒有認出我？」</w:t>
      </w:r>
    </w:p>
    <w:p>
      <w:pPr>
        <w:spacing w:after="80" w:line="324" w:lineRule="auto"/>
      </w:pPr>
      <w:r>
        <w:t>「因為妳的記憶被刪掉。」</w:t>
      </w:r>
    </w:p>
    <w:p>
      <w:pPr>
        <w:spacing w:after="80" w:line="324" w:lineRule="auto"/>
      </w:pPr>
      <w:r>
        <w:t>「我的呢？」</w:t>
      </w:r>
    </w:p>
    <w:p>
      <w:pPr>
        <w:spacing w:after="80" w:line="324" w:lineRule="auto"/>
      </w:pPr>
      <w:r>
        <w:t>「我的也被刪掉。」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「妳還是找到我了。」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只是將她抱進懷裡。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沒有權力。</w:t>
      </w:r>
    </w:p>
    <w:p>
      <w:pPr>
        <w:spacing w:after="80" w:line="324" w:lineRule="auto"/>
      </w:pPr>
      <w:r>
        <w:t>沒有伊甸。</w:t>
      </w:r>
    </w:p>
    <w:p>
      <w:pPr>
        <w:spacing w:after="80" w:line="324" w:lineRule="auto"/>
      </w:pPr>
      <w:r>
        <w:t>沒有議庭。</w:t>
      </w:r>
    </w:p>
    <w:p>
      <w:pPr>
        <w:spacing w:after="80" w:line="324" w:lineRule="auto"/>
      </w:pPr>
      <w:r>
        <w:t>沒有任何計畫。</w:t>
      </w:r>
    </w:p>
    <w:p>
      <w:pPr>
        <w:spacing w:after="80" w:line="324" w:lineRule="auto"/>
      </w:pPr>
      <w:r>
        <w:t>只有兩個人。</w:t>
      </w:r>
    </w:p>
    <w:p>
      <w:pPr>
        <w:spacing w:after="80" w:line="324" w:lineRule="auto"/>
      </w:pPr>
      <w:r>
        <w:t>重新確認。</w:t>
      </w:r>
    </w:p>
    <w:p>
      <w:pPr>
        <w:spacing w:after="80" w:line="324" w:lineRule="auto"/>
      </w:pPr>
      <w:r>
        <w:t>彼此真的存在。</w:t>
      </w:r>
    </w:p>
    <w:p/>
    <w:p>
      <w:pPr>
        <w:spacing w:after="80" w:line="324" w:lineRule="auto"/>
      </w:pPr>
      <w:r>
        <w:t>「很感人。」</w:t>
      </w:r>
    </w:p>
    <w:p>
      <w:pPr>
        <w:spacing w:after="80" w:line="324" w:lineRule="auto"/>
      </w:pPr>
      <w:r>
        <w:t>門口突然傳來聲音。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一名男人走了進來。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他身後沒有保鑣。</w:t>
      </w:r>
    </w:p>
    <w:p>
      <w:pPr>
        <w:spacing w:after="80" w:line="324" w:lineRule="auto"/>
      </w:pPr>
      <w:r>
        <w:t>甚至沒有武器。</w:t>
      </w:r>
    </w:p>
    <w:p>
      <w:pPr>
        <w:spacing w:after="80" w:line="324" w:lineRule="auto"/>
      </w:pPr>
      <w:r>
        <w:t>只是穿著一件深色西裝。</w:t>
      </w:r>
    </w:p>
    <w:p>
      <w:pPr>
        <w:spacing w:after="80" w:line="324" w:lineRule="auto"/>
      </w:pPr>
      <w:r>
        <w:t>臉上沒有表情。</w:t>
      </w:r>
    </w:p>
    <w:p>
      <w:pPr>
        <w:spacing w:after="80" w:line="324" w:lineRule="auto"/>
      </w:pPr>
      <w:r>
        <w:t>歐陽景宸的身體瞬間僵硬。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「妳終於想起來了。」</w:t>
      </w:r>
    </w:p>
    <w:p>
      <w:pPr>
        <w:spacing w:after="80" w:line="324" w:lineRule="auto"/>
      </w:pPr>
      <w:r>
        <w:t>宋昭言擋在歐陽景宸前面。</w:t>
      </w:r>
    </w:p>
    <w:p>
      <w:pPr>
        <w:spacing w:after="80" w:line="324" w:lineRule="auto"/>
      </w:pPr>
      <w:r>
        <w:t>「妳還敢來？」</w:t>
      </w:r>
    </w:p>
    <w:p>
      <w:pPr>
        <w:spacing w:after="80" w:line="324" w:lineRule="auto"/>
      </w:pPr>
      <w:r>
        <w:t>「我為什麼不敢？」</w:t>
      </w:r>
    </w:p>
    <w:p>
      <w:pPr>
        <w:spacing w:after="80" w:line="324" w:lineRule="auto"/>
      </w:pPr>
      <w:r>
        <w:t>「妳殺了林清妍。」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「妳修改他的記憶。」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「妳把他送進伊甸。」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「妳利用我們。」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宋昭言沒想到他承認得這麼快。</w:t>
      </w:r>
    </w:p>
    <w:p>
      <w:pPr>
        <w:spacing w:after="80" w:line="324" w:lineRule="auto"/>
      </w:pPr>
      <w:r>
        <w:t>「那妳還想說什麼？」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「我想告訴妳。」</w:t>
      </w:r>
    </w:p>
    <w:p>
      <w:pPr>
        <w:spacing w:after="80" w:line="324" w:lineRule="auto"/>
      </w:pPr>
      <w:r>
        <w:t>「妳們看到的。」</w:t>
      </w:r>
    </w:p>
    <w:p>
      <w:pPr>
        <w:spacing w:after="80" w:line="324" w:lineRule="auto"/>
      </w:pPr>
      <w:r>
        <w:t>「只有一半。」</w:t>
      </w:r>
    </w:p>
    <w:p>
      <w:pPr>
        <w:spacing w:after="80" w:line="324" w:lineRule="auto"/>
      </w:pPr>
      <w:r>
        <w:t>「另一半呢？」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「是我救走的。」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「是我把她從伊甸帶走。」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歐陽明修看向歐陽景宸。</w:t>
      </w:r>
    </w:p>
    <w:p>
      <w:pPr>
        <w:spacing w:after="80" w:line="324" w:lineRule="auto"/>
      </w:pPr>
      <w:r>
        <w:t>「她知道一個秘密。」</w:t>
      </w:r>
    </w:p>
    <w:p>
      <w:pPr>
        <w:spacing w:after="80" w:line="324" w:lineRule="auto"/>
      </w:pPr>
      <w:r>
        <w:t>「什麼秘密？」</w:t>
      </w:r>
    </w:p>
    <w:p>
      <w:pPr>
        <w:spacing w:after="80" w:line="324" w:lineRule="auto"/>
      </w:pPr>
      <w:r>
        <w:t>「關於妳們兩個。」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歐陽明修卻搖頭。</w:t>
      </w:r>
    </w:p>
    <w:p>
      <w:pPr>
        <w:spacing w:after="80" w:line="324" w:lineRule="auto"/>
      </w:pPr>
      <w:r>
        <w:t>「現在不能。」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他看向門外。</w:t>
      </w:r>
    </w:p>
    <w:p>
      <w:pPr>
        <w:spacing w:after="80" w:line="324" w:lineRule="auto"/>
      </w:pPr>
      <w:r>
        <w:t>「有人比我更快。」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整座老宅。</w:t>
      </w:r>
    </w:p>
    <w:p>
      <w:pPr>
        <w:spacing w:after="80" w:line="324" w:lineRule="auto"/>
      </w:pPr>
      <w:r>
        <w:t>所有窗戶同時亮起。</w:t>
      </w:r>
    </w:p>
    <w:p>
      <w:pPr>
        <w:spacing w:after="80" w:line="324" w:lineRule="auto"/>
      </w:pPr>
      <w:r>
        <w:t>紅色雷射線。</w:t>
      </w:r>
    </w:p>
    <w:p>
      <w:pPr>
        <w:spacing w:after="80" w:line="324" w:lineRule="auto"/>
      </w:pPr>
      <w:r>
        <w:t>密密麻麻。</w:t>
      </w:r>
    </w:p>
    <w:p>
      <w:pPr>
        <w:spacing w:after="80" w:line="324" w:lineRule="auto"/>
      </w:pPr>
      <w:r>
        <w:t>從外面鎖定地下室。</w:t>
      </w:r>
    </w:p>
    <w:p>
      <w:pPr>
        <w:spacing w:after="80" w:line="324" w:lineRule="auto"/>
      </w:pPr>
      <w:r>
        <w:t>顧沉舟臉色一變。</w:t>
      </w:r>
    </w:p>
    <w:p>
      <w:pPr>
        <w:spacing w:after="80" w:line="324" w:lineRule="auto"/>
      </w:pPr>
      <w:r>
        <w:t>「狙擊手。」</w:t>
      </w:r>
    </w:p>
    <w:p>
      <w:pPr>
        <w:spacing w:after="80" w:line="324" w:lineRule="auto"/>
      </w:pPr>
      <w:r>
        <w:t>歐陽明修看向宋昭言。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「妳們只有一個選擇。」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「跟我走。」</w:t>
      </w:r>
    </w:p>
    <w:p>
      <w:pPr>
        <w:spacing w:after="80" w:line="324" w:lineRule="auto"/>
      </w:pPr>
      <w:r>
        <w:t>宋昭言冷冷看他。</w:t>
      </w:r>
    </w:p>
    <w:p>
      <w:pPr>
        <w:spacing w:after="80" w:line="324" w:lineRule="auto"/>
      </w:pPr>
      <w:r>
        <w:t>「我為什麼相信妳？」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他只是拿出一支手機。</w:t>
      </w:r>
    </w:p>
    <w:p>
      <w:pPr>
        <w:spacing w:after="80" w:line="324" w:lineRule="auto"/>
      </w:pPr>
      <w:r>
        <w:t>按下播放。</w:t>
      </w:r>
    </w:p>
    <w:p>
      <w:pPr>
        <w:spacing w:after="80" w:line="324" w:lineRule="auto"/>
      </w:pPr>
      <w:r>
        <w:t>一個女人的聲音傳出。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宋昭言全身僵住。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她真的還活著。</w:t>
      </w:r>
    </w:p>
    <w:p>
      <w:pPr>
        <w:spacing w:after="80" w:line="324" w:lineRule="auto"/>
      </w:pPr>
      <w:r>
        <w:t>電話錄音裡。</w:t>
      </w:r>
    </w:p>
    <w:p>
      <w:pPr>
        <w:spacing w:after="80" w:line="324" w:lineRule="auto"/>
      </w:pPr>
      <w:r>
        <w:t>林知微哭著說：</w:t>
      </w:r>
    </w:p>
    <w:p>
      <w:pPr>
        <w:spacing w:after="80" w:line="324" w:lineRule="auto"/>
      </w:pPr>
      <w:r>
        <w:t>「如果景宸在妳身邊。」</w:t>
      </w:r>
    </w:p>
    <w:p>
      <w:pPr>
        <w:spacing w:after="80" w:line="324" w:lineRule="auto"/>
      </w:pPr>
      <w:r>
        <w:t>「就帶著他一起來。」</w:t>
      </w:r>
    </w:p>
    <w:p>
      <w:pPr>
        <w:spacing w:after="80" w:line="324" w:lineRule="auto"/>
      </w:pPr>
      <w:r>
        <w:t>「不要相信顧沉舟。」</w:t>
      </w:r>
    </w:p>
    <w:p>
      <w:pPr>
        <w:spacing w:after="80" w:line="324" w:lineRule="auto"/>
      </w:pPr>
      <w:r>
        <w:t>「不要相信蘇妍。」</w:t>
      </w:r>
    </w:p>
    <w:p>
      <w:pPr>
        <w:spacing w:after="80" w:line="324" w:lineRule="auto"/>
      </w:pPr>
      <w:r>
        <w:t>「也不要相信我。」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「為什麼連她自己都不能相信？」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「她當年做過一件事。」</w:t>
      </w:r>
    </w:p>
    <w:p>
      <w:pPr>
        <w:spacing w:after="80" w:line="324" w:lineRule="auto"/>
      </w:pPr>
      <w:r>
        <w:t>「妳永遠不會原諒她。」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只說了一句。</w:t>
      </w:r>
    </w:p>
    <w:p>
      <w:pPr>
        <w:spacing w:after="80" w:line="324" w:lineRule="auto"/>
      </w:pPr>
      <w:r>
        <w:t>「她親手選擇。」</w:t>
      </w:r>
    </w:p>
    <w:p>
      <w:pPr>
        <w:spacing w:after="80" w:line="324" w:lineRule="auto"/>
      </w:pPr>
      <w:r>
        <w:t>「讓妳忘記景宸。」</w:t>
      </w:r>
    </w:p>
    <w:p>
      <w:pPr>
        <w:spacing w:after="80" w:line="324" w:lineRule="auto"/>
      </w:pPr>
      <w:r>
        <w:t>歐陽景宸的瞳孔驟然收縮。</w:t>
      </w:r>
    </w:p>
    <w:p>
      <w:pPr>
        <w:spacing w:after="80" w:line="324" w:lineRule="auto"/>
      </w:pPr>
      <w:r>
        <w:t>宋昭言也僵在原地。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五歲的男孩。</w:t>
      </w:r>
    </w:p>
    <w:p>
      <w:pPr>
        <w:spacing w:after="80" w:line="324" w:lineRule="auto"/>
      </w:pPr>
      <w:r>
        <w:t>抱著剛出生的女孩。</w:t>
      </w:r>
    </w:p>
    <w:p>
      <w:pPr>
        <w:spacing w:after="80" w:line="324" w:lineRule="auto"/>
      </w:pPr>
      <w:r>
        <w:t>約定要保護她。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她終於知道。</w:t>
      </w:r>
    </w:p>
    <w:p>
      <w:pPr>
        <w:spacing w:after="80" w:line="324" w:lineRule="auto"/>
      </w:pPr>
      <w:r>
        <w:t>他們之間的分離。</w:t>
      </w:r>
    </w:p>
    <w:p>
      <w:pPr>
        <w:spacing w:after="80" w:line="324" w:lineRule="auto"/>
      </w:pPr>
      <w:r>
        <w:t>並不是伊甸造成。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林知微親手做的。</w:t>
      </w:r>
    </w:p>
    <w:p>
      <w:pPr>
        <w:spacing w:after="80" w:line="324" w:lineRule="auto"/>
      </w:pPr>
      <w:r>
        <w:t>第六十七章完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第六十八章｜她親手刪掉的記憶</w:t>
      </w:r>
    </w:p>
    <w:p/>
    <w:p>
      <w:pPr>
        <w:spacing w:after="80" w:line="324" w:lineRule="auto"/>
      </w:pPr>
      <w:r>
        <w:t>「她親手選擇讓妳忘記景宸。」</w:t>
      </w:r>
    </w:p>
    <w:p>
      <w:pPr>
        <w:spacing w:after="80" w:line="324" w:lineRule="auto"/>
      </w:pPr>
      <w:r>
        <w:t>歐陽明修的話落下。</w:t>
      </w:r>
    </w:p>
    <w:p>
      <w:pPr>
        <w:spacing w:after="80" w:line="324" w:lineRule="auto"/>
      </w:pPr>
      <w:r>
        <w:t>地下室裡，沒有人說話。</w:t>
      </w:r>
    </w:p>
    <w:p>
      <w:pPr>
        <w:spacing w:after="80" w:line="324" w:lineRule="auto"/>
      </w:pPr>
      <w:r>
        <w:t>宋昭言只是看著他。</w:t>
      </w:r>
    </w:p>
    <w:p>
      <w:pPr>
        <w:spacing w:after="80" w:line="324" w:lineRule="auto"/>
      </w:pPr>
      <w:r>
        <w:t>那一刻，她甚至沒有質問。</w:t>
      </w:r>
    </w:p>
    <w:p>
      <w:pPr>
        <w:spacing w:after="80" w:line="324" w:lineRule="auto"/>
      </w:pPr>
      <w:r>
        <w:t>因為她忽然發現，真正讓她害怕的，並不是林知微曾經做過什麼。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她不知道自己還忘了多少。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她終於問。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歐陽明修沒有立即回答。</w:t>
      </w:r>
    </w:p>
    <w:p>
      <w:pPr>
        <w:spacing w:after="80" w:line="324" w:lineRule="auto"/>
      </w:pPr>
      <w:r>
        <w:t>「因為當時的妳，已經知道太多。」</w:t>
      </w:r>
    </w:p>
    <w:p>
      <w:pPr>
        <w:spacing w:after="80" w:line="324" w:lineRule="auto"/>
      </w:pPr>
      <w:r>
        <w:t>「一個五歲的孩子，知道什麼？」</w:t>
      </w:r>
    </w:p>
    <w:p>
      <w:pPr>
        <w:spacing w:after="80" w:line="324" w:lineRule="auto"/>
      </w:pPr>
      <w:r>
        <w:t>「知道誰可以相信。」</w:t>
      </w:r>
    </w:p>
    <w:p>
      <w:pPr>
        <w:spacing w:after="80" w:line="324" w:lineRule="auto"/>
      </w:pPr>
      <w:r>
        <w:t>「知道誰會傷害妳。」</w:t>
      </w:r>
    </w:p>
    <w:p>
      <w:pPr>
        <w:spacing w:after="80" w:line="324" w:lineRule="auto"/>
      </w:pPr>
      <w:r>
        <w:t>「也知道景宸是妳唯一不會懷疑的人。」</w:t>
      </w:r>
    </w:p>
    <w:p>
      <w:pPr>
        <w:spacing w:after="80" w:line="324" w:lineRule="auto"/>
      </w:pPr>
      <w:r>
        <w:t>宋昭言的眼神微微一沉。</w:t>
      </w:r>
    </w:p>
    <w:p>
      <w:pPr>
        <w:spacing w:after="80" w:line="324" w:lineRule="auto"/>
      </w:pPr>
      <w:r>
        <w:t>「所以呢？」</w:t>
      </w:r>
    </w:p>
    <w:p>
      <w:pPr>
        <w:spacing w:after="80" w:line="324" w:lineRule="auto"/>
      </w:pPr>
      <w:r>
        <w:t>「所以議庭認為，只要控制景宸，就可以控制妳。」</w:t>
      </w:r>
    </w:p>
    <w:p>
      <w:pPr>
        <w:spacing w:after="80" w:line="324" w:lineRule="auto"/>
      </w:pPr>
      <w:r>
        <w:t>「林知微知道這件事。」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「所以她選擇讓我忘掉景宸？」</w:t>
      </w:r>
    </w:p>
    <w:p>
      <w:pPr>
        <w:spacing w:after="80" w:line="324" w:lineRule="auto"/>
      </w:pPr>
      <w:r>
        <w:t>「不是單純忘掉。」</w:t>
      </w:r>
    </w:p>
    <w:p>
      <w:pPr>
        <w:spacing w:after="80" w:line="324" w:lineRule="auto"/>
      </w:pPr>
      <w:r>
        <w:t>歐陽明修說：</w:t>
      </w:r>
    </w:p>
    <w:p>
      <w:pPr>
        <w:spacing w:after="80" w:line="324" w:lineRule="auto"/>
      </w:pPr>
      <w:r>
        <w:t>「是把景宸從妳的記憶裡，變成一個永遠不會存在的人。」</w:t>
      </w:r>
    </w:p>
    <w:p>
      <w:pPr>
        <w:spacing w:after="80" w:line="324" w:lineRule="auto"/>
      </w:pPr>
      <w:r>
        <w:t>宋昭言的指尖一冷。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「記憶移植。」</w:t>
      </w:r>
    </w:p>
    <w:p>
      <w:pPr>
        <w:spacing w:after="80" w:line="324" w:lineRule="auto"/>
      </w:pPr>
      <w:r>
        <w:t>顧沉舟突然開口。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他看著歐陽明修。</w:t>
      </w:r>
    </w:p>
    <w:p>
      <w:pPr>
        <w:spacing w:after="80" w:line="324" w:lineRule="auto"/>
      </w:pPr>
      <w:r>
        <w:t>「妳知道這件事？」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「那妳為什麼沒有阻止？」</w:t>
      </w:r>
    </w:p>
    <w:p>
      <w:pPr>
        <w:spacing w:after="80" w:line="324" w:lineRule="auto"/>
      </w:pPr>
      <w:r>
        <w:t>歐陽明修的神色第一次有了一絲疲憊。</w:t>
      </w:r>
    </w:p>
    <w:p>
      <w:pPr>
        <w:spacing w:after="80" w:line="324" w:lineRule="auto"/>
      </w:pPr>
      <w:r>
        <w:t>「因為如果不做。」</w:t>
      </w:r>
    </w:p>
    <w:p>
      <w:pPr>
        <w:spacing w:after="80" w:line="324" w:lineRule="auto"/>
      </w:pPr>
      <w:r>
        <w:t>「她會死。」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/>
    <w:p>
      <w:pPr>
        <w:spacing w:after="80" w:line="324" w:lineRule="auto"/>
      </w:pPr>
      <w:r>
        <w:t>歐陽明修走近控制台。</w:t>
      </w:r>
    </w:p>
    <w:p>
      <w:pPr>
        <w:spacing w:after="80" w:line="324" w:lineRule="auto"/>
      </w:pPr>
      <w:r>
        <w:t>將一份早已封存的資料投影出來。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是二十二年前的伊甸。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一張小小的病床。</w:t>
      </w:r>
    </w:p>
    <w:p>
      <w:pPr>
        <w:spacing w:after="80" w:line="324" w:lineRule="auto"/>
      </w:pPr>
      <w:r>
        <w:t>五歲的宋昭言躺在上面。</w:t>
      </w:r>
    </w:p>
    <w:p>
      <w:pPr>
        <w:spacing w:after="80" w:line="324" w:lineRule="auto"/>
      </w:pPr>
      <w:r>
        <w:t>手腕上插著針。</w:t>
      </w:r>
    </w:p>
    <w:p>
      <w:pPr>
        <w:spacing w:after="80" w:line="324" w:lineRule="auto"/>
      </w:pPr>
      <w:r>
        <w:t>旁邊站著林知微。</w:t>
      </w:r>
    </w:p>
    <w:p>
      <w:pPr>
        <w:spacing w:after="80" w:line="324" w:lineRule="auto"/>
      </w:pPr>
      <w:r>
        <w:t>而病床另一側。</w:t>
      </w:r>
    </w:p>
    <w:p>
      <w:pPr>
        <w:spacing w:after="80" w:line="324" w:lineRule="auto"/>
      </w:pPr>
      <w:r>
        <w:t>是年幼的歐陽景宸。</w:t>
      </w:r>
    </w:p>
    <w:p>
      <w:pPr>
        <w:spacing w:after="80" w:line="324" w:lineRule="auto"/>
      </w:pPr>
      <w:r>
        <w:t>他被兩名研究人員攔著。</w:t>
      </w:r>
    </w:p>
    <w:p>
      <w:pPr>
        <w:spacing w:after="80" w:line="324" w:lineRule="auto"/>
      </w:pPr>
      <w:r>
        <w:t>不停掙扎。</w:t>
      </w:r>
    </w:p>
    <w:p>
      <w:pPr>
        <w:spacing w:after="80" w:line="324" w:lineRule="auto"/>
      </w:pPr>
      <w:r>
        <w:t>「放開我！」</w:t>
      </w:r>
    </w:p>
    <w:p>
      <w:pPr>
        <w:spacing w:after="80" w:line="324" w:lineRule="auto"/>
      </w:pPr>
      <w:r>
        <w:t>「我要見她！」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五歲的宋昭言卻沒有哭。</w:t>
      </w:r>
    </w:p>
    <w:p>
      <w:pPr>
        <w:spacing w:after="80" w:line="324" w:lineRule="auto"/>
      </w:pPr>
      <w:r>
        <w:t>她只是安靜地看著他。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對他笑了一下。</w:t>
      </w:r>
    </w:p>
    <w:p>
      <w:pPr>
        <w:spacing w:after="80" w:line="324" w:lineRule="auto"/>
      </w:pPr>
      <w:r>
        <w:t>那個笑容很小。</w:t>
      </w:r>
    </w:p>
    <w:p>
      <w:pPr>
        <w:spacing w:after="80" w:line="324" w:lineRule="auto"/>
      </w:pPr>
      <w:r>
        <w:t>卻讓現在的歐陽景宸整個人僵住。</w:t>
      </w:r>
    </w:p>
    <w:p>
      <w:pPr>
        <w:spacing w:after="80" w:line="324" w:lineRule="auto"/>
      </w:pPr>
      <w:r>
        <w:t>「她那時候知道嗎？」</w:t>
      </w:r>
    </w:p>
    <w:p>
      <w:pPr>
        <w:spacing w:after="80" w:line="324" w:lineRule="auto"/>
      </w:pPr>
      <w:r>
        <w:t>他問。</w:t>
      </w:r>
    </w:p>
    <w:p>
      <w:pPr>
        <w:spacing w:after="80" w:line="324" w:lineRule="auto"/>
      </w:pPr>
      <w:r>
        <w:t>歐陽明修點頭。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「知道妳們要分開？」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「知道我要忘記她？」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歐陽景宸盯著畫面。</w:t>
      </w:r>
    </w:p>
    <w:p>
      <w:pPr>
        <w:spacing w:after="80" w:line="324" w:lineRule="auto"/>
      </w:pPr>
      <w:r>
        <w:t>「那她為什麼不害怕？」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因為接下來的畫面。</w:t>
      </w:r>
    </w:p>
    <w:p>
      <w:pPr>
        <w:spacing w:after="80" w:line="324" w:lineRule="auto"/>
      </w:pPr>
      <w:r>
        <w:t>已經回答了他。</w:t>
      </w:r>
    </w:p>
    <w:p/>
    <w:p>
      <w:pPr>
        <w:spacing w:after="80" w:line="324" w:lineRule="auto"/>
      </w:pPr>
      <w:r>
        <w:t>林知微蹲在病床旁。</w:t>
      </w:r>
    </w:p>
    <w:p>
      <w:pPr>
        <w:spacing w:after="80" w:line="324" w:lineRule="auto"/>
      </w:pPr>
      <w:r>
        <w:t>握住小女孩的手。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小女孩抬頭。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「妳還記得景宸嗎？」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「妳不記得他了。」</w:t>
      </w:r>
    </w:p>
    <w:p>
      <w:pPr>
        <w:spacing w:after="80" w:line="324" w:lineRule="auto"/>
      </w:pPr>
      <w:r>
        <w:t>「妳會難過嗎？」</w:t>
      </w:r>
    </w:p>
    <w:p>
      <w:pPr>
        <w:spacing w:after="80" w:line="324" w:lineRule="auto"/>
      </w:pPr>
      <w:r>
        <w:t>小女孩想了想。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林知微的眼淚掉了下來。</w:t>
      </w:r>
    </w:p>
    <w:p>
      <w:pPr>
        <w:spacing w:after="80" w:line="324" w:lineRule="auto"/>
      </w:pPr>
      <w:r>
        <w:t>「那妳願意嗎？」</w:t>
      </w:r>
    </w:p>
    <w:p>
      <w:pPr>
        <w:spacing w:after="80" w:line="324" w:lineRule="auto"/>
      </w:pPr>
      <w:r>
        <w:t>小女孩不懂。</w:t>
      </w:r>
    </w:p>
    <w:p>
      <w:pPr>
        <w:spacing w:after="80" w:line="324" w:lineRule="auto"/>
      </w:pPr>
      <w:r>
        <w:t>「願意什麼？」</w:t>
      </w:r>
    </w:p>
    <w:p>
      <w:pPr>
        <w:spacing w:after="80" w:line="324" w:lineRule="auto"/>
      </w:pPr>
      <w:r>
        <w:t>「忘記他。」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林知微摸著她的頭。</w:t>
      </w:r>
    </w:p>
    <w:p>
      <w:pPr>
        <w:spacing w:after="80" w:line="324" w:lineRule="auto"/>
      </w:pPr>
      <w:r>
        <w:t>「妳才能活下來。」</w:t>
      </w:r>
    </w:p>
    <w:p>
      <w:pPr>
        <w:spacing w:after="80" w:line="324" w:lineRule="auto"/>
      </w:pPr>
      <w:r>
        <w:t>小女孩沉默。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「他會忘記我嗎？」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小女孩卻已經明白。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「我不要他忘記我。」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小女孩看向病床旁的男孩。</w:t>
      </w:r>
    </w:p>
    <w:p>
      <w:pPr>
        <w:spacing w:after="80" w:line="324" w:lineRule="auto"/>
      </w:pPr>
      <w:r>
        <w:t>五歲的歐陽景宸仍然在哭。</w:t>
      </w:r>
    </w:p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「那我忘記就好了。」</w:t>
      </w:r>
    </w:p>
    <w:p>
      <w:pPr>
        <w:spacing w:after="80" w:line="324" w:lineRule="auto"/>
      </w:pPr>
      <w:r>
        <w:t>林知微猛然愣住。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「只要他記得。」</w:t>
      </w:r>
    </w:p>
    <w:p>
      <w:pPr>
        <w:spacing w:after="80" w:line="324" w:lineRule="auto"/>
      </w:pPr>
      <w:r>
        <w:t>小女孩說：</w:t>
      </w:r>
    </w:p>
    <w:p>
      <w:pPr>
        <w:spacing w:after="80" w:line="324" w:lineRule="auto"/>
      </w:pPr>
      <w:r>
        <w:t>「就好了。」</w:t>
      </w:r>
    </w:p>
    <w:p>
      <w:pPr>
        <w:spacing w:after="80" w:line="324" w:lineRule="auto"/>
      </w:pPr>
      <w:r>
        <w:t>「可是妳會很孤單。」</w:t>
      </w:r>
    </w:p>
    <w:p>
      <w:pPr>
        <w:spacing w:after="80" w:line="324" w:lineRule="auto"/>
      </w:pPr>
      <w:r>
        <w:t>「沒關係。」</w:t>
      </w:r>
    </w:p>
    <w:p>
      <w:pPr>
        <w:spacing w:after="80" w:line="324" w:lineRule="auto"/>
      </w:pPr>
      <w:r>
        <w:t>她伸出小手。</w:t>
      </w:r>
    </w:p>
    <w:p>
      <w:pPr>
        <w:spacing w:after="80" w:line="324" w:lineRule="auto"/>
      </w:pPr>
      <w:r>
        <w:t>隔著兩個人。</w:t>
      </w:r>
    </w:p>
    <w:p>
      <w:pPr>
        <w:spacing w:after="80" w:line="324" w:lineRule="auto"/>
      </w:pPr>
      <w:r>
        <w:t>朝歐陽景宸的方向伸去。</w:t>
      </w:r>
    </w:p>
    <w:p>
      <w:pPr>
        <w:spacing w:after="80" w:line="324" w:lineRule="auto"/>
      </w:pPr>
      <w:r>
        <w:t>男孩也伸手。</w:t>
      </w:r>
    </w:p>
    <w:p>
      <w:pPr>
        <w:spacing w:after="80" w:line="324" w:lineRule="auto"/>
      </w:pPr>
      <w:r>
        <w:t>兩隻小手在半空中碰到。</w:t>
      </w:r>
    </w:p>
    <w:p>
      <w:pPr>
        <w:spacing w:after="80" w:line="324" w:lineRule="auto"/>
      </w:pPr>
      <w:r>
        <w:t>「我答應妳。」</w:t>
      </w:r>
    </w:p>
    <w:p>
      <w:pPr>
        <w:spacing w:after="80" w:line="324" w:lineRule="auto"/>
      </w:pPr>
      <w:r>
        <w:t>歐陽景宸哭著說：</w:t>
      </w:r>
    </w:p>
    <w:p>
      <w:pPr>
        <w:spacing w:after="80" w:line="324" w:lineRule="auto"/>
      </w:pPr>
      <w:r>
        <w:t>「我一定會找到妳。」</w:t>
      </w:r>
    </w:p>
    <w:p>
      <w:pPr>
        <w:spacing w:after="80" w:line="324" w:lineRule="auto"/>
      </w:pPr>
      <w:r>
        <w:t>小女孩點頭。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「妳不能忘記我。」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「妳一定要等我。」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這是一場騙局。</w:t>
      </w:r>
    </w:p>
    <w:p>
      <w:pPr>
        <w:spacing w:after="80" w:line="324" w:lineRule="auto"/>
      </w:pPr>
      <w:r>
        <w:t>因為她真正要做的。</w:t>
      </w:r>
    </w:p>
    <w:p>
      <w:pPr>
        <w:spacing w:after="80" w:line="324" w:lineRule="auto"/>
      </w:pPr>
      <w:r>
        <w:t>就是讓女兒忘記這個男孩。</w:t>
      </w:r>
    </w:p>
    <w:p/>
    <w:p>
      <w:pPr>
        <w:spacing w:after="80" w:line="324" w:lineRule="auto"/>
      </w:pPr>
      <w:r>
        <w:t>投影結束。</w:t>
      </w:r>
    </w:p>
    <w:p>
      <w:pPr>
        <w:spacing w:after="80" w:line="324" w:lineRule="auto"/>
      </w:pPr>
      <w:r>
        <w:t>地下室重新恢復安靜。</w:t>
      </w:r>
    </w:p>
    <w:p>
      <w:pPr>
        <w:spacing w:after="80" w:line="324" w:lineRule="auto"/>
      </w:pPr>
      <w:r>
        <w:t>宋昭言站著。</w:t>
      </w:r>
    </w:p>
    <w:p>
      <w:pPr>
        <w:spacing w:after="80" w:line="324" w:lineRule="auto"/>
      </w:pPr>
      <w:r>
        <w:t>沒有掉淚。</w:t>
      </w:r>
    </w:p>
    <w:p>
      <w:pPr>
        <w:spacing w:after="80" w:line="324" w:lineRule="auto"/>
      </w:pPr>
      <w:r>
        <w:t>可是她的手卻在發抖。</w:t>
      </w:r>
    </w:p>
    <w:p>
      <w:pPr>
        <w:spacing w:after="80" w:line="324" w:lineRule="auto"/>
      </w:pPr>
      <w:r>
        <w:t>歐陽景宸走到她面前。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「我答應過妳。」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「我一定會找到妳。」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「妳找到了。」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「可是我沒有等妳。」</w:t>
      </w:r>
    </w:p>
    <w:p>
      <w:pPr>
        <w:spacing w:after="80" w:line="324" w:lineRule="auto"/>
      </w:pPr>
      <w:r>
        <w:t>「妳等了。」</w:t>
      </w:r>
    </w:p>
    <w:p>
      <w:pPr>
        <w:spacing w:after="80" w:line="324" w:lineRule="auto"/>
      </w:pPr>
      <w:r>
        <w:t>她一愣。</w:t>
      </w:r>
    </w:p>
    <w:p>
      <w:pPr>
        <w:spacing w:after="80" w:line="324" w:lineRule="auto"/>
      </w:pPr>
      <w:r>
        <w:t>「只是妳自己不知道。」</w:t>
      </w:r>
    </w:p>
    <w:p/>
    <w:p>
      <w:pPr>
        <w:spacing w:after="80" w:line="324" w:lineRule="auto"/>
      </w:pPr>
      <w:r>
        <w:t>顧沉舟走到兩人身邊。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「那場記憶刪除手術。」</w:t>
      </w:r>
    </w:p>
    <w:p>
      <w:pPr>
        <w:spacing w:after="80" w:line="324" w:lineRule="auto"/>
      </w:pPr>
      <w:r>
        <w:t>顧沉舟停頓。</w:t>
      </w:r>
    </w:p>
    <w:p>
      <w:pPr>
        <w:spacing w:after="80" w:line="324" w:lineRule="auto"/>
      </w:pPr>
      <w:r>
        <w:t>「不是單方面。」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「景宸也接受了。」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顧沉舟繼續：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「景宸主動要求。」</w:t>
      </w:r>
    </w:p>
    <w:p>
      <w:pPr>
        <w:spacing w:after="80" w:line="324" w:lineRule="auto"/>
      </w:pPr>
      <w:r>
        <w:t>「把關於妳的記憶封存。」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「只要他還記得妳。」</w:t>
      </w:r>
    </w:p>
    <w:p>
      <w:pPr>
        <w:spacing w:after="80" w:line="324" w:lineRule="auto"/>
      </w:pPr>
      <w:r>
        <w:t>「議庭就可以透過他的記憶找到妳。」</w:t>
      </w:r>
    </w:p>
    <w:p>
      <w:pPr>
        <w:spacing w:after="80" w:line="324" w:lineRule="auto"/>
      </w:pPr>
      <w:r>
        <w:t>「所以他選擇忘記。」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「妳……自己選的？」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「妳知道忘記我之後。」</w:t>
      </w:r>
    </w:p>
    <w:p>
      <w:pPr>
        <w:spacing w:after="80" w:line="324" w:lineRule="auto"/>
      </w:pPr>
      <w:r>
        <w:t>「可能一輩子都找不到我？」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「那妳為什麼還做？」</w:t>
      </w:r>
    </w:p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「我不想讓他們透過我找到妳。」</w:t>
      </w:r>
    </w:p>
    <w:p>
      <w:pPr>
        <w:spacing w:after="80" w:line="324" w:lineRule="auto"/>
      </w:pPr>
      <w:r>
        <w:t>宋昭言眼眶瞬間紅了。</w:t>
      </w:r>
    </w:p>
    <w:p>
      <w:pPr>
        <w:spacing w:after="80" w:line="324" w:lineRule="auto"/>
      </w:pPr>
      <w:r>
        <w:t>「笨蛋。」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「妳真的很笨。」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「二十二年。」</w:t>
      </w:r>
    </w:p>
    <w:p>
      <w:pPr>
        <w:spacing w:after="80" w:line="324" w:lineRule="auto"/>
      </w:pPr>
      <w:r>
        <w:t>她低聲。</w:t>
      </w:r>
    </w:p>
    <w:p>
      <w:pPr>
        <w:spacing w:after="80" w:line="324" w:lineRule="auto"/>
      </w:pPr>
      <w:r>
        <w:t>「妳浪費了二十二年。」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「我只是花了二十二年。」</w:t>
      </w:r>
    </w:p>
    <w:p>
      <w:pPr>
        <w:spacing w:after="80" w:line="324" w:lineRule="auto"/>
      </w:pPr>
      <w:r>
        <w:t>「重新找到妳。」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控制台再次亮起。</w:t>
      </w:r>
    </w:p>
    <w:p>
      <w:pPr>
        <w:spacing w:after="80" w:line="324" w:lineRule="auto"/>
      </w:pPr>
      <w:r>
        <w:t>一個新的檔案自動跳出。</w:t>
      </w:r>
    </w:p>
    <w:p>
      <w:pPr>
        <w:spacing w:after="80" w:line="324" w:lineRule="auto"/>
      </w:pPr>
      <w:r>
        <w:t>沒有任何人操作。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MEMORY ARCHIVE：S-17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「這不是我的系統。」</w:t>
      </w:r>
    </w:p>
    <w:p>
      <w:pPr>
        <w:spacing w:after="80" w:line="324" w:lineRule="auto"/>
      </w:pPr>
      <w:r>
        <w:t>顧沉舟看向宋昭言。</w:t>
      </w:r>
    </w:p>
    <w:p>
      <w:pPr>
        <w:spacing w:after="80" w:line="324" w:lineRule="auto"/>
      </w:pPr>
      <w:r>
        <w:t>「是妳的。」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「A-00擁有最高級權限。」</w:t>
      </w:r>
    </w:p>
    <w:p>
      <w:pPr>
        <w:spacing w:after="80" w:line="324" w:lineRule="auto"/>
      </w:pPr>
      <w:r>
        <w:t>「只要妳重新甦醒。」</w:t>
      </w:r>
    </w:p>
    <w:p>
      <w:pPr>
        <w:spacing w:after="80" w:line="324" w:lineRule="auto"/>
      </w:pPr>
      <w:r>
        <w:t>「被封存的資料就會自動解鎖。」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畫面上出現一道密碼鎖。</w:t>
      </w:r>
    </w:p>
    <w:p>
      <w:pPr>
        <w:spacing w:after="80" w:line="324" w:lineRule="auto"/>
      </w:pPr>
      <w:r>
        <w:t>QUESTION：WHO DID YOU TRUST FIRST?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「妳知道答案。」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「妳只是忘了。」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她想起五歲時的自己。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哭泣。</w:t>
      </w:r>
    </w:p>
    <w:p>
      <w:pPr>
        <w:spacing w:after="80" w:line="324" w:lineRule="auto"/>
      </w:pPr>
      <w:r>
        <w:t>爆炸。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然後——</w:t>
      </w:r>
    </w:p>
    <w:p>
      <w:pPr>
        <w:spacing w:after="80" w:line="324" w:lineRule="auto"/>
      </w:pPr>
      <w:r>
        <w:t>一個男孩。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系統立即回應。</w:t>
      </w:r>
    </w:p>
    <w:p>
      <w:pPr>
        <w:spacing w:after="80" w:line="324" w:lineRule="auto"/>
      </w:pPr>
      <w:r>
        <w:t>ACCESS GRANTED.</w:t>
      </w:r>
    </w:p>
    <w:p>
      <w:pPr>
        <w:spacing w:after="80" w:line="324" w:lineRule="auto"/>
      </w:pPr>
      <w:r>
        <w:t>畫面跳出一段錄音。</w:t>
      </w:r>
    </w:p>
    <w:p>
      <w:pPr>
        <w:spacing w:after="80" w:line="324" w:lineRule="auto"/>
      </w:pPr>
      <w:r>
        <w:t>年幼的宋昭言聲音傳來。</w:t>
      </w:r>
    </w:p>
    <w:p>
      <w:pPr>
        <w:spacing w:after="80" w:line="324" w:lineRule="auto"/>
      </w:pPr>
      <w:r>
        <w:t>「如果妳現在聽見這個。」</w:t>
      </w:r>
    </w:p>
    <w:p>
      <w:pPr>
        <w:spacing w:after="80" w:line="324" w:lineRule="auto"/>
      </w:pPr>
      <w:r>
        <w:t>「代表我已經忘記他了。」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錄音裡的小女孩繼續：</w:t>
      </w:r>
    </w:p>
    <w:p>
      <w:pPr>
        <w:spacing w:after="80" w:line="324" w:lineRule="auto"/>
      </w:pPr>
      <w:r>
        <w:t>「可是我知道。」</w:t>
      </w:r>
    </w:p>
    <w:p>
      <w:pPr>
        <w:spacing w:after="80" w:line="324" w:lineRule="auto"/>
      </w:pPr>
      <w:r>
        <w:t>「有一天我一定會重新遇到他。」</w:t>
      </w:r>
    </w:p>
    <w:p>
      <w:pPr>
        <w:spacing w:after="80" w:line="324" w:lineRule="auto"/>
      </w:pPr>
      <w:r>
        <w:t>「所以我想告訴未來的自己一件事。」</w:t>
      </w:r>
    </w:p>
    <w:p>
      <w:pPr>
        <w:spacing w:after="80" w:line="324" w:lineRule="auto"/>
      </w:pPr>
      <w:r>
        <w:t>「不要害怕。」</w:t>
      </w:r>
    </w:p>
    <w:p>
      <w:pPr>
        <w:spacing w:after="80" w:line="324" w:lineRule="auto"/>
      </w:pPr>
      <w:r>
        <w:t>「如果他還記得妳。」</w:t>
      </w:r>
    </w:p>
    <w:p>
      <w:pPr>
        <w:spacing w:after="80" w:line="324" w:lineRule="auto"/>
      </w:pPr>
      <w:r>
        <w:t>「就相信他。」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小女孩停頓了一下。</w:t>
      </w:r>
    </w:p>
    <w:p>
      <w:pPr>
        <w:spacing w:after="80" w:line="324" w:lineRule="auto"/>
      </w:pPr>
      <w:r>
        <w:t>然後笑了。</w:t>
      </w:r>
    </w:p>
    <w:p>
      <w:pPr>
        <w:spacing w:after="80" w:line="324" w:lineRule="auto"/>
      </w:pPr>
      <w:r>
        <w:t>「他是第一個抱過妳的人。」</w:t>
      </w:r>
    </w:p>
    <w:p>
      <w:pPr>
        <w:spacing w:after="80" w:line="324" w:lineRule="auto"/>
      </w:pPr>
      <w:r>
        <w:t>錄音停止。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眼淚終於掉下來。</w:t>
      </w:r>
    </w:p>
    <w:p>
      <w:pPr>
        <w:spacing w:after="80" w:line="324" w:lineRule="auto"/>
      </w:pPr>
      <w:r>
        <w:t>歐陽景宸伸手將她抱住。</w:t>
      </w:r>
    </w:p>
    <w:p>
      <w:pPr>
        <w:spacing w:after="80" w:line="324" w:lineRule="auto"/>
      </w:pPr>
      <w:r>
        <w:t>她沒有拒絕。</w:t>
      </w:r>
    </w:p>
    <w:p>
      <w:pPr>
        <w:spacing w:after="80" w:line="324" w:lineRule="auto"/>
      </w:pPr>
      <w:r>
        <w:t>反而將臉埋進他胸口。</w:t>
      </w:r>
    </w:p>
    <w:p>
      <w:pPr>
        <w:spacing w:after="80" w:line="324" w:lineRule="auto"/>
      </w:pPr>
      <w:r>
        <w:t>「我真的忘了。」</w:t>
      </w:r>
    </w:p>
    <w:p>
      <w:pPr>
        <w:spacing w:after="80" w:line="324" w:lineRule="auto"/>
      </w:pPr>
      <w:r>
        <w:t>「沒關係。」</w:t>
      </w:r>
    </w:p>
    <w:p>
      <w:pPr>
        <w:spacing w:after="80" w:line="324" w:lineRule="auto"/>
      </w:pPr>
      <w:r>
        <w:t>「我把妳記回來了。」</w:t>
      </w:r>
    </w:p>
    <w:p/>
    <w:p>
      <w:pPr>
        <w:spacing w:after="80" w:line="324" w:lineRule="auto"/>
      </w:pPr>
      <w:r>
        <w:t>就在兩人相擁時。</w:t>
      </w:r>
    </w:p>
    <w:p>
      <w:pPr>
        <w:spacing w:after="80" w:line="324" w:lineRule="auto"/>
      </w:pPr>
      <w:r>
        <w:t>另一個檔案自動跳出。</w:t>
      </w:r>
    </w:p>
    <w:p>
      <w:pPr>
        <w:spacing w:after="80" w:line="324" w:lineRule="auto"/>
      </w:pPr>
      <w:r>
        <w:t>顯示：</w:t>
      </w:r>
    </w:p>
    <w:p>
      <w:pPr>
        <w:spacing w:after="80" w:line="324" w:lineRule="auto"/>
      </w:pPr>
      <w:r>
        <w:t>MOTHER FILE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顧沉舟皺眉。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畫面亮起。</w:t>
      </w:r>
    </w:p>
    <w:p>
      <w:pPr>
        <w:spacing w:after="80" w:line="324" w:lineRule="auto"/>
      </w:pPr>
      <w:r>
        <w:t>一段二十二年前的影像開始播放。</w:t>
      </w:r>
    </w:p>
    <w:p>
      <w:pPr>
        <w:spacing w:after="80" w:line="324" w:lineRule="auto"/>
      </w:pPr>
      <w:r>
        <w:t>林知微坐在鏡頭前。</w:t>
      </w:r>
    </w:p>
    <w:p>
      <w:pPr>
        <w:spacing w:after="80" w:line="324" w:lineRule="auto"/>
      </w:pPr>
      <w:r>
        <w:t>臉色非常蒼白。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只是安靜地說：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「如果妳看到這裡。」</w:t>
      </w:r>
    </w:p>
    <w:p>
      <w:pPr>
        <w:spacing w:after="80" w:line="324" w:lineRule="auto"/>
      </w:pPr>
      <w:r>
        <w:t>「代表景宸已經回到妳身邊。」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「我想告訴妳。」</w:t>
      </w:r>
    </w:p>
    <w:p>
      <w:pPr>
        <w:spacing w:after="80" w:line="324" w:lineRule="auto"/>
      </w:pPr>
      <w:r>
        <w:t>「當年讓妳忘記他的決定。」</w:t>
      </w:r>
    </w:p>
    <w:p>
      <w:pPr>
        <w:spacing w:after="80" w:line="324" w:lineRule="auto"/>
      </w:pPr>
      <w:r>
        <w:t>「不是我一個人做的。」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林知微繼續：</w:t>
      </w:r>
    </w:p>
    <w:p>
      <w:pPr>
        <w:spacing w:after="80" w:line="324" w:lineRule="auto"/>
      </w:pPr>
      <w:r>
        <w:t>「還有一個人。」</w:t>
      </w:r>
    </w:p>
    <w:p>
      <w:pPr>
        <w:spacing w:after="80" w:line="324" w:lineRule="auto"/>
      </w:pPr>
      <w:r>
        <w:t>「他比我更早知道。」</w:t>
      </w:r>
    </w:p>
    <w:p>
      <w:pPr>
        <w:spacing w:after="80" w:line="324" w:lineRule="auto"/>
      </w:pPr>
      <w:r>
        <w:t>「妳們兩個最後一定會相遇。」</w:t>
      </w:r>
    </w:p>
    <w:p>
      <w:pPr>
        <w:spacing w:after="80" w:line="324" w:lineRule="auto"/>
      </w:pPr>
      <w:r>
        <w:t>「他也知道。」</w:t>
      </w:r>
    </w:p>
    <w:p>
      <w:pPr>
        <w:spacing w:after="80" w:line="324" w:lineRule="auto"/>
      </w:pPr>
      <w:r>
        <w:t>「妳們一旦相愛。」</w:t>
      </w:r>
    </w:p>
    <w:p>
      <w:pPr>
        <w:spacing w:after="80" w:line="324" w:lineRule="auto"/>
      </w:pPr>
      <w:r>
        <w:t>「整個議庭就會失去控制。」</w:t>
      </w:r>
    </w:p>
    <w:p>
      <w:pPr>
        <w:spacing w:after="80" w:line="324" w:lineRule="auto"/>
      </w:pPr>
      <w:r>
        <w:t>宋昭言的心跳開始加快。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林知微看向鏡頭。</w:t>
      </w:r>
    </w:p>
    <w:p>
      <w:pPr>
        <w:spacing w:after="80" w:line="324" w:lineRule="auto"/>
      </w:pPr>
      <w:r>
        <w:t>「真正把妳們安排在一起的人。」</w:t>
      </w:r>
    </w:p>
    <w:p>
      <w:pPr>
        <w:spacing w:after="80" w:line="324" w:lineRule="auto"/>
      </w:pPr>
      <w:r>
        <w:t>「不是伊甸。」</w:t>
      </w:r>
    </w:p>
    <w:p>
      <w:pPr>
        <w:spacing w:after="80" w:line="324" w:lineRule="auto"/>
      </w:pPr>
      <w:r>
        <w:t>「不是顧沉舟。」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林知微的眼神第一次出現恐懼。</w:t>
      </w:r>
    </w:p>
    <w:p>
      <w:pPr>
        <w:spacing w:after="80" w:line="324" w:lineRule="auto"/>
      </w:pPr>
      <w:r>
        <w:t>「是議庭十二人之中。」</w:t>
      </w:r>
    </w:p>
    <w:p>
      <w:pPr>
        <w:spacing w:after="80" w:line="324" w:lineRule="auto"/>
      </w:pPr>
      <w:r>
        <w:t>「最早的一個。」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「也是唯一一個。」</w:t>
      </w:r>
    </w:p>
    <w:p>
      <w:pPr>
        <w:spacing w:after="80" w:line="324" w:lineRule="auto"/>
      </w:pPr>
      <w:r>
        <w:t>「從妳出生之前。」</w:t>
      </w:r>
    </w:p>
    <w:p>
      <w:pPr>
        <w:spacing w:after="80" w:line="324" w:lineRule="auto"/>
      </w:pPr>
      <w:r>
        <w:t>「就知道妳存在的人。」</w:t>
      </w:r>
    </w:p>
    <w:p>
      <w:pPr>
        <w:spacing w:after="80" w:line="324" w:lineRule="auto"/>
      </w:pPr>
      <w:r>
        <w:t>畫面突然中斷。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「名字呢？」</w:t>
      </w:r>
    </w:p>
    <w:p>
      <w:pPr>
        <w:spacing w:after="80" w:line="324" w:lineRule="auto"/>
      </w:pPr>
      <w:r>
        <w:t>系統卻顯示：</w:t>
      </w:r>
    </w:p>
    <w:p>
      <w:pPr>
        <w:spacing w:after="80" w:line="324" w:lineRule="auto"/>
      </w:pPr>
      <w:r>
        <w:t>FILE CORRUPTED</w:t>
      </w:r>
    </w:p>
    <w:p>
      <w:pPr>
        <w:spacing w:after="80" w:line="324" w:lineRule="auto"/>
      </w:pPr>
      <w:r>
        <w:t>「修復。」</w:t>
      </w:r>
    </w:p>
    <w:p>
      <w:pPr>
        <w:spacing w:after="80" w:line="324" w:lineRule="auto"/>
      </w:pPr>
      <w:r>
        <w:t>蘇妍立即操作。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「有人遠端刪除。」</w:t>
      </w:r>
    </w:p>
    <w:p>
      <w:pPr>
        <w:spacing w:after="80" w:line="324" w:lineRule="auto"/>
      </w:pPr>
      <w:r>
        <w:t>顧沉舟看向門外。</w:t>
      </w:r>
    </w:p>
    <w:p>
      <w:pPr>
        <w:spacing w:after="80" w:line="324" w:lineRule="auto"/>
      </w:pPr>
      <w:r>
        <w:t>「不是遠端。」</w:t>
      </w:r>
    </w:p>
    <w:p>
      <w:pPr>
        <w:spacing w:after="80" w:line="324" w:lineRule="auto"/>
      </w:pPr>
      <w:r>
        <w:t>「是內部。」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顧沉舟盯著控制台。</w:t>
      </w:r>
    </w:p>
    <w:p>
      <w:pPr>
        <w:spacing w:after="80" w:line="324" w:lineRule="auto"/>
      </w:pPr>
      <w:r>
        <w:t>「有人就在這裡。」</w:t>
      </w:r>
    </w:p>
    <w:p>
      <w:pPr>
        <w:spacing w:after="80" w:line="324" w:lineRule="auto"/>
      </w:pPr>
      <w:r>
        <w:t>「剛才。」</w:t>
      </w:r>
    </w:p>
    <w:p>
      <w:pPr>
        <w:spacing w:after="80" w:line="324" w:lineRule="auto"/>
      </w:pPr>
      <w:r>
        <w:t>「趁我們看影像的時候。」</w:t>
      </w:r>
    </w:p>
    <w:p>
      <w:pPr>
        <w:spacing w:after="80" w:line="324" w:lineRule="auto"/>
      </w:pPr>
      <w:r>
        <w:t>所有人的目光同時掃過地下室。</w:t>
      </w:r>
    </w:p>
    <w:p>
      <w:pPr>
        <w:spacing w:after="80" w:line="324" w:lineRule="auto"/>
      </w:pPr>
      <w:r>
        <w:t>議庭代表。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顧沉舟。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四名保鑣。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其中一名保鑣低下頭。</w:t>
      </w:r>
    </w:p>
    <w:p>
      <w:pPr>
        <w:spacing w:after="80" w:line="324" w:lineRule="auto"/>
      </w:pPr>
      <w:r>
        <w:t>他的手指。</w:t>
      </w:r>
    </w:p>
    <w:p>
      <w:pPr>
        <w:spacing w:after="80" w:line="324" w:lineRule="auto"/>
      </w:pPr>
      <w:r>
        <w:t>正慢慢從袖口抽出一枚微型裝置。</w:t>
      </w:r>
    </w:p>
    <w:p>
      <w:pPr>
        <w:spacing w:after="80" w:line="324" w:lineRule="auto"/>
      </w:pPr>
      <w:r>
        <w:t>「小心！」</w:t>
      </w:r>
    </w:p>
    <w:p>
      <w:pPr>
        <w:spacing w:after="80" w:line="324" w:lineRule="auto"/>
      </w:pPr>
      <w:r>
        <w:t>歐陽景宸第一個反應過來。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子彈擦過控制台。</w:t>
      </w:r>
    </w:p>
    <w:p>
      <w:pPr>
        <w:spacing w:after="80" w:line="324" w:lineRule="auto"/>
      </w:pPr>
      <w:r>
        <w:t>宋昭言被歐陽景宸拉進懷裡。</w:t>
      </w:r>
    </w:p>
    <w:p>
      <w:pPr>
        <w:spacing w:after="80" w:line="324" w:lineRule="auto"/>
      </w:pPr>
      <w:r>
        <w:t>顧沉舟同時開槍。</w:t>
      </w:r>
    </w:p>
    <w:p>
      <w:pPr>
        <w:spacing w:after="80" w:line="324" w:lineRule="auto"/>
      </w:pPr>
      <w:r>
        <w:t>那名保鑣倒下。</w:t>
      </w:r>
    </w:p>
    <w:p>
      <w:pPr>
        <w:spacing w:after="80" w:line="324" w:lineRule="auto"/>
      </w:pPr>
      <w:r>
        <w:t>可他臉上卻露出一個奇怪的笑。</w:t>
      </w:r>
    </w:p>
    <w:p>
      <w:pPr>
        <w:spacing w:after="80" w:line="324" w:lineRule="auto"/>
      </w:pPr>
      <w:r>
        <w:t>「太晚了。」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「她已經醒了。」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整座地下室所有螢幕同時亮起。</w:t>
      </w:r>
    </w:p>
    <w:p>
      <w:pPr>
        <w:spacing w:after="80" w:line="324" w:lineRule="auto"/>
      </w:pPr>
      <w:r>
        <w:t>不是伊甸。</w:t>
      </w:r>
    </w:p>
    <w:p>
      <w:pPr>
        <w:spacing w:after="80" w:line="324" w:lineRule="auto"/>
      </w:pPr>
      <w:r>
        <w:t>也不是議庭。</w:t>
      </w:r>
    </w:p>
    <w:p>
      <w:pPr>
        <w:spacing w:after="80" w:line="324" w:lineRule="auto"/>
      </w:pPr>
      <w:r>
        <w:t>而是一個陌生標誌。</w:t>
      </w:r>
    </w:p>
    <w:p>
      <w:pPr>
        <w:spacing w:after="80" w:line="324" w:lineRule="auto"/>
      </w:pPr>
      <w:r>
        <w:t>一朵黑色玫瑰。</w:t>
      </w:r>
    </w:p>
    <w:p>
      <w:pPr>
        <w:spacing w:after="80" w:line="324" w:lineRule="auto"/>
      </w:pPr>
      <w:r>
        <w:t>玫瑰中央。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「母」</w:t>
      </w:r>
    </w:p>
    <w:p>
      <w:pPr>
        <w:spacing w:after="80" w:line="324" w:lineRule="auto"/>
      </w:pPr>
      <w:r>
        <w:t>宋昭言盯著那個字。</w:t>
      </w:r>
    </w:p>
    <w:p>
      <w:pPr>
        <w:spacing w:after="80" w:line="324" w:lineRule="auto"/>
      </w:pPr>
      <w:r>
        <w:t>心裡突然湧起一股極其強烈的不安。</w:t>
      </w:r>
    </w:p>
    <w:p>
      <w:pPr>
        <w:spacing w:after="80" w:line="324" w:lineRule="auto"/>
      </w:pPr>
      <w:r>
        <w:t>手機震動。</w:t>
      </w:r>
    </w:p>
    <w:p>
      <w:pPr>
        <w:spacing w:after="80" w:line="324" w:lineRule="auto"/>
      </w:pPr>
      <w:r>
        <w:t>又是一通陌生電話。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那頭沉默了幾秒。</w:t>
      </w:r>
    </w:p>
    <w:p>
      <w:pPr>
        <w:spacing w:after="80" w:line="324" w:lineRule="auto"/>
      </w:pPr>
      <w:r>
        <w:t>終於。</w:t>
      </w:r>
    </w:p>
    <w:p>
      <w:pPr>
        <w:spacing w:after="80" w:line="324" w:lineRule="auto"/>
      </w:pPr>
      <w:r>
        <w:t>一個女人低低笑了一聲。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不是林知微。</w:t>
      </w:r>
    </w:p>
    <w:p>
      <w:pPr>
        <w:spacing w:after="80" w:line="324" w:lineRule="auto"/>
      </w:pPr>
      <w:r>
        <w:t>不是蘇妍。</w:t>
      </w:r>
    </w:p>
    <w:p>
      <w:pPr>
        <w:spacing w:after="80" w:line="324" w:lineRule="auto"/>
      </w:pPr>
      <w:r>
        <w:t>甚至不是她曾經聽過的任何人。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「妳終於醒了。」</w:t>
      </w:r>
    </w:p>
    <w:p>
      <w:pPr>
        <w:spacing w:after="80" w:line="324" w:lineRule="auto"/>
      </w:pPr>
      <w:r>
        <w:t>宋昭言握緊手機。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只留下最後一句：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「妳真正的母親。」</w:t>
      </w:r>
    </w:p>
    <w:p>
      <w:pPr>
        <w:spacing w:after="80" w:line="324" w:lineRule="auto"/>
      </w:pPr>
      <w:r>
        <w:t>電話掛斷。</w:t>
      </w:r>
    </w:p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所有人臉色驟變。</w:t>
      </w:r>
    </w:p>
    <w:p>
      <w:pPr>
        <w:spacing w:after="80" w:line="324" w:lineRule="auto"/>
      </w:pPr>
      <w:r>
        <w:t>而宋昭言慢慢低頭。</w:t>
      </w:r>
    </w:p>
    <w:p>
      <w:pPr>
        <w:spacing w:after="80" w:line="324" w:lineRule="auto"/>
      </w:pPr>
      <w:r>
        <w:t>看著自己的手。</w:t>
      </w:r>
    </w:p>
    <w:p>
      <w:pPr>
        <w:spacing w:after="80" w:line="324" w:lineRule="auto"/>
      </w:pPr>
      <w:r>
        <w:t>她第一次意識到——</w:t>
      </w:r>
    </w:p>
    <w:p>
      <w:pPr>
        <w:spacing w:after="80" w:line="324" w:lineRule="auto"/>
      </w:pPr>
      <w:r>
        <w:t>也許從一開始。</w:t>
      </w:r>
    </w:p>
    <w:p>
      <w:pPr>
        <w:spacing w:after="80" w:line="324" w:lineRule="auto"/>
      </w:pPr>
      <w:r>
        <w:t>她所謂的「身世」。</w:t>
      </w:r>
    </w:p>
    <w:p>
      <w:pPr>
        <w:spacing w:after="80" w:line="324" w:lineRule="auto"/>
      </w:pPr>
      <w:r>
        <w:t>就是一個被人故意設計出來的謊言。</w:t>
      </w:r>
    </w:p>
    <w:p>
      <w:pPr>
        <w:spacing w:after="80" w:line="324" w:lineRule="auto"/>
      </w:pPr>
      <w:r>
        <w:t>而那個真正藏在所有真相最深處的人。</w:t>
      </w:r>
    </w:p>
    <w:p>
      <w:pPr>
        <w:spacing w:after="80" w:line="324" w:lineRule="auto"/>
      </w:pPr>
      <w:r>
        <w:t>終於開始找她了。</w:t>
      </w:r>
    </w:p>
    <w:p>
      <w:pPr>
        <w:jc w:val="center"/>
      </w:pPr>
      <w:r>
        <w:rPr>
          <w:b/>
          <w:sz w:val="28"/>
        </w:rPr>
        <w:t>第二篇・第六十八章完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第六十九章｜真正的母親</w:t>
      </w:r>
    </w:p>
    <w:p/>
    <w:p>
      <w:pPr>
        <w:spacing w:after="80" w:line="324" w:lineRule="auto"/>
      </w:pPr>
      <w:r>
        <w:t>電話掛斷後，沒有人立即說話。</w:t>
      </w:r>
    </w:p>
    <w:p>
      <w:pPr>
        <w:spacing w:after="80" w:line="324" w:lineRule="auto"/>
      </w:pPr>
      <w:r>
        <w:t>宋昭言握著手機。</w:t>
      </w:r>
    </w:p>
    <w:p>
      <w:pPr>
        <w:spacing w:after="80" w:line="324" w:lineRule="auto"/>
      </w:pPr>
      <w:r>
        <w:t>指節泛白。</w:t>
      </w:r>
    </w:p>
    <w:p>
      <w:pPr>
        <w:spacing w:after="80" w:line="324" w:lineRule="auto"/>
      </w:pPr>
      <w:r>
        <w:t>「我是妳真正的母親。」</w:t>
      </w:r>
    </w:p>
    <w:p>
      <w:pPr>
        <w:spacing w:after="80" w:line="324" w:lineRule="auto"/>
      </w:pPr>
      <w:r>
        <w:t>那句話像一根刺，扎進她剛剛才拼湊完整的記憶裡。</w:t>
      </w:r>
    </w:p>
    <w:p>
      <w:pPr>
        <w:spacing w:after="80" w:line="324" w:lineRule="auto"/>
      </w:pPr>
      <w:r>
        <w:t>她已經知道林知微是生母。</w:t>
      </w:r>
    </w:p>
    <w:p>
      <w:pPr>
        <w:spacing w:after="80" w:line="324" w:lineRule="auto"/>
      </w:pPr>
      <w:r>
        <w:t>知道蘇妍提供了部分基因。</w:t>
      </w:r>
    </w:p>
    <w:p>
      <w:pPr>
        <w:spacing w:after="80" w:line="324" w:lineRule="auto"/>
      </w:pPr>
      <w:r>
        <w:t>知道蘇婉曾經照顧她。</w:t>
      </w:r>
    </w:p>
    <w:p>
      <w:pPr>
        <w:spacing w:after="80" w:line="324" w:lineRule="auto"/>
      </w:pPr>
      <w:r>
        <w:t>甚至知道自己曾經被設計成A-00。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又有人告訴她——</w:t>
      </w:r>
    </w:p>
    <w:p>
      <w:pPr>
        <w:spacing w:after="80" w:line="324" w:lineRule="auto"/>
      </w:pPr>
      <w:r>
        <w:t>這些都不是全部。</w:t>
      </w:r>
    </w:p>
    <w:p>
      <w:pPr>
        <w:spacing w:after="80" w:line="324" w:lineRule="auto"/>
      </w:pPr>
      <w:r>
        <w:t>「查得到號碼嗎？」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蘇妍迅速接過手機。</w:t>
      </w:r>
    </w:p>
    <w:p>
      <w:pPr>
        <w:spacing w:after="80" w:line="324" w:lineRule="auto"/>
      </w:pPr>
      <w:r>
        <w:t>幾秒後，搖頭。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「完全沒有？」</w:t>
      </w:r>
    </w:p>
    <w:p>
      <w:pPr>
        <w:spacing w:after="80" w:line="324" w:lineRule="auto"/>
      </w:pPr>
      <w:r>
        <w:t>「沒有經過任何電信網路。」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「這通電話是直接從伊甸的內部系統跳出來的。」</w:t>
      </w:r>
    </w:p>
    <w:p>
      <w:pPr>
        <w:spacing w:after="80" w:line="324" w:lineRule="auto"/>
      </w:pPr>
      <w:r>
        <w:t>歐陽景宸神色微沉。</w:t>
      </w:r>
    </w:p>
    <w:p>
      <w:pPr>
        <w:spacing w:after="80" w:line="324" w:lineRule="auto"/>
      </w:pPr>
      <w:r>
        <w:t>「伊甸不是已經被我們解除控制？」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「所以現在能使用這個通道的人。」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「權限比A-00還高。」</w:t>
      </w:r>
    </w:p>
    <w:p>
      <w:pPr>
        <w:spacing w:after="80" w:line="324" w:lineRule="auto"/>
      </w:pPr>
      <w:r>
        <w:t>宋昭言看向顧沉舟。</w:t>
      </w:r>
    </w:p>
    <w:p>
      <w:pPr>
        <w:spacing w:after="80" w:line="324" w:lineRule="auto"/>
      </w:pPr>
      <w:r>
        <w:t>「妳知道這個人？」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「那個標誌呢？」</w:t>
      </w:r>
    </w:p>
    <w:p>
      <w:pPr>
        <w:spacing w:after="80" w:line="324" w:lineRule="auto"/>
      </w:pPr>
      <w:r>
        <w:t>顧沉舟盯著螢幕上的黑色玫瑰。</w:t>
      </w:r>
    </w:p>
    <w:p>
      <w:pPr>
        <w:spacing w:after="80" w:line="324" w:lineRule="auto"/>
      </w:pPr>
      <w:r>
        <w:t>沉默許久。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宋昭言立即問：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「林知微的實驗室。」</w:t>
      </w:r>
    </w:p>
    <w:p>
      <w:pPr>
        <w:spacing w:after="80" w:line="324" w:lineRule="auto"/>
      </w:pPr>
      <w:r>
        <w:t>宋昭言的心微微一沉。</w:t>
      </w:r>
    </w:p>
    <w:p>
      <w:pPr>
        <w:spacing w:after="80" w:line="324" w:lineRule="auto"/>
      </w:pPr>
      <w:r>
        <w:t>「她屬於誰？」</w:t>
      </w:r>
    </w:p>
    <w:p>
      <w:pPr>
        <w:spacing w:after="80" w:line="324" w:lineRule="auto"/>
      </w:pPr>
      <w:r>
        <w:t>顧沉舟搖頭。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「妳見過她？」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「長什麼樣子？」</w:t>
      </w:r>
    </w:p>
    <w:p>
      <w:pPr>
        <w:spacing w:after="80" w:line="324" w:lineRule="auto"/>
      </w:pPr>
      <w:r>
        <w:t>顧沉舟閉了閉眼。</w:t>
      </w:r>
    </w:p>
    <w:p>
      <w:pPr>
        <w:spacing w:after="80" w:line="324" w:lineRule="auto"/>
      </w:pPr>
      <w:r>
        <w:t>「她從來不露臉。」</w:t>
      </w:r>
    </w:p>
    <w:p>
      <w:pPr>
        <w:spacing w:after="80" w:line="324" w:lineRule="auto"/>
      </w:pPr>
      <w:r>
        <w:t>「每次出現。」</w:t>
      </w:r>
    </w:p>
    <w:p>
      <w:pPr>
        <w:spacing w:after="80" w:line="324" w:lineRule="auto"/>
      </w:pPr>
      <w:r>
        <w:t>「都戴著面具。」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「那妳怎麼知道是女人？」</w:t>
      </w:r>
    </w:p>
    <w:p>
      <w:pPr>
        <w:spacing w:after="80" w:line="324" w:lineRule="auto"/>
      </w:pPr>
      <w:r>
        <w:t>「聲音。」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顧沉舟停頓。</w:t>
      </w:r>
    </w:p>
    <w:p>
      <w:pPr>
        <w:spacing w:after="80" w:line="324" w:lineRule="auto"/>
      </w:pPr>
      <w:r>
        <w:t>「她稱林知微為姐姐。」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「所以她是林知微的妹妹？」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顧沉舟看著黑色玫瑰。</w:t>
      </w:r>
    </w:p>
    <w:p>
      <w:pPr>
        <w:spacing w:after="80" w:line="324" w:lineRule="auto"/>
      </w:pPr>
      <w:r>
        <w:t>「她說的姐姐。」</w:t>
      </w:r>
    </w:p>
    <w:p>
      <w:pPr>
        <w:spacing w:after="80" w:line="324" w:lineRule="auto"/>
      </w:pPr>
      <w:r>
        <w:t>「不是血緣上的。」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「她們是同一個計畫裡的人。」</w:t>
      </w:r>
    </w:p>
    <w:p/>
    <w:p>
      <w:pPr>
        <w:spacing w:after="80" w:line="324" w:lineRule="auto"/>
      </w:pPr>
      <w:r>
        <w:t>歐陽明修一直沒有說話。</w:t>
      </w:r>
    </w:p>
    <w:p>
      <w:pPr>
        <w:spacing w:after="80" w:line="324" w:lineRule="auto"/>
      </w:pPr>
      <w:r>
        <w:t>直到這時。</w:t>
      </w:r>
    </w:p>
    <w:p>
      <w:pPr>
        <w:spacing w:after="80" w:line="324" w:lineRule="auto"/>
      </w:pPr>
      <w:r>
        <w:t>他忽然開口：</w:t>
      </w:r>
    </w:p>
    <w:p>
      <w:pPr>
        <w:spacing w:after="80" w:line="324" w:lineRule="auto"/>
      </w:pPr>
      <w:r>
        <w:t>「我知道她。」</w:t>
      </w:r>
    </w:p>
    <w:p>
      <w:pPr>
        <w:spacing w:after="80" w:line="324" w:lineRule="auto"/>
      </w:pPr>
      <w:r>
        <w:t>所有人的目光轉向他。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「妳真的要知道？」</w:t>
      </w:r>
    </w:p>
    <w:p>
      <w:pPr>
        <w:spacing w:after="80" w:line="324" w:lineRule="auto"/>
      </w:pPr>
      <w:r>
        <w:t>「我要。」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「她叫沈月白。」</w:t>
      </w:r>
    </w:p>
    <w:p>
      <w:pPr>
        <w:spacing w:after="80" w:line="324" w:lineRule="auto"/>
      </w:pPr>
      <w:r>
        <w:t>宋昭言眉心微皺。</w:t>
      </w:r>
    </w:p>
    <w:p>
      <w:pPr>
        <w:spacing w:after="80" w:line="324" w:lineRule="auto"/>
      </w:pPr>
      <w:r>
        <w:t>這個名字。</w:t>
      </w:r>
    </w:p>
    <w:p>
      <w:pPr>
        <w:spacing w:after="80" w:line="324" w:lineRule="auto"/>
      </w:pPr>
      <w:r>
        <w:t>她從未聽過。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「議庭最早的創始人之一。」</w:t>
      </w:r>
    </w:p>
    <w:p>
      <w:pPr>
        <w:spacing w:after="80" w:line="324" w:lineRule="auto"/>
      </w:pPr>
      <w:r>
        <w:t>顧沉舟猛然抬頭。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「她不是二十二年前就死了嗎？」</w:t>
      </w:r>
    </w:p>
    <w:p>
      <w:pPr>
        <w:spacing w:after="80" w:line="324" w:lineRule="auto"/>
      </w:pPr>
      <w:r>
        <w:t>「對外。」</w:t>
      </w:r>
    </w:p>
    <w:p>
      <w:pPr>
        <w:spacing w:after="80" w:line="324" w:lineRule="auto"/>
      </w:pPr>
      <w:r>
        <w:t>歐陽明修說：</w:t>
      </w:r>
    </w:p>
    <w:p>
      <w:pPr>
        <w:spacing w:after="80" w:line="324" w:lineRule="auto"/>
      </w:pPr>
      <w:r>
        <w:t>「是死了。」</w:t>
      </w:r>
    </w:p>
    <w:p>
      <w:pPr>
        <w:spacing w:after="80" w:line="324" w:lineRule="auto"/>
      </w:pPr>
      <w:r>
        <w:t>「實際上呢？」</w:t>
      </w:r>
    </w:p>
    <w:p>
      <w:pPr>
        <w:spacing w:after="80" w:line="324" w:lineRule="auto"/>
      </w:pPr>
      <w:r>
        <w:t>「她一直活著。」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「她為什麼說自己是我母親？」</w:t>
      </w:r>
    </w:p>
    <w:p>
      <w:pPr>
        <w:spacing w:after="80" w:line="324" w:lineRule="auto"/>
      </w:pPr>
      <w:r>
        <w:t>歐陽明修沒有直接回答。</w:t>
      </w:r>
    </w:p>
    <w:p>
      <w:pPr>
        <w:spacing w:after="80" w:line="324" w:lineRule="auto"/>
      </w:pPr>
      <w:r>
        <w:t>他拿出一份老舊檔案。</w:t>
      </w:r>
    </w:p>
    <w:p>
      <w:pPr>
        <w:spacing w:after="80" w:line="324" w:lineRule="auto"/>
      </w:pPr>
      <w:r>
        <w:t>封面已經泛黃。</w:t>
      </w:r>
    </w:p>
    <w:p>
      <w:pPr>
        <w:spacing w:after="80" w:line="324" w:lineRule="auto"/>
      </w:pPr>
      <w:r>
        <w:t>上面只有四個字：</w:t>
      </w:r>
    </w:p>
    <w:p>
      <w:pPr>
        <w:spacing w:after="80" w:line="324" w:lineRule="auto"/>
      </w:pPr>
      <w:r>
        <w:t>母體計畫。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第一母體：沈月白。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第二母體：林知微。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第三母體：未知。</w:t>
      </w:r>
    </w:p>
    <w:p>
      <w:pPr>
        <w:spacing w:after="80" w:line="324" w:lineRule="auto"/>
      </w:pPr>
      <w:r>
        <w:t>宋昭言的手指停住。</w:t>
      </w:r>
    </w:p>
    <w:p>
      <w:pPr>
        <w:spacing w:after="80" w:line="324" w:lineRule="auto"/>
      </w:pPr>
      <w:r>
        <w:t>「第三母體？」</w:t>
      </w:r>
    </w:p>
    <w:p>
      <w:pPr>
        <w:spacing w:after="80" w:line="324" w:lineRule="auto"/>
      </w:pPr>
      <w:r>
        <w:t>歐陽明修點頭。</w:t>
      </w:r>
    </w:p>
    <w:p>
      <w:pPr>
        <w:spacing w:after="80" w:line="324" w:lineRule="auto"/>
      </w:pPr>
      <w:r>
        <w:t>「當年的A-00計畫。」</w:t>
      </w:r>
    </w:p>
    <w:p>
      <w:pPr>
        <w:spacing w:after="80" w:line="324" w:lineRule="auto"/>
      </w:pPr>
      <w:r>
        <w:t>「不是一個孩子。」</w:t>
      </w:r>
    </w:p>
    <w:p>
      <w:pPr>
        <w:spacing w:after="80" w:line="324" w:lineRule="auto"/>
      </w:pPr>
      <w:r>
        <w:t>「而是三個。」</w:t>
      </w:r>
    </w:p>
    <w:p>
      <w:pPr>
        <w:spacing w:after="80" w:line="324" w:lineRule="auto"/>
      </w:pPr>
      <w:r>
        <w:t>歐陽景宸臉色微變。</w:t>
      </w:r>
    </w:p>
    <w:p>
      <w:pPr>
        <w:spacing w:after="80" w:line="324" w:lineRule="auto"/>
      </w:pPr>
      <w:r>
        <w:t>「三個？」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「妳們其中一個。」</w:t>
      </w:r>
    </w:p>
    <w:p>
      <w:pPr>
        <w:spacing w:after="80" w:line="324" w:lineRule="auto"/>
      </w:pPr>
      <w:r>
        <w:t>「是第一代。」</w:t>
      </w:r>
    </w:p>
    <w:p>
      <w:pPr>
        <w:spacing w:after="80" w:line="324" w:lineRule="auto"/>
      </w:pPr>
      <w:r>
        <w:t>「另一個。」</w:t>
      </w:r>
    </w:p>
    <w:p>
      <w:pPr>
        <w:spacing w:after="80" w:line="324" w:lineRule="auto"/>
      </w:pPr>
      <w:r>
        <w:t>「是第二代。」</w:t>
      </w:r>
    </w:p>
    <w:p>
      <w:pPr>
        <w:spacing w:after="80" w:line="324" w:lineRule="auto"/>
      </w:pPr>
      <w:r>
        <w:t>「最後一個。」</w:t>
      </w:r>
    </w:p>
    <w:p>
      <w:pPr>
        <w:spacing w:after="80" w:line="324" w:lineRule="auto"/>
      </w:pPr>
      <w:r>
        <w:t>歐陽明修看向宋昭言。</w:t>
      </w:r>
    </w:p>
    <w:p>
      <w:pPr>
        <w:spacing w:after="80" w:line="324" w:lineRule="auto"/>
      </w:pPr>
      <w:r>
        <w:t>「才是妳。」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「那另外兩個呢？」</w:t>
      </w:r>
    </w:p>
    <w:p>
      <w:pPr>
        <w:spacing w:after="80" w:line="324" w:lineRule="auto"/>
      </w:pPr>
      <w:r>
        <w:t>「一個死了。」</w:t>
      </w:r>
    </w:p>
    <w:p>
      <w:pPr>
        <w:spacing w:after="80" w:line="324" w:lineRule="auto"/>
      </w:pPr>
      <w:r>
        <w:t>「另一個。」</w:t>
      </w:r>
    </w:p>
    <w:p>
      <w:pPr>
        <w:spacing w:after="80" w:line="324" w:lineRule="auto"/>
      </w:pPr>
      <w:r>
        <w:t>歐陽明修沒有說完。</w:t>
      </w:r>
    </w:p>
    <w:p>
      <w:pPr>
        <w:spacing w:after="80" w:line="324" w:lineRule="auto"/>
      </w:pPr>
      <w:r>
        <w:t>宋昭言卻已經明白。</w:t>
      </w:r>
    </w:p>
    <w:p>
      <w:pPr>
        <w:spacing w:after="80" w:line="324" w:lineRule="auto"/>
      </w:pPr>
      <w:r>
        <w:t>「還活著？」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她看著檔案。</w:t>
      </w:r>
    </w:p>
    <w:p>
      <w:pPr>
        <w:spacing w:after="80" w:line="324" w:lineRule="auto"/>
      </w:pPr>
      <w:r>
        <w:t>突然問：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「沈月白不是我的生母？」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「那她為什麼說她是？」</w:t>
      </w:r>
    </w:p>
    <w:p>
      <w:pPr>
        <w:spacing w:after="80" w:line="324" w:lineRule="auto"/>
      </w:pPr>
      <w:r>
        <w:t>「因為她的基因。」</w:t>
      </w:r>
    </w:p>
    <w:p>
      <w:pPr>
        <w:spacing w:after="80" w:line="324" w:lineRule="auto"/>
      </w:pPr>
      <w:r>
        <w:t>歐陽明修說：</w:t>
      </w:r>
    </w:p>
    <w:p>
      <w:pPr>
        <w:spacing w:after="80" w:line="324" w:lineRule="auto"/>
      </w:pPr>
      <w:r>
        <w:t>「存在於妳身上。」</w:t>
      </w:r>
    </w:p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「百分之二十三。」</w:t>
      </w:r>
    </w:p>
    <w:p>
      <w:pPr>
        <w:spacing w:after="80" w:line="324" w:lineRule="auto"/>
      </w:pPr>
      <w:r>
        <w:t>「林知微呢？」</w:t>
      </w:r>
    </w:p>
    <w:p>
      <w:pPr>
        <w:spacing w:after="80" w:line="324" w:lineRule="auto"/>
      </w:pPr>
      <w:r>
        <w:t>「百分之三十一。」</w:t>
      </w:r>
    </w:p>
    <w:p>
      <w:pPr>
        <w:spacing w:after="80" w:line="324" w:lineRule="auto"/>
      </w:pPr>
      <w:r>
        <w:t>「蘇妍？」</w:t>
      </w:r>
    </w:p>
    <w:p>
      <w:pPr>
        <w:spacing w:after="80" w:line="324" w:lineRule="auto"/>
      </w:pPr>
      <w:r>
        <w:t>「百分之十二。」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「剩下的呢？」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歐陽景宸卻忽然說：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他看著檔案。</w:t>
      </w:r>
    </w:p>
    <w:p>
      <w:pPr>
        <w:spacing w:after="80" w:line="324" w:lineRule="auto"/>
      </w:pPr>
      <w:r>
        <w:t>「剩下的是我。」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他拿過檔案。</w:t>
      </w:r>
    </w:p>
    <w:p>
      <w:pPr>
        <w:spacing w:after="80" w:line="324" w:lineRule="auto"/>
      </w:pPr>
      <w:r>
        <w:t>翻到最後一頁。</w:t>
      </w:r>
    </w:p>
    <w:p>
      <w:pPr>
        <w:spacing w:after="80" w:line="324" w:lineRule="auto"/>
      </w:pPr>
      <w:r>
        <w:t>那裡有一張基因結構圖。</w:t>
      </w:r>
    </w:p>
    <w:p>
      <w:pPr>
        <w:spacing w:after="80" w:line="324" w:lineRule="auto"/>
      </w:pPr>
      <w:r>
        <w:t>兩條線。</w:t>
      </w:r>
    </w:p>
    <w:p>
      <w:pPr>
        <w:spacing w:after="80" w:line="324" w:lineRule="auto"/>
      </w:pPr>
      <w:r>
        <w:t>一條標示：</w:t>
      </w:r>
    </w:p>
    <w:p>
      <w:pPr>
        <w:spacing w:after="80" w:line="324" w:lineRule="auto"/>
      </w:pPr>
      <w:r>
        <w:t>A-00</w:t>
      </w:r>
    </w:p>
    <w:p>
      <w:pPr>
        <w:spacing w:after="80" w:line="324" w:lineRule="auto"/>
      </w:pPr>
      <w:r>
        <w:t>另一條：</w:t>
      </w:r>
    </w:p>
    <w:p>
      <w:pPr>
        <w:spacing w:after="80" w:line="324" w:lineRule="auto"/>
      </w:pPr>
      <w:r>
        <w:t>S-17</w:t>
      </w:r>
    </w:p>
    <w:p>
      <w:pPr>
        <w:spacing w:after="80" w:line="324" w:lineRule="auto"/>
      </w:pPr>
      <w:r>
        <w:t>兩條線在中央交會。</w:t>
      </w:r>
    </w:p>
    <w:p>
      <w:pPr>
        <w:spacing w:after="80" w:line="324" w:lineRule="auto"/>
      </w:pPr>
      <w:r>
        <w:t>下面寫著：</w:t>
      </w:r>
    </w:p>
    <w:p>
      <w:pPr>
        <w:spacing w:after="80" w:line="324" w:lineRule="auto"/>
      </w:pPr>
      <w:r>
        <w:t>「最終穩定體：PAIR。」</w:t>
      </w:r>
    </w:p>
    <w:p>
      <w:pPr>
        <w:spacing w:after="80" w:line="324" w:lineRule="auto"/>
      </w:pPr>
      <w:r>
        <w:t>宋昭言看著那兩個字。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「我和妳。」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「就被設計成一組？」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「那妳為什麼說。」</w:t>
      </w:r>
    </w:p>
    <w:p>
      <w:pPr>
        <w:spacing w:after="80" w:line="324" w:lineRule="auto"/>
      </w:pPr>
      <w:r>
        <w:t>「妳不是S-17？」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他指向另一行。</w:t>
      </w:r>
    </w:p>
    <w:p>
      <w:pPr>
        <w:spacing w:after="80" w:line="324" w:lineRule="auto"/>
      </w:pPr>
      <w:r>
        <w:t>S-17：表面編號。</w:t>
      </w:r>
    </w:p>
    <w:p>
      <w:pPr>
        <w:spacing w:after="80" w:line="324" w:lineRule="auto"/>
      </w:pPr>
      <w:r>
        <w:t>真正代號：M-01。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「M？」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「Mother。」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「母體？」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「是——」</w:t>
      </w:r>
    </w:p>
    <w:p>
      <w:pPr>
        <w:spacing w:after="80" w:line="324" w:lineRule="auto"/>
      </w:pPr>
      <w:r>
        <w:t>他沒有說完。</w:t>
      </w:r>
    </w:p>
    <w:p>
      <w:pPr>
        <w:spacing w:after="80" w:line="324" w:lineRule="auto"/>
      </w:pPr>
      <w:r>
        <w:t>地下室忽然傳來一聲巨響。</w:t>
      </w:r>
    </w:p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整面牆被炸開。</w:t>
      </w:r>
    </w:p>
    <w:p>
      <w:pPr>
        <w:spacing w:after="80" w:line="324" w:lineRule="auto"/>
      </w:pPr>
      <w:r>
        <w:t>火光瞬間吞沒入口。</w:t>
      </w:r>
    </w:p>
    <w:p>
      <w:pPr>
        <w:spacing w:after="80" w:line="324" w:lineRule="auto"/>
      </w:pPr>
      <w:r>
        <w:t>「趴下！」</w:t>
      </w:r>
    </w:p>
    <w:p>
      <w:pPr>
        <w:spacing w:after="80" w:line="324" w:lineRule="auto"/>
      </w:pPr>
      <w:r>
        <w:t>歐陽景宸抱住宋昭言。</w:t>
      </w:r>
    </w:p>
    <w:p>
      <w:pPr>
        <w:spacing w:after="80" w:line="324" w:lineRule="auto"/>
      </w:pPr>
      <w:r>
        <w:t>顧沉舟迅速反擊。</w:t>
      </w:r>
    </w:p>
    <w:p>
      <w:pPr>
        <w:spacing w:after="80" w:line="324" w:lineRule="auto"/>
      </w:pPr>
      <w:r>
        <w:t>煙霧中。</w:t>
      </w:r>
    </w:p>
    <w:p>
      <w:pPr>
        <w:spacing w:after="80" w:line="324" w:lineRule="auto"/>
      </w:pPr>
      <w:r>
        <w:t>一道黑色身影緩緩走進來。</w:t>
      </w:r>
    </w:p>
    <w:p>
      <w:pPr>
        <w:spacing w:after="80" w:line="324" w:lineRule="auto"/>
      </w:pPr>
      <w:r>
        <w:t>沒有保鑣。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只有一身黑色長裙。</w:t>
      </w:r>
    </w:p>
    <w:p>
      <w:pPr>
        <w:spacing w:after="80" w:line="324" w:lineRule="auto"/>
      </w:pPr>
      <w:r>
        <w:t>女人的臉被半透明面紗遮住。</w:t>
      </w:r>
    </w:p>
    <w:p>
      <w:pPr>
        <w:spacing w:after="80" w:line="324" w:lineRule="auto"/>
      </w:pPr>
      <w:r>
        <w:t>她站在火光後。</w:t>
      </w:r>
    </w:p>
    <w:p>
      <w:pPr>
        <w:spacing w:after="80" w:line="324" w:lineRule="auto"/>
      </w:pPr>
      <w:r>
        <w:t>安靜地看著宋昭言。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摘下面紗。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她從未見過。</w:t>
      </w:r>
    </w:p>
    <w:p>
      <w:pPr>
        <w:spacing w:after="80" w:line="324" w:lineRule="auto"/>
      </w:pPr>
      <w:r>
        <w:t>可是眉眼之間。</w:t>
      </w:r>
    </w:p>
    <w:p>
      <w:pPr>
        <w:spacing w:after="80" w:line="324" w:lineRule="auto"/>
      </w:pPr>
      <w:r>
        <w:t>卻有一種近乎詭異的熟悉。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「妳終於長大了。」</w:t>
      </w:r>
    </w:p>
    <w:p>
      <w:pPr>
        <w:spacing w:after="80" w:line="324" w:lineRule="auto"/>
      </w:pPr>
      <w:r>
        <w:t>宋昭言死死盯著她。</w:t>
      </w:r>
    </w:p>
    <w:p>
      <w:pPr>
        <w:spacing w:after="80" w:line="324" w:lineRule="auto"/>
      </w:pPr>
      <w:r>
        <w:t>「沈月白？」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顧沉舟立刻舉槍。</w:t>
      </w:r>
    </w:p>
    <w:p>
      <w:pPr>
        <w:spacing w:after="80" w:line="324" w:lineRule="auto"/>
      </w:pPr>
      <w:r>
        <w:t>「站住。」</w:t>
      </w:r>
    </w:p>
    <w:p>
      <w:pPr>
        <w:spacing w:after="80" w:line="324" w:lineRule="auto"/>
      </w:pPr>
      <w:r>
        <w:t>沈月白沒有看他。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「妳也拿槍指著我。」</w:t>
      </w:r>
    </w:p>
    <w:p>
      <w:pPr>
        <w:spacing w:after="80" w:line="324" w:lineRule="auto"/>
      </w:pPr>
      <w:r>
        <w:t>顧沉舟的手微微一僵。</w:t>
      </w:r>
    </w:p>
    <w:p>
      <w:pPr>
        <w:spacing w:after="80" w:line="324" w:lineRule="auto"/>
      </w:pPr>
      <w:r>
        <w:t>「但妳最後沒有開槍。」</w:t>
      </w:r>
    </w:p>
    <w:p>
      <w:pPr>
        <w:spacing w:after="80" w:line="324" w:lineRule="auto"/>
      </w:pPr>
      <w:r>
        <w:t>「因為林知微求妳。」</w:t>
      </w:r>
    </w:p>
    <w:p>
      <w:pPr>
        <w:spacing w:after="80" w:line="324" w:lineRule="auto"/>
      </w:pPr>
      <w:r>
        <w:t>顧沉舟沉聲：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沈月白終於看向他。</w:t>
      </w:r>
    </w:p>
    <w:p>
      <w:pPr>
        <w:spacing w:after="80" w:line="324" w:lineRule="auto"/>
      </w:pPr>
      <w:r>
        <w:t>「我要我的女兒。」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「我不是妳女兒。」</w:t>
      </w:r>
    </w:p>
    <w:p>
      <w:pPr>
        <w:spacing w:after="80" w:line="324" w:lineRule="auto"/>
      </w:pPr>
      <w:r>
        <w:t>沈月白笑了。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身後的投影再次亮起。</w:t>
      </w:r>
    </w:p>
    <w:p>
      <w:pPr>
        <w:spacing w:after="80" w:line="324" w:lineRule="auto"/>
      </w:pPr>
      <w:r>
        <w:t>一份新的基因報告出現。</w:t>
      </w:r>
    </w:p>
    <w:p>
      <w:pPr>
        <w:spacing w:after="80" w:line="324" w:lineRule="auto"/>
      </w:pPr>
      <w:r>
        <w:t>GENETIC ORIGIN</w:t>
      </w:r>
    </w:p>
    <w:p>
      <w:pPr>
        <w:spacing w:after="80" w:line="324" w:lineRule="auto"/>
      </w:pPr>
      <w:r>
        <w:t>SUBJECT：SONG ZHAOYAN</w:t>
      </w:r>
    </w:p>
    <w:p>
      <w:pPr>
        <w:spacing w:after="80" w:line="324" w:lineRule="auto"/>
      </w:pPr>
      <w:r>
        <w:t>MOTHER：SHEN YUEBAI</w:t>
      </w:r>
    </w:p>
    <w:p>
      <w:pPr>
        <w:spacing w:after="80" w:line="324" w:lineRule="auto"/>
      </w:pPr>
      <w:r>
        <w:t>CONFIRMED：99.9998%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沈月白一步一步走近。</w:t>
      </w:r>
    </w:p>
    <w:p>
      <w:pPr>
        <w:spacing w:after="80" w:line="324" w:lineRule="auto"/>
      </w:pPr>
      <w:r>
        <w:t>「妳以為林知微是妳的母親。」</w:t>
      </w:r>
    </w:p>
    <w:p>
      <w:pPr>
        <w:spacing w:after="80" w:line="324" w:lineRule="auto"/>
      </w:pPr>
      <w:r>
        <w:t>「因為她懷過妳。」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她停在宋昭言面前。</w:t>
      </w:r>
    </w:p>
    <w:p>
      <w:pPr>
        <w:spacing w:after="80" w:line="324" w:lineRule="auto"/>
      </w:pPr>
      <w:r>
        <w:t>「懷孕的人。」</w:t>
      </w:r>
    </w:p>
    <w:p>
      <w:pPr>
        <w:spacing w:after="80" w:line="324" w:lineRule="auto"/>
      </w:pPr>
      <w:r>
        <w:t>「不一定是母親。」</w:t>
      </w:r>
    </w:p>
    <w:p>
      <w:pPr>
        <w:spacing w:after="80" w:line="324" w:lineRule="auto"/>
      </w:pPr>
      <w:r>
        <w:t>宋昭言死死盯著她。</w:t>
      </w:r>
    </w:p>
    <w:p>
      <w:pPr>
        <w:spacing w:after="80" w:line="324" w:lineRule="auto"/>
      </w:pPr>
      <w:r>
        <w:t>「那林知微呢？」</w:t>
      </w:r>
    </w:p>
    <w:p>
      <w:pPr>
        <w:spacing w:after="80" w:line="324" w:lineRule="auto"/>
      </w:pPr>
      <w:r>
        <w:t>沈月白的笑意淡去。</w:t>
      </w:r>
    </w:p>
    <w:p>
      <w:pPr>
        <w:spacing w:after="80" w:line="324" w:lineRule="auto"/>
      </w:pPr>
      <w:r>
        <w:t>「她是妳的姐姐。」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「同一個母體。」</w:t>
      </w:r>
    </w:p>
    <w:p>
      <w:pPr>
        <w:spacing w:after="80" w:line="324" w:lineRule="auto"/>
      </w:pPr>
      <w:r>
        <w:t>「同一組基因。」</w:t>
      </w:r>
    </w:p>
    <w:p>
      <w:pPr>
        <w:spacing w:after="80" w:line="324" w:lineRule="auto"/>
      </w:pPr>
      <w:r>
        <w:t>「只是她比妳早出生二十七年。」</w:t>
      </w:r>
    </w:p>
    <w:p>
      <w:pPr>
        <w:spacing w:after="80" w:line="324" w:lineRule="auto"/>
      </w:pPr>
      <w:r>
        <w:t>宋昭言完全愣住。</w:t>
      </w:r>
    </w:p>
    <w:p>
      <w:pPr>
        <w:spacing w:after="80" w:line="324" w:lineRule="auto"/>
      </w:pPr>
      <w:r>
        <w:t>顧沉舟突然開口：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沈月白看向他。</w:t>
      </w:r>
    </w:p>
    <w:p>
      <w:pPr>
        <w:spacing w:after="80" w:line="324" w:lineRule="auto"/>
      </w:pPr>
      <w:r>
        <w:t>「哪裡不對？」</w:t>
      </w:r>
    </w:p>
    <w:p>
      <w:pPr>
        <w:spacing w:after="80" w:line="324" w:lineRule="auto"/>
      </w:pPr>
      <w:r>
        <w:t>「林知微今年四十九。」</w:t>
      </w:r>
    </w:p>
    <w:p>
      <w:pPr>
        <w:spacing w:after="80" w:line="324" w:lineRule="auto"/>
      </w:pPr>
      <w:r>
        <w:t>「妳說她是A-00第一代。」</w:t>
      </w:r>
    </w:p>
    <w:p>
      <w:pPr>
        <w:spacing w:after="80" w:line="324" w:lineRule="auto"/>
      </w:pPr>
      <w:r>
        <w:t>「她出生於一九七七年。」</w:t>
      </w:r>
    </w:p>
    <w:p>
      <w:pPr>
        <w:spacing w:after="80" w:line="324" w:lineRule="auto"/>
      </w:pPr>
      <w:r>
        <w:t>「而A-00計畫。」</w:t>
      </w:r>
    </w:p>
    <w:p>
      <w:pPr>
        <w:spacing w:after="80" w:line="324" w:lineRule="auto"/>
      </w:pPr>
      <w:r>
        <w:t>「正式啟動於一九八九年。」</w:t>
      </w:r>
    </w:p>
    <w:p>
      <w:pPr>
        <w:spacing w:after="80" w:line="324" w:lineRule="auto"/>
      </w:pPr>
      <w:r>
        <w:t>沈月白笑了。</w:t>
      </w:r>
    </w:p>
    <w:p>
      <w:pPr>
        <w:spacing w:after="80" w:line="324" w:lineRule="auto"/>
      </w:pPr>
      <w:r>
        <w:t>「所以呢？」</w:t>
      </w:r>
    </w:p>
    <w:p>
      <w:pPr>
        <w:spacing w:after="80" w:line="324" w:lineRule="auto"/>
      </w:pPr>
      <w:r>
        <w:t>顧沉舟臉色驟變。</w:t>
      </w:r>
    </w:p>
    <w:p>
      <w:pPr>
        <w:spacing w:after="80" w:line="324" w:lineRule="auto"/>
      </w:pPr>
      <w:r>
        <w:t>「妳們在她出生之前。」</w:t>
      </w:r>
    </w:p>
    <w:p>
      <w:pPr>
        <w:spacing w:after="80" w:line="324" w:lineRule="auto"/>
      </w:pPr>
      <w:r>
        <w:t>「就已經開始計畫。」</w:t>
      </w:r>
    </w:p>
    <w:p>
      <w:pPr>
        <w:spacing w:after="80" w:line="324" w:lineRule="auto"/>
      </w:pPr>
      <w:r>
        <w:t>沈月白沒有否認。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如果是真的。</w:t>
      </w:r>
    </w:p>
    <w:p>
      <w:pPr>
        <w:spacing w:after="80" w:line="324" w:lineRule="auto"/>
      </w:pPr>
      <w:r>
        <w:t>那麼她一直以為的「二十二年前」。</w:t>
      </w:r>
    </w:p>
    <w:p>
      <w:pPr>
        <w:spacing w:after="80" w:line="324" w:lineRule="auto"/>
      </w:pPr>
      <w:r>
        <w:t>根本不是故事的開始。</w:t>
      </w:r>
    </w:p>
    <w:p>
      <w:pPr>
        <w:spacing w:after="80" w:line="324" w:lineRule="auto"/>
      </w:pPr>
      <w:r>
        <w:t>只是故事中間。</w:t>
      </w:r>
    </w:p>
    <w:p>
      <w:pPr>
        <w:spacing w:after="80" w:line="324" w:lineRule="auto"/>
      </w:pPr>
      <w:r>
        <w:t>而沈月白看著她。</w:t>
      </w:r>
    </w:p>
    <w:p>
      <w:pPr>
        <w:spacing w:after="80" w:line="324" w:lineRule="auto"/>
      </w:pPr>
      <w:r>
        <w:t>說出了一句讓所有人都沉默的話：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「妳真正出生的那一天。」</w:t>
      </w:r>
    </w:p>
    <w:p>
      <w:pPr>
        <w:spacing w:after="80" w:line="324" w:lineRule="auto"/>
      </w:pPr>
      <w:r>
        <w:t>「不是二〇〇四年。」</w:t>
      </w:r>
    </w:p>
    <w:p>
      <w:pPr>
        <w:spacing w:after="80" w:line="324" w:lineRule="auto"/>
      </w:pPr>
      <w:r>
        <w:t>「而是——」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「一九九九年。」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沈月白看向歐陽景宸。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因為他的記憶深處。</w:t>
      </w:r>
    </w:p>
    <w:p>
      <w:pPr>
        <w:spacing w:after="80" w:line="324" w:lineRule="auto"/>
      </w:pPr>
      <w:r>
        <w:t>又出現了一個畫面。</w:t>
      </w:r>
    </w:p>
    <w:p>
      <w:pPr>
        <w:spacing w:after="80" w:line="324" w:lineRule="auto"/>
      </w:pPr>
      <w:r>
        <w:t>一個五歲的自己。</w:t>
      </w:r>
    </w:p>
    <w:p>
      <w:pPr>
        <w:spacing w:after="80" w:line="324" w:lineRule="auto"/>
      </w:pPr>
      <w:r>
        <w:t>站在一間地下實驗室。</w:t>
      </w:r>
    </w:p>
    <w:p>
      <w:pPr>
        <w:spacing w:after="80" w:line="324" w:lineRule="auto"/>
      </w:pPr>
      <w:r>
        <w:t>而面前。</w:t>
      </w:r>
    </w:p>
    <w:p>
      <w:pPr>
        <w:spacing w:after="80" w:line="324" w:lineRule="auto"/>
      </w:pPr>
      <w:r>
        <w:t>不是剛出生的嬰兒。</w:t>
      </w:r>
    </w:p>
    <w:p>
      <w:pPr>
        <w:spacing w:after="80" w:line="324" w:lineRule="auto"/>
      </w:pPr>
      <w:r>
        <w:t>是一個——</w:t>
      </w:r>
    </w:p>
    <w:p>
      <w:pPr>
        <w:spacing w:after="80" w:line="324" w:lineRule="auto"/>
      </w:pPr>
      <w:r>
        <w:t>五歲的女孩。</w:t>
      </w:r>
    </w:p>
    <w:p>
      <w:pPr>
        <w:spacing w:after="80" w:line="324" w:lineRule="auto"/>
      </w:pPr>
      <w:r>
        <w:t>那個女孩。</w:t>
      </w:r>
    </w:p>
    <w:p>
      <w:pPr>
        <w:spacing w:after="80" w:line="324" w:lineRule="auto"/>
      </w:pPr>
      <w:r>
        <w:t>正是宋昭言。</w:t>
      </w:r>
    </w:p>
    <w:p>
      <w:pPr>
        <w:spacing w:after="80" w:line="324" w:lineRule="auto"/>
      </w:pPr>
      <w:r>
        <w:t>他們第一次見面。</w:t>
      </w:r>
    </w:p>
    <w:p>
      <w:pPr>
        <w:spacing w:after="80" w:line="324" w:lineRule="auto"/>
      </w:pPr>
      <w:r>
        <w:t>不是二〇〇四年。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一九九九年。</w:t>
      </w:r>
    </w:p>
    <w:p>
      <w:pPr>
        <w:spacing w:after="80" w:line="324" w:lineRule="auto"/>
      </w:pPr>
      <w:r>
        <w:t>歐陽景宸慢慢閉上眼。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為什麼他的記憶。</w:t>
      </w:r>
    </w:p>
    <w:p>
      <w:pPr>
        <w:spacing w:after="80" w:line="324" w:lineRule="auto"/>
      </w:pPr>
      <w:r>
        <w:t>一直有一個空白的五年。</w:t>
      </w:r>
    </w:p>
    <w:p>
      <w:pPr>
        <w:spacing w:after="80" w:line="324" w:lineRule="auto"/>
      </w:pPr>
      <w:r>
        <w:t>那五年裡。</w:t>
      </w:r>
    </w:p>
    <w:p>
      <w:pPr>
        <w:spacing w:after="80" w:line="324" w:lineRule="auto"/>
      </w:pPr>
      <w:r>
        <w:t>他不是沒有見過宋昭言。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他們曾經一起長大。</w:t>
      </w:r>
    </w:p>
    <w:p>
      <w:pPr>
        <w:jc w:val="center"/>
      </w:pPr>
      <w:r>
        <w:rPr>
          <w:b/>
          <w:sz w:val="28"/>
        </w:rPr>
        <w:t>第二篇・第六十九章完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第七十章｜被偷走的五年</w:t>
      </w:r>
    </w:p>
    <w:p/>
    <w:p>
      <w:pPr>
        <w:spacing w:after="80" w:line="324" w:lineRule="auto"/>
      </w:pPr>
      <w:r>
        <w:t>「一九九九年。」</w:t>
      </w:r>
    </w:p>
    <w:p>
      <w:pPr>
        <w:spacing w:after="80" w:line="324" w:lineRule="auto"/>
      </w:pPr>
      <w:r>
        <w:t>歐陽景宸低聲重複。</w:t>
      </w:r>
    </w:p>
    <w:p>
      <w:pPr>
        <w:spacing w:after="80" w:line="324" w:lineRule="auto"/>
      </w:pPr>
      <w:r>
        <w:t>那三個字像一把鑰匙。</w:t>
      </w:r>
    </w:p>
    <w:p>
      <w:pPr>
        <w:spacing w:after="80" w:line="324" w:lineRule="auto"/>
      </w:pPr>
      <w:r>
        <w:t>插進他腦海裡那道封鎖了二十七年的門。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不是空白。</w:t>
      </w:r>
    </w:p>
    <w:p>
      <w:pPr>
        <w:spacing w:after="80" w:line="324" w:lineRule="auto"/>
      </w:pPr>
      <w:r>
        <w:t>而是一整段被刻意抹去的人生。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只是閉著眼。</w:t>
      </w:r>
    </w:p>
    <w:p>
      <w:pPr>
        <w:spacing w:after="80" w:line="324" w:lineRule="auto"/>
      </w:pPr>
      <w:r>
        <w:t>額角青筋微微浮起。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「我們真的見過。」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「但不是妳剛出生的那個實驗室。」</w:t>
      </w:r>
    </w:p>
    <w:p>
      <w:pPr>
        <w:spacing w:after="80" w:line="324" w:lineRule="auto"/>
      </w:pPr>
      <w:r>
        <w:t>「而是更早。」</w:t>
      </w:r>
    </w:p>
    <w:p>
      <w:pPr>
        <w:spacing w:after="80" w:line="324" w:lineRule="auto"/>
      </w:pPr>
      <w:r>
        <w:t>「一九九九年。」</w:t>
      </w:r>
    </w:p>
    <w:p>
      <w:pPr>
        <w:spacing w:after="80" w:line="324" w:lineRule="auto"/>
      </w:pPr>
      <w:r>
        <w:t>沈月白站在不遠處。</w:t>
      </w:r>
    </w:p>
    <w:p>
      <w:pPr>
        <w:spacing w:after="80" w:line="324" w:lineRule="auto"/>
      </w:pPr>
      <w:r>
        <w:t>沒有阻止。</w:t>
      </w:r>
    </w:p>
    <w:p>
      <w:pPr>
        <w:spacing w:after="80" w:line="324" w:lineRule="auto"/>
      </w:pPr>
      <w:r>
        <w:t>反而像是在等待。</w:t>
      </w:r>
    </w:p>
    <w:p>
      <w:pPr>
        <w:spacing w:after="80" w:line="324" w:lineRule="auto"/>
      </w:pPr>
      <w:r>
        <w:t>「讓他說。」</w:t>
      </w:r>
    </w:p>
    <w:p>
      <w:pPr>
        <w:spacing w:after="80" w:line="324" w:lineRule="auto"/>
      </w:pPr>
      <w:r>
        <w:t>她淡淡開口。</w:t>
      </w:r>
    </w:p>
    <w:p>
      <w:pPr>
        <w:spacing w:after="80" w:line="324" w:lineRule="auto"/>
      </w:pPr>
      <w:r>
        <w:t>「有些記憶。」</w:t>
      </w:r>
    </w:p>
    <w:p>
      <w:pPr>
        <w:spacing w:after="80" w:line="324" w:lineRule="auto"/>
      </w:pPr>
      <w:r>
        <w:t>「只有他自己能還給妳。」</w:t>
      </w:r>
    </w:p>
    <w:p/>
    <w:p>
      <w:pPr>
        <w:spacing w:after="80" w:line="324" w:lineRule="auto"/>
      </w:pPr>
      <w:r>
        <w:t>歐陽景宸走到投影前。</w:t>
      </w:r>
    </w:p>
    <w:p>
      <w:pPr>
        <w:spacing w:after="80" w:line="324" w:lineRule="auto"/>
      </w:pPr>
      <w:r>
        <w:t>「我那年五歲。」</w:t>
      </w:r>
    </w:p>
    <w:p>
      <w:pPr>
        <w:spacing w:after="80" w:line="324" w:lineRule="auto"/>
      </w:pPr>
      <w:r>
        <w:t>「父親帶我去了一個地下研究所。」</w:t>
      </w:r>
    </w:p>
    <w:p>
      <w:pPr>
        <w:spacing w:after="80" w:line="324" w:lineRule="auto"/>
      </w:pPr>
      <w:r>
        <w:t>「他告訴我。」</w:t>
      </w:r>
    </w:p>
    <w:p>
      <w:pPr>
        <w:spacing w:after="80" w:line="324" w:lineRule="auto"/>
      </w:pPr>
      <w:r>
        <w:t>「那裡是不能告訴任何人的地方。」</w:t>
      </w:r>
    </w:p>
    <w:p>
      <w:pPr>
        <w:spacing w:after="80" w:line="324" w:lineRule="auto"/>
      </w:pPr>
      <w:r>
        <w:t>宋昭言安靜地聽。</w:t>
      </w:r>
    </w:p>
    <w:p>
      <w:pPr>
        <w:spacing w:after="80" w:line="324" w:lineRule="auto"/>
      </w:pPr>
      <w:r>
        <w:t>「我第一次看到妳。」</w:t>
      </w:r>
    </w:p>
    <w:p>
      <w:pPr>
        <w:spacing w:after="80" w:line="324" w:lineRule="auto"/>
      </w:pPr>
      <w:r>
        <w:t>「妳也五歲。」</w:t>
      </w:r>
    </w:p>
    <w:p>
      <w:pPr>
        <w:spacing w:after="80" w:line="324" w:lineRule="auto"/>
      </w:pPr>
      <w:r>
        <w:t>「妳穿著白色裙子。」</w:t>
      </w:r>
    </w:p>
    <w:p>
      <w:pPr>
        <w:spacing w:after="80" w:line="324" w:lineRule="auto"/>
      </w:pPr>
      <w:r>
        <w:t>「坐在窗邊。」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「妳沒有哭。」</w:t>
      </w:r>
    </w:p>
    <w:p>
      <w:pPr>
        <w:spacing w:after="80" w:line="324" w:lineRule="auto"/>
      </w:pPr>
      <w:r>
        <w:t>宋昭言的眼神微微動了。</w:t>
      </w:r>
    </w:p>
    <w:p>
      <w:pPr>
        <w:spacing w:after="80" w:line="324" w:lineRule="auto"/>
      </w:pPr>
      <w:r>
        <w:t>「妳在畫畫。」</w:t>
      </w:r>
    </w:p>
    <w:p>
      <w:pPr>
        <w:spacing w:after="80" w:line="324" w:lineRule="auto"/>
      </w:pPr>
      <w:r>
        <w:t>「畫什麼？」</w:t>
      </w:r>
    </w:p>
    <w:p>
      <w:pPr>
        <w:spacing w:after="80" w:line="324" w:lineRule="auto"/>
      </w:pPr>
      <w:r>
        <w:t>「一朵玫瑰。」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玫瑰。</w:t>
      </w:r>
    </w:p>
    <w:p>
      <w:pPr>
        <w:spacing w:after="80" w:line="324" w:lineRule="auto"/>
      </w:pPr>
      <w:r>
        <w:t>竟然又是玫瑰。</w:t>
      </w:r>
    </w:p>
    <w:p>
      <w:pPr>
        <w:spacing w:after="80" w:line="324" w:lineRule="auto"/>
      </w:pPr>
      <w:r>
        <w:t>從《母體計畫》到黑色玫瑰。</w:t>
      </w:r>
    </w:p>
    <w:p>
      <w:pPr>
        <w:spacing w:after="80" w:line="324" w:lineRule="auto"/>
      </w:pPr>
      <w:r>
        <w:t>再到她記憶裡那張小小的畫。</w:t>
      </w:r>
    </w:p>
    <w:p>
      <w:pPr>
        <w:spacing w:after="80" w:line="324" w:lineRule="auto"/>
      </w:pPr>
      <w:r>
        <w:t>所有東西似乎都指向同一個源頭。</w:t>
      </w:r>
    </w:p>
    <w:p>
      <w:pPr>
        <w:spacing w:after="80" w:line="324" w:lineRule="auto"/>
      </w:pPr>
      <w:r>
        <w:t>歐陽景宸繼續：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「為什麼畫玫瑰。」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「因為媽媽說。」</w:t>
      </w:r>
    </w:p>
    <w:p>
      <w:pPr>
        <w:spacing w:after="80" w:line="324" w:lineRule="auto"/>
      </w:pPr>
      <w:r>
        <w:t>「玫瑰有刺。」</w:t>
      </w:r>
    </w:p>
    <w:p>
      <w:pPr>
        <w:spacing w:after="80" w:line="324" w:lineRule="auto"/>
      </w:pPr>
      <w:r>
        <w:t>「但不是為了傷人。」</w:t>
      </w:r>
    </w:p>
    <w:p>
      <w:pPr>
        <w:spacing w:after="80" w:line="324" w:lineRule="auto"/>
      </w:pPr>
      <w:r>
        <w:t>「是為了保護自己。」</w:t>
      </w:r>
    </w:p>
    <w:p>
      <w:pPr>
        <w:spacing w:after="80" w:line="324" w:lineRule="auto"/>
      </w:pPr>
      <w:r>
        <w:t>宋昭言的眼眶突然紅了。</w:t>
      </w:r>
    </w:p>
    <w:p>
      <w:pPr>
        <w:spacing w:after="80" w:line="324" w:lineRule="auto"/>
      </w:pPr>
      <w:r>
        <w:t>「我說過這句話？」</w:t>
      </w:r>
    </w:p>
    <w:p>
      <w:pPr>
        <w:spacing w:after="80" w:line="324" w:lineRule="auto"/>
      </w:pPr>
      <w:r>
        <w:t>「妳說過。」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「妳媽媽是誰。」</w:t>
      </w:r>
    </w:p>
    <w:p>
      <w:pPr>
        <w:spacing w:after="80" w:line="324" w:lineRule="auto"/>
      </w:pPr>
      <w:r>
        <w:t>「妳沒有回答。」</w:t>
      </w:r>
    </w:p>
    <w:p>
      <w:pPr>
        <w:spacing w:after="80" w:line="324" w:lineRule="auto"/>
      </w:pPr>
      <w:r>
        <w:t>「只告訴我。」</w:t>
      </w:r>
    </w:p>
    <w:p>
      <w:pPr>
        <w:spacing w:after="80" w:line="324" w:lineRule="auto"/>
      </w:pPr>
      <w:r>
        <w:t>「她很快就會回來。」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這些畫面明明不是自己的記憶。</w:t>
      </w:r>
    </w:p>
    <w:p>
      <w:pPr>
        <w:spacing w:after="80" w:line="324" w:lineRule="auto"/>
      </w:pPr>
      <w:r>
        <w:t>卻讓她感到熟悉得可怕。</w:t>
      </w:r>
    </w:p>
    <w:p>
      <w:pPr>
        <w:spacing w:after="80" w:line="324" w:lineRule="auto"/>
      </w:pPr>
      <w:r>
        <w:t>像是在某個深夜。</w:t>
      </w:r>
    </w:p>
    <w:p>
      <w:pPr>
        <w:spacing w:after="80" w:line="324" w:lineRule="auto"/>
      </w:pPr>
      <w:r>
        <w:t>她曾經夢過無數次。</w:t>
      </w:r>
    </w:p>
    <w:p/>
    <w:p>
      <w:pPr>
        <w:spacing w:after="80" w:line="324" w:lineRule="auto"/>
      </w:pPr>
      <w:r>
        <w:t>「我們一起生活了多久？」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「五年。」</w:t>
      </w:r>
    </w:p>
    <w:p>
      <w:pPr>
        <w:spacing w:after="80" w:line="324" w:lineRule="auto"/>
      </w:pPr>
      <w:r>
        <w:t>「五年？」</w:t>
      </w:r>
    </w:p>
    <w:p>
      <w:pPr>
        <w:spacing w:after="80" w:line="324" w:lineRule="auto"/>
      </w:pPr>
      <w:r>
        <w:t>「從一九九九年到二〇〇四年。」</w:t>
      </w:r>
    </w:p>
    <w:p>
      <w:pPr>
        <w:spacing w:after="80" w:line="324" w:lineRule="auto"/>
      </w:pPr>
      <w:r>
        <w:t>「我們一起長大？」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「我完全不記得？」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沈月白卻說：</w:t>
      </w:r>
    </w:p>
    <w:p>
      <w:pPr>
        <w:spacing w:after="80" w:line="324" w:lineRule="auto"/>
      </w:pPr>
      <w:r>
        <w:t>「因為妳們不是被分開一次。」</w:t>
      </w:r>
    </w:p>
    <w:p>
      <w:pPr>
        <w:spacing w:after="80" w:line="324" w:lineRule="auto"/>
      </w:pPr>
      <w:r>
        <w:t>她走近。</w:t>
      </w:r>
    </w:p>
    <w:p>
      <w:pPr>
        <w:spacing w:after="80" w:line="324" w:lineRule="auto"/>
      </w:pPr>
      <w:r>
        <w:t>「而是三次。」</w:t>
      </w:r>
    </w:p>
    <w:p>
      <w:pPr>
        <w:spacing w:after="80" w:line="324" w:lineRule="auto"/>
      </w:pPr>
      <w:r>
        <w:t>「第一次。」</w:t>
      </w:r>
    </w:p>
    <w:p>
      <w:pPr>
        <w:spacing w:after="80" w:line="324" w:lineRule="auto"/>
      </w:pPr>
      <w:r>
        <w:t>「是林知微帶走妳。」</w:t>
      </w:r>
    </w:p>
    <w:p>
      <w:pPr>
        <w:spacing w:after="80" w:line="324" w:lineRule="auto"/>
      </w:pPr>
      <w:r>
        <w:t>「第二次。」</w:t>
      </w:r>
    </w:p>
    <w:p>
      <w:pPr>
        <w:spacing w:after="80" w:line="324" w:lineRule="auto"/>
      </w:pPr>
      <w:r>
        <w:t>「是議庭刪掉妳的記憶。」</w:t>
      </w:r>
    </w:p>
    <w:p>
      <w:pPr>
        <w:spacing w:after="80" w:line="324" w:lineRule="auto"/>
      </w:pPr>
      <w:r>
        <w:t>「第三次。」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「是他自己要求。」</w:t>
      </w:r>
    </w:p>
    <w:p>
      <w:pPr>
        <w:spacing w:after="80" w:line="324" w:lineRule="auto"/>
      </w:pPr>
      <w:r>
        <w:t>「將妳從他的記憶裡封存。」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「為什麼要三次？」</w:t>
      </w:r>
    </w:p>
    <w:p>
      <w:pPr>
        <w:spacing w:after="80" w:line="324" w:lineRule="auto"/>
      </w:pPr>
      <w:r>
        <w:t>沈月白笑了一下。</w:t>
      </w:r>
    </w:p>
    <w:p>
      <w:pPr>
        <w:spacing w:after="80" w:line="324" w:lineRule="auto"/>
      </w:pPr>
      <w:r>
        <w:t>「因為第一次失敗了。」</w:t>
      </w:r>
    </w:p>
    <w:p>
      <w:pPr>
        <w:spacing w:after="80" w:line="324" w:lineRule="auto"/>
      </w:pPr>
      <w:r>
        <w:t>「第二次也失敗了。」</w:t>
      </w:r>
    </w:p>
    <w:p>
      <w:pPr>
        <w:spacing w:after="80" w:line="324" w:lineRule="auto"/>
      </w:pPr>
      <w:r>
        <w:t>「所以最後。」</w:t>
      </w:r>
    </w:p>
    <w:p>
      <w:pPr>
        <w:spacing w:after="80" w:line="324" w:lineRule="auto"/>
      </w:pPr>
      <w:r>
        <w:t>「他們只能把妳們兩個都變成彼此的陌生人。」</w:t>
      </w:r>
    </w:p>
    <w:p/>
    <w:p>
      <w:pPr>
        <w:spacing w:after="80" w:line="324" w:lineRule="auto"/>
      </w:pPr>
      <w:r>
        <w:t>顧沉舟忽然開口：</w:t>
      </w:r>
    </w:p>
    <w:p>
      <w:pPr>
        <w:spacing w:after="80" w:line="324" w:lineRule="auto"/>
      </w:pPr>
      <w:r>
        <w:t>「沈月白。」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沈月白看他。</w:t>
      </w:r>
    </w:p>
    <w:p>
      <w:pPr>
        <w:spacing w:after="80" w:line="324" w:lineRule="auto"/>
      </w:pPr>
      <w:r>
        <w:t>「妳怕她知道？」</w:t>
      </w:r>
    </w:p>
    <w:p>
      <w:pPr>
        <w:spacing w:after="80" w:line="324" w:lineRule="auto"/>
      </w:pPr>
      <w:r>
        <w:t>「我只是知道。」</w:t>
      </w:r>
    </w:p>
    <w:p>
      <w:pPr>
        <w:spacing w:after="80" w:line="324" w:lineRule="auto"/>
      </w:pPr>
      <w:r>
        <w:t>顧沉舟說：</w:t>
      </w:r>
    </w:p>
    <w:p>
      <w:pPr>
        <w:spacing w:after="80" w:line="324" w:lineRule="auto"/>
      </w:pPr>
      <w:r>
        <w:t>「知道得越多。」</w:t>
      </w:r>
    </w:p>
    <w:p>
      <w:pPr>
        <w:spacing w:after="80" w:line="324" w:lineRule="auto"/>
      </w:pPr>
      <w:r>
        <w:t>「她越危險。」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沈月白搖頭。</w:t>
      </w:r>
    </w:p>
    <w:p>
      <w:pPr>
        <w:spacing w:after="80" w:line="324" w:lineRule="auto"/>
      </w:pPr>
      <w:r>
        <w:t>「她現在才真正危險。」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「因為議庭已經知道。」</w:t>
      </w:r>
    </w:p>
    <w:p>
      <w:pPr>
        <w:spacing w:after="80" w:line="324" w:lineRule="auto"/>
      </w:pPr>
      <w:r>
        <w:t>「妳想起來了。」</w:t>
      </w:r>
    </w:p>
    <w:p>
      <w:pPr>
        <w:spacing w:after="80" w:line="324" w:lineRule="auto"/>
      </w:pPr>
      <w:r>
        <w:t>「接下來。」</w:t>
      </w:r>
    </w:p>
    <w:p>
      <w:pPr>
        <w:spacing w:after="80" w:line="324" w:lineRule="auto"/>
      </w:pPr>
      <w:r>
        <w:t>「他們不會再試圖控制妳。」</w:t>
      </w:r>
    </w:p>
    <w:p>
      <w:pPr>
        <w:spacing w:after="80" w:line="324" w:lineRule="auto"/>
      </w:pPr>
      <w:r>
        <w:t>「而是會直接殺妳。」</w:t>
      </w:r>
    </w:p>
    <w:p>
      <w:pPr>
        <w:spacing w:after="80" w:line="324" w:lineRule="auto"/>
      </w:pPr>
      <w:r>
        <w:t>宋昭言平靜地問：</w:t>
      </w:r>
    </w:p>
    <w:p>
      <w:pPr>
        <w:spacing w:after="80" w:line="324" w:lineRule="auto"/>
      </w:pPr>
      <w:r>
        <w:t>「所以妳來救我？」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沈月白笑了。</w:t>
      </w:r>
    </w:p>
    <w:p>
      <w:pPr>
        <w:spacing w:after="80" w:line="324" w:lineRule="auto"/>
      </w:pPr>
      <w:r>
        <w:t>「我來接妳。」</w:t>
      </w:r>
    </w:p>
    <w:p>
      <w:pPr>
        <w:spacing w:after="80" w:line="324" w:lineRule="auto"/>
      </w:pPr>
      <w:r>
        <w:t>「接去哪裡？」</w:t>
      </w:r>
    </w:p>
    <w:p>
      <w:pPr>
        <w:spacing w:after="80" w:line="324" w:lineRule="auto"/>
      </w:pPr>
      <w:r>
        <w:t>「回家。」</w:t>
      </w:r>
    </w:p>
    <w:p>
      <w:pPr>
        <w:spacing w:after="80" w:line="324" w:lineRule="auto"/>
      </w:pPr>
      <w:r>
        <w:t>「妳的家？」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「妳真正的家。」</w:t>
      </w:r>
    </w:p>
    <w:p>
      <w:pPr>
        <w:spacing w:after="80" w:line="324" w:lineRule="auto"/>
      </w:pPr>
      <w:r>
        <w:t>「母體計畫的核心。」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歐陽景宸卻站到她身邊。</w:t>
      </w:r>
    </w:p>
    <w:p>
      <w:pPr>
        <w:spacing w:after="80" w:line="324" w:lineRule="auto"/>
      </w:pPr>
      <w:r>
        <w:t>「她去哪裡。」</w:t>
      </w:r>
    </w:p>
    <w:p>
      <w:pPr>
        <w:spacing w:after="80" w:line="324" w:lineRule="auto"/>
      </w:pPr>
      <w:r>
        <w:t>「我就去哪裡。」</w:t>
      </w:r>
    </w:p>
    <w:p>
      <w:pPr>
        <w:spacing w:after="80" w:line="324" w:lineRule="auto"/>
      </w:pPr>
      <w:r>
        <w:t>沈月白看著他。</w:t>
      </w:r>
    </w:p>
    <w:p>
      <w:pPr>
        <w:spacing w:after="80" w:line="324" w:lineRule="auto"/>
      </w:pPr>
      <w:r>
        <w:t>「妳還是和小時候一樣。」</w:t>
      </w:r>
    </w:p>
    <w:p>
      <w:pPr>
        <w:spacing w:after="80" w:line="324" w:lineRule="auto"/>
      </w:pPr>
      <w:r>
        <w:t>「總要跟著她。」</w:t>
      </w:r>
    </w:p>
    <w:p>
      <w:pPr>
        <w:spacing w:after="80" w:line="324" w:lineRule="auto"/>
      </w:pPr>
      <w:r>
        <w:t>「我不是跟著她。」</w:t>
      </w:r>
    </w:p>
    <w:p>
      <w:pPr>
        <w:spacing w:after="80" w:line="324" w:lineRule="auto"/>
      </w:pPr>
      <w:r>
        <w:t>歐陽景宸淡淡道：</w:t>
      </w:r>
    </w:p>
    <w:p>
      <w:pPr>
        <w:spacing w:after="80" w:line="324" w:lineRule="auto"/>
      </w:pPr>
      <w:r>
        <w:t>「是我自己選擇。」</w:t>
      </w:r>
    </w:p>
    <w:p>
      <w:pPr>
        <w:spacing w:after="80" w:line="324" w:lineRule="auto"/>
      </w:pPr>
      <w:r>
        <w:t>沈月白笑意微深。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「至少這一次。」</w:t>
      </w:r>
    </w:p>
    <w:p>
      <w:pPr>
        <w:spacing w:after="80" w:line="324" w:lineRule="auto"/>
      </w:pPr>
      <w:r>
        <w:t>「不是計畫。」</w:t>
      </w:r>
    </w:p>
    <w:p/>
    <w:p>
      <w:pPr>
        <w:spacing w:after="80" w:line="324" w:lineRule="auto"/>
      </w:pPr>
      <w:r>
        <w:t>外面又傳來槍聲。</w:t>
      </w:r>
    </w:p>
    <w:p>
      <w:pPr>
        <w:spacing w:after="80" w:line="324" w:lineRule="auto"/>
      </w:pPr>
      <w:r>
        <w:t>顧沉舟看向出口。</w:t>
      </w:r>
    </w:p>
    <w:p>
      <w:pPr>
        <w:spacing w:after="80" w:line="324" w:lineRule="auto"/>
      </w:pPr>
      <w:r>
        <w:t>「沒有時間了。」</w:t>
      </w:r>
    </w:p>
    <w:p>
      <w:pPr>
        <w:spacing w:after="80" w:line="324" w:lineRule="auto"/>
      </w:pPr>
      <w:r>
        <w:t>「議庭的人已經進入地面層。」</w:t>
      </w:r>
    </w:p>
    <w:p>
      <w:pPr>
        <w:spacing w:after="80" w:line="324" w:lineRule="auto"/>
      </w:pPr>
      <w:r>
        <w:t>蘇妍迅速關閉最後一道安全門。</w:t>
      </w:r>
    </w:p>
    <w:p>
      <w:pPr>
        <w:spacing w:after="80" w:line="324" w:lineRule="auto"/>
      </w:pPr>
      <w:r>
        <w:t>「最多兩分鐘。」</w:t>
      </w:r>
    </w:p>
    <w:p>
      <w:pPr>
        <w:spacing w:after="80" w:line="324" w:lineRule="auto"/>
      </w:pPr>
      <w:r>
        <w:t>沈月白轉身。</w:t>
      </w:r>
    </w:p>
    <w:p>
      <w:pPr>
        <w:spacing w:after="80" w:line="324" w:lineRule="auto"/>
      </w:pPr>
      <w:r>
        <w:t>「跟我走。」</w:t>
      </w:r>
    </w:p>
    <w:p>
      <w:pPr>
        <w:spacing w:after="80" w:line="324" w:lineRule="auto"/>
      </w:pPr>
      <w:r>
        <w:t>宋昭言卻沒有動。</w:t>
      </w:r>
    </w:p>
    <w:p>
      <w:pPr>
        <w:spacing w:after="80" w:line="324" w:lineRule="auto"/>
      </w:pPr>
      <w:r>
        <w:t>「我有一個問題。」</w:t>
      </w:r>
    </w:p>
    <w:p>
      <w:pPr>
        <w:spacing w:after="80" w:line="324" w:lineRule="auto"/>
      </w:pPr>
      <w:r>
        <w:t>沈月白停下。</w:t>
      </w:r>
    </w:p>
    <w:p>
      <w:pPr>
        <w:spacing w:after="80" w:line="324" w:lineRule="auto"/>
      </w:pPr>
      <w:r>
        <w:t>「問。」</w:t>
      </w:r>
    </w:p>
    <w:p>
      <w:pPr>
        <w:spacing w:after="80" w:line="324" w:lineRule="auto"/>
      </w:pPr>
      <w:r>
        <w:t>「林知微現在在哪裡？」</w:t>
      </w:r>
    </w:p>
    <w:p>
      <w:pPr>
        <w:spacing w:after="80" w:line="324" w:lineRule="auto"/>
      </w:pPr>
      <w:r>
        <w:t>沈月白沉默幾秒。</w:t>
      </w:r>
    </w:p>
    <w:p>
      <w:pPr>
        <w:spacing w:after="80" w:line="324" w:lineRule="auto"/>
      </w:pPr>
      <w:r>
        <w:t>「妳想見她？」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「那就跟我走。」</w:t>
      </w:r>
    </w:p>
    <w:p>
      <w:pPr>
        <w:spacing w:after="80" w:line="324" w:lineRule="auto"/>
      </w:pPr>
      <w:r>
        <w:t>「妳知道她在哪裡？」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宋昭言終於抬眼。</w:t>
      </w:r>
    </w:p>
    <w:p>
      <w:pPr>
        <w:spacing w:after="80" w:line="324" w:lineRule="auto"/>
      </w:pPr>
      <w:r>
        <w:t>「她活著？」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只是說：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「在我最後一次見她時。」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這個答案並不完整。</w:t>
      </w:r>
    </w:p>
    <w:p>
      <w:pPr>
        <w:spacing w:after="80" w:line="324" w:lineRule="auto"/>
      </w:pPr>
      <w:r>
        <w:t>卻足夠讓宋昭言下定決心。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「我們走。」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幾人快速離開地下室。</w:t>
      </w:r>
    </w:p>
    <w:p>
      <w:pPr>
        <w:spacing w:after="80" w:line="324" w:lineRule="auto"/>
      </w:pPr>
      <w:r>
        <w:t>走到安全通道時。</w:t>
      </w:r>
    </w:p>
    <w:p>
      <w:pPr>
        <w:spacing w:after="80" w:line="324" w:lineRule="auto"/>
      </w:pPr>
      <w:r>
        <w:t>宋昭言忽然停下。</w:t>
      </w:r>
    </w:p>
    <w:p>
      <w:pPr>
        <w:spacing w:after="80" w:line="324" w:lineRule="auto"/>
      </w:pPr>
      <w:r>
        <w:t>她看著牆上的一幅舊畫。</w:t>
      </w:r>
    </w:p>
    <w:p>
      <w:pPr>
        <w:spacing w:after="80" w:line="324" w:lineRule="auto"/>
      </w:pPr>
      <w:r>
        <w:t>那是一朵玫瑰。</w:t>
      </w:r>
    </w:p>
    <w:p>
      <w:pPr>
        <w:spacing w:after="80" w:line="324" w:lineRule="auto"/>
      </w:pPr>
      <w:r>
        <w:t>旁邊有兩個孩子的名字。</w:t>
      </w:r>
    </w:p>
    <w:p>
      <w:pPr>
        <w:spacing w:after="80" w:line="324" w:lineRule="auto"/>
      </w:pPr>
      <w:r>
        <w:t>ZHAOYAN</w:t>
      </w:r>
    </w:p>
    <w:p>
      <w:pPr>
        <w:spacing w:after="80" w:line="324" w:lineRule="auto"/>
      </w:pPr>
      <w:r>
        <w:t>JINGCHEN</w:t>
      </w:r>
    </w:p>
    <w:p>
      <w:pPr>
        <w:spacing w:after="80" w:line="324" w:lineRule="auto"/>
      </w:pPr>
      <w:r>
        <w:t>她伸手觸碰。</w:t>
      </w:r>
    </w:p>
    <w:p>
      <w:pPr>
        <w:spacing w:after="80" w:line="324" w:lineRule="auto"/>
      </w:pPr>
      <w:r>
        <w:t>一道細微的機械聲響起。</w:t>
      </w:r>
    </w:p>
    <w:p>
      <w:pPr>
        <w:spacing w:after="80" w:line="324" w:lineRule="auto"/>
      </w:pPr>
      <w:r>
        <w:t>「嘀。」</w:t>
      </w:r>
    </w:p>
    <w:p>
      <w:pPr>
        <w:spacing w:after="80" w:line="324" w:lineRule="auto"/>
      </w:pPr>
      <w:r>
        <w:t>牆面緩緩打開。</w:t>
      </w:r>
    </w:p>
    <w:p>
      <w:pPr>
        <w:spacing w:after="80" w:line="324" w:lineRule="auto"/>
      </w:pPr>
      <w:r>
        <w:t>裡面是一個很小的房間。</w:t>
      </w:r>
    </w:p>
    <w:p>
      <w:pPr>
        <w:spacing w:after="80" w:line="324" w:lineRule="auto"/>
      </w:pPr>
      <w:r>
        <w:t>沒有任何設備。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桌上放著兩個木盒。</w:t>
      </w:r>
    </w:p>
    <w:p>
      <w:pPr>
        <w:spacing w:after="80" w:line="324" w:lineRule="auto"/>
      </w:pPr>
      <w:r>
        <w:t>沈月白看到後。</w:t>
      </w:r>
    </w:p>
    <w:p>
      <w:pPr>
        <w:spacing w:after="80" w:line="324" w:lineRule="auto"/>
      </w:pPr>
      <w:r>
        <w:t>臉色第一次變了。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顧沉舟也停住。</w:t>
      </w:r>
    </w:p>
    <w:p>
      <w:pPr>
        <w:spacing w:after="80" w:line="324" w:lineRule="auto"/>
      </w:pPr>
      <w:r>
        <w:t>「這裡怎麼還在？」</w:t>
      </w:r>
    </w:p>
    <w:p>
      <w:pPr>
        <w:spacing w:after="80" w:line="324" w:lineRule="auto"/>
      </w:pPr>
      <w:r>
        <w:t>宋昭言走進去。</w:t>
      </w:r>
    </w:p>
    <w:p>
      <w:pPr>
        <w:spacing w:after="80" w:line="324" w:lineRule="auto"/>
      </w:pPr>
      <w:r>
        <w:t>兩個木盒上。</w:t>
      </w:r>
    </w:p>
    <w:p>
      <w:pPr>
        <w:spacing w:after="80" w:line="324" w:lineRule="auto"/>
      </w:pPr>
      <w:r>
        <w:t>分別刻著名字。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她拿起自己的那一個。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一枚戒指。</w:t>
      </w:r>
    </w:p>
    <w:p>
      <w:pPr>
        <w:spacing w:after="80" w:line="324" w:lineRule="auto"/>
      </w:pPr>
      <w:r>
        <w:t>還有一封信。</w:t>
      </w:r>
    </w:p>
    <w:p>
      <w:pPr>
        <w:spacing w:after="80" w:line="324" w:lineRule="auto"/>
      </w:pPr>
      <w:r>
        <w:t>她拆開信封。</w:t>
      </w:r>
    </w:p>
    <w:p>
      <w:pPr>
        <w:spacing w:after="80" w:line="324" w:lineRule="auto"/>
      </w:pPr>
      <w:r>
        <w:t>紙張已經泛黃。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是她自己的字跡。</w:t>
      </w:r>
    </w:p>
    <w:p>
      <w:pPr>
        <w:spacing w:after="80" w:line="324" w:lineRule="auto"/>
      </w:pPr>
      <w:r>
        <w:t>「給十七歲以後的我。」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「我的字。」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「妳自己寫的？」</w:t>
      </w:r>
    </w:p>
    <w:p>
      <w:pPr>
        <w:spacing w:after="80" w:line="324" w:lineRule="auto"/>
      </w:pPr>
      <w:r>
        <w:t>「看起來是。」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如果妳看到這封信，代表妳已經忘記我。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下一行：</w:t>
      </w:r>
    </w:p>
    <w:p>
      <w:pPr>
        <w:spacing w:after="80" w:line="324" w:lineRule="auto"/>
      </w:pPr>
      <w:r>
        <w:t>不要害怕。</w:t>
      </w:r>
    </w:p>
    <w:p>
      <w:pPr>
        <w:spacing w:after="80" w:line="324" w:lineRule="auto"/>
      </w:pPr>
      <w:r>
        <w:t>妳一定會再次遇見他。</w:t>
      </w:r>
    </w:p>
    <w:p>
      <w:pPr>
        <w:spacing w:after="80" w:line="324" w:lineRule="auto"/>
      </w:pPr>
      <w:r>
        <w:t>再下一行：</w:t>
      </w:r>
    </w:p>
    <w:p>
      <w:pPr>
        <w:spacing w:after="80" w:line="324" w:lineRule="auto"/>
      </w:pPr>
      <w:r>
        <w:t>如果他還記得妳。</w:t>
      </w:r>
    </w:p>
    <w:p>
      <w:pPr>
        <w:spacing w:after="80" w:line="324" w:lineRule="auto"/>
      </w:pPr>
      <w:r>
        <w:t>請不要推開他。</w:t>
      </w:r>
    </w:p>
    <w:p>
      <w:pPr>
        <w:spacing w:after="80" w:line="324" w:lineRule="auto"/>
      </w:pPr>
      <w:r>
        <w:t>她的手開始發抖。</w:t>
      </w:r>
    </w:p>
    <w:p>
      <w:pPr>
        <w:spacing w:after="80" w:line="324" w:lineRule="auto"/>
      </w:pPr>
      <w:r>
        <w:t>信的最後。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「因為我已經替妳愛過他一次。」</w:t>
      </w:r>
    </w:p>
    <w:p>
      <w:pPr>
        <w:spacing w:after="80" w:line="324" w:lineRule="auto"/>
      </w:pPr>
      <w:r>
        <w:t>宋昭言怔怔看著最後一行。</w:t>
      </w:r>
    </w:p>
    <w:p>
      <w:pPr>
        <w:spacing w:after="80" w:line="324" w:lineRule="auto"/>
      </w:pPr>
      <w:r>
        <w:t>歐陽景宸也看到了。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只是伸手握住她。</w:t>
      </w:r>
    </w:p>
    <w:p>
      <w:pPr>
        <w:spacing w:after="80" w:line="324" w:lineRule="auto"/>
      </w:pPr>
      <w:r>
        <w:t>「我現在相信。」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「妳從來沒有真正忘記我。」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「只是被迫忘記。」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「我也是。」</w:t>
      </w:r>
    </w:p>
    <w:p/>
    <w:p>
      <w:pPr>
        <w:spacing w:after="80" w:line="324" w:lineRule="auto"/>
      </w:pPr>
      <w:r>
        <w:t>另一個木盒被歐陽景宸打開。</w:t>
      </w:r>
    </w:p>
    <w:p>
      <w:pPr>
        <w:spacing w:after="80" w:line="324" w:lineRule="auto"/>
      </w:pPr>
      <w:r>
        <w:t>裡面沒有信。</w:t>
      </w:r>
    </w:p>
    <w:p>
      <w:pPr>
        <w:spacing w:after="80" w:line="324" w:lineRule="auto"/>
      </w:pPr>
      <w:r>
        <w:t>只有一把小小的鑰匙。</w:t>
      </w:r>
    </w:p>
    <w:p>
      <w:pPr>
        <w:spacing w:after="80" w:line="324" w:lineRule="auto"/>
      </w:pPr>
      <w:r>
        <w:t>以及一張照片。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兩個五歲的孩子坐在樹下。</w:t>
      </w:r>
    </w:p>
    <w:p>
      <w:pPr>
        <w:spacing w:after="80" w:line="324" w:lineRule="auto"/>
      </w:pPr>
      <w:r>
        <w:t>女孩手裡拿著玫瑰。</w:t>
      </w:r>
    </w:p>
    <w:p>
      <w:pPr>
        <w:spacing w:after="80" w:line="324" w:lineRule="auto"/>
      </w:pPr>
      <w:r>
        <w:t>男孩正在幫她把頭髮綁起來。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「等妳長大。」</w:t>
      </w:r>
    </w:p>
    <w:p>
      <w:pPr>
        <w:spacing w:after="80" w:line="324" w:lineRule="auto"/>
      </w:pPr>
      <w:r>
        <w:t>歐陽景宸看著那四個字。</w:t>
      </w:r>
    </w:p>
    <w:p>
      <w:pPr>
        <w:spacing w:after="80" w:line="324" w:lineRule="auto"/>
      </w:pPr>
      <w:r>
        <w:t>突然笑了。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「我小時候就知道。」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「我會喜歡妳。」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「五歲？」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「妳懂什麼叫喜歡？」</w:t>
      </w:r>
    </w:p>
    <w:p>
      <w:pPr>
        <w:spacing w:after="80" w:line="324" w:lineRule="auto"/>
      </w:pPr>
      <w:r>
        <w:t>「不懂。」</w:t>
      </w:r>
    </w:p>
    <w:p>
      <w:pPr>
        <w:spacing w:after="80" w:line="324" w:lineRule="auto"/>
      </w:pPr>
      <w:r>
        <w:t>他很坦然。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「只要妳不在。」</w:t>
      </w:r>
    </w:p>
    <w:p>
      <w:pPr>
        <w:spacing w:after="80" w:line="324" w:lineRule="auto"/>
      </w:pPr>
      <w:r>
        <w:t>「我就會一直找妳。」</w:t>
      </w:r>
    </w:p>
    <w:p>
      <w:pPr>
        <w:spacing w:after="80" w:line="324" w:lineRule="auto"/>
      </w:pPr>
      <w:r>
        <w:t>宋昭言眼底泛起笑意。</w:t>
      </w:r>
    </w:p>
    <w:p>
      <w:pPr>
        <w:spacing w:after="80" w:line="324" w:lineRule="auto"/>
      </w:pPr>
      <w:r>
        <w:t>「笨蛋。」</w:t>
      </w:r>
    </w:p>
    <w:p>
      <w:pPr>
        <w:spacing w:after="80" w:line="324" w:lineRule="auto"/>
      </w:pPr>
      <w:r>
        <w:t>「又說我笨。」</w:t>
      </w:r>
    </w:p>
    <w:p>
      <w:pPr>
        <w:spacing w:after="80" w:line="324" w:lineRule="auto"/>
      </w:pPr>
      <w:r>
        <w:t>「妳本來就笨。」</w:t>
      </w:r>
    </w:p>
    <w:p>
      <w:pPr>
        <w:spacing w:after="80" w:line="324" w:lineRule="auto"/>
      </w:pPr>
      <w:r>
        <w:t>「那妳還喜歡？」</w:t>
      </w:r>
    </w:p>
    <w:p>
      <w:pPr>
        <w:spacing w:after="80" w:line="324" w:lineRule="auto"/>
      </w:pPr>
      <w:r>
        <w:t>她沉默兩秒。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「喜歡。」</w:t>
      </w:r>
    </w:p>
    <w:p/>
    <w:p>
      <w:pPr>
        <w:spacing w:after="80" w:line="324" w:lineRule="auto"/>
      </w:pPr>
      <w:r>
        <w:t>就在兩人對視時。</w:t>
      </w:r>
    </w:p>
    <w:p>
      <w:pPr>
        <w:spacing w:after="80" w:line="324" w:lineRule="auto"/>
      </w:pPr>
      <w:r>
        <w:t>沈月白突然開口：</w:t>
      </w:r>
    </w:p>
    <w:p>
      <w:pPr>
        <w:spacing w:after="80" w:line="324" w:lineRule="auto"/>
      </w:pPr>
      <w:r>
        <w:t>「妳們不能再留在這裡。」</w:t>
      </w:r>
    </w:p>
    <w:p>
      <w:pPr>
        <w:spacing w:after="80" w:line="324" w:lineRule="auto"/>
      </w:pPr>
      <w:r>
        <w:t>宋昭言收起信。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可是她轉身的瞬間。</w:t>
      </w:r>
    </w:p>
    <w:p>
      <w:pPr>
        <w:spacing w:after="80" w:line="324" w:lineRule="auto"/>
      </w:pPr>
      <w:r>
        <w:t>木盒底部忽然傳出一聲輕響。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盒底裂開。</w:t>
      </w:r>
    </w:p>
    <w:p>
      <w:pPr>
        <w:spacing w:after="80" w:line="324" w:lineRule="auto"/>
      </w:pPr>
      <w:r>
        <w:t>裡面藏著一張更小的照片。</w:t>
      </w:r>
    </w:p>
    <w:p>
      <w:pPr>
        <w:spacing w:after="80" w:line="324" w:lineRule="auto"/>
      </w:pPr>
      <w:r>
        <w:t>她拿起。</w:t>
      </w:r>
    </w:p>
    <w:p>
      <w:pPr>
        <w:spacing w:after="80" w:line="324" w:lineRule="auto"/>
      </w:pPr>
      <w:r>
        <w:t>照片上。</w:t>
      </w:r>
    </w:p>
    <w:p>
      <w:pPr>
        <w:spacing w:after="80" w:line="324" w:lineRule="auto"/>
      </w:pPr>
      <w:r>
        <w:t>不是她。</w:t>
      </w:r>
    </w:p>
    <w:p>
      <w:pPr>
        <w:spacing w:after="80" w:line="324" w:lineRule="auto"/>
      </w:pPr>
      <w:r>
        <w:t>不是歐陽景宸。</w:t>
      </w:r>
    </w:p>
    <w:p>
      <w:pPr>
        <w:spacing w:after="80" w:line="324" w:lineRule="auto"/>
      </w:pPr>
      <w:r>
        <w:t>而是一個年輕女人。</w:t>
      </w:r>
    </w:p>
    <w:p>
      <w:pPr>
        <w:spacing w:after="80" w:line="324" w:lineRule="auto"/>
      </w:pPr>
      <w:r>
        <w:t>站在實驗室中央。</w:t>
      </w:r>
    </w:p>
    <w:p>
      <w:pPr>
        <w:spacing w:after="80" w:line="324" w:lineRule="auto"/>
      </w:pPr>
      <w:r>
        <w:t>她的臉。</w:t>
      </w:r>
    </w:p>
    <w:p>
      <w:pPr>
        <w:spacing w:after="80" w:line="324" w:lineRule="auto"/>
      </w:pPr>
      <w:r>
        <w:t>竟然與宋昭言有七分相似。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只有一個名字：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沈月白看見照片後。</w:t>
      </w:r>
    </w:p>
    <w:p>
      <w:pPr>
        <w:spacing w:after="80" w:line="324" w:lineRule="auto"/>
      </w:pPr>
      <w:r>
        <w:t>臉色徹底變了。</w:t>
      </w:r>
    </w:p>
    <w:p>
      <w:pPr>
        <w:spacing w:after="80" w:line="324" w:lineRule="auto"/>
      </w:pPr>
      <w:r>
        <w:t>「把它給我。」</w:t>
      </w:r>
    </w:p>
    <w:p>
      <w:pPr>
        <w:spacing w:after="80" w:line="324" w:lineRule="auto"/>
      </w:pPr>
      <w:r>
        <w:t>宋昭言沒有給。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宋昭言又問：</w:t>
      </w:r>
    </w:p>
    <w:p>
      <w:pPr>
        <w:spacing w:after="80" w:line="324" w:lineRule="auto"/>
      </w:pPr>
      <w:r>
        <w:t>「S-00是誰？」</w:t>
      </w:r>
    </w:p>
    <w:p>
      <w:pPr>
        <w:spacing w:after="80" w:line="324" w:lineRule="auto"/>
      </w:pPr>
      <w:r>
        <w:t>沈月白終於說：</w:t>
      </w:r>
    </w:p>
    <w:p>
      <w:pPr>
        <w:spacing w:after="80" w:line="324" w:lineRule="auto"/>
      </w:pPr>
      <w:r>
        <w:t>「她不是妳。」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「妳的前一代。」</w:t>
      </w:r>
    </w:p>
    <w:p>
      <w:pPr>
        <w:spacing w:after="80" w:line="324" w:lineRule="auto"/>
      </w:pPr>
      <w:r>
        <w:t>「死了嗎？」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顧沉舟卻突然走過來。</w:t>
      </w:r>
    </w:p>
    <w:p>
      <w:pPr>
        <w:spacing w:after="80" w:line="324" w:lineRule="auto"/>
      </w:pPr>
      <w:r>
        <w:t>「在議庭。」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顧沉舟看著那張照片。</w:t>
      </w:r>
    </w:p>
    <w:p>
      <w:pPr>
        <w:spacing w:after="80" w:line="324" w:lineRule="auto"/>
      </w:pPr>
      <w:r>
        <w:t>「她就是現在。」</w:t>
      </w:r>
    </w:p>
    <w:p>
      <w:pPr>
        <w:spacing w:after="80" w:line="324" w:lineRule="auto"/>
      </w:pPr>
      <w:r>
        <w:t>「議庭真正的最高決策者。」</w:t>
      </w:r>
    </w:p>
    <w:p>
      <w:pPr>
        <w:spacing w:after="80" w:line="324" w:lineRule="auto"/>
      </w:pPr>
      <w:r>
        <w:t>所有人都安靜。</w:t>
      </w:r>
    </w:p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那個女人笑得溫柔。</w:t>
      </w:r>
    </w:p>
    <w:p>
      <w:pPr>
        <w:spacing w:after="80" w:line="324" w:lineRule="auto"/>
      </w:pPr>
      <w:r>
        <w:t>卻讓她第一次感到一種來自血脈深處的寒意。</w:t>
      </w:r>
    </w:p>
    <w:p>
      <w:pPr>
        <w:spacing w:after="80" w:line="324" w:lineRule="auto"/>
      </w:pPr>
      <w:r>
        <w:t>沈月白低聲：</w:t>
      </w:r>
    </w:p>
    <w:p>
      <w:pPr>
        <w:spacing w:after="80" w:line="324" w:lineRule="auto"/>
      </w:pPr>
      <w:r>
        <w:t>「她一直在等妳。」</w:t>
      </w:r>
    </w:p>
    <w:p>
      <w:pPr>
        <w:spacing w:after="80" w:line="324" w:lineRule="auto"/>
      </w:pPr>
      <w:r>
        <w:t>「等我做什麼？」</w:t>
      </w:r>
    </w:p>
    <w:p>
      <w:pPr>
        <w:spacing w:after="80" w:line="324" w:lineRule="auto"/>
      </w:pPr>
      <w:r>
        <w:t>沈月白抬眼。</w:t>
      </w:r>
    </w:p>
    <w:p>
      <w:pPr>
        <w:spacing w:after="80" w:line="324" w:lineRule="auto"/>
      </w:pPr>
      <w:r>
        <w:t>「等妳。」</w:t>
      </w:r>
    </w:p>
    <w:p>
      <w:pPr>
        <w:spacing w:after="80" w:line="324" w:lineRule="auto"/>
      </w:pPr>
      <w:r>
        <w:t>「成為她。」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而下一秒。</w:t>
      </w:r>
    </w:p>
    <w:p>
      <w:pPr>
        <w:spacing w:after="80" w:line="324" w:lineRule="auto"/>
      </w:pPr>
      <w:r>
        <w:t>手機再次震動。</w:t>
      </w:r>
    </w:p>
    <w:p>
      <w:pPr>
        <w:spacing w:after="80" w:line="324" w:lineRule="auto"/>
      </w:pPr>
      <w:r>
        <w:t>這次不是陌生電話。</w:t>
      </w:r>
    </w:p>
    <w:p>
      <w:pPr>
        <w:spacing w:after="80" w:line="324" w:lineRule="auto"/>
      </w:pPr>
      <w:r>
        <w:t>只有一條簡訊。</w:t>
      </w:r>
    </w:p>
    <w:p>
      <w:pPr>
        <w:spacing w:after="80" w:line="324" w:lineRule="auto"/>
      </w:pPr>
      <w:r>
        <w:t>發件人：</w:t>
      </w:r>
    </w:p>
    <w:p>
      <w:pPr>
        <w:spacing w:after="80" w:line="324" w:lineRule="auto"/>
      </w:pPr>
      <w:r>
        <w:t>S-00</w:t>
      </w:r>
    </w:p>
    <w:p>
      <w:pPr>
        <w:spacing w:after="80" w:line="324" w:lineRule="auto"/>
      </w:pPr>
      <w:r>
        <w:t>內容只有一句：</w:t>
      </w:r>
    </w:p>
    <w:p>
      <w:pPr>
        <w:spacing w:after="80" w:line="324" w:lineRule="auto"/>
      </w:pPr>
      <w:r>
        <w:t>「女兒，歡迎回家。」</w:t>
      </w:r>
    </w:p>
    <w:p>
      <w:pPr>
        <w:spacing w:after="80" w:line="324" w:lineRule="auto"/>
      </w:pPr>
      <w:r>
        <w:t>宋昭言盯著那四個字。</w:t>
      </w:r>
    </w:p>
    <w:p>
      <w:pPr>
        <w:spacing w:after="80" w:line="324" w:lineRule="auto"/>
      </w:pPr>
      <w:r>
        <w:t>慢慢握緊手機。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真正的權局。</w:t>
      </w:r>
    </w:p>
    <w:p>
      <w:pPr>
        <w:spacing w:after="80" w:line="324" w:lineRule="auto"/>
      </w:pPr>
      <w:r>
        <w:t>現在才開始。</w:t>
      </w:r>
    </w:p>
    <w:p>
      <w:pPr>
        <w:jc w:val="center"/>
      </w:pPr>
      <w:r>
        <w:rPr>
          <w:b/>
          <w:sz w:val="28"/>
        </w:rPr>
        <w:t>第二篇・第七十章完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第七十一章｜她不是來認親的</w:t>
      </w:r>
    </w:p>
    <w:p/>
    <w:p>
      <w:pPr>
        <w:spacing w:after="80" w:line="324" w:lineRule="auto"/>
      </w:pPr>
      <w:r>
        <w:t>「女兒，歡迎回家。」</w:t>
      </w:r>
    </w:p>
    <w:p>
      <w:pPr>
        <w:spacing w:after="80" w:line="324" w:lineRule="auto"/>
      </w:pPr>
      <w:r>
        <w:t>宋昭言盯著手機上的訊息。</w:t>
      </w:r>
    </w:p>
    <w:p>
      <w:pPr>
        <w:spacing w:after="80" w:line="324" w:lineRule="auto"/>
      </w:pPr>
      <w:r>
        <w:t>很久沒有說話。</w:t>
      </w:r>
    </w:p>
    <w:p>
      <w:pPr>
        <w:spacing w:after="80" w:line="324" w:lineRule="auto"/>
      </w:pPr>
      <w:r>
        <w:t>沈月白站在她身後，也看見了那幾個字。</w:t>
      </w:r>
    </w:p>
    <w:p>
      <w:pPr>
        <w:spacing w:after="80" w:line="324" w:lineRule="auto"/>
      </w:pPr>
      <w:r>
        <w:t>她的神情第一次出現明顯的冷意。</w:t>
      </w:r>
    </w:p>
    <w:p>
      <w:pPr>
        <w:spacing w:after="80" w:line="324" w:lineRule="auto"/>
      </w:pPr>
      <w:r>
        <w:t>「刪掉。」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「因為她知道妳在哪裡。」</w:t>
      </w:r>
    </w:p>
    <w:p>
      <w:pPr>
        <w:spacing w:after="80" w:line="324" w:lineRule="auto"/>
      </w:pPr>
      <w:r>
        <w:t>「她不是一直都知道？」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宋昭言卻忽然笑了。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「妳也有怕的人。」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「我不是怕她。」</w:t>
      </w:r>
    </w:p>
    <w:p>
      <w:pPr>
        <w:spacing w:after="80" w:line="324" w:lineRule="auto"/>
      </w:pPr>
      <w:r>
        <w:t>「我是怕妳低估她。」</w:t>
      </w:r>
    </w:p>
    <w:p>
      <w:pPr>
        <w:spacing w:after="80" w:line="324" w:lineRule="auto"/>
      </w:pPr>
      <w:r>
        <w:t>「她是S-00。」</w:t>
      </w:r>
    </w:p>
    <w:p>
      <w:pPr>
        <w:spacing w:after="80" w:line="324" w:lineRule="auto"/>
      </w:pPr>
      <w:r>
        <w:t>「她比妳想像中危險得多。」</w:t>
      </w:r>
    </w:p>
    <w:p>
      <w:pPr>
        <w:spacing w:after="80" w:line="324" w:lineRule="auto"/>
      </w:pPr>
      <w:r>
        <w:t>宋昭言將手機收起。</w:t>
      </w:r>
    </w:p>
    <w:p>
      <w:pPr>
        <w:spacing w:after="80" w:line="324" w:lineRule="auto"/>
      </w:pPr>
      <w:r>
        <w:t>「那就讓她來。」</w:t>
      </w:r>
    </w:p>
    <w:p>
      <w:pPr>
        <w:spacing w:after="80" w:line="324" w:lineRule="auto"/>
      </w:pPr>
      <w:r>
        <w:t>沈月白皺眉。</w:t>
      </w:r>
    </w:p>
    <w:p>
      <w:pPr>
        <w:spacing w:after="80" w:line="324" w:lineRule="auto"/>
      </w:pPr>
      <w:r>
        <w:t>「妳不知道自己在說什麼。」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「她要的是我。」</w:t>
      </w:r>
    </w:p>
    <w:p>
      <w:pPr>
        <w:spacing w:after="80" w:line="324" w:lineRule="auto"/>
      </w:pPr>
      <w:r>
        <w:t>「那她就一定會出現。」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沈月白看著兩人。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「如果她要妳在他和權力之間選一個呢？」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「她沒有資格。」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「決定我的選擇。」</w:t>
      </w:r>
    </w:p>
    <w:p>
      <w:pPr>
        <w:spacing w:after="80" w:line="324" w:lineRule="auto"/>
      </w:pPr>
      <w:r>
        <w:t>她看向沈月白。</w:t>
      </w:r>
    </w:p>
    <w:p>
      <w:pPr>
        <w:spacing w:after="80" w:line="324" w:lineRule="auto"/>
      </w:pPr>
      <w:r>
        <w:t>「從二十二年前開始。」</w:t>
      </w:r>
    </w:p>
    <w:p>
      <w:pPr>
        <w:spacing w:after="80" w:line="324" w:lineRule="auto"/>
      </w:pPr>
      <w:r>
        <w:t>「所有人都在替我決定。」</w:t>
      </w:r>
    </w:p>
    <w:p>
      <w:pPr>
        <w:spacing w:after="80" w:line="324" w:lineRule="auto"/>
      </w:pPr>
      <w:r>
        <w:t>「林知微替我決定要不要忘記。」</w:t>
      </w:r>
    </w:p>
    <w:p>
      <w:pPr>
        <w:spacing w:after="80" w:line="324" w:lineRule="auto"/>
      </w:pPr>
      <w:r>
        <w:t>「議庭替我決定應該成為誰。」</w:t>
      </w:r>
    </w:p>
    <w:p>
      <w:pPr>
        <w:spacing w:after="80" w:line="324" w:lineRule="auto"/>
      </w:pPr>
      <w:r>
        <w:t>「歐陽家替我決定應該相信誰。」</w:t>
      </w:r>
    </w:p>
    <w:p>
      <w:pPr>
        <w:spacing w:after="80" w:line="324" w:lineRule="auto"/>
      </w:pPr>
      <w:r>
        <w:t>她的聲音越來越冷。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「輪到我自己決定。」</w:t>
      </w:r>
    </w:p>
    <w:p/>
    <w:p>
      <w:pPr>
        <w:spacing w:after="80" w:line="324" w:lineRule="auto"/>
      </w:pPr>
      <w:r>
        <w:t>幾人離開老宅。</w:t>
      </w:r>
    </w:p>
    <w:p>
      <w:pPr>
        <w:spacing w:after="80" w:line="324" w:lineRule="auto"/>
      </w:pPr>
      <w:r>
        <w:t>外面的雨已經停了。</w:t>
      </w:r>
    </w:p>
    <w:p>
      <w:pPr>
        <w:spacing w:after="80" w:line="324" w:lineRule="auto"/>
      </w:pPr>
      <w:r>
        <w:t>黑色轎車停在暗巷盡頭。</w:t>
      </w:r>
    </w:p>
    <w:p>
      <w:pPr>
        <w:spacing w:after="80" w:line="324" w:lineRule="auto"/>
      </w:pPr>
      <w:r>
        <w:t>顧沉舟負責斷後。</w:t>
      </w:r>
    </w:p>
    <w:p>
      <w:pPr>
        <w:spacing w:after="80" w:line="324" w:lineRule="auto"/>
      </w:pPr>
      <w:r>
        <w:t>蘇妍坐進駕駛座。</w:t>
      </w:r>
    </w:p>
    <w:p>
      <w:pPr>
        <w:spacing w:after="80" w:line="324" w:lineRule="auto"/>
      </w:pPr>
      <w:r>
        <w:t>宋昭言與歐陽景宸坐在後座。</w:t>
      </w:r>
    </w:p>
    <w:p>
      <w:pPr>
        <w:spacing w:after="80" w:line="324" w:lineRule="auto"/>
      </w:pPr>
      <w:r>
        <w:t>沈月白最後才上車。</w:t>
      </w:r>
    </w:p>
    <w:p>
      <w:pPr>
        <w:spacing w:after="80" w:line="324" w:lineRule="auto"/>
      </w:pPr>
      <w:r>
        <w:t>車門關上的瞬間。</w:t>
      </w:r>
    </w:p>
    <w:p>
      <w:pPr>
        <w:spacing w:after="80" w:line="324" w:lineRule="auto"/>
      </w:pPr>
      <w:r>
        <w:t>蘇妍突然說：</w:t>
      </w:r>
    </w:p>
    <w:p>
      <w:pPr>
        <w:spacing w:after="80" w:line="324" w:lineRule="auto"/>
      </w:pPr>
      <w:r>
        <w:t>「我們被跟蹤。」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後方三輛黑色轎車。</w:t>
      </w:r>
    </w:p>
    <w:p>
      <w:pPr>
        <w:spacing w:after="80" w:line="324" w:lineRule="auto"/>
      </w:pPr>
      <w:r>
        <w:t>不遠不近。</w:t>
      </w:r>
    </w:p>
    <w:p>
      <w:pPr>
        <w:spacing w:after="80" w:line="324" w:lineRule="auto"/>
      </w:pPr>
      <w:r>
        <w:t>始終保持相同距離。</w:t>
      </w:r>
    </w:p>
    <w:p>
      <w:pPr>
        <w:spacing w:after="80" w:line="324" w:lineRule="auto"/>
      </w:pPr>
      <w:r>
        <w:t>沈月白看了一眼。</w:t>
      </w:r>
    </w:p>
    <w:p>
      <w:pPr>
        <w:spacing w:after="80" w:line="324" w:lineRule="auto"/>
      </w:pPr>
      <w:r>
        <w:t>「不是議庭。」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「議庭不會跟蹤。」</w:t>
      </w:r>
    </w:p>
    <w:p>
      <w:pPr>
        <w:spacing w:after="80" w:line="324" w:lineRule="auto"/>
      </w:pPr>
      <w:r>
        <w:t>「他們會直接封鎖。」</w:t>
      </w:r>
    </w:p>
    <w:p>
      <w:pPr>
        <w:spacing w:after="80" w:line="324" w:lineRule="auto"/>
      </w:pPr>
      <w:r>
        <w:t>宋昭言看向後視鏡。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「我的人。」</w:t>
      </w:r>
    </w:p>
    <w:p>
      <w:pPr>
        <w:spacing w:after="80" w:line="324" w:lineRule="auto"/>
      </w:pPr>
      <w:r>
        <w:t>宋昭言挑眉。</w:t>
      </w:r>
    </w:p>
    <w:p>
      <w:pPr>
        <w:spacing w:after="80" w:line="324" w:lineRule="auto"/>
      </w:pPr>
      <w:r>
        <w:t>「妳的人跟蹤妳？」</w:t>
      </w:r>
    </w:p>
    <w:p>
      <w:pPr>
        <w:spacing w:after="80" w:line="324" w:lineRule="auto"/>
      </w:pPr>
      <w:r>
        <w:t>「不是跟蹤我。」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「是跟蹤妳。」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「或者說。」</w:t>
      </w:r>
    </w:p>
    <w:p>
      <w:pPr>
        <w:spacing w:after="80" w:line="324" w:lineRule="auto"/>
      </w:pPr>
      <w:r>
        <w:t>「他們在確認妳是不是已經醒了。」</w:t>
      </w:r>
    </w:p>
    <w:p>
      <w:pPr>
        <w:spacing w:after="80" w:line="324" w:lineRule="auto"/>
      </w:pPr>
      <w:r>
        <w:t>宋昭言眸色微冷。</w:t>
      </w:r>
    </w:p>
    <w:p>
      <w:pPr>
        <w:spacing w:after="80" w:line="324" w:lineRule="auto"/>
      </w:pPr>
      <w:r>
        <w:t>「誰派的？」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蘇妍卻忽然看見前方。</w:t>
      </w:r>
    </w:p>
    <w:p>
      <w:pPr>
        <w:spacing w:after="80" w:line="324" w:lineRule="auto"/>
      </w:pPr>
      <w:r>
        <w:t>「前面有人。」</w:t>
      </w:r>
    </w:p>
    <w:p>
      <w:pPr>
        <w:spacing w:after="80" w:line="324" w:lineRule="auto"/>
      </w:pPr>
      <w:r>
        <w:t>一道黑色轎車橫在道路中央。</w:t>
      </w:r>
    </w:p>
    <w:p>
      <w:pPr>
        <w:spacing w:after="80" w:line="324" w:lineRule="auto"/>
      </w:pPr>
      <w:r>
        <w:t>蘇妍猛踩煞車。</w:t>
      </w:r>
    </w:p>
    <w:p>
      <w:pPr>
        <w:spacing w:after="80" w:line="324" w:lineRule="auto"/>
      </w:pPr>
      <w:r>
        <w:t>輪胎與地面發出尖銳摩擦聲。</w:t>
      </w:r>
    </w:p>
    <w:p>
      <w:pPr>
        <w:spacing w:after="80" w:line="324" w:lineRule="auto"/>
      </w:pPr>
      <w:r>
        <w:t>所有人身體猛然前傾。</w:t>
      </w:r>
    </w:p>
    <w:p>
      <w:pPr>
        <w:spacing w:after="80" w:line="324" w:lineRule="auto"/>
      </w:pPr>
      <w:r>
        <w:t>歐陽景宸第一時間護住宋昭言。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前方車門打開。</w:t>
      </w:r>
    </w:p>
    <w:p>
      <w:pPr>
        <w:spacing w:after="80" w:line="324" w:lineRule="auto"/>
      </w:pPr>
      <w:r>
        <w:t>走下來一個女人。</w:t>
      </w:r>
    </w:p>
    <w:p>
      <w:pPr>
        <w:spacing w:after="80" w:line="324" w:lineRule="auto"/>
      </w:pPr>
      <w:r>
        <w:t>她穿著灰色長風衣。</w:t>
      </w:r>
    </w:p>
    <w:p>
      <w:pPr>
        <w:spacing w:after="80" w:line="324" w:lineRule="auto"/>
      </w:pPr>
      <w:r>
        <w:t>手裡沒有武器。</w:t>
      </w:r>
    </w:p>
    <w:p>
      <w:pPr>
        <w:spacing w:after="80" w:line="324" w:lineRule="auto"/>
      </w:pPr>
      <w:r>
        <w:t>只是站在雨後的街燈下。</w:t>
      </w:r>
    </w:p>
    <w:p>
      <w:pPr>
        <w:spacing w:after="80" w:line="324" w:lineRule="auto"/>
      </w:pPr>
      <w:r>
        <w:t>靜靜看著他們。</w:t>
      </w:r>
    </w:p>
    <w:p>
      <w:pPr>
        <w:spacing w:after="80" w:line="324" w:lineRule="auto"/>
      </w:pPr>
      <w:r>
        <w:t>沈月白的臉色瞬間變了。</w:t>
      </w:r>
    </w:p>
    <w:p>
      <w:pPr>
        <w:spacing w:after="80" w:line="324" w:lineRule="auto"/>
      </w:pPr>
      <w:r>
        <w:t>「她怎麼會來？」</w:t>
      </w:r>
    </w:p>
    <w:p>
      <w:pPr>
        <w:spacing w:after="80" w:line="324" w:lineRule="auto"/>
      </w:pPr>
      <w:r>
        <w:t>宋昭言看著女人。</w:t>
      </w:r>
    </w:p>
    <w:p>
      <w:pPr>
        <w:spacing w:after="80" w:line="324" w:lineRule="auto"/>
      </w:pPr>
      <w:r>
        <w:t>心裡卻突然湧起一股奇怪的熟悉感。</w:t>
      </w:r>
    </w:p>
    <w:p>
      <w:pPr>
        <w:spacing w:after="80" w:line="324" w:lineRule="auto"/>
      </w:pPr>
      <w:r>
        <w:t>不是像林知微。</w:t>
      </w:r>
    </w:p>
    <w:p>
      <w:pPr>
        <w:spacing w:after="80" w:line="324" w:lineRule="auto"/>
      </w:pPr>
      <w:r>
        <w:t>不是像沈月白。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像自己。</w:t>
      </w:r>
    </w:p>
    <w:p>
      <w:pPr>
        <w:spacing w:after="80" w:line="324" w:lineRule="auto"/>
      </w:pPr>
      <w:r>
        <w:t>女人慢慢走近。</w:t>
      </w:r>
    </w:p>
    <w:p>
      <w:pPr>
        <w:spacing w:after="80" w:line="324" w:lineRule="auto"/>
      </w:pPr>
      <w:r>
        <w:t>停在車前。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她叫她的名字。</w:t>
      </w:r>
    </w:p>
    <w:p>
      <w:pPr>
        <w:spacing w:after="80" w:line="324" w:lineRule="auto"/>
      </w:pPr>
      <w:r>
        <w:t>「下車。」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「妳不是已經知道了嗎？」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「至少妳還記得。」</w:t>
      </w:r>
    </w:p>
    <w:p>
      <w:pPr>
        <w:spacing w:after="80" w:line="324" w:lineRule="auto"/>
      </w:pPr>
      <w:r>
        <w:t>沈月白推門下車。</w:t>
      </w:r>
    </w:p>
    <w:p>
      <w:pPr>
        <w:spacing w:after="80" w:line="324" w:lineRule="auto"/>
      </w:pPr>
      <w:r>
        <w:t>「妳不該來。」</w:t>
      </w:r>
    </w:p>
    <w:p>
      <w:pPr>
        <w:spacing w:after="80" w:line="324" w:lineRule="auto"/>
      </w:pPr>
      <w:r>
        <w:t>S-00看向她。</w:t>
      </w:r>
    </w:p>
    <w:p>
      <w:pPr>
        <w:spacing w:after="80" w:line="324" w:lineRule="auto"/>
      </w:pPr>
      <w:r>
        <w:t>「我為什麼不該來？」</w:t>
      </w:r>
    </w:p>
    <w:p>
      <w:pPr>
        <w:spacing w:after="80" w:line="324" w:lineRule="auto"/>
      </w:pPr>
      <w:r>
        <w:t>「她還沒有準備好。」</w:t>
      </w:r>
    </w:p>
    <w:p>
      <w:pPr>
        <w:spacing w:after="80" w:line="324" w:lineRule="auto"/>
      </w:pPr>
      <w:r>
        <w:t>「誰決定她準備好了沒有？」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S-00重新看向車裡。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「妳母親說得對。」</w:t>
      </w:r>
    </w:p>
    <w:p>
      <w:pPr>
        <w:spacing w:after="80" w:line="324" w:lineRule="auto"/>
      </w:pPr>
      <w:r>
        <w:t>「妳現在還不能相信任何人。」</w:t>
      </w:r>
    </w:p>
    <w:p>
      <w:pPr>
        <w:spacing w:after="80" w:line="324" w:lineRule="auto"/>
      </w:pPr>
      <w:r>
        <w:t>宋昭言推門下車。</w:t>
      </w:r>
    </w:p>
    <w:p>
      <w:pPr>
        <w:spacing w:after="80" w:line="324" w:lineRule="auto"/>
      </w:pPr>
      <w:r>
        <w:t>歐陽景宸也跟著。</w:t>
      </w:r>
    </w:p>
    <w:p>
      <w:pPr>
        <w:spacing w:after="80" w:line="324" w:lineRule="auto"/>
      </w:pPr>
      <w:r>
        <w:t>她站在S-00面前。</w:t>
      </w:r>
    </w:p>
    <w:p>
      <w:pPr>
        <w:spacing w:after="80" w:line="324" w:lineRule="auto"/>
      </w:pPr>
      <w:r>
        <w:t>兩人之間。</w:t>
      </w:r>
    </w:p>
    <w:p>
      <w:pPr>
        <w:spacing w:after="80" w:line="324" w:lineRule="auto"/>
      </w:pPr>
      <w:r>
        <w:t>只隔著不到一公尺。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宋昭言第一次近距離看清她的臉。</w:t>
      </w:r>
    </w:p>
    <w:p>
      <w:pPr>
        <w:spacing w:after="80" w:line="324" w:lineRule="auto"/>
      </w:pPr>
      <w:r>
        <w:t>真的很像。</w:t>
      </w:r>
    </w:p>
    <w:p>
      <w:pPr>
        <w:spacing w:after="80" w:line="324" w:lineRule="auto"/>
      </w:pPr>
      <w:r>
        <w:t>眉眼。</w:t>
      </w:r>
    </w:p>
    <w:p>
      <w:pPr>
        <w:spacing w:after="80" w:line="324" w:lineRule="auto"/>
      </w:pPr>
      <w:r>
        <w:t>鼻梁。</w:t>
      </w:r>
    </w:p>
    <w:p>
      <w:pPr>
        <w:spacing w:after="80" w:line="324" w:lineRule="auto"/>
      </w:pPr>
      <w:r>
        <w:t>甚至微微抿唇時的習慣。</w:t>
      </w:r>
    </w:p>
    <w:p>
      <w:pPr>
        <w:spacing w:after="80" w:line="324" w:lineRule="auto"/>
      </w:pPr>
      <w:r>
        <w:t>都像極了自己。</w:t>
      </w:r>
    </w:p>
    <w:p>
      <w:pPr>
        <w:spacing w:after="80" w:line="324" w:lineRule="auto"/>
      </w:pPr>
      <w:r>
        <w:t>「妳是我的母親？」</w:t>
      </w:r>
    </w:p>
    <w:p>
      <w:pPr>
        <w:spacing w:after="80" w:line="324" w:lineRule="auto"/>
      </w:pPr>
      <w:r>
        <w:t>S-00沒有否認。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「那林知微呢？」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「沈月白呢？」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「一個人。」</w:t>
      </w:r>
    </w:p>
    <w:p>
      <w:pPr>
        <w:spacing w:after="80" w:line="324" w:lineRule="auto"/>
      </w:pPr>
      <w:r>
        <w:t>「可以有三個母親？」</w:t>
      </w:r>
    </w:p>
    <w:p>
      <w:pPr>
        <w:spacing w:after="80" w:line="324" w:lineRule="auto"/>
      </w:pPr>
      <w:r>
        <w:t>S-00笑了。</w:t>
      </w:r>
    </w:p>
    <w:p>
      <w:pPr>
        <w:spacing w:after="80" w:line="324" w:lineRule="auto"/>
      </w:pPr>
      <w:r>
        <w:t>「妳終於問到重點。」</w:t>
      </w:r>
    </w:p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輕輕碰了碰宋昭言的臉。</w:t>
      </w:r>
    </w:p>
    <w:p>
      <w:pPr>
        <w:spacing w:after="80" w:line="324" w:lineRule="auto"/>
      </w:pPr>
      <w:r>
        <w:t>宋昭言下意識往後退。</w:t>
      </w:r>
    </w:p>
    <w:p>
      <w:pPr>
        <w:spacing w:after="80" w:line="324" w:lineRule="auto"/>
      </w:pPr>
      <w:r>
        <w:t>S-00卻沒有生氣。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「真正的母親。」</w:t>
      </w:r>
    </w:p>
    <w:p>
      <w:pPr>
        <w:spacing w:after="80" w:line="324" w:lineRule="auto"/>
      </w:pPr>
      <w:r>
        <w:t>「從來不是只有一個人。」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S-00看著她。</w:t>
      </w:r>
    </w:p>
    <w:p>
      <w:pPr>
        <w:spacing w:after="80" w:line="324" w:lineRule="auto"/>
      </w:pPr>
      <w:r>
        <w:t>「生妳的人。」</w:t>
      </w:r>
    </w:p>
    <w:p>
      <w:pPr>
        <w:spacing w:after="80" w:line="324" w:lineRule="auto"/>
      </w:pPr>
      <w:r>
        <w:t>「養妳的人。」</w:t>
      </w:r>
    </w:p>
    <w:p>
      <w:pPr>
        <w:spacing w:after="80" w:line="324" w:lineRule="auto"/>
      </w:pPr>
      <w:r>
        <w:t>「創造妳的人。」</w:t>
      </w:r>
    </w:p>
    <w:p>
      <w:pPr>
        <w:spacing w:after="80" w:line="324" w:lineRule="auto"/>
      </w:pPr>
      <w:r>
        <w:t>「以及——」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「愛妳的人。」</w:t>
      </w:r>
    </w:p>
    <w:p>
      <w:pPr>
        <w:spacing w:after="80" w:line="324" w:lineRule="auto"/>
      </w:pPr>
      <w:r>
        <w:t>歐陽景宸的眼神瞬間冷下來。</w:t>
      </w:r>
    </w:p>
    <w:p>
      <w:pPr>
        <w:spacing w:after="80" w:line="324" w:lineRule="auto"/>
      </w:pPr>
      <w:r>
        <w:t>「別把我算進妳們的計畫。」</w:t>
      </w:r>
    </w:p>
    <w:p>
      <w:pPr>
        <w:spacing w:after="80" w:line="324" w:lineRule="auto"/>
      </w:pPr>
      <w:r>
        <w:t>S-00笑意更深。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「妳只是一直以為自己不是計畫的一部分。」</w:t>
      </w:r>
    </w:p>
    <w:p>
      <w:pPr>
        <w:spacing w:after="80" w:line="324" w:lineRule="auto"/>
      </w:pPr>
      <w:r>
        <w:t>「難道不是？」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「妳是整個計畫的終點。」</w:t>
      </w:r>
    </w:p>
    <w:p/>
    <w:p>
      <w:pPr>
        <w:spacing w:after="80" w:line="324" w:lineRule="auto"/>
      </w:pPr>
      <w:r>
        <w:t>宋昭言沉默了幾秒。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S-00從口袋裡拿出一張照片。</w:t>
      </w:r>
    </w:p>
    <w:p>
      <w:pPr>
        <w:spacing w:after="80" w:line="324" w:lineRule="auto"/>
      </w:pPr>
      <w:r>
        <w:t>遞給她。</w:t>
      </w:r>
    </w:p>
    <w:p>
      <w:pPr>
        <w:spacing w:after="80" w:line="324" w:lineRule="auto"/>
      </w:pPr>
      <w:r>
        <w:t>照片上的女孩。</w:t>
      </w:r>
    </w:p>
    <w:p>
      <w:pPr>
        <w:spacing w:after="80" w:line="324" w:lineRule="auto"/>
      </w:pPr>
      <w:r>
        <w:t>仍然是五歲。</w:t>
      </w:r>
    </w:p>
    <w:p>
      <w:pPr>
        <w:spacing w:after="80" w:line="324" w:lineRule="auto"/>
      </w:pPr>
      <w:r>
        <w:t>正坐在一張桌子前。</w:t>
      </w:r>
    </w:p>
    <w:p>
      <w:pPr>
        <w:spacing w:after="80" w:line="324" w:lineRule="auto"/>
      </w:pPr>
      <w:r>
        <w:t>桌上放著一份文件。</w:t>
      </w:r>
    </w:p>
    <w:p>
      <w:pPr>
        <w:spacing w:after="80" w:line="324" w:lineRule="auto"/>
      </w:pPr>
      <w:r>
        <w:t>文件標題：</w:t>
      </w:r>
    </w:p>
    <w:p>
      <w:pPr>
        <w:spacing w:after="80" w:line="324" w:lineRule="auto"/>
      </w:pPr>
      <w:r>
        <w:t>《PAIR PROJECT》</w:t>
      </w:r>
    </w:p>
    <w:p>
      <w:pPr>
        <w:spacing w:after="80" w:line="324" w:lineRule="auto"/>
      </w:pPr>
      <w:r>
        <w:t>下面兩個名字。</w:t>
      </w:r>
    </w:p>
    <w:p>
      <w:pPr>
        <w:spacing w:after="80" w:line="324" w:lineRule="auto"/>
      </w:pPr>
      <w:r>
        <w:t>SONG ZHAOYAN</w:t>
      </w:r>
    </w:p>
    <w:p>
      <w:pPr>
        <w:spacing w:after="80" w:line="324" w:lineRule="auto"/>
      </w:pPr>
      <w:r>
        <w:t>OUYANG JINGCHEN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「妳們的婚約。」</w:t>
      </w:r>
    </w:p>
    <w:p>
      <w:pPr>
        <w:spacing w:after="80" w:line="324" w:lineRule="auto"/>
      </w:pPr>
      <w:r>
        <w:t>空氣突然安靜。</w:t>
      </w:r>
    </w:p>
    <w:p>
      <w:pPr>
        <w:spacing w:after="80" w:line="324" w:lineRule="auto"/>
      </w:pPr>
      <w:r>
        <w:t>歐陽景宸眸色一沉。</w:t>
      </w:r>
    </w:p>
    <w:p>
      <w:pPr>
        <w:spacing w:after="80" w:line="324" w:lineRule="auto"/>
      </w:pPr>
      <w:r>
        <w:t>「婚約？」</w:t>
      </w:r>
    </w:p>
    <w:p>
      <w:pPr>
        <w:spacing w:after="80" w:line="324" w:lineRule="auto"/>
      </w:pPr>
      <w:r>
        <w:t>「五歲就訂婚？」</w:t>
      </w:r>
    </w:p>
    <w:p>
      <w:pPr>
        <w:spacing w:after="80" w:line="324" w:lineRule="auto"/>
      </w:pPr>
      <w:r>
        <w:t>S-00看著他。</w:t>
      </w:r>
    </w:p>
    <w:p>
      <w:pPr>
        <w:spacing w:after="80" w:line="324" w:lineRule="auto"/>
      </w:pPr>
      <w:r>
        <w:t>「不是婚約。」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「配對協議。」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「誰簽的？」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「沈月白。」</w:t>
      </w:r>
    </w:p>
    <w:p>
      <w:pPr>
        <w:spacing w:after="80" w:line="324" w:lineRule="auto"/>
      </w:pPr>
      <w:r>
        <w:t>「歐陽明修。」</w:t>
      </w:r>
    </w:p>
    <w:p>
      <w:pPr>
        <w:spacing w:after="80" w:line="324" w:lineRule="auto"/>
      </w:pPr>
      <w:r>
        <w:t>「還有我。」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「四個人。」</w:t>
      </w:r>
    </w:p>
    <w:p>
      <w:pPr>
        <w:spacing w:after="80" w:line="324" w:lineRule="auto"/>
      </w:pPr>
      <w:r>
        <w:t>「共同簽署。」</w:t>
      </w:r>
    </w:p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「那第五個人呢？」</w:t>
      </w:r>
    </w:p>
    <w:p>
      <w:pPr>
        <w:spacing w:after="80" w:line="324" w:lineRule="auto"/>
      </w:pPr>
      <w:r>
        <w:t>S-00一怔。</w:t>
      </w:r>
    </w:p>
    <w:p>
      <w:pPr>
        <w:spacing w:after="80" w:line="324" w:lineRule="auto"/>
      </w:pPr>
      <w:r>
        <w:t>「什麼第五個人？」</w:t>
      </w:r>
    </w:p>
    <w:p>
      <w:pPr>
        <w:spacing w:after="80" w:line="324" w:lineRule="auto"/>
      </w:pPr>
      <w:r>
        <w:t>「照片裡。」</w:t>
      </w:r>
    </w:p>
    <w:p>
      <w:pPr>
        <w:spacing w:after="80" w:line="324" w:lineRule="auto"/>
      </w:pPr>
      <w:r>
        <w:t>宋昭言指向文件最下面。</w:t>
      </w:r>
    </w:p>
    <w:p>
      <w:pPr>
        <w:spacing w:after="80" w:line="324" w:lineRule="auto"/>
      </w:pPr>
      <w:r>
        <w:t>有一道被裁掉的簽名。</w:t>
      </w:r>
    </w:p>
    <w:p>
      <w:pPr>
        <w:spacing w:after="80" w:line="324" w:lineRule="auto"/>
      </w:pPr>
      <w:r>
        <w:t>只剩半個字。</w:t>
      </w:r>
    </w:p>
    <w:p>
      <w:pPr>
        <w:spacing w:after="80" w:line="324" w:lineRule="auto"/>
      </w:pPr>
      <w:r>
        <w:t>她盯著那個字。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「還有一個人簽名。」</w:t>
      </w:r>
    </w:p>
    <w:p>
      <w:pPr>
        <w:spacing w:after="80" w:line="324" w:lineRule="auto"/>
      </w:pPr>
      <w:r>
        <w:t>S-00的表情瞬間變了。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「妳也不知道？」</w:t>
      </w:r>
    </w:p>
    <w:p>
      <w:pPr>
        <w:spacing w:after="80" w:line="324" w:lineRule="auto"/>
      </w:pPr>
      <w:r>
        <w:t>沈月白走過來。</w:t>
      </w:r>
    </w:p>
    <w:p>
      <w:pPr>
        <w:spacing w:after="80" w:line="324" w:lineRule="auto"/>
      </w:pPr>
      <w:r>
        <w:t>看見照片後。</w:t>
      </w:r>
    </w:p>
    <w:p>
      <w:pPr>
        <w:spacing w:after="80" w:line="324" w:lineRule="auto"/>
      </w:pPr>
      <w:r>
        <w:t>臉色同樣變得難看。</w:t>
      </w:r>
    </w:p>
    <w:p>
      <w:pPr>
        <w:spacing w:after="80" w:line="324" w:lineRule="auto"/>
      </w:pPr>
      <w:r>
        <w:t>顧沉舟也下車。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宋昭言沒有交出去。</w:t>
      </w:r>
    </w:p>
    <w:p>
      <w:pPr>
        <w:spacing w:after="80" w:line="324" w:lineRule="auto"/>
      </w:pPr>
      <w:r>
        <w:t>「妳們到底在怕什麼？」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歐陽景宸忽然伸手。</w:t>
      </w:r>
    </w:p>
    <w:p>
      <w:pPr>
        <w:spacing w:after="80" w:line="324" w:lineRule="auto"/>
      </w:pPr>
      <w:r>
        <w:t>接過照片。</w:t>
      </w:r>
    </w:p>
    <w:p>
      <w:pPr>
        <w:spacing w:after="80" w:line="324" w:lineRule="auto"/>
      </w:pPr>
      <w:r>
        <w:t>看了幾秒。</w:t>
      </w:r>
    </w:p>
    <w:p>
      <w:pPr>
        <w:spacing w:after="80" w:line="324" w:lineRule="auto"/>
      </w:pPr>
      <w:r>
        <w:t>「這個字。」</w:t>
      </w:r>
    </w:p>
    <w:p>
      <w:pPr>
        <w:spacing w:after="80" w:line="324" w:lineRule="auto"/>
      </w:pPr>
      <w:r>
        <w:t>「我認得。」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他抬起眼。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歐陽明修。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沈月白搖頭。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「那個簽名。」</w:t>
      </w:r>
    </w:p>
    <w:p>
      <w:pPr>
        <w:spacing w:after="80" w:line="324" w:lineRule="auto"/>
      </w:pPr>
      <w:r>
        <w:t>沈月白一字一句地說：</w:t>
      </w:r>
    </w:p>
    <w:p>
      <w:pPr>
        <w:spacing w:after="80" w:line="324" w:lineRule="auto"/>
      </w:pPr>
      <w:r>
        <w:t>「不是歐陽明修。」</w:t>
      </w:r>
    </w:p>
    <w:p>
      <w:pPr>
        <w:spacing w:after="80" w:line="324" w:lineRule="auto"/>
      </w:pPr>
      <w:r>
        <w:t>「而是另一個人。」</w:t>
      </w:r>
    </w:p>
    <w:p>
      <w:pPr>
        <w:spacing w:after="80" w:line="324" w:lineRule="auto"/>
      </w:pPr>
      <w:r>
        <w:t>「一個。」</w:t>
      </w:r>
    </w:p>
    <w:p>
      <w:pPr>
        <w:spacing w:after="80" w:line="324" w:lineRule="auto"/>
      </w:pPr>
      <w:r>
        <w:t>她的聲音慢慢低下來。</w:t>
      </w:r>
    </w:p>
    <w:p>
      <w:pPr>
        <w:spacing w:after="80" w:line="324" w:lineRule="auto"/>
      </w:pPr>
      <w:r>
        <w:t>「早在二十七年前。」</w:t>
      </w:r>
    </w:p>
    <w:p>
      <w:pPr>
        <w:spacing w:after="80" w:line="324" w:lineRule="auto"/>
      </w:pPr>
      <w:r>
        <w:t>「就已經死掉的人。」</w:t>
      </w:r>
    </w:p>
    <w:p/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S-00卻忽然笑了。</w:t>
      </w:r>
    </w:p>
    <w:p>
      <w:pPr>
        <w:spacing w:after="80" w:line="324" w:lineRule="auto"/>
      </w:pPr>
      <w:r>
        <w:t>那笑容裡。</w:t>
      </w:r>
    </w:p>
    <w:p>
      <w:pPr>
        <w:spacing w:after="80" w:line="324" w:lineRule="auto"/>
      </w:pPr>
      <w:r>
        <w:t>第一次出現一絲疲憊。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「妳還是沒有告訴她。」</w:t>
      </w:r>
    </w:p>
    <w:p>
      <w:pPr>
        <w:spacing w:after="80" w:line="324" w:lineRule="auto"/>
      </w:pPr>
      <w:r>
        <w:t>沈月白冷冷看她。</w:t>
      </w:r>
    </w:p>
    <w:p>
      <w:pPr>
        <w:spacing w:after="80" w:line="324" w:lineRule="auto"/>
      </w:pPr>
      <w:r>
        <w:t>「我只是想保護她。」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S-00搖頭。</w:t>
      </w:r>
    </w:p>
    <w:p>
      <w:pPr>
        <w:spacing w:after="80" w:line="324" w:lineRule="auto"/>
      </w:pPr>
      <w:r>
        <w:t>「妳是在拖延。」</w:t>
      </w:r>
    </w:p>
    <w:p>
      <w:pPr>
        <w:spacing w:after="80" w:line="324" w:lineRule="auto"/>
      </w:pPr>
      <w:r>
        <w:t>「拖延什麼？」</w:t>
      </w:r>
    </w:p>
    <w:p>
      <w:pPr>
        <w:spacing w:after="80" w:line="324" w:lineRule="auto"/>
      </w:pPr>
      <w:r>
        <w:t>「拖延她知道。」</w:t>
      </w:r>
    </w:p>
    <w:p>
      <w:pPr>
        <w:spacing w:after="80" w:line="324" w:lineRule="auto"/>
      </w:pPr>
      <w:r>
        <w:t>「她真正的父親是誰。」</w:t>
      </w:r>
    </w:p>
    <w:p>
      <w:pPr>
        <w:spacing w:after="80" w:line="324" w:lineRule="auto"/>
      </w:pPr>
      <w:r>
        <w:t>宋昭言的心臟像被狠狠捏了一下。</w:t>
      </w:r>
    </w:p>
    <w:p>
      <w:pPr>
        <w:spacing w:after="80" w:line="324" w:lineRule="auto"/>
      </w:pPr>
      <w:r>
        <w:t>「父親？」</w:t>
      </w:r>
    </w:p>
    <w:p>
      <w:pPr>
        <w:spacing w:after="80" w:line="324" w:lineRule="auto"/>
      </w:pPr>
      <w:r>
        <w:t>她看向S-00。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S-00點頭。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「現在還不能。」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「妳們所有人都喜歡這樣。」</w:t>
      </w:r>
    </w:p>
    <w:p>
      <w:pPr>
        <w:spacing w:after="80" w:line="324" w:lineRule="auto"/>
      </w:pPr>
      <w:r>
        <w:t>「知道答案。」</w:t>
      </w:r>
    </w:p>
    <w:p>
      <w:pPr>
        <w:spacing w:after="80" w:line="324" w:lineRule="auto"/>
      </w:pPr>
      <w:r>
        <w:t>「卻不肯說。」</w:t>
      </w:r>
    </w:p>
    <w:p>
      <w:pPr>
        <w:spacing w:after="80" w:line="324" w:lineRule="auto"/>
      </w:pPr>
      <w:r>
        <w:t>「因為妳們以為。」</w:t>
      </w:r>
    </w:p>
    <w:p>
      <w:pPr>
        <w:spacing w:after="80" w:line="324" w:lineRule="auto"/>
      </w:pPr>
      <w:r>
        <w:t>「我承受不起。」</w:t>
      </w:r>
    </w:p>
    <w:p>
      <w:pPr>
        <w:spacing w:after="80" w:line="324" w:lineRule="auto"/>
      </w:pPr>
      <w:r>
        <w:t>她走近S-00。</w:t>
      </w:r>
    </w:p>
    <w:p>
      <w:pPr>
        <w:spacing w:after="80" w:line="324" w:lineRule="auto"/>
      </w:pPr>
      <w:r>
        <w:t>「那妳們錯了。」</w:t>
      </w:r>
    </w:p>
    <w:p>
      <w:pPr>
        <w:spacing w:after="80" w:line="324" w:lineRule="auto"/>
      </w:pPr>
      <w:r>
        <w:t>「我已經承受太多了。」</w:t>
      </w:r>
    </w:p>
    <w:p>
      <w:pPr>
        <w:spacing w:after="80" w:line="324" w:lineRule="auto"/>
      </w:pPr>
      <w:r>
        <w:t>「再多一個。」</w:t>
      </w:r>
    </w:p>
    <w:p>
      <w:pPr>
        <w:spacing w:after="80" w:line="324" w:lineRule="auto"/>
      </w:pPr>
      <w:r>
        <w:t>「又算什麼？」</w:t>
      </w:r>
    </w:p>
    <w:p>
      <w:pPr>
        <w:spacing w:after="80" w:line="324" w:lineRule="auto"/>
      </w:pPr>
      <w:r>
        <w:t>S-00看著她。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最後說：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「我告訴妳。」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指向歐陽景宸。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「就是他的——」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槍聲突然響起。</w:t>
      </w:r>
    </w:p>
    <w:p>
      <w:pPr>
        <w:spacing w:after="80" w:line="324" w:lineRule="auto"/>
      </w:pPr>
      <w:r>
        <w:t>S-00身體猛地一震。</w:t>
      </w:r>
    </w:p>
    <w:p>
      <w:pPr>
        <w:spacing w:after="80" w:line="324" w:lineRule="auto"/>
      </w:pPr>
      <w:r>
        <w:t>宋昭言瞳孔收縮。</w:t>
      </w:r>
    </w:p>
    <w:p>
      <w:pPr>
        <w:spacing w:after="80" w:line="324" w:lineRule="auto"/>
      </w:pPr>
      <w:r>
        <w:t>血從S-00肩膀迅速滲出。</w:t>
      </w:r>
    </w:p>
    <w:p>
      <w:pPr>
        <w:spacing w:after="80" w:line="324" w:lineRule="auto"/>
      </w:pPr>
      <w:r>
        <w:t>歐陽景宸立即將宋昭言拉到身後。</w:t>
      </w:r>
    </w:p>
    <w:p>
      <w:pPr>
        <w:spacing w:after="80" w:line="324" w:lineRule="auto"/>
      </w:pPr>
      <w:r>
        <w:t>「狙擊手！」</w:t>
      </w:r>
    </w:p>
    <w:p>
      <w:pPr>
        <w:spacing w:after="80" w:line="324" w:lineRule="auto"/>
      </w:pPr>
      <w:r>
        <w:t>所有人迅速散開。</w:t>
      </w:r>
    </w:p>
    <w:p>
      <w:pPr>
        <w:spacing w:after="80" w:line="324" w:lineRule="auto"/>
      </w:pPr>
      <w:r>
        <w:t>第二槍。</w:t>
      </w:r>
    </w:p>
    <w:p>
      <w:pPr>
        <w:spacing w:after="80" w:line="324" w:lineRule="auto"/>
      </w:pPr>
      <w:r>
        <w:t>子彈擊碎路旁車窗。</w:t>
      </w:r>
    </w:p>
    <w:p>
      <w:pPr>
        <w:spacing w:after="80" w:line="324" w:lineRule="auto"/>
      </w:pPr>
      <w:r>
        <w:t>顧沉舟立刻判斷方向。</w:t>
      </w:r>
    </w:p>
    <w:p>
      <w:pPr>
        <w:spacing w:after="80" w:line="324" w:lineRule="auto"/>
      </w:pPr>
      <w:r>
        <w:t>「東北角！」</w:t>
      </w:r>
    </w:p>
    <w:p>
      <w:pPr>
        <w:spacing w:after="80" w:line="324" w:lineRule="auto"/>
      </w:pPr>
      <w:r>
        <w:t>蘇妍拉開車門。</w:t>
      </w:r>
    </w:p>
    <w:p>
      <w:pPr>
        <w:spacing w:after="80" w:line="324" w:lineRule="auto"/>
      </w:pPr>
      <w:r>
        <w:t>「快上車！」</w:t>
      </w:r>
    </w:p>
    <w:p>
      <w:pPr>
        <w:spacing w:after="80" w:line="324" w:lineRule="auto"/>
      </w:pPr>
      <w:r>
        <w:t>沈月白扶住受傷的S-00。</w:t>
      </w:r>
    </w:p>
    <w:p>
      <w:pPr>
        <w:spacing w:after="80" w:line="324" w:lineRule="auto"/>
      </w:pPr>
      <w:r>
        <w:t>宋昭言卻站在原地。</w:t>
      </w:r>
    </w:p>
    <w:p>
      <w:pPr>
        <w:spacing w:after="80" w:line="324" w:lineRule="auto"/>
      </w:pPr>
      <w:r>
        <w:t>因為就在剛才。</w:t>
      </w:r>
    </w:p>
    <w:p>
      <w:pPr>
        <w:spacing w:after="80" w:line="324" w:lineRule="auto"/>
      </w:pPr>
      <w:r>
        <w:t>S-00被擊中的瞬間。</w:t>
      </w:r>
    </w:p>
    <w:p>
      <w:pPr>
        <w:spacing w:after="80" w:line="324" w:lineRule="auto"/>
      </w:pPr>
      <w:r>
        <w:t>她聽見了一句極輕的話。</w:t>
      </w:r>
    </w:p>
    <w:p>
      <w:pPr>
        <w:spacing w:after="80" w:line="324" w:lineRule="auto"/>
      </w:pPr>
      <w:r>
        <w:t>不是從耳邊。</w:t>
      </w:r>
    </w:p>
    <w:p>
      <w:pPr>
        <w:spacing w:after="80" w:line="324" w:lineRule="auto"/>
      </w:pPr>
      <w:r>
        <w:t>而是從腦海裡。</w:t>
      </w:r>
    </w:p>
    <w:p>
      <w:pPr>
        <w:spacing w:after="80" w:line="324" w:lineRule="auto"/>
      </w:pPr>
      <w:r>
        <w:t>「景宸不是妳的哥哥。」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S-00看著她。</w:t>
      </w:r>
    </w:p>
    <w:p>
      <w:pPr>
        <w:spacing w:after="80" w:line="324" w:lineRule="auto"/>
      </w:pPr>
      <w:r>
        <w:t>嘴唇微微動了一下。</w:t>
      </w:r>
    </w:p>
    <w:p>
      <w:pPr>
        <w:spacing w:after="80" w:line="324" w:lineRule="auto"/>
      </w:pPr>
      <w:r>
        <w:t>最後兩個字。</w:t>
      </w:r>
    </w:p>
    <w:p>
      <w:pPr>
        <w:spacing w:after="80" w:line="324" w:lineRule="auto"/>
      </w:pPr>
      <w:r>
        <w:t>清楚得讓宋昭言心臟驟停。</w:t>
      </w:r>
    </w:p>
    <w:p>
      <w:pPr>
        <w:spacing w:after="80" w:line="324" w:lineRule="auto"/>
      </w:pPr>
      <w:r>
        <w:t>「是丈夫。」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而遠處。</w:t>
      </w:r>
    </w:p>
    <w:p>
      <w:pPr>
        <w:spacing w:after="80" w:line="324" w:lineRule="auto"/>
      </w:pPr>
      <w:r>
        <w:t>第三槍響起。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子彈沒有射向S-00。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直直射向歐陽景宸。</w:t>
      </w:r>
    </w:p>
    <w:p>
      <w:pPr>
        <w:spacing w:after="80" w:line="324" w:lineRule="auto"/>
      </w:pPr>
      <w:r>
        <w:t>第七十一章完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第二篇・局深</w:t>
      </w:r>
    </w:p>
    <w:p/>
    <w:p>
      <w:pPr>
        <w:jc w:val="center"/>
      </w:pPr>
      <w:r>
        <w:rPr>
          <w:b/>
          <w:sz w:val="32"/>
        </w:rPr>
        <w:t>第七十二章｜不是兄妹</w:t>
      </w:r>
    </w:p>
    <w:p/>
    <w:p>
      <w:pPr>
        <w:spacing w:after="80" w:line="324" w:lineRule="auto"/>
      </w:pPr>
      <w:r>
        <w:t>第三槍響起的瞬間。</w:t>
      </w:r>
    </w:p>
    <w:p>
      <w:pPr>
        <w:spacing w:after="80" w:line="324" w:lineRule="auto"/>
      </w:pPr>
      <w:r>
        <w:t>宋昭言幾乎沒有思考。</w:t>
      </w:r>
    </w:p>
    <w:p>
      <w:pPr>
        <w:spacing w:after="80" w:line="324" w:lineRule="auto"/>
      </w:pPr>
      <w:r>
        <w:t>她轉身撲向歐陽景宸。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子彈擦過他的肩側，狠狠擊進後方車門。</w:t>
      </w:r>
    </w:p>
    <w:p>
      <w:pPr>
        <w:spacing w:after="80" w:line="324" w:lineRule="auto"/>
      </w:pPr>
      <w:r>
        <w:t>歐陽景宸踉蹌半步。</w:t>
      </w:r>
    </w:p>
    <w:p>
      <w:pPr>
        <w:spacing w:after="80" w:line="324" w:lineRule="auto"/>
      </w:pPr>
      <w:r>
        <w:t>宋昭言一把抓住他。</w:t>
      </w:r>
    </w:p>
    <w:p>
      <w:pPr>
        <w:spacing w:after="80" w:line="324" w:lineRule="auto"/>
      </w:pPr>
      <w:r>
        <w:t>「妳受傷了！」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他低頭看了一眼。</w:t>
      </w:r>
    </w:p>
    <w:p>
      <w:pPr>
        <w:spacing w:after="80" w:line="324" w:lineRule="auto"/>
      </w:pPr>
      <w:r>
        <w:t>西裝肩膀被子彈劃開一道口子，血很快滲出。</w:t>
      </w:r>
    </w:p>
    <w:p>
      <w:pPr>
        <w:spacing w:after="80" w:line="324" w:lineRule="auto"/>
      </w:pPr>
      <w:r>
        <w:t>不深。</w:t>
      </w:r>
    </w:p>
    <w:p>
      <w:pPr>
        <w:spacing w:after="80" w:line="324" w:lineRule="auto"/>
      </w:pPr>
      <w:r>
        <w:t>但足夠讓宋昭言的臉色變得難看。</w:t>
      </w:r>
    </w:p>
    <w:p>
      <w:pPr>
        <w:spacing w:after="80" w:line="324" w:lineRule="auto"/>
      </w:pPr>
      <w:r>
        <w:t>「上車。」</w:t>
      </w:r>
    </w:p>
    <w:p>
      <w:pPr>
        <w:spacing w:after="80" w:line="324" w:lineRule="auto"/>
      </w:pPr>
      <w:r>
        <w:t>歐陽景宸拉住她。</w:t>
      </w:r>
    </w:p>
    <w:p>
      <w:pPr>
        <w:spacing w:after="80" w:line="324" w:lineRule="auto"/>
      </w:pPr>
      <w:r>
        <w:t>「現在不是看傷的時候。」</w:t>
      </w:r>
    </w:p>
    <w:p>
      <w:pPr>
        <w:spacing w:after="80" w:line="324" w:lineRule="auto"/>
      </w:pPr>
      <w:r>
        <w:t>遠處又傳來槍聲。</w:t>
      </w:r>
    </w:p>
    <w:p>
      <w:pPr>
        <w:spacing w:after="80" w:line="324" w:lineRule="auto"/>
      </w:pPr>
      <w:r>
        <w:t>顧沉舟已經朝狙擊位置追去。</w:t>
      </w:r>
    </w:p>
    <w:p>
      <w:pPr>
        <w:spacing w:after="80" w:line="324" w:lineRule="auto"/>
      </w:pPr>
      <w:r>
        <w:t>蘇妍則迅速啟動車輛。</w:t>
      </w:r>
    </w:p>
    <w:p>
      <w:pPr>
        <w:spacing w:after="80" w:line="324" w:lineRule="auto"/>
      </w:pPr>
      <w:r>
        <w:t>「所有人上車！」</w:t>
      </w:r>
    </w:p>
    <w:p>
      <w:pPr>
        <w:spacing w:after="80" w:line="324" w:lineRule="auto"/>
      </w:pPr>
      <w:r>
        <w:t>沈月白扶著受傷的S-00進入後座。</w:t>
      </w:r>
    </w:p>
    <w:p>
      <w:pPr>
        <w:spacing w:after="80" w:line="324" w:lineRule="auto"/>
      </w:pPr>
      <w:r>
        <w:t>宋昭言緊跟著坐進去。</w:t>
      </w:r>
    </w:p>
    <w:p>
      <w:pPr>
        <w:spacing w:after="80" w:line="324" w:lineRule="auto"/>
      </w:pPr>
      <w:r>
        <w:t>歐陽景宸最後上車。</w:t>
      </w:r>
    </w:p>
    <w:p>
      <w:pPr>
        <w:spacing w:after="80" w:line="324" w:lineRule="auto"/>
      </w:pPr>
      <w:r>
        <w:t>車門關上的一瞬間。</w:t>
      </w:r>
    </w:p>
    <w:p>
      <w:pPr>
        <w:spacing w:after="80" w:line="324" w:lineRule="auto"/>
      </w:pPr>
      <w:r>
        <w:t>蘇妍猛踩油門。</w:t>
      </w:r>
    </w:p>
    <w:p>
      <w:pPr>
        <w:spacing w:after="80" w:line="324" w:lineRule="auto"/>
      </w:pPr>
      <w:r>
        <w:t>黑色轎車衝入夜色。</w:t>
      </w:r>
    </w:p>
    <w:p/>
    <w:p>
      <w:pPr>
        <w:spacing w:after="80" w:line="324" w:lineRule="auto"/>
      </w:pPr>
      <w:r>
        <w:t>「傷口給我看。」</w:t>
      </w:r>
    </w:p>
    <w:p>
      <w:pPr>
        <w:spacing w:after="80" w:line="324" w:lineRule="auto"/>
      </w:pPr>
      <w:r>
        <w:t>宋昭言抓住歐陽景宸的衣袖。</w:t>
      </w:r>
    </w:p>
    <w:p>
      <w:pPr>
        <w:spacing w:after="80" w:line="324" w:lineRule="auto"/>
      </w:pPr>
      <w:r>
        <w:t>「真的只是擦傷。」</w:t>
      </w:r>
    </w:p>
    <w:p>
      <w:pPr>
        <w:spacing w:after="80" w:line="324" w:lineRule="auto"/>
      </w:pPr>
      <w:r>
        <w:t>「我說給我看。」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終於把外套脫下。</w:t>
      </w:r>
    </w:p>
    <w:p>
      <w:pPr>
        <w:spacing w:after="80" w:line="324" w:lineRule="auto"/>
      </w:pPr>
      <w:r>
        <w:t>宋昭言看著那道血痕。</w:t>
      </w:r>
    </w:p>
    <w:p>
      <w:pPr>
        <w:spacing w:after="80" w:line="324" w:lineRule="auto"/>
      </w:pPr>
      <w:r>
        <w:t>指尖輕輕碰過傷口旁邊。</w:t>
      </w:r>
    </w:p>
    <w:p>
      <w:pPr>
        <w:spacing w:after="80" w:line="324" w:lineRule="auto"/>
      </w:pPr>
      <w:r>
        <w:t>「疼嗎？」</w:t>
      </w:r>
    </w:p>
    <w:p>
      <w:pPr>
        <w:spacing w:after="80" w:line="324" w:lineRule="auto"/>
      </w:pPr>
      <w:r>
        <w:t>「不疼。」</w:t>
      </w:r>
    </w:p>
    <w:p>
      <w:pPr>
        <w:spacing w:after="80" w:line="324" w:lineRule="auto"/>
      </w:pPr>
      <w:r>
        <w:t>「騙人。」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「那妳皺什麼眉？」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「因為妳碰我。」</w:t>
      </w:r>
    </w:p>
    <w:p>
      <w:pPr>
        <w:spacing w:after="80" w:line="324" w:lineRule="auto"/>
      </w:pPr>
      <w:r>
        <w:t>宋昭言一愣。</w:t>
      </w:r>
    </w:p>
    <w:p>
      <w:pPr>
        <w:spacing w:after="80" w:line="324" w:lineRule="auto"/>
      </w:pPr>
      <w:r>
        <w:t>「現在還有心情開玩笑？」</w:t>
      </w:r>
    </w:p>
    <w:p>
      <w:pPr>
        <w:spacing w:after="80" w:line="324" w:lineRule="auto"/>
      </w:pPr>
      <w:r>
        <w:t>「因為妳沒事。」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「我就沒事。」</w:t>
      </w:r>
    </w:p>
    <w:p>
      <w:pPr>
        <w:spacing w:after="80" w:line="324" w:lineRule="auto"/>
      </w:pPr>
      <w:r>
        <w:t>宋昭言沒有再說話。</w:t>
      </w:r>
    </w:p>
    <w:p>
      <w:pPr>
        <w:spacing w:after="80" w:line="324" w:lineRule="auto"/>
      </w:pPr>
      <w:r>
        <w:t>只是拿出急救包。</w:t>
      </w:r>
    </w:p>
    <w:p>
      <w:pPr>
        <w:spacing w:after="80" w:line="324" w:lineRule="auto"/>
      </w:pPr>
      <w:r>
        <w:t>替他簡單處理傷口。</w:t>
      </w:r>
    </w:p>
    <w:p>
      <w:pPr>
        <w:spacing w:after="80" w:line="324" w:lineRule="auto"/>
      </w:pPr>
      <w:r>
        <w:t>車內另一側。</w:t>
      </w:r>
    </w:p>
    <w:p>
      <w:pPr>
        <w:spacing w:after="80" w:line="324" w:lineRule="auto"/>
      </w:pPr>
      <w:r>
        <w:t>S-00靠著椅背。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沈月白正在替她止血。</w:t>
      </w:r>
    </w:p>
    <w:p>
      <w:pPr>
        <w:spacing w:after="80" w:line="324" w:lineRule="auto"/>
      </w:pPr>
      <w:r>
        <w:t>「子彈穿過肩膀。」</w:t>
      </w:r>
    </w:p>
    <w:p>
      <w:pPr>
        <w:spacing w:after="80" w:line="324" w:lineRule="auto"/>
      </w:pPr>
      <w:r>
        <w:t>「沒有傷到骨頭。」</w:t>
      </w:r>
    </w:p>
    <w:p>
      <w:pPr>
        <w:spacing w:after="80" w:line="324" w:lineRule="auto"/>
      </w:pPr>
      <w:r>
        <w:t>S-00點頭。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「剛才妳說的話。」</w:t>
      </w:r>
    </w:p>
    <w:p>
      <w:pPr>
        <w:spacing w:after="80" w:line="324" w:lineRule="auto"/>
      </w:pPr>
      <w:r>
        <w:t>S-00看向她。</w:t>
      </w:r>
    </w:p>
    <w:p>
      <w:pPr>
        <w:spacing w:after="80" w:line="324" w:lineRule="auto"/>
      </w:pPr>
      <w:r>
        <w:t>「哪一句？」</w:t>
      </w:r>
    </w:p>
    <w:p>
      <w:pPr>
        <w:spacing w:after="80" w:line="324" w:lineRule="auto"/>
      </w:pPr>
      <w:r>
        <w:t>「景宸不是我的哥哥。」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「妳說他是我的丈夫。」</w:t>
      </w:r>
    </w:p>
    <w:p>
      <w:pPr>
        <w:spacing w:after="80" w:line="324" w:lineRule="auto"/>
      </w:pPr>
      <w:r>
        <w:t>車內瞬間安靜。</w:t>
      </w:r>
    </w:p>
    <w:p>
      <w:pPr>
        <w:spacing w:after="80" w:line="324" w:lineRule="auto"/>
      </w:pPr>
      <w:r>
        <w:t>歐陽景宸也抬起頭。</w:t>
      </w:r>
    </w:p>
    <w:p>
      <w:pPr>
        <w:spacing w:after="80" w:line="324" w:lineRule="auto"/>
      </w:pPr>
      <w:r>
        <w:t>S-00看著兩人。</w:t>
      </w:r>
    </w:p>
    <w:p>
      <w:pPr>
        <w:spacing w:after="80" w:line="324" w:lineRule="auto"/>
      </w:pPr>
      <w:r>
        <w:t>「我說的是真的。」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「可是我們五歲時的檔案。」</w:t>
      </w:r>
    </w:p>
    <w:p>
      <w:pPr>
        <w:spacing w:after="80" w:line="324" w:lineRule="auto"/>
      </w:pPr>
      <w:r>
        <w:t>「只寫了PAIR。」</w:t>
      </w:r>
    </w:p>
    <w:p>
      <w:pPr>
        <w:spacing w:after="80" w:line="324" w:lineRule="auto"/>
      </w:pPr>
      <w:r>
        <w:t>「沒有婚姻。」</w:t>
      </w:r>
    </w:p>
    <w:p>
      <w:pPr>
        <w:spacing w:after="80" w:line="324" w:lineRule="auto"/>
      </w:pPr>
      <w:r>
        <w:t>「因為那不是法律上的婚姻。」</w:t>
      </w:r>
    </w:p>
    <w:p>
      <w:pPr>
        <w:spacing w:after="80" w:line="324" w:lineRule="auto"/>
      </w:pPr>
      <w:r>
        <w:t>S-00淡淡說：</w:t>
      </w:r>
    </w:p>
    <w:p>
      <w:pPr>
        <w:spacing w:after="80" w:line="324" w:lineRule="auto"/>
      </w:pPr>
      <w:r>
        <w:t>「是基因計畫裡的配對。」</w:t>
      </w:r>
    </w:p>
    <w:p>
      <w:pPr>
        <w:spacing w:after="80" w:line="324" w:lineRule="auto"/>
      </w:pPr>
      <w:r>
        <w:t>「他們從一開始。」</w:t>
      </w:r>
    </w:p>
    <w:p>
      <w:pPr>
        <w:spacing w:after="80" w:line="324" w:lineRule="auto"/>
      </w:pPr>
      <w:r>
        <w:t>「就把妳們當成一對。」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「那不是我們的選擇。」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S-00看著他。</w:t>
      </w:r>
    </w:p>
    <w:p>
      <w:pPr>
        <w:spacing w:after="80" w:line="324" w:lineRule="auto"/>
      </w:pPr>
      <w:r>
        <w:t>「所以後來。」</w:t>
      </w:r>
    </w:p>
    <w:p>
      <w:pPr>
        <w:spacing w:after="80" w:line="324" w:lineRule="auto"/>
      </w:pPr>
      <w:r>
        <w:t>「我才會把妳們分開。」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「妳讓我們忘記彼此？」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S-00搖頭。</w:t>
      </w:r>
    </w:p>
    <w:p>
      <w:pPr>
        <w:spacing w:after="80" w:line="324" w:lineRule="auto"/>
      </w:pPr>
      <w:r>
        <w:t>「我只是阻止他們讓妳們成為真正的『PAIR』。」</w:t>
      </w:r>
    </w:p>
    <w:p>
      <w:pPr>
        <w:spacing w:after="80" w:line="324" w:lineRule="auto"/>
      </w:pPr>
      <w:r>
        <w:t>「真正的PAIR是什麼？」</w:t>
      </w:r>
    </w:p>
    <w:p>
      <w:pPr>
        <w:spacing w:after="80" w:line="324" w:lineRule="auto"/>
      </w:pPr>
      <w:r>
        <w:t>S-00沒有回答。</w:t>
      </w:r>
    </w:p>
    <w:p>
      <w:pPr>
        <w:spacing w:after="80" w:line="324" w:lineRule="auto"/>
      </w:pPr>
      <w:r>
        <w:t>沈月白卻忽然說：</w:t>
      </w:r>
    </w:p>
    <w:p>
      <w:pPr>
        <w:spacing w:after="80" w:line="324" w:lineRule="auto"/>
      </w:pPr>
      <w:r>
        <w:t>「是權力。」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「A-00不是一個人。」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「S-17也不是一個人。」</w:t>
      </w:r>
    </w:p>
    <w:p>
      <w:pPr>
        <w:spacing w:after="80" w:line="324" w:lineRule="auto"/>
      </w:pPr>
      <w:r>
        <w:t>「PAIR真正的意思。」</w:t>
      </w:r>
    </w:p>
    <w:p>
      <w:pPr>
        <w:spacing w:after="80" w:line="324" w:lineRule="auto"/>
      </w:pPr>
      <w:r>
        <w:t>「是兩個人共享同一套核心權限。」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「所以我們兩個如果同時醒來。」</w:t>
      </w:r>
    </w:p>
    <w:p>
      <w:pPr>
        <w:spacing w:after="80" w:line="324" w:lineRule="auto"/>
      </w:pPr>
      <w:r>
        <w:t>「就能控制伊甸？」</w:t>
      </w:r>
    </w:p>
    <w:p>
      <w:pPr>
        <w:spacing w:after="80" w:line="324" w:lineRule="auto"/>
      </w:pPr>
      <w:r>
        <w:t>「不只是伊甸。」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「是整個議庭。」</w:t>
      </w:r>
    </w:p>
    <w:p/>
    <w:p>
      <w:pPr>
        <w:spacing w:after="80" w:line="324" w:lineRule="auto"/>
      </w:pPr>
      <w:r>
        <w:t>車內再次陷入沉默。</w:t>
      </w:r>
    </w:p>
    <w:p>
      <w:pPr>
        <w:spacing w:after="80" w:line="324" w:lineRule="auto"/>
      </w:pPr>
      <w:r>
        <w:t>宋昭言看向窗外。</w:t>
      </w:r>
    </w:p>
    <w:p>
      <w:pPr>
        <w:spacing w:after="80" w:line="324" w:lineRule="auto"/>
      </w:pPr>
      <w:r>
        <w:t>城市的燈光快速向後退去。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「他們想讓我和景宸在一起。」</w:t>
      </w:r>
    </w:p>
    <w:p>
      <w:pPr>
        <w:spacing w:after="80" w:line="324" w:lineRule="auto"/>
      </w:pPr>
      <w:r>
        <w:t>「不是因為感情。」</w:t>
      </w:r>
    </w:p>
    <w:p>
      <w:pPr>
        <w:spacing w:after="80" w:line="324" w:lineRule="auto"/>
      </w:pPr>
      <w:r>
        <w:t>「是因為我們的基因。」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「那我們現在重新相愛。」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「也是他們計畫的一部分？」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歐陽景宸卻握住她的手。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「妳怎麼確定？」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「五歲的時候。」</w:t>
      </w:r>
    </w:p>
    <w:p>
      <w:pPr>
        <w:spacing w:after="80" w:line="324" w:lineRule="auto"/>
      </w:pPr>
      <w:r>
        <w:t>「我們沒有選擇。」</w:t>
      </w:r>
    </w:p>
    <w:p>
      <w:pPr>
        <w:spacing w:after="80" w:line="324" w:lineRule="auto"/>
      </w:pPr>
      <w:r>
        <w:t>「但現在有。」</w:t>
      </w:r>
    </w:p>
    <w:p>
      <w:pPr>
        <w:spacing w:after="80" w:line="324" w:lineRule="auto"/>
      </w:pPr>
      <w:r>
        <w:t>「他們可以設計我們的出生。」</w:t>
      </w:r>
    </w:p>
    <w:p>
      <w:pPr>
        <w:spacing w:after="80" w:line="324" w:lineRule="auto"/>
      </w:pPr>
      <w:r>
        <w:t>「可以刪掉我們的記憶。」</w:t>
      </w:r>
    </w:p>
    <w:p>
      <w:pPr>
        <w:spacing w:after="80" w:line="324" w:lineRule="auto"/>
      </w:pPr>
      <w:r>
        <w:t>「可以安排我們第一次相遇。」</w:t>
      </w:r>
    </w:p>
    <w:p>
      <w:pPr>
        <w:spacing w:after="80" w:line="324" w:lineRule="auto"/>
      </w:pPr>
      <w:r>
        <w:t>「但他們不能決定。」</w:t>
      </w:r>
    </w:p>
    <w:p>
      <w:pPr>
        <w:spacing w:after="80" w:line="324" w:lineRule="auto"/>
      </w:pPr>
      <w:r>
        <w:t>「我現在愛不愛妳。」</w:t>
      </w:r>
    </w:p>
    <w:p>
      <w:pPr>
        <w:spacing w:after="80" w:line="324" w:lineRule="auto"/>
      </w:pPr>
      <w:r>
        <w:t>宋昭言安靜地看著他。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她握緊他的手。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「是我們自己選。」</w:t>
      </w:r>
    </w:p>
    <w:p/>
    <w:p>
      <w:pPr>
        <w:spacing w:after="80" w:line="324" w:lineRule="auto"/>
      </w:pPr>
      <w:r>
        <w:t>前座的蘇妍忽然開口：</w:t>
      </w:r>
    </w:p>
    <w:p>
      <w:pPr>
        <w:spacing w:after="80" w:line="324" w:lineRule="auto"/>
      </w:pPr>
      <w:r>
        <w:t>「到了。」</w:t>
      </w:r>
    </w:p>
    <w:p>
      <w:pPr>
        <w:spacing w:after="80" w:line="324" w:lineRule="auto"/>
      </w:pPr>
      <w:r>
        <w:t>車停在一座廢棄的私人醫院前。</w:t>
      </w:r>
    </w:p>
    <w:p>
      <w:pPr>
        <w:spacing w:after="80" w:line="324" w:lineRule="auto"/>
      </w:pPr>
      <w:r>
        <w:t>沈月白下車。</w:t>
      </w:r>
    </w:p>
    <w:p>
      <w:pPr>
        <w:spacing w:after="80" w:line="324" w:lineRule="auto"/>
      </w:pPr>
      <w:r>
        <w:t>「這裡安全。」</w:t>
      </w:r>
    </w:p>
    <w:p>
      <w:pPr>
        <w:spacing w:after="80" w:line="324" w:lineRule="auto"/>
      </w:pPr>
      <w:r>
        <w:t>顧沉舟的車也在幾秒後抵達。</w:t>
      </w:r>
    </w:p>
    <w:p>
      <w:pPr>
        <w:spacing w:after="80" w:line="324" w:lineRule="auto"/>
      </w:pPr>
      <w:r>
        <w:t>他下車時。</w:t>
      </w:r>
    </w:p>
    <w:p>
      <w:pPr>
        <w:spacing w:after="80" w:line="324" w:lineRule="auto"/>
      </w:pPr>
      <w:r>
        <w:t>手裡多了一支錄音筆。</w:t>
      </w:r>
    </w:p>
    <w:p>
      <w:pPr>
        <w:spacing w:after="80" w:line="324" w:lineRule="auto"/>
      </w:pPr>
      <w:r>
        <w:t>宋昭言看見。</w:t>
      </w:r>
    </w:p>
    <w:p>
      <w:pPr>
        <w:spacing w:after="80" w:line="324" w:lineRule="auto"/>
      </w:pPr>
      <w:r>
        <w:t>「找到人了？」</w:t>
      </w:r>
    </w:p>
    <w:p>
      <w:pPr>
        <w:spacing w:after="80" w:line="324" w:lineRule="auto"/>
      </w:pPr>
      <w:r>
        <w:t>顧沉舟搖頭。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「那這是什麼？」</w:t>
      </w:r>
    </w:p>
    <w:p>
      <w:pPr>
        <w:spacing w:after="80" w:line="324" w:lineRule="auto"/>
      </w:pPr>
      <w:r>
        <w:t>「狙擊手留下的。」</w:t>
      </w:r>
    </w:p>
    <w:p>
      <w:pPr>
        <w:spacing w:after="80" w:line="324" w:lineRule="auto"/>
      </w:pPr>
      <w:r>
        <w:t>他按下播放。</w:t>
      </w:r>
    </w:p>
    <w:p>
      <w:pPr>
        <w:spacing w:after="80" w:line="324" w:lineRule="auto"/>
      </w:pPr>
      <w:r>
        <w:t>一道機械化的聲音傳出。</w:t>
      </w:r>
    </w:p>
    <w:p>
      <w:pPr>
        <w:spacing w:after="80" w:line="324" w:lineRule="auto"/>
      </w:pPr>
      <w:r>
        <w:t>「警告。」</w:t>
      </w:r>
    </w:p>
    <w:p>
      <w:pPr>
        <w:spacing w:after="80" w:line="324" w:lineRule="auto"/>
      </w:pPr>
      <w:r>
        <w:t>「S-00不得死亡。」</w:t>
      </w:r>
    </w:p>
    <w:p>
      <w:pPr>
        <w:spacing w:after="80" w:line="324" w:lineRule="auto"/>
      </w:pPr>
      <w:r>
        <w:t>「A-00不得死亡。」</w:t>
      </w:r>
    </w:p>
    <w:p>
      <w:pPr>
        <w:spacing w:after="80" w:line="324" w:lineRule="auto"/>
      </w:pPr>
      <w:r>
        <w:t>「S-17必須活著。」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「PAIR計畫尚未完成。」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最後一句。</w:t>
      </w:r>
    </w:p>
    <w:p>
      <w:pPr>
        <w:spacing w:after="80" w:line="324" w:lineRule="auto"/>
      </w:pPr>
      <w:r>
        <w:t>讓所有人臉色都變了。</w:t>
      </w:r>
    </w:p>
    <w:p>
      <w:pPr>
        <w:spacing w:after="80" w:line="324" w:lineRule="auto"/>
      </w:pPr>
      <w:r>
        <w:t>「父體尚未回收。」</w:t>
      </w:r>
    </w:p>
    <w:p>
      <w:pPr>
        <w:spacing w:after="80" w:line="324" w:lineRule="auto"/>
      </w:pPr>
      <w:r>
        <w:t>錄音停止。</w:t>
      </w:r>
    </w:p>
    <w:p>
      <w:pPr>
        <w:spacing w:after="80" w:line="324" w:lineRule="auto"/>
      </w:pPr>
      <w:r>
        <w:t>「父體？」</w:t>
      </w:r>
    </w:p>
    <w:p>
      <w:pPr>
        <w:spacing w:after="80" w:line="324" w:lineRule="auto"/>
      </w:pPr>
      <w:r>
        <w:t>宋昭言看向歐陽明修。</w:t>
      </w:r>
    </w:p>
    <w:p>
      <w:pPr>
        <w:spacing w:after="80" w:line="324" w:lineRule="auto"/>
      </w:pPr>
      <w:r>
        <w:t>他站在一旁。</w:t>
      </w:r>
    </w:p>
    <w:p>
      <w:pPr>
        <w:spacing w:after="80" w:line="324" w:lineRule="auto"/>
      </w:pPr>
      <w:r>
        <w:t>沉默許久。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她立刻問：</w:t>
      </w:r>
    </w:p>
    <w:p>
      <w:pPr>
        <w:spacing w:after="80" w:line="324" w:lineRule="auto"/>
      </w:pPr>
      <w:r>
        <w:t>「妳知道是誰？」</w:t>
      </w:r>
    </w:p>
    <w:p>
      <w:pPr>
        <w:spacing w:after="80" w:line="324" w:lineRule="auto"/>
      </w:pPr>
      <w:r>
        <w:t>歐陽明修看著她。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「但如果我說出來。」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「妳會開始懷疑。」</w:t>
      </w:r>
    </w:p>
    <w:p>
      <w:pPr>
        <w:spacing w:after="80" w:line="324" w:lineRule="auto"/>
      </w:pPr>
      <w:r>
        <w:t>「妳現在身邊所有人。」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「我現在已經沒有誰可以完全相信了。」</w:t>
      </w:r>
    </w:p>
    <w:p>
      <w:pPr>
        <w:spacing w:after="80" w:line="324" w:lineRule="auto"/>
      </w:pPr>
      <w:r>
        <w:t>「那就更不能說。」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歐陽景宸忽然開口。</w:t>
      </w:r>
    </w:p>
    <w:p>
      <w:pPr>
        <w:spacing w:after="80" w:line="324" w:lineRule="auto"/>
      </w:pPr>
      <w:r>
        <w:t>「她有權知道。」</w:t>
      </w:r>
    </w:p>
    <w:p>
      <w:pPr>
        <w:spacing w:after="80" w:line="324" w:lineRule="auto"/>
      </w:pPr>
      <w:r>
        <w:t>歐陽明修看向自己的兒子。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歐陽明修沉默很久。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「父體。」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「妳五歲以前。」</w:t>
      </w:r>
    </w:p>
    <w:p>
      <w:pPr>
        <w:spacing w:after="80" w:line="324" w:lineRule="auto"/>
      </w:pPr>
      <w:r>
        <w:t>歐陽明修看著他。</w:t>
      </w:r>
    </w:p>
    <w:p>
      <w:pPr>
        <w:spacing w:after="80" w:line="324" w:lineRule="auto"/>
      </w:pPr>
      <w:r>
        <w:t>「已經接受過第一次移植。」</w:t>
      </w:r>
    </w:p>
    <w:p>
      <w:pPr>
        <w:spacing w:after="80" w:line="324" w:lineRule="auto"/>
      </w:pPr>
      <w:r>
        <w:t>「什麼移植？」</w:t>
      </w:r>
    </w:p>
    <w:p>
      <w:pPr>
        <w:spacing w:after="80" w:line="324" w:lineRule="auto"/>
      </w:pPr>
      <w:r>
        <w:t>「核心基因。」</w:t>
      </w:r>
    </w:p>
    <w:p>
      <w:pPr>
        <w:spacing w:after="80" w:line="324" w:lineRule="auto"/>
      </w:pPr>
      <w:r>
        <w:t>宋昭言猛然看向歐陽景宸。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「我的另一半基因。」</w:t>
      </w:r>
    </w:p>
    <w:p>
      <w:pPr>
        <w:spacing w:after="80" w:line="324" w:lineRule="auto"/>
      </w:pPr>
      <w:r>
        <w:t>「來自景宸？」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歐陽明修搖頭。</w:t>
      </w:r>
    </w:p>
    <w:p>
      <w:pPr>
        <w:spacing w:after="80" w:line="324" w:lineRule="auto"/>
      </w:pPr>
      <w:r>
        <w:t>「是景宸身上的。」</w:t>
      </w:r>
    </w:p>
    <w:p>
      <w:pPr>
        <w:spacing w:after="80" w:line="324" w:lineRule="auto"/>
      </w:pPr>
      <w:r>
        <w:t>「父系核心。」</w:t>
      </w:r>
    </w:p>
    <w:p>
      <w:pPr>
        <w:spacing w:after="80" w:line="324" w:lineRule="auto"/>
      </w:pPr>
      <w:r>
        <w:t>宋昭言沒有完全理解。</w:t>
      </w:r>
    </w:p>
    <w:p>
      <w:pPr>
        <w:spacing w:after="80" w:line="324" w:lineRule="auto"/>
      </w:pPr>
      <w:r>
        <w:t>直到沈月白開口：</w:t>
      </w:r>
    </w:p>
    <w:p>
      <w:pPr>
        <w:spacing w:after="80" w:line="324" w:lineRule="auto"/>
      </w:pPr>
      <w:r>
        <w:t>「簡單來說。」</w:t>
      </w:r>
    </w:p>
    <w:p>
      <w:pPr>
        <w:spacing w:after="80" w:line="324" w:lineRule="auto"/>
      </w:pPr>
      <w:r>
        <w:t>「妳們不是血緣上的兄妹。」</w:t>
      </w:r>
    </w:p>
    <w:p>
      <w:pPr>
        <w:spacing w:after="80" w:line="324" w:lineRule="auto"/>
      </w:pPr>
      <w:r>
        <w:t>「但妳的核心基因。」</w:t>
      </w:r>
    </w:p>
    <w:p>
      <w:pPr>
        <w:spacing w:after="80" w:line="324" w:lineRule="auto"/>
      </w:pPr>
      <w:r>
        <w:t>「確實有一部分來自他。」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「所以我們……」</w:t>
      </w:r>
    </w:p>
    <w:p>
      <w:pPr>
        <w:spacing w:after="80" w:line="324" w:lineRule="auto"/>
      </w:pPr>
      <w:r>
        <w:t>「不是兄妹。」</w:t>
      </w:r>
    </w:p>
    <w:p>
      <w:pPr>
        <w:spacing w:after="80" w:line="324" w:lineRule="auto"/>
      </w:pPr>
      <w:r>
        <w:t>沈月白說。</w:t>
      </w:r>
    </w:p>
    <w:p>
      <w:pPr>
        <w:spacing w:after="80" w:line="324" w:lineRule="auto"/>
      </w:pPr>
      <w:r>
        <w:t>「但也不是普通的夫妻。」</w:t>
      </w:r>
    </w:p>
    <w:p>
      <w:pPr>
        <w:spacing w:after="80" w:line="324" w:lineRule="auto"/>
      </w:pPr>
      <w:r>
        <w:t>歐陽景宸的眼神變得極其複雜。</w:t>
      </w:r>
    </w:p>
    <w:p>
      <w:pPr>
        <w:spacing w:after="80" w:line="324" w:lineRule="auto"/>
      </w:pPr>
      <w:r>
        <w:t>「那我們到底算什麼？」</w:t>
      </w:r>
    </w:p>
    <w:p>
      <w:pPr>
        <w:spacing w:after="80" w:line="324" w:lineRule="auto"/>
      </w:pPr>
      <w:r>
        <w:t>S-00看著兩人。</w:t>
      </w:r>
    </w:p>
    <w:p>
      <w:pPr>
        <w:spacing w:after="80" w:line="324" w:lineRule="auto"/>
      </w:pPr>
      <w:r>
        <w:t>「這就是他們最想知道的答案。」</w:t>
      </w:r>
    </w:p>
    <w:p>
      <w:pPr>
        <w:spacing w:after="80" w:line="324" w:lineRule="auto"/>
      </w:pPr>
      <w:r>
        <w:t>「因為如果妳們真正完成PAIR。」</w:t>
      </w:r>
    </w:p>
    <w:p>
      <w:pPr>
        <w:spacing w:after="80" w:line="324" w:lineRule="auto"/>
      </w:pPr>
      <w:r>
        <w:t>「妳們會成為一個完整的系統。」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「一個系統？」</w:t>
      </w:r>
    </w:p>
    <w:p>
      <w:pPr>
        <w:spacing w:after="80" w:line="324" w:lineRule="auto"/>
      </w:pPr>
      <w:r>
        <w:t>「一個人負責權限。」</w:t>
      </w:r>
    </w:p>
    <w:p>
      <w:pPr>
        <w:spacing w:after="80" w:line="324" w:lineRule="auto"/>
      </w:pPr>
      <w:r>
        <w:t>「一個人負責判斷。」</w:t>
      </w:r>
    </w:p>
    <w:p>
      <w:pPr>
        <w:spacing w:after="80" w:line="324" w:lineRule="auto"/>
      </w:pPr>
      <w:r>
        <w:t>「一個人能打開。」</w:t>
      </w:r>
    </w:p>
    <w:p>
      <w:pPr>
        <w:spacing w:after="80" w:line="324" w:lineRule="auto"/>
      </w:pPr>
      <w:r>
        <w:t>「一個人能關閉。」</w:t>
      </w:r>
    </w:p>
    <w:p>
      <w:pPr>
        <w:spacing w:after="80" w:line="324" w:lineRule="auto"/>
      </w:pPr>
      <w:r>
        <w:t>「彼此缺一不可。」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「只要我們其中一個人死。」</w:t>
      </w:r>
    </w:p>
    <w:p>
      <w:pPr>
        <w:spacing w:after="80" w:line="324" w:lineRule="auto"/>
      </w:pPr>
      <w:r>
        <w:t>「另一個就永遠無法完成。」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醫院外。</w:t>
      </w:r>
    </w:p>
    <w:p>
      <w:pPr>
        <w:spacing w:after="80" w:line="324" w:lineRule="auto"/>
      </w:pPr>
      <w:r>
        <w:t>忽然傳來汽車引擎聲。</w:t>
      </w:r>
    </w:p>
    <w:p>
      <w:pPr>
        <w:spacing w:after="80" w:line="324" w:lineRule="auto"/>
      </w:pPr>
      <w:r>
        <w:t>顧沉舟立刻轉身。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所有人進入戒備。</w:t>
      </w:r>
    </w:p>
    <w:p>
      <w:pPr>
        <w:spacing w:after="80" w:line="324" w:lineRule="auto"/>
      </w:pPr>
      <w:r>
        <w:t>可是沒有槍聲。</w:t>
      </w:r>
    </w:p>
    <w:p>
      <w:pPr>
        <w:spacing w:after="80" w:line="324" w:lineRule="auto"/>
      </w:pPr>
      <w:r>
        <w:t>只有一道身影。</w:t>
      </w:r>
    </w:p>
    <w:p>
      <w:pPr>
        <w:spacing w:after="80" w:line="324" w:lineRule="auto"/>
      </w:pPr>
      <w:r>
        <w:t>慢慢從黑暗中走出。</w:t>
      </w:r>
    </w:p>
    <w:p>
      <w:pPr>
        <w:spacing w:after="80" w:line="324" w:lineRule="auto"/>
      </w:pPr>
      <w:r>
        <w:t>是個女人。</w:t>
      </w:r>
    </w:p>
    <w:p>
      <w:pPr>
        <w:spacing w:after="80" w:line="324" w:lineRule="auto"/>
      </w:pPr>
      <w:r>
        <w:t>她穿著白色醫師袍。</w:t>
      </w:r>
    </w:p>
    <w:p>
      <w:pPr>
        <w:spacing w:after="80" w:line="324" w:lineRule="auto"/>
      </w:pPr>
      <w:r>
        <w:t>手裡拿著一個黑色資料夾。</w:t>
      </w:r>
    </w:p>
    <w:p>
      <w:pPr>
        <w:spacing w:after="80" w:line="324" w:lineRule="auto"/>
      </w:pPr>
      <w:r>
        <w:t>「別開槍。」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「我是林知微的人。」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「林女士讓我來找妳。」</w:t>
      </w:r>
    </w:p>
    <w:p>
      <w:pPr>
        <w:spacing w:after="80" w:line="324" w:lineRule="auto"/>
      </w:pPr>
      <w:r>
        <w:t>「她在哪裡？」</w:t>
      </w:r>
    </w:p>
    <w:p>
      <w:pPr>
        <w:spacing w:after="80" w:line="324" w:lineRule="auto"/>
      </w:pPr>
      <w:r>
        <w:t>「她不能親自來。」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只是把資料夾交給她。</w:t>
      </w:r>
    </w:p>
    <w:p>
      <w:pPr>
        <w:spacing w:after="80" w:line="324" w:lineRule="auto"/>
      </w:pPr>
      <w:r>
        <w:t>「她讓我告訴妳。」</w:t>
      </w:r>
    </w:p>
    <w:p>
      <w:pPr>
        <w:spacing w:after="80" w:line="324" w:lineRule="auto"/>
      </w:pPr>
      <w:r>
        <w:t>「不要去找她。」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「因為她現在。」</w:t>
      </w:r>
    </w:p>
    <w:p>
      <w:pPr>
        <w:spacing w:after="80" w:line="324" w:lineRule="auto"/>
      </w:pPr>
      <w:r>
        <w:t>「就在議庭。」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「她被抓了？」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「那她為什麼在議庭？」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女人低聲說：</w:t>
      </w:r>
    </w:p>
    <w:p>
      <w:pPr>
        <w:spacing w:after="80" w:line="324" w:lineRule="auto"/>
      </w:pPr>
      <w:r>
        <w:t>「她就是議庭的第十二席。」</w:t>
      </w:r>
    </w:p>
    <w:p>
      <w:pPr>
        <w:spacing w:after="80" w:line="324" w:lineRule="auto"/>
      </w:pPr>
      <w:r>
        <w:t>所有人同時沉默。</w:t>
      </w:r>
    </w:p>
    <w:p>
      <w:pPr>
        <w:spacing w:after="80" w:line="324" w:lineRule="auto"/>
      </w:pPr>
      <w:r>
        <w:t>宋昭言手中的資料夾。</w:t>
      </w:r>
    </w:p>
    <w:p>
      <w:pPr>
        <w:spacing w:after="80" w:line="324" w:lineRule="auto"/>
      </w:pPr>
      <w:r>
        <w:t>啪的一聲。</w:t>
      </w:r>
    </w:p>
    <w:p>
      <w:pPr>
        <w:spacing w:after="80" w:line="324" w:lineRule="auto"/>
      </w:pPr>
      <w:r>
        <w:t>掉在地上。</w:t>
      </w:r>
    </w:p>
    <w:p>
      <w:pPr>
        <w:spacing w:after="80" w:line="324" w:lineRule="auto"/>
      </w:pPr>
      <w:r>
        <w:t>她慢慢抬起頭。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「就是議庭第十二席。」</w:t>
      </w:r>
    </w:p>
    <w:p>
      <w:pPr>
        <w:spacing w:after="80" w:line="324" w:lineRule="auto"/>
      </w:pPr>
      <w:r>
        <w:t>第七十二章完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第七十三章｜第十二席</w:t>
      </w:r>
    </w:p>
    <w:p/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「就是議庭第十二席。」</w:t>
      </w:r>
    </w:p>
    <w:p>
      <w:pPr>
        <w:spacing w:after="80" w:line="324" w:lineRule="auto"/>
      </w:pPr>
      <w:r>
        <w:t>那句話落下。</w:t>
      </w:r>
    </w:p>
    <w:p>
      <w:pPr>
        <w:spacing w:after="80" w:line="324" w:lineRule="auto"/>
      </w:pPr>
      <w:r>
        <w:t>宋昭言站在原地，久久沒有反應。</w:t>
      </w:r>
    </w:p>
    <w:p>
      <w:pPr>
        <w:spacing w:after="80" w:line="324" w:lineRule="auto"/>
      </w:pPr>
      <w:r>
        <w:t>她想過很多可能。</w:t>
      </w:r>
    </w:p>
    <w:p>
      <w:pPr>
        <w:spacing w:after="80" w:line="324" w:lineRule="auto"/>
      </w:pPr>
      <w:r>
        <w:t>林知微被囚禁。</w:t>
      </w:r>
    </w:p>
    <w:p>
      <w:pPr>
        <w:spacing w:after="80" w:line="324" w:lineRule="auto"/>
      </w:pPr>
      <w:r>
        <w:t>林知微被追殺。</w:t>
      </w:r>
    </w:p>
    <w:p>
      <w:pPr>
        <w:spacing w:after="80" w:line="324" w:lineRule="auto"/>
      </w:pPr>
      <w:r>
        <w:t>林知微躲藏。</w:t>
      </w:r>
    </w:p>
    <w:p>
      <w:pPr>
        <w:spacing w:after="80" w:line="324" w:lineRule="auto"/>
      </w:pPr>
      <w:r>
        <w:t>甚至想過，她已經死了。</w:t>
      </w:r>
    </w:p>
    <w:p>
      <w:pPr>
        <w:spacing w:after="80" w:line="324" w:lineRule="auto"/>
      </w:pPr>
      <w:r>
        <w:t>卻從沒想過——</w:t>
      </w:r>
    </w:p>
    <w:p>
      <w:pPr>
        <w:spacing w:after="80" w:line="324" w:lineRule="auto"/>
      </w:pPr>
      <w:r>
        <w:t>她一直在議庭。</w:t>
      </w:r>
    </w:p>
    <w:p>
      <w:pPr>
        <w:spacing w:after="80" w:line="324" w:lineRule="auto"/>
      </w:pPr>
      <w:r>
        <w:t>而且是那十二個決定所有人命運的人之一。</w:t>
      </w:r>
    </w:p>
    <w:p>
      <w:pPr>
        <w:spacing w:after="80" w:line="324" w:lineRule="auto"/>
      </w:pPr>
      <w:r>
        <w:t>「妳叫什麼名字？」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女人低頭。</w:t>
      </w:r>
    </w:p>
    <w:p>
      <w:pPr>
        <w:spacing w:after="80" w:line="324" w:lineRule="auto"/>
      </w:pPr>
      <w:r>
        <w:t>「蘇禾。」</w:t>
      </w:r>
    </w:p>
    <w:p>
      <w:pPr>
        <w:spacing w:after="80" w:line="324" w:lineRule="auto"/>
      </w:pPr>
      <w:r>
        <w:t>「妳替林知微做事多久？」</w:t>
      </w:r>
    </w:p>
    <w:p>
      <w:pPr>
        <w:spacing w:after="80" w:line="324" w:lineRule="auto"/>
      </w:pPr>
      <w:r>
        <w:t>「十一年。」</w:t>
      </w:r>
    </w:p>
    <w:p>
      <w:pPr>
        <w:spacing w:after="80" w:line="324" w:lineRule="auto"/>
      </w:pPr>
      <w:r>
        <w:t>「她知道我還活著？」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「知道我和景宸重新見面？」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「知道我們已經查到母體計畫？」</w:t>
      </w:r>
    </w:p>
    <w:p>
      <w:pPr>
        <w:spacing w:after="80" w:line="324" w:lineRule="auto"/>
      </w:pPr>
      <w:r>
        <w:t>蘇禾沉默。</w:t>
      </w:r>
    </w:p>
    <w:p>
      <w:pPr>
        <w:spacing w:after="80" w:line="324" w:lineRule="auto"/>
      </w:pPr>
      <w:r>
        <w:t>宋昭言立刻明白。</w:t>
      </w:r>
    </w:p>
    <w:p>
      <w:pPr>
        <w:spacing w:after="80" w:line="324" w:lineRule="auto"/>
      </w:pPr>
      <w:r>
        <w:t>「她知道全部。」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那笑意卻很冷。</w:t>
      </w:r>
    </w:p>
    <w:p>
      <w:pPr>
        <w:spacing w:after="80" w:line="324" w:lineRule="auto"/>
      </w:pPr>
      <w:r>
        <w:t>「那她為什麼不來見我？」</w:t>
      </w:r>
    </w:p>
    <w:p>
      <w:pPr>
        <w:spacing w:after="80" w:line="324" w:lineRule="auto"/>
      </w:pPr>
      <w:r>
        <w:t>「因為她不能。」</w:t>
      </w:r>
    </w:p>
    <w:p>
      <w:pPr>
        <w:spacing w:after="80" w:line="324" w:lineRule="auto"/>
      </w:pPr>
      <w:r>
        <w:t>「她是議庭第十二席。」</w:t>
      </w:r>
    </w:p>
    <w:p>
      <w:pPr>
        <w:spacing w:after="80" w:line="324" w:lineRule="auto"/>
      </w:pPr>
      <w:r>
        <w:t>「她有什麼不能？」</w:t>
      </w:r>
    </w:p>
    <w:p>
      <w:pPr>
        <w:spacing w:after="80" w:line="324" w:lineRule="auto"/>
      </w:pPr>
      <w:r>
        <w:t>蘇禾看著她。</w:t>
      </w:r>
    </w:p>
    <w:p>
      <w:pPr>
        <w:spacing w:after="80" w:line="324" w:lineRule="auto"/>
      </w:pPr>
      <w:r>
        <w:t>「她被另一個人監控。」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「第十一席。」</w:t>
      </w:r>
    </w:p>
    <w:p>
      <w:pPr>
        <w:spacing w:after="80" w:line="324" w:lineRule="auto"/>
      </w:pPr>
      <w:r>
        <w:t>宋昭言眉頭一皺。</w:t>
      </w:r>
    </w:p>
    <w:p>
      <w:pPr>
        <w:spacing w:after="80" w:line="324" w:lineRule="auto"/>
      </w:pPr>
      <w:r>
        <w:t>「沈月白？」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蘇禾沒有回答。</w:t>
      </w:r>
    </w:p>
    <w:p>
      <w:pPr>
        <w:spacing w:after="80" w:line="324" w:lineRule="auto"/>
      </w:pPr>
      <w:r>
        <w:t>她只是將地上的黑色資料夾重新撿起。</w:t>
      </w:r>
    </w:p>
    <w:p>
      <w:pPr>
        <w:spacing w:after="80" w:line="324" w:lineRule="auto"/>
      </w:pPr>
      <w:r>
        <w:t>遞給宋昭言。</w:t>
      </w:r>
    </w:p>
    <w:p>
      <w:pPr>
        <w:spacing w:after="80" w:line="324" w:lineRule="auto"/>
      </w:pPr>
      <w:r>
        <w:t>「林女士讓我告訴妳。」</w:t>
      </w:r>
    </w:p>
    <w:p>
      <w:pPr>
        <w:spacing w:after="80" w:line="324" w:lineRule="auto"/>
      </w:pPr>
      <w:r>
        <w:t>「看完這份資料。」</w:t>
      </w:r>
    </w:p>
    <w:p>
      <w:pPr>
        <w:spacing w:after="80" w:line="324" w:lineRule="auto"/>
      </w:pPr>
      <w:r>
        <w:t>「妳就會知道。」</w:t>
      </w:r>
    </w:p>
    <w:p/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資料夾只有薄薄幾頁。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議庭十二席名錄。</w:t>
      </w:r>
    </w:p>
    <w:p>
      <w:pPr>
        <w:spacing w:after="80" w:line="324" w:lineRule="auto"/>
      </w:pPr>
      <w:r>
        <w:t>其中十一個名字都被塗黑。</w:t>
      </w:r>
    </w:p>
    <w:p>
      <w:pPr>
        <w:spacing w:after="80" w:line="324" w:lineRule="auto"/>
      </w:pPr>
      <w:r>
        <w:t>只有最後一席。</w:t>
      </w:r>
    </w:p>
    <w:p>
      <w:pPr>
        <w:spacing w:after="80" w:line="324" w:lineRule="auto"/>
      </w:pPr>
      <w:r>
        <w:t>第十二席：林知微。</w:t>
      </w:r>
    </w:p>
    <w:p>
      <w:pPr>
        <w:spacing w:after="80" w:line="324" w:lineRule="auto"/>
      </w:pPr>
      <w:r>
        <w:t>下面還有一行。</w:t>
      </w:r>
    </w:p>
    <w:p>
      <w:pPr>
        <w:spacing w:after="80" w:line="324" w:lineRule="auto"/>
      </w:pPr>
      <w:r>
        <w:t>權限：母體計畫／A-00／PAIR。</w:t>
      </w:r>
    </w:p>
    <w:p>
      <w:pPr>
        <w:spacing w:after="80" w:line="324" w:lineRule="auto"/>
      </w:pPr>
      <w:r>
        <w:t>宋昭言的手停住。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是二十二年前的照片。</w:t>
      </w:r>
    </w:p>
    <w:p>
      <w:pPr>
        <w:spacing w:after="80" w:line="324" w:lineRule="auto"/>
      </w:pPr>
      <w:r>
        <w:t>林知微坐在議庭長桌最末端。</w:t>
      </w:r>
    </w:p>
    <w:p>
      <w:pPr>
        <w:spacing w:after="80" w:line="324" w:lineRule="auto"/>
      </w:pPr>
      <w:r>
        <w:t>年輕的她。</w:t>
      </w:r>
    </w:p>
    <w:p>
      <w:pPr>
        <w:spacing w:after="80" w:line="324" w:lineRule="auto"/>
      </w:pPr>
      <w:r>
        <w:t>看起來只有三十歲左右。</w:t>
      </w:r>
    </w:p>
    <w:p>
      <w:pPr>
        <w:spacing w:after="80" w:line="324" w:lineRule="auto"/>
      </w:pPr>
      <w:r>
        <w:t>而她旁邊。</w:t>
      </w:r>
    </w:p>
    <w:p>
      <w:pPr>
        <w:spacing w:after="80" w:line="324" w:lineRule="auto"/>
      </w:pPr>
      <w:r>
        <w:t>坐著一個男人。</w:t>
      </w:r>
    </w:p>
    <w:p>
      <w:pPr>
        <w:spacing w:after="80" w:line="324" w:lineRule="auto"/>
      </w:pPr>
      <w:r>
        <w:t>照片中的男人側著臉。</w:t>
      </w:r>
    </w:p>
    <w:p>
      <w:pPr>
        <w:spacing w:after="80" w:line="324" w:lineRule="auto"/>
      </w:pPr>
      <w:r>
        <w:t>看不清楚。</w:t>
      </w:r>
    </w:p>
    <w:p>
      <w:pPr>
        <w:spacing w:after="80" w:line="324" w:lineRule="auto"/>
      </w:pPr>
      <w:r>
        <w:t>但宋昭言一眼認出那隻手上的戒指。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歐陽景宸靠近。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「歐陽明修？」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歐陽景宸看著照片。</w:t>
      </w:r>
    </w:p>
    <w:p>
      <w:pPr>
        <w:spacing w:after="80" w:line="324" w:lineRule="auto"/>
      </w:pPr>
      <w:r>
        <w:t>「我從來沒見過這枚戒指。」</w:t>
      </w:r>
    </w:p>
    <w:p>
      <w:pPr>
        <w:spacing w:after="80" w:line="324" w:lineRule="auto"/>
      </w:pPr>
      <w:r>
        <w:t>歐陽明修卻突然說：</w:t>
      </w:r>
    </w:p>
    <w:p>
      <w:pPr>
        <w:spacing w:after="80" w:line="324" w:lineRule="auto"/>
      </w:pPr>
      <w:r>
        <w:t>「我見過。」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他沉默片刻。</w:t>
      </w:r>
    </w:p>
    <w:p>
      <w:pPr>
        <w:spacing w:after="80" w:line="324" w:lineRule="auto"/>
      </w:pPr>
      <w:r>
        <w:t>「在我父親手上。」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「妳祖父？」</w:t>
      </w:r>
    </w:p>
    <w:p>
      <w:pPr>
        <w:spacing w:after="80" w:line="324" w:lineRule="auto"/>
      </w:pPr>
      <w:r>
        <w:t>歐陽明修點頭。</w:t>
      </w:r>
    </w:p>
    <w:p>
      <w:pPr>
        <w:spacing w:after="80" w:line="324" w:lineRule="auto"/>
      </w:pPr>
      <w:r>
        <w:t>「歐陽家真正的第一代掌權者。」</w:t>
      </w:r>
    </w:p>
    <w:p>
      <w:pPr>
        <w:spacing w:after="80" w:line="324" w:lineRule="auto"/>
      </w:pPr>
      <w:r>
        <w:t>「歐陽承岳。」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「可是他二十七年前就死了。」</w:t>
      </w:r>
    </w:p>
    <w:p>
      <w:pPr>
        <w:spacing w:after="80" w:line="324" w:lineRule="auto"/>
      </w:pPr>
      <w:r>
        <w:t>「對外。」</w:t>
      </w:r>
    </w:p>
    <w:p>
      <w:pPr>
        <w:spacing w:after="80" w:line="324" w:lineRule="auto"/>
      </w:pPr>
      <w:r>
        <w:t>歐陽明修說。</w:t>
      </w:r>
    </w:p>
    <w:p>
      <w:pPr>
        <w:spacing w:after="80" w:line="324" w:lineRule="auto"/>
      </w:pPr>
      <w:r>
        <w:t>「是死了。」</w:t>
      </w:r>
    </w:p>
    <w:p>
      <w:pPr>
        <w:spacing w:after="80" w:line="324" w:lineRule="auto"/>
      </w:pPr>
      <w:r>
        <w:t>宋昭言忽然想起沈月白之前說過的話。</w:t>
      </w:r>
    </w:p>
    <w:p>
      <w:pPr>
        <w:spacing w:after="80" w:line="324" w:lineRule="auto"/>
      </w:pPr>
      <w:r>
        <w:t>——一個早在二十七年前，就已經死掉的人。</w:t>
      </w:r>
    </w:p>
    <w:p>
      <w:pPr>
        <w:spacing w:after="80" w:line="324" w:lineRule="auto"/>
      </w:pPr>
      <w:r>
        <w:t>她猛然看向那張照片。</w:t>
      </w:r>
    </w:p>
    <w:p>
      <w:pPr>
        <w:spacing w:after="80" w:line="324" w:lineRule="auto"/>
      </w:pPr>
      <w:r>
        <w:t>「第五個簽名。」</w:t>
      </w:r>
    </w:p>
    <w:p>
      <w:pPr>
        <w:spacing w:after="80" w:line="324" w:lineRule="auto"/>
      </w:pPr>
      <w:r>
        <w:t>「就是他？」</w:t>
      </w:r>
    </w:p>
    <w:p>
      <w:pPr>
        <w:spacing w:after="80" w:line="324" w:lineRule="auto"/>
      </w:pPr>
      <w:r>
        <w:t>歐陽明修沒有否認。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宋昭言慢慢坐下。</w:t>
      </w:r>
    </w:p>
    <w:p>
      <w:pPr>
        <w:spacing w:after="80" w:line="324" w:lineRule="auto"/>
      </w:pPr>
      <w:r>
        <w:t>事情開始連成一條線。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歐陽承岳參與母體計畫。</w:t>
      </w:r>
    </w:p>
    <w:p>
      <w:pPr>
        <w:spacing w:after="80" w:line="324" w:lineRule="auto"/>
      </w:pPr>
      <w:r>
        <w:t>二十二年前。</w:t>
      </w:r>
    </w:p>
    <w:p>
      <w:pPr>
        <w:spacing w:after="80" w:line="324" w:lineRule="auto"/>
      </w:pPr>
      <w:r>
        <w:t>林知微讓她忘記歐陽景宸。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真正掌控議庭的人。</w:t>
      </w:r>
    </w:p>
    <w:p>
      <w:pPr>
        <w:spacing w:after="80" w:line="324" w:lineRule="auto"/>
      </w:pPr>
      <w:r>
        <w:t>很可能根本沒有死。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「妳們一直以為。」</w:t>
      </w:r>
    </w:p>
    <w:p>
      <w:pPr>
        <w:spacing w:after="80" w:line="324" w:lineRule="auto"/>
      </w:pPr>
      <w:r>
        <w:t>「真正的敵人是議庭。」</w:t>
      </w:r>
    </w:p>
    <w:p>
      <w:pPr>
        <w:spacing w:after="80" w:line="324" w:lineRule="auto"/>
      </w:pPr>
      <w:r>
        <w:t>「但議庭也只是他的工具？」</w:t>
      </w:r>
    </w:p>
    <w:p>
      <w:pPr>
        <w:spacing w:after="80" w:line="324" w:lineRule="auto"/>
      </w:pPr>
      <w:r>
        <w:t>顧沉舟點頭。</w:t>
      </w:r>
    </w:p>
    <w:p>
      <w:pPr>
        <w:spacing w:after="80" w:line="324" w:lineRule="auto"/>
      </w:pPr>
      <w:r>
        <w:t>「很可能。」</w:t>
      </w:r>
    </w:p>
    <w:p>
      <w:pPr>
        <w:spacing w:after="80" w:line="324" w:lineRule="auto"/>
      </w:pPr>
      <w:r>
        <w:t>「那歐陽家呢？」</w:t>
      </w:r>
    </w:p>
    <w:p>
      <w:pPr>
        <w:spacing w:after="80" w:line="324" w:lineRule="auto"/>
      </w:pPr>
      <w:r>
        <w:t>「同樣。」</w:t>
      </w:r>
    </w:p>
    <w:p>
      <w:pPr>
        <w:spacing w:after="80" w:line="324" w:lineRule="auto"/>
      </w:pPr>
      <w:r>
        <w:t>宋昭言看向歐陽明修。</w:t>
      </w:r>
    </w:p>
    <w:p>
      <w:pPr>
        <w:spacing w:after="80" w:line="324" w:lineRule="auto"/>
      </w:pPr>
      <w:r>
        <w:t>「妳父親到底想做什麼？」</w:t>
      </w:r>
    </w:p>
    <w:p>
      <w:pPr>
        <w:spacing w:after="80" w:line="324" w:lineRule="auto"/>
      </w:pPr>
      <w:r>
        <w:t>歐陽明修沉默。</w:t>
      </w:r>
    </w:p>
    <w:p>
      <w:pPr>
        <w:spacing w:after="80" w:line="324" w:lineRule="auto"/>
      </w:pPr>
      <w:r>
        <w:t>「他想創造一個。」</w:t>
      </w:r>
    </w:p>
    <w:p>
      <w:pPr>
        <w:spacing w:after="80" w:line="324" w:lineRule="auto"/>
      </w:pPr>
      <w:r>
        <w:t>「可以永遠掌控權力的家族。」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「是他最後的答案。」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「因為妳是唯一成功的A-00。」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歐陽明修沒有回答。</w:t>
      </w:r>
    </w:p>
    <w:p>
      <w:pPr>
        <w:spacing w:after="80" w:line="324" w:lineRule="auto"/>
      </w:pPr>
      <w:r>
        <w:t>歐陽景宸替他回答：</w:t>
      </w:r>
    </w:p>
    <w:p>
      <w:pPr>
        <w:spacing w:after="80" w:line="324" w:lineRule="auto"/>
      </w:pPr>
      <w:r>
        <w:t>「我是鑰匙。」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「是門。」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「如果我們真的完成PAIR。」</w:t>
      </w:r>
    </w:p>
    <w:p>
      <w:pPr>
        <w:spacing w:after="80" w:line="324" w:lineRule="auto"/>
      </w:pPr>
      <w:r>
        <w:t>「會發生什麼？」</w:t>
      </w:r>
    </w:p>
    <w:p>
      <w:pPr>
        <w:spacing w:after="80" w:line="324" w:lineRule="auto"/>
      </w:pPr>
      <w:r>
        <w:t>歐陽明修低聲：</w:t>
      </w:r>
    </w:p>
    <w:p>
      <w:pPr>
        <w:spacing w:after="80" w:line="324" w:lineRule="auto"/>
      </w:pPr>
      <w:r>
        <w:t>「所有權限歸一。」</w:t>
      </w:r>
    </w:p>
    <w:p>
      <w:pPr>
        <w:spacing w:after="80" w:line="324" w:lineRule="auto"/>
      </w:pPr>
      <w:r>
        <w:t>「議庭。」</w:t>
      </w:r>
    </w:p>
    <w:p>
      <w:pPr>
        <w:spacing w:after="80" w:line="324" w:lineRule="auto"/>
      </w:pPr>
      <w:r>
        <w:t>「伊甸。」</w:t>
      </w:r>
    </w:p>
    <w:p>
      <w:pPr>
        <w:spacing w:after="80" w:line="324" w:lineRule="auto"/>
      </w:pPr>
      <w:r>
        <w:t>「甚至歐陽家掌握的那些秘密資產。」</w:t>
      </w:r>
    </w:p>
    <w:p>
      <w:pPr>
        <w:spacing w:after="80" w:line="324" w:lineRule="auto"/>
      </w:pPr>
      <w:r>
        <w:t>「都會被妳們接管。」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「所以他們要我們相愛。」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「也要我們活著。」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「那剛才為什麼有人要殺景宸？」</w:t>
      </w:r>
    </w:p>
    <w:p>
      <w:pPr>
        <w:spacing w:after="80" w:line="324" w:lineRule="auto"/>
      </w:pPr>
      <w:r>
        <w:t>顧沉舟忽然說：</w:t>
      </w:r>
    </w:p>
    <w:p>
      <w:pPr>
        <w:spacing w:after="80" w:line="324" w:lineRule="auto"/>
      </w:pPr>
      <w:r>
        <w:t>「因為有人不想讓PAIR完成。」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「另一個人。」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顧沉舟看向那張照片。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沈月白臉色一沉。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「因為她也是計畫的一部分。」</w:t>
      </w:r>
    </w:p>
    <w:p>
      <w:pPr>
        <w:spacing w:after="80" w:line="324" w:lineRule="auto"/>
      </w:pPr>
      <w:r>
        <w:t>「所以才更合理。」</w:t>
      </w:r>
    </w:p>
    <w:p>
      <w:pPr>
        <w:spacing w:after="80" w:line="324" w:lineRule="auto"/>
      </w:pPr>
      <w:r>
        <w:t>顧沉舟說：</w:t>
      </w:r>
    </w:p>
    <w:p>
      <w:pPr>
        <w:spacing w:after="80" w:line="324" w:lineRule="auto"/>
      </w:pPr>
      <w:r>
        <w:t>「如果S-00是第一代。」</w:t>
      </w:r>
    </w:p>
    <w:p>
      <w:pPr>
        <w:spacing w:after="80" w:line="324" w:lineRule="auto"/>
      </w:pPr>
      <w:r>
        <w:t>「那她最清楚PAIR完成後意味著什麼。」</w:t>
      </w:r>
    </w:p>
    <w:p>
      <w:pPr>
        <w:spacing w:after="80" w:line="324" w:lineRule="auto"/>
      </w:pPr>
      <w:r>
        <w:t>「她不會讓妳們完成。」</w:t>
      </w:r>
    </w:p>
    <w:p>
      <w:pPr>
        <w:spacing w:after="80" w:line="324" w:lineRule="auto"/>
      </w:pPr>
      <w:r>
        <w:t>沈月白看著他。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「她不是來阻止PAIR。」</w:t>
      </w:r>
    </w:p>
    <w:p>
      <w:pPr>
        <w:spacing w:after="80" w:line="324" w:lineRule="auto"/>
      </w:pPr>
      <w:r>
        <w:t>沈月白緩緩說：</w:t>
      </w:r>
    </w:p>
    <w:p>
      <w:pPr>
        <w:spacing w:after="80" w:line="324" w:lineRule="auto"/>
      </w:pPr>
      <w:r>
        <w:t>「她是來搶走PAIR。」</w:t>
      </w:r>
    </w:p>
    <w:p/>
    <w:p>
      <w:pPr>
        <w:spacing w:after="80" w:line="324" w:lineRule="auto"/>
      </w:pPr>
      <w:r>
        <w:t>宋昭言看向受傷的S-00。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S-00沒有回答。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「那我告訴妳。」</w:t>
      </w:r>
    </w:p>
    <w:p>
      <w:pPr>
        <w:spacing w:after="80" w:line="324" w:lineRule="auto"/>
      </w:pPr>
      <w:r>
        <w:t>她從口袋裡拿出一枚黑色晶片。</w:t>
      </w:r>
    </w:p>
    <w:p>
      <w:pPr>
        <w:spacing w:after="80" w:line="324" w:lineRule="auto"/>
      </w:pPr>
      <w:r>
        <w:t>「這是PAIR的原始核心。」</w:t>
      </w:r>
    </w:p>
    <w:p>
      <w:pPr>
        <w:spacing w:after="80" w:line="324" w:lineRule="auto"/>
      </w:pPr>
      <w:r>
        <w:t>宋昭言沒有伸手。</w:t>
      </w:r>
    </w:p>
    <w:p>
      <w:pPr>
        <w:spacing w:after="80" w:line="324" w:lineRule="auto"/>
      </w:pPr>
      <w:r>
        <w:t>「給我？」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S-00說：</w:t>
      </w:r>
    </w:p>
    <w:p>
      <w:pPr>
        <w:spacing w:after="80" w:line="324" w:lineRule="auto"/>
      </w:pPr>
      <w:r>
        <w:t>「給妳。」</w:t>
      </w:r>
    </w:p>
    <w:p>
      <w:pPr>
        <w:spacing w:after="80" w:line="324" w:lineRule="auto"/>
      </w:pPr>
      <w:r>
        <w:t>「有什麼差別？」</w:t>
      </w:r>
    </w:p>
    <w:p>
      <w:pPr>
        <w:spacing w:after="80" w:line="324" w:lineRule="auto"/>
      </w:pPr>
      <w:r>
        <w:t>「如果妳拿了。」</w:t>
      </w:r>
    </w:p>
    <w:p>
      <w:pPr>
        <w:spacing w:after="80" w:line="324" w:lineRule="auto"/>
      </w:pPr>
      <w:r>
        <w:t>「就代表妳接受。」</w:t>
      </w:r>
    </w:p>
    <w:p>
      <w:pPr>
        <w:spacing w:after="80" w:line="324" w:lineRule="auto"/>
      </w:pPr>
      <w:r>
        <w:t>「接受什麼？」</w:t>
      </w:r>
    </w:p>
    <w:p>
      <w:pPr>
        <w:spacing w:after="80" w:line="324" w:lineRule="auto"/>
      </w:pPr>
      <w:r>
        <w:t>S-00看向歐陽景宸。</w:t>
      </w:r>
    </w:p>
    <w:p>
      <w:pPr>
        <w:spacing w:after="80" w:line="324" w:lineRule="auto"/>
      </w:pPr>
      <w:r>
        <w:t>「接受他。」</w:t>
      </w:r>
    </w:p>
    <w:p>
      <w:pPr>
        <w:spacing w:after="80" w:line="324" w:lineRule="auto"/>
      </w:pPr>
      <w:r>
        <w:t>「接受妳們的過去。」</w:t>
      </w:r>
    </w:p>
    <w:p>
      <w:pPr>
        <w:spacing w:after="80" w:line="324" w:lineRule="auto"/>
      </w:pPr>
      <w:r>
        <w:t>「也接受。」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「妳真正的身分。」</w:t>
      </w:r>
    </w:p>
    <w:p>
      <w:pPr>
        <w:spacing w:after="80" w:line="324" w:lineRule="auto"/>
      </w:pPr>
      <w:r>
        <w:t>宋昭言沒有立即接。</w:t>
      </w:r>
    </w:p>
    <w:p>
      <w:pPr>
        <w:spacing w:after="80" w:line="324" w:lineRule="auto"/>
      </w:pPr>
      <w:r>
        <w:t>歐陽景宸卻伸手。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S-00看著他。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他拿走晶片。</w:t>
      </w:r>
    </w:p>
    <w:p>
      <w:pPr>
        <w:spacing w:after="80" w:line="324" w:lineRule="auto"/>
      </w:pPr>
      <w:r>
        <w:t>就在接觸的瞬間。</w:t>
      </w:r>
    </w:p>
    <w:p>
      <w:pPr>
        <w:spacing w:after="80" w:line="324" w:lineRule="auto"/>
      </w:pPr>
      <w:r>
        <w:t>整間醫院的燈全部熄滅。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一道聲音從牆上的喇叭傳出。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「找到妳們了。」</w:t>
      </w:r>
    </w:p>
    <w:p>
      <w:pPr>
        <w:spacing w:after="80" w:line="324" w:lineRule="auto"/>
      </w:pPr>
      <w:r>
        <w:t>宋昭言瞬間站起。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她聽過。</w:t>
      </w:r>
    </w:p>
    <w:p>
      <w:pPr>
        <w:spacing w:after="80" w:line="324" w:lineRule="auto"/>
      </w:pPr>
      <w:r>
        <w:t>不是林知微。</w:t>
      </w:r>
    </w:p>
    <w:p>
      <w:pPr>
        <w:spacing w:after="80" w:line="324" w:lineRule="auto"/>
      </w:pPr>
      <w:r>
        <w:t>不是沈月白。</w:t>
      </w:r>
    </w:p>
    <w:p>
      <w:pPr>
        <w:spacing w:after="80" w:line="324" w:lineRule="auto"/>
      </w:pPr>
      <w:r>
        <w:t>不是S-00。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歐陽承岳。</w:t>
      </w:r>
    </w:p>
    <w:p>
      <w:pPr>
        <w:spacing w:after="80" w:line="324" w:lineRule="auto"/>
      </w:pPr>
      <w:r>
        <w:t>已經「死去」二十七年的男人。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宋昭言下意識握住他的手。</w:t>
      </w:r>
    </w:p>
    <w:p>
      <w:pPr>
        <w:spacing w:after="80" w:line="324" w:lineRule="auto"/>
      </w:pPr>
      <w:r>
        <w:t>喇叭裡。</w:t>
      </w:r>
    </w:p>
    <w:p>
      <w:pPr>
        <w:spacing w:after="80" w:line="324" w:lineRule="auto"/>
      </w:pPr>
      <w:r>
        <w:t>男人低低笑了一聲。</w:t>
      </w:r>
    </w:p>
    <w:p>
      <w:pPr>
        <w:spacing w:after="80" w:line="324" w:lineRule="auto"/>
      </w:pPr>
      <w:r>
        <w:t>「我的孩子。」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歐陽景宸的臉色瞬間冰冷。</w:t>
      </w:r>
    </w:p>
    <w:p>
      <w:pPr>
        <w:spacing w:after="80" w:line="324" w:lineRule="auto"/>
      </w:pPr>
      <w:r>
        <w:t>「妳還活著。」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「很快。」</w:t>
      </w:r>
    </w:p>
    <w:p>
      <w:pPr>
        <w:spacing w:after="80" w:line="324" w:lineRule="auto"/>
      </w:pPr>
      <w:r>
        <w:t>「妳就會知道。」</w:t>
      </w:r>
    </w:p>
    <w:p>
      <w:pPr>
        <w:spacing w:after="80" w:line="324" w:lineRule="auto"/>
      </w:pPr>
      <w:r>
        <w:t>聲音停了一下。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一句話讓歐陽景宸整個人僵住。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「妳母親現在就在我身邊。」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「林知微？」</w:t>
      </w:r>
    </w:p>
    <w:p>
      <w:pPr>
        <w:spacing w:after="80" w:line="324" w:lineRule="auto"/>
      </w:pPr>
      <w:r>
        <w:t>喇叭裡傳來女人極其微弱的聲音。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她衝向聲音來源。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男人的聲音再次響起。</w:t>
      </w:r>
    </w:p>
    <w:p>
      <w:pPr>
        <w:spacing w:after="80" w:line="324" w:lineRule="auto"/>
      </w:pPr>
      <w:r>
        <w:t>「別急。」</w:t>
      </w:r>
    </w:p>
    <w:p>
      <w:pPr>
        <w:spacing w:after="80" w:line="324" w:lineRule="auto"/>
      </w:pPr>
      <w:r>
        <w:t>「我們很快就會見面。」</w:t>
      </w:r>
    </w:p>
    <w:p>
      <w:pPr>
        <w:spacing w:after="80" w:line="324" w:lineRule="auto"/>
      </w:pPr>
      <w:r>
        <w:t>「到時候。」</w:t>
      </w:r>
    </w:p>
    <w:p>
      <w:pPr>
        <w:spacing w:after="80" w:line="324" w:lineRule="auto"/>
      </w:pPr>
      <w:r>
        <w:t>「我會把二十七年前。」</w:t>
      </w:r>
    </w:p>
    <w:p>
      <w:pPr>
        <w:spacing w:after="80" w:line="324" w:lineRule="auto"/>
      </w:pPr>
      <w:r>
        <w:t>「所有被偷走的真相。」</w:t>
      </w:r>
    </w:p>
    <w:p>
      <w:pPr>
        <w:spacing w:after="80" w:line="324" w:lineRule="auto"/>
      </w:pPr>
      <w:r>
        <w:t>「全部還給妳。」</w:t>
      </w:r>
    </w:p>
    <w:p>
      <w:pPr>
        <w:spacing w:after="80" w:line="324" w:lineRule="auto"/>
      </w:pPr>
      <w:r>
        <w:t>喇叭關閉。</w:t>
      </w:r>
    </w:p>
    <w:p>
      <w:pPr>
        <w:spacing w:after="80" w:line="324" w:lineRule="auto"/>
      </w:pPr>
      <w:r>
        <w:t>房間重新恢復寂靜。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「我們去找她。」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「誰都不能再把我們分開。」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蘇禾卻突然臉色發白。</w:t>
      </w:r>
    </w:p>
    <w:p>
      <w:pPr>
        <w:spacing w:after="80" w:line="324" w:lineRule="auto"/>
      </w:pPr>
      <w:r>
        <w:t>她看著地面。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「剛才那個聲音。」</w:t>
      </w:r>
    </w:p>
    <w:p>
      <w:pPr>
        <w:spacing w:after="80" w:line="324" w:lineRule="auto"/>
      </w:pPr>
      <w:r>
        <w:t>她顫聲說：</w:t>
      </w:r>
    </w:p>
    <w:p>
      <w:pPr>
        <w:spacing w:after="80" w:line="324" w:lineRule="auto"/>
      </w:pPr>
      <w:r>
        <w:t>「不是從醫院的喇叭傳來的。」</w:t>
      </w:r>
    </w:p>
    <w:p>
      <w:pPr>
        <w:spacing w:after="80" w:line="324" w:lineRule="auto"/>
      </w:pPr>
      <w:r>
        <w:t>顧沉舟皺眉。</w:t>
      </w:r>
    </w:p>
    <w:p>
      <w:pPr>
        <w:spacing w:after="80" w:line="324" w:lineRule="auto"/>
      </w:pPr>
      <w:r>
        <w:t>「那是從哪裡？」</w:t>
      </w:r>
    </w:p>
    <w:p>
      <w:pPr>
        <w:spacing w:after="80" w:line="324" w:lineRule="auto"/>
      </w:pPr>
      <w:r>
        <w:t>蘇禾慢慢抬頭。</w:t>
      </w:r>
    </w:p>
    <w:p>
      <w:pPr>
        <w:spacing w:after="80" w:line="324" w:lineRule="auto"/>
      </w:pPr>
      <w:r>
        <w:t>「從我們所有人的手機。」</w:t>
      </w:r>
    </w:p>
    <w:p>
      <w:pPr>
        <w:spacing w:after="80" w:line="324" w:lineRule="auto"/>
      </w:pPr>
      <w:r>
        <w:t>所有人同時低頭。</w:t>
      </w:r>
    </w:p>
    <w:p>
      <w:pPr>
        <w:spacing w:after="80" w:line="324" w:lineRule="auto"/>
      </w:pPr>
      <w:r>
        <w:t>手機螢幕。</w:t>
      </w:r>
    </w:p>
    <w:p>
      <w:pPr>
        <w:spacing w:after="80" w:line="324" w:lineRule="auto"/>
      </w:pPr>
      <w:r>
        <w:t>不知何時。</w:t>
      </w:r>
    </w:p>
    <w:p>
      <w:pPr>
        <w:spacing w:after="80" w:line="324" w:lineRule="auto"/>
      </w:pPr>
      <w:r>
        <w:t>都出現了同一張照片。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二十七年前的歐陽承岳。</w:t>
      </w:r>
    </w:p>
    <w:p>
      <w:pPr>
        <w:spacing w:after="80" w:line="324" w:lineRule="auto"/>
      </w:pPr>
      <w:r>
        <w:t>站在一名女人身旁。</w:t>
      </w:r>
    </w:p>
    <w:p>
      <w:pPr>
        <w:spacing w:after="80" w:line="324" w:lineRule="auto"/>
      </w:pPr>
      <w:r>
        <w:t>那女人抱著一個嬰兒。</w:t>
      </w:r>
    </w:p>
    <w:p>
      <w:pPr>
        <w:spacing w:after="80" w:line="324" w:lineRule="auto"/>
      </w:pPr>
      <w:r>
        <w:t>而嬰兒胸前。</w:t>
      </w:r>
    </w:p>
    <w:p>
      <w:pPr>
        <w:spacing w:after="80" w:line="324" w:lineRule="auto"/>
      </w:pPr>
      <w:r>
        <w:t>掛著一枚銀色吊墜。</w:t>
      </w:r>
    </w:p>
    <w:p>
      <w:pPr>
        <w:spacing w:after="80" w:line="324" w:lineRule="auto"/>
      </w:pPr>
      <w:r>
        <w:t>宋昭言的吊墜。</w:t>
      </w:r>
    </w:p>
    <w:p>
      <w:pPr>
        <w:spacing w:after="80" w:line="324" w:lineRule="auto"/>
      </w:pPr>
      <w:r>
        <w:t>照片下方。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「妳以為妳是第一個？」</w:t>
      </w:r>
    </w:p>
    <w:p>
      <w:pPr>
        <w:spacing w:after="80" w:line="324" w:lineRule="auto"/>
      </w:pPr>
      <w:r>
        <w:t>宋昭言的瞳孔慢慢收縮。</w:t>
      </w:r>
    </w:p>
    <w:p>
      <w:pPr>
        <w:spacing w:after="80" w:line="324" w:lineRule="auto"/>
      </w:pPr>
      <w:r>
        <w:t>下一行字浮現。</w:t>
      </w:r>
    </w:p>
    <w:p>
      <w:pPr>
        <w:spacing w:after="80" w:line="324" w:lineRule="auto"/>
      </w:pPr>
      <w:r>
        <w:t>「妳只是最後一個。」</w:t>
      </w:r>
    </w:p>
    <w:p>
      <w:pPr>
        <w:jc w:val="center"/>
      </w:pPr>
      <w:r>
        <w:rPr>
          <w:b/>
          <w:sz w:val="28"/>
        </w:rPr>
        <w:t>第三篇・第七十三章完</w:t>
      </w:r>
    </w:p>
    <w:p/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第七十四章｜最後一個</w:t>
      </w:r>
    </w:p>
    <w:p/>
    <w:p>
      <w:pPr>
        <w:spacing w:after="80" w:line="324" w:lineRule="auto"/>
      </w:pPr>
      <w:r>
        <w:t>手機螢幕上的那句話。</w:t>
      </w:r>
    </w:p>
    <w:p>
      <w:pPr>
        <w:spacing w:after="80" w:line="324" w:lineRule="auto"/>
      </w:pPr>
      <w:r>
        <w:t>久久沒有消失。</w:t>
      </w:r>
    </w:p>
    <w:p>
      <w:pPr>
        <w:spacing w:after="80" w:line="324" w:lineRule="auto"/>
      </w:pPr>
      <w:r>
        <w:t>「妳只是最後一個。」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只是盯著照片裡那個嬰兒。</w:t>
      </w:r>
    </w:p>
    <w:p>
      <w:pPr>
        <w:spacing w:after="80" w:line="324" w:lineRule="auto"/>
      </w:pPr>
      <w:r>
        <w:t>那麼小。</w:t>
      </w:r>
    </w:p>
    <w:p>
      <w:pPr>
        <w:spacing w:after="80" w:line="324" w:lineRule="auto"/>
      </w:pPr>
      <w:r>
        <w:t>被一個女人抱在懷裡。</w:t>
      </w:r>
    </w:p>
    <w:p>
      <w:pPr>
        <w:spacing w:after="80" w:line="324" w:lineRule="auto"/>
      </w:pPr>
      <w:r>
        <w:t>胸前掛著一枚銀色吊墜。</w:t>
      </w:r>
    </w:p>
    <w:p>
      <w:pPr>
        <w:spacing w:after="80" w:line="324" w:lineRule="auto"/>
      </w:pPr>
      <w:r>
        <w:t>和她從小戴到大的那一枚。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「這張照片。」</w:t>
      </w:r>
    </w:p>
    <w:p>
      <w:pPr>
        <w:spacing w:after="80" w:line="324" w:lineRule="auto"/>
      </w:pPr>
      <w:r>
        <w:t>她終於開口。</w:t>
      </w:r>
    </w:p>
    <w:p>
      <w:pPr>
        <w:spacing w:after="80" w:line="324" w:lineRule="auto"/>
      </w:pPr>
      <w:r>
        <w:t>「誰拍的？」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顧沉舟走過來，拿過自己的手機。</w:t>
      </w:r>
    </w:p>
    <w:p>
      <w:pPr>
        <w:spacing w:after="80" w:line="324" w:lineRule="auto"/>
      </w:pPr>
      <w:r>
        <w:t>「不是普通照片。」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「照片的時間戳被改過。」</w:t>
      </w:r>
    </w:p>
    <w:p>
      <w:pPr>
        <w:spacing w:after="80" w:line="324" w:lineRule="auto"/>
      </w:pPr>
      <w:r>
        <w:t>「改成什麼？」</w:t>
      </w:r>
    </w:p>
    <w:p>
      <w:pPr>
        <w:spacing w:after="80" w:line="324" w:lineRule="auto"/>
      </w:pPr>
      <w:r>
        <w:t>「二〇〇〇年三月十七日。」</w:t>
      </w:r>
    </w:p>
    <w:p>
      <w:pPr>
        <w:spacing w:after="80" w:line="324" w:lineRule="auto"/>
      </w:pPr>
      <w:r>
        <w:t>宋昭言眉心微皺。</w:t>
      </w:r>
    </w:p>
    <w:p>
      <w:pPr>
        <w:spacing w:after="80" w:line="324" w:lineRule="auto"/>
      </w:pPr>
      <w:r>
        <w:t>「那天是什麼日子？」</w:t>
      </w:r>
    </w:p>
    <w:p>
      <w:pPr>
        <w:spacing w:after="80" w:line="324" w:lineRule="auto"/>
      </w:pPr>
      <w:r>
        <w:t>顧沉舟看向她。</w:t>
      </w:r>
    </w:p>
    <w:p>
      <w:pPr>
        <w:spacing w:after="80" w:line="324" w:lineRule="auto"/>
      </w:pPr>
      <w:r>
        <w:t>「妳出生的前一天。」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宋昭言的指尖一冷。</w:t>
      </w:r>
    </w:p>
    <w:p>
      <w:pPr>
        <w:spacing w:after="80" w:line="324" w:lineRule="auto"/>
      </w:pPr>
      <w:r>
        <w:t>「前一天？」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「那這個嬰兒……」</w:t>
      </w:r>
    </w:p>
    <w:p>
      <w:pPr>
        <w:spacing w:after="80" w:line="324" w:lineRule="auto"/>
      </w:pPr>
      <w:r>
        <w:t>顧沉舟沒有回答。</w:t>
      </w:r>
    </w:p>
    <w:p>
      <w:pPr>
        <w:spacing w:after="80" w:line="324" w:lineRule="auto"/>
      </w:pPr>
      <w:r>
        <w:t>沈月白卻突然說：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沈月白看著照片。</w:t>
      </w:r>
    </w:p>
    <w:p>
      <w:pPr>
        <w:spacing w:after="80" w:line="324" w:lineRule="auto"/>
      </w:pPr>
      <w:r>
        <w:t>「因為我見過這個孩子。」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「她出生後。」</w:t>
      </w:r>
    </w:p>
    <w:p>
      <w:pPr>
        <w:spacing w:after="80" w:line="324" w:lineRule="auto"/>
      </w:pPr>
      <w:r>
        <w:t>「活了三天。」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「三天？」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沈月白的聲音低下來。</w:t>
      </w:r>
    </w:p>
    <w:p>
      <w:pPr>
        <w:spacing w:after="80" w:line="324" w:lineRule="auto"/>
      </w:pPr>
      <w:r>
        <w:t>「死了。」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她重新看向照片。</w:t>
      </w:r>
    </w:p>
    <w:p>
      <w:pPr>
        <w:spacing w:after="80" w:line="324" w:lineRule="auto"/>
      </w:pPr>
      <w:r>
        <w:t>那個嬰兒安靜地躺在女人懷裡。</w:t>
      </w:r>
    </w:p>
    <w:p>
      <w:pPr>
        <w:spacing w:after="80" w:line="324" w:lineRule="auto"/>
      </w:pPr>
      <w:r>
        <w:t>看不出任何死亡的跡象。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反而看向歐陽明修。</w:t>
      </w:r>
    </w:p>
    <w:p>
      <w:pPr>
        <w:spacing w:after="80" w:line="324" w:lineRule="auto"/>
      </w:pPr>
      <w:r>
        <w:t>「妳來說。」</w:t>
      </w:r>
    </w:p>
    <w:p>
      <w:pPr>
        <w:spacing w:after="80" w:line="324" w:lineRule="auto"/>
      </w:pPr>
      <w:r>
        <w:t>歐陽明修臉色沉重。</w:t>
      </w:r>
    </w:p>
    <w:p>
      <w:pPr>
        <w:spacing w:after="80" w:line="324" w:lineRule="auto"/>
      </w:pPr>
      <w:r>
        <w:t>「她是第一個失敗品。」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「A-00之前。」</w:t>
      </w:r>
    </w:p>
    <w:p>
      <w:pPr>
        <w:spacing w:after="80" w:line="324" w:lineRule="auto"/>
      </w:pPr>
      <w:r>
        <w:t>「還有一個計畫。」</w:t>
      </w:r>
    </w:p>
    <w:p>
      <w:pPr>
        <w:spacing w:after="80" w:line="324" w:lineRule="auto"/>
      </w:pPr>
      <w:r>
        <w:t>「代號。」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沈月白冷聲：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「我只是後來接手了這個代號。」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「就是照片裡的孩子。」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「那她不是死了？」</w:t>
      </w:r>
    </w:p>
    <w:p>
      <w:pPr>
        <w:spacing w:after="80" w:line="324" w:lineRule="auto"/>
      </w:pPr>
      <w:r>
        <w:t>「肉體死了。」</w:t>
      </w:r>
    </w:p>
    <w:p>
      <w:pPr>
        <w:spacing w:after="80" w:line="324" w:lineRule="auto"/>
      </w:pPr>
      <w:r>
        <w:t>沈月白說。</w:t>
      </w:r>
    </w:p>
    <w:p>
      <w:pPr>
        <w:spacing w:after="80" w:line="324" w:lineRule="auto"/>
      </w:pPr>
      <w:r>
        <w:t>「但她的資料。」</w:t>
      </w:r>
    </w:p>
    <w:p>
      <w:pPr>
        <w:spacing w:after="80" w:line="324" w:lineRule="auto"/>
      </w:pPr>
      <w:r>
        <w:t>「沒有死。」</w:t>
      </w:r>
    </w:p>
    <w:p>
      <w:pPr>
        <w:spacing w:after="80" w:line="324" w:lineRule="auto"/>
      </w:pPr>
      <w:r>
        <w:t>顧沉舟瞬間明白。</w:t>
      </w:r>
    </w:p>
    <w:p>
      <w:pPr>
        <w:spacing w:after="80" w:line="324" w:lineRule="auto"/>
      </w:pPr>
      <w:r>
        <w:t>「記憶庫。」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「她的神經資料被保存下來。」</w:t>
      </w:r>
    </w:p>
    <w:p>
      <w:pPr>
        <w:spacing w:after="80" w:line="324" w:lineRule="auto"/>
      </w:pPr>
      <w:r>
        <w:t>「成為第一個數位人格。」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「S-00現在不是一個人？」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手機螢幕突然再次亮起。</w:t>
      </w:r>
    </w:p>
    <w:p>
      <w:pPr>
        <w:spacing w:after="80" w:line="324" w:lineRule="auto"/>
      </w:pPr>
      <w:r>
        <w:t>照片消失。</w:t>
      </w:r>
    </w:p>
    <w:p>
      <w:pPr>
        <w:spacing w:after="80" w:line="324" w:lineRule="auto"/>
      </w:pPr>
      <w:r>
        <w:t>取而代之的。</w:t>
      </w:r>
    </w:p>
    <w:p>
      <w:pPr>
        <w:spacing w:after="80" w:line="324" w:lineRule="auto"/>
      </w:pPr>
      <w:r>
        <w:t>是一段文字。</w:t>
      </w:r>
    </w:p>
    <w:p>
      <w:pPr>
        <w:spacing w:after="80" w:line="324" w:lineRule="auto"/>
      </w:pPr>
      <w:r>
        <w:t>SUBJECT S-00</w:t>
      </w:r>
    </w:p>
    <w:p>
      <w:pPr>
        <w:spacing w:after="80" w:line="324" w:lineRule="auto"/>
      </w:pPr>
      <w:r>
        <w:t>BIOLOGICAL BODY：DECEASED</w:t>
      </w:r>
    </w:p>
    <w:p>
      <w:pPr>
        <w:spacing w:after="80" w:line="324" w:lineRule="auto"/>
      </w:pPr>
      <w:r>
        <w:t>CONSCIOUSNESS：ACTIVE</w:t>
      </w:r>
    </w:p>
    <w:p>
      <w:pPr>
        <w:spacing w:after="80" w:line="324" w:lineRule="auto"/>
      </w:pPr>
      <w:r>
        <w:t>CURRENT HOST：UNKNOWN</w:t>
      </w:r>
    </w:p>
    <w:p>
      <w:pPr>
        <w:spacing w:after="80" w:line="324" w:lineRule="auto"/>
      </w:pPr>
      <w:r>
        <w:t>宋昭言的瞳孔微微收縮。</w:t>
      </w:r>
    </w:p>
    <w:p>
      <w:pPr>
        <w:spacing w:after="80" w:line="324" w:lineRule="auto"/>
      </w:pPr>
      <w:r>
        <w:t>「Current host……」</w:t>
      </w:r>
    </w:p>
    <w:p>
      <w:pPr>
        <w:spacing w:after="80" w:line="324" w:lineRule="auto"/>
      </w:pPr>
      <w:r>
        <w:t>「未知。」</w:t>
      </w:r>
    </w:p>
    <w:p>
      <w:pPr>
        <w:spacing w:after="80" w:line="324" w:lineRule="auto"/>
      </w:pPr>
      <w:r>
        <w:t>蘇妍低聲翻譯：</w:t>
      </w:r>
    </w:p>
    <w:p>
      <w:pPr>
        <w:spacing w:after="80" w:line="324" w:lineRule="auto"/>
      </w:pPr>
      <w:r>
        <w:t>「目前載體未知。」</w:t>
      </w:r>
    </w:p>
    <w:p>
      <w:pPr>
        <w:spacing w:after="80" w:line="324" w:lineRule="auto"/>
      </w:pPr>
      <w:r>
        <w:t>歐陽景宸忽然看向S-00。</w:t>
      </w:r>
    </w:p>
    <w:p>
      <w:pPr>
        <w:spacing w:after="80" w:line="324" w:lineRule="auto"/>
      </w:pPr>
      <w:r>
        <w:t>「妳知道她在哪裡。」</w:t>
      </w:r>
    </w:p>
    <w:p>
      <w:pPr>
        <w:spacing w:after="80" w:line="324" w:lineRule="auto"/>
      </w:pPr>
      <w:r>
        <w:t>S-00沉默。</w:t>
      </w:r>
    </w:p>
    <w:p>
      <w:pPr>
        <w:spacing w:after="80" w:line="324" w:lineRule="auto"/>
      </w:pPr>
      <w:r>
        <w:t>「對不對？」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歐陽景宸往前一步。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S-00終於承認。</w:t>
      </w:r>
    </w:p>
    <w:p>
      <w:pPr>
        <w:spacing w:after="80" w:line="324" w:lineRule="auto"/>
      </w:pPr>
      <w:r>
        <w:t>「她就在我們身邊。」</w:t>
      </w:r>
    </w:p>
    <w:p>
      <w:pPr>
        <w:spacing w:after="80" w:line="324" w:lineRule="auto"/>
      </w:pPr>
      <w:r>
        <w:t>所有人瞬間戒備。</w:t>
      </w:r>
    </w:p>
    <w:p>
      <w:pPr>
        <w:spacing w:after="80" w:line="324" w:lineRule="auto"/>
      </w:pPr>
      <w:r>
        <w:t>顧沉舟立即拔槍。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S-00環視四周。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目光落在一個人身上。</w:t>
      </w:r>
    </w:p>
    <w:p>
      <w:pPr>
        <w:spacing w:after="80" w:line="324" w:lineRule="auto"/>
      </w:pPr>
      <w:r>
        <w:t>宋昭言順著她的視線看過去。</w:t>
      </w:r>
    </w:p>
    <w:p>
      <w:pPr>
        <w:spacing w:after="80" w:line="324" w:lineRule="auto"/>
      </w:pPr>
      <w:r>
        <w:t>那是——</w:t>
      </w:r>
    </w:p>
    <w:p>
      <w:pPr>
        <w:spacing w:after="80" w:line="324" w:lineRule="auto"/>
      </w:pPr>
      <w:r>
        <w:t>蘇禾。</w:t>
      </w:r>
    </w:p>
    <w:p/>
    <w:p>
      <w:pPr>
        <w:spacing w:after="80" w:line="324" w:lineRule="auto"/>
      </w:pPr>
      <w:r>
        <w:t>蘇禾臉色瞬間變白。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她後退一步。</w:t>
      </w:r>
    </w:p>
    <w:p>
      <w:pPr>
        <w:spacing w:after="80" w:line="324" w:lineRule="auto"/>
      </w:pPr>
      <w:r>
        <w:t>「我不知道妳們在說什麼。」</w:t>
      </w:r>
    </w:p>
    <w:p>
      <w:pPr>
        <w:spacing w:after="80" w:line="324" w:lineRule="auto"/>
      </w:pPr>
      <w:r>
        <w:t>S-00卻只是看著她。</w:t>
      </w:r>
    </w:p>
    <w:p>
      <w:pPr>
        <w:spacing w:after="80" w:line="324" w:lineRule="auto"/>
      </w:pPr>
      <w:r>
        <w:t>「妳真的不知道？」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「那妳為什麼。」</w:t>
      </w:r>
    </w:p>
    <w:p>
      <w:pPr>
        <w:spacing w:after="80" w:line="324" w:lineRule="auto"/>
      </w:pPr>
      <w:r>
        <w:t>S-00慢慢開口：</w:t>
      </w:r>
    </w:p>
    <w:p>
      <w:pPr>
        <w:spacing w:after="80" w:line="324" w:lineRule="auto"/>
      </w:pPr>
      <w:r>
        <w:t>「從進來開始。」</w:t>
      </w:r>
    </w:p>
    <w:p>
      <w:pPr>
        <w:spacing w:after="80" w:line="324" w:lineRule="auto"/>
      </w:pPr>
      <w:r>
        <w:t>「一直不敢看宋昭言？」</w:t>
      </w:r>
    </w:p>
    <w:p>
      <w:pPr>
        <w:spacing w:after="80" w:line="324" w:lineRule="auto"/>
      </w:pPr>
      <w:r>
        <w:t>蘇禾的呼吸停住。</w:t>
      </w:r>
    </w:p>
    <w:p>
      <w:pPr>
        <w:spacing w:after="80" w:line="324" w:lineRule="auto"/>
      </w:pPr>
      <w:r>
        <w:t>宋昭言也看向她。</w:t>
      </w:r>
    </w:p>
    <w:p>
      <w:pPr>
        <w:spacing w:after="80" w:line="324" w:lineRule="auto"/>
      </w:pPr>
      <w:r>
        <w:t>「蘇禾。」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蘇禾眼眶開始泛紅。</w:t>
      </w:r>
    </w:p>
    <w:p>
      <w:pPr>
        <w:spacing w:after="80" w:line="324" w:lineRule="auto"/>
      </w:pPr>
      <w:r>
        <w:t>「我只是……」</w:t>
      </w:r>
    </w:p>
    <w:p>
      <w:pPr>
        <w:spacing w:after="80" w:line="324" w:lineRule="auto"/>
      </w:pPr>
      <w:r>
        <w:t>「只是什麼？」</w:t>
      </w:r>
    </w:p>
    <w:p>
      <w:pPr>
        <w:spacing w:after="80" w:line="324" w:lineRule="auto"/>
      </w:pPr>
      <w:r>
        <w:t>她突然轉身。</w:t>
      </w:r>
    </w:p>
    <w:p>
      <w:pPr>
        <w:spacing w:after="80" w:line="324" w:lineRule="auto"/>
      </w:pPr>
      <w:r>
        <w:t>拔腿就跑。</w:t>
      </w:r>
    </w:p>
    <w:p>
      <w:pPr>
        <w:spacing w:after="80" w:line="324" w:lineRule="auto"/>
      </w:pPr>
      <w:r>
        <w:t>顧沉舟立刻追上。</w:t>
      </w:r>
    </w:p>
    <w:p>
      <w:pPr>
        <w:spacing w:after="80" w:line="324" w:lineRule="auto"/>
      </w:pPr>
      <w:r>
        <w:t>「站住！」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蘇禾猛然停下。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只是低聲說：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她按下手中的裝置。</w:t>
      </w:r>
    </w:p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整座醫院的防火門瞬間落下。</w:t>
      </w:r>
    </w:p>
    <w:p>
      <w:pPr>
        <w:spacing w:after="80" w:line="324" w:lineRule="auto"/>
      </w:pPr>
      <w:r>
        <w:t>顧沉舟被隔在外面。</w:t>
      </w:r>
    </w:p>
    <w:p>
      <w:pPr>
        <w:spacing w:after="80" w:line="324" w:lineRule="auto"/>
      </w:pPr>
      <w:r>
        <w:t>宋昭言、歐陽景宸與S-00被困在另一側。</w:t>
      </w:r>
    </w:p>
    <w:p>
      <w:pPr>
        <w:spacing w:after="80" w:line="324" w:lineRule="auto"/>
      </w:pPr>
      <w:r>
        <w:t>「蘇禾！」</w:t>
      </w:r>
    </w:p>
    <w:p>
      <w:pPr>
        <w:spacing w:after="80" w:line="324" w:lineRule="auto"/>
      </w:pPr>
      <w:r>
        <w:t>宋昭言衝過去。</w:t>
      </w:r>
    </w:p>
    <w:p>
      <w:pPr>
        <w:spacing w:after="80" w:line="324" w:lineRule="auto"/>
      </w:pPr>
      <w:r>
        <w:t>防火門已經完全關閉。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蘇禾站在走廊盡頭。</w:t>
      </w:r>
    </w:p>
    <w:p>
      <w:pPr>
        <w:spacing w:after="80" w:line="324" w:lineRule="auto"/>
      </w:pPr>
      <w:r>
        <w:t>她慢慢轉過身。</w:t>
      </w:r>
    </w:p>
    <w:p>
      <w:pPr>
        <w:spacing w:after="80" w:line="324" w:lineRule="auto"/>
      </w:pPr>
      <w:r>
        <w:t>臉上的表情已經完全變了。</w:t>
      </w:r>
    </w:p>
    <w:p>
      <w:pPr>
        <w:spacing w:after="80" w:line="324" w:lineRule="auto"/>
      </w:pPr>
      <w:r>
        <w:t>不再是那個替林知微傳話的女人。</w:t>
      </w:r>
    </w:p>
    <w:p>
      <w:pPr>
        <w:spacing w:after="80" w:line="324" w:lineRule="auto"/>
      </w:pPr>
      <w:r>
        <w:t>而是一種近乎冰冷的平靜。</w:t>
      </w:r>
    </w:p>
    <w:p>
      <w:pPr>
        <w:spacing w:after="80" w:line="324" w:lineRule="auto"/>
      </w:pPr>
      <w:r>
        <w:t>「妳終於看見我了。」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蘇禾笑了。</w:t>
      </w:r>
    </w:p>
    <w:p>
      <w:pPr>
        <w:spacing w:after="80" w:line="324" w:lineRule="auto"/>
      </w:pPr>
      <w:r>
        <w:t>「妳應該叫我。」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摘下耳後一枚微型晶片。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蘇禾看著她。</w:t>
      </w:r>
    </w:p>
    <w:p>
      <w:pPr>
        <w:spacing w:after="80" w:line="324" w:lineRule="auto"/>
      </w:pPr>
      <w:r>
        <w:t>「我們第一次見面。」</w:t>
      </w:r>
    </w:p>
    <w:p>
      <w:pPr>
        <w:spacing w:after="80" w:line="324" w:lineRule="auto"/>
      </w:pPr>
      <w:r>
        <w:t>「是在妳五歲那年。」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「可是我沒有。」</w:t>
      </w:r>
    </w:p>
    <w:p>
      <w:pPr>
        <w:spacing w:after="80" w:line="324" w:lineRule="auto"/>
      </w:pPr>
      <w:r>
        <w:t>宋昭言的呼吸開始急促。</w:t>
      </w:r>
    </w:p>
    <w:p>
      <w:pPr>
        <w:spacing w:after="80" w:line="324" w:lineRule="auto"/>
      </w:pPr>
      <w:r>
        <w:t>「妳是……」</w:t>
      </w:r>
    </w:p>
    <w:p>
      <w:pPr>
        <w:spacing w:after="80" w:line="324" w:lineRule="auto"/>
      </w:pPr>
      <w:r>
        <w:t>蘇禾說：</w:t>
      </w:r>
    </w:p>
    <w:p>
      <w:pPr>
        <w:spacing w:after="80" w:line="324" w:lineRule="auto"/>
      </w:pPr>
      <w:r>
        <w:t>「S-01。」</w:t>
      </w:r>
    </w:p>
    <w:p/>
    <w:p>
      <w:pPr>
        <w:spacing w:after="80" w:line="324" w:lineRule="auto"/>
      </w:pPr>
      <w:r>
        <w:t>整條走廊陷入死寂。</w:t>
      </w:r>
    </w:p>
    <w:p>
      <w:pPr>
        <w:spacing w:after="80" w:line="324" w:lineRule="auto"/>
      </w:pPr>
      <w:r>
        <w:t>沈月白臉色瞬間變了。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蘇禾笑著看她。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「真正的第一代只有一個？」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「S-01。」</w:t>
      </w:r>
    </w:p>
    <w:p>
      <w:pPr>
        <w:spacing w:after="80" w:line="324" w:lineRule="auto"/>
      </w:pPr>
      <w:r>
        <w:t>「S-17。」</w:t>
      </w:r>
    </w:p>
    <w:p>
      <w:pPr>
        <w:spacing w:after="80" w:line="324" w:lineRule="auto"/>
      </w:pPr>
      <w:r>
        <w:t>她的目光落到宋昭言身上。</w:t>
      </w:r>
    </w:p>
    <w:p>
      <w:pPr>
        <w:spacing w:after="80" w:line="324" w:lineRule="auto"/>
      </w:pPr>
      <w:r>
        <w:t>「我們三個。」</w:t>
      </w:r>
    </w:p>
    <w:p>
      <w:pPr>
        <w:spacing w:after="80" w:line="324" w:lineRule="auto"/>
      </w:pPr>
      <w:r>
        <w:t>「才是真正完整的一代。」</w:t>
      </w:r>
    </w:p>
    <w:p>
      <w:pPr>
        <w:spacing w:after="80" w:line="324" w:lineRule="auto"/>
      </w:pPr>
      <w:r>
        <w:t>宋昭言的手慢慢握緊。</w:t>
      </w:r>
    </w:p>
    <w:p>
      <w:pPr>
        <w:spacing w:after="80" w:line="324" w:lineRule="auto"/>
      </w:pPr>
      <w:r>
        <w:t>「那S-00呢？」</w:t>
      </w:r>
    </w:p>
    <w:p>
      <w:pPr>
        <w:spacing w:after="80" w:line="324" w:lineRule="auto"/>
      </w:pPr>
      <w:r>
        <w:t>蘇禾笑意消失。</w:t>
      </w:r>
    </w:p>
    <w:p>
      <w:pPr>
        <w:spacing w:after="80" w:line="324" w:lineRule="auto"/>
      </w:pPr>
      <w:r>
        <w:t>「她已經死了。」</w:t>
      </w:r>
    </w:p>
    <w:p>
      <w:pPr>
        <w:spacing w:after="80" w:line="324" w:lineRule="auto"/>
      </w:pPr>
      <w:r>
        <w:t>「妳不是S-00？」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「那她現在在哪？」</w:t>
      </w:r>
    </w:p>
    <w:p>
      <w:pPr>
        <w:spacing w:after="80" w:line="324" w:lineRule="auto"/>
      </w:pPr>
      <w:r>
        <w:t>蘇禾抬頭。</w:t>
      </w:r>
    </w:p>
    <w:p>
      <w:pPr>
        <w:spacing w:after="80" w:line="324" w:lineRule="auto"/>
      </w:pPr>
      <w:r>
        <w:t>看向天花板。</w:t>
      </w:r>
    </w:p>
    <w:p>
      <w:pPr>
        <w:spacing w:after="80" w:line="324" w:lineRule="auto"/>
      </w:pPr>
      <w:r>
        <w:t>「在妳身上。」</w:t>
      </w:r>
    </w:p>
    <w:p>
      <w:pPr>
        <w:spacing w:after="80" w:line="324" w:lineRule="auto"/>
      </w:pPr>
      <w:r>
        <w:t>宋昭言瞬間僵住。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蘇禾一字一句：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「妳這二十七年的人生。」</w:t>
      </w:r>
    </w:p>
    <w:p>
      <w:pPr>
        <w:spacing w:after="80" w:line="324" w:lineRule="auto"/>
      </w:pPr>
      <w:r>
        <w:t>「都是妳自己的嗎？」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「從妳出生那一天開始。」</w:t>
      </w:r>
    </w:p>
    <w:p>
      <w:pPr>
        <w:spacing w:after="80" w:line="324" w:lineRule="auto"/>
      </w:pPr>
      <w:r>
        <w:t>「妳的大腦裡。」</w:t>
      </w:r>
    </w:p>
    <w:p>
      <w:pPr>
        <w:spacing w:after="80" w:line="324" w:lineRule="auto"/>
      </w:pPr>
      <w:r>
        <w:t>「就藏著S-00。」</w:t>
      </w:r>
    </w:p>
    <w:p>
      <w:pPr>
        <w:spacing w:after="80" w:line="324" w:lineRule="auto"/>
      </w:pPr>
      <w:r>
        <w:t>歐陽景宸猛然看向宋昭言。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蘇禾冷笑。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「她才是最後一個。」</w:t>
      </w:r>
    </w:p>
    <w:p>
      <w:pPr>
        <w:spacing w:after="80" w:line="324" w:lineRule="auto"/>
      </w:pPr>
      <w:r>
        <w:t>宋昭言忽然頭痛欲裂。</w:t>
      </w:r>
    </w:p>
    <w:p>
      <w:pPr>
        <w:spacing w:after="80" w:line="324" w:lineRule="auto"/>
      </w:pPr>
      <w:r>
        <w:t>眼前開始閃過大量陌生畫面。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手術台。</w:t>
      </w:r>
    </w:p>
    <w:p>
      <w:pPr>
        <w:spacing w:after="80" w:line="324" w:lineRule="auto"/>
      </w:pPr>
      <w:r>
        <w:t>一個女人。</w:t>
      </w:r>
    </w:p>
    <w:p>
      <w:pPr>
        <w:spacing w:after="80" w:line="324" w:lineRule="auto"/>
      </w:pPr>
      <w:r>
        <w:t>一個嬰兒。</w:t>
      </w:r>
    </w:p>
    <w:p>
      <w:pPr>
        <w:spacing w:after="80" w:line="324" w:lineRule="auto"/>
      </w:pPr>
      <w:r>
        <w:t>還有——</w:t>
      </w:r>
    </w:p>
    <w:p>
      <w:pPr>
        <w:spacing w:after="80" w:line="324" w:lineRule="auto"/>
      </w:pPr>
      <w:r>
        <w:t>一雙眼睛。</w:t>
      </w:r>
    </w:p>
    <w:p>
      <w:pPr>
        <w:spacing w:after="80" w:line="324" w:lineRule="auto"/>
      </w:pPr>
      <w:r>
        <w:t>正在黑暗裡看著她。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竟然是她自己的。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歐陽景宸一把抱住她。</w:t>
      </w:r>
    </w:p>
    <w:p>
      <w:pPr>
        <w:spacing w:after="80" w:line="324" w:lineRule="auto"/>
      </w:pPr>
      <w:r>
        <w:t>「看著我！」</w:t>
      </w:r>
    </w:p>
    <w:p>
      <w:pPr>
        <w:spacing w:after="80" w:line="324" w:lineRule="auto"/>
      </w:pPr>
      <w:r>
        <w:t>她抓住他的衣服。</w:t>
      </w:r>
    </w:p>
    <w:p>
      <w:pPr>
        <w:spacing w:after="80" w:line="324" w:lineRule="auto"/>
      </w:pPr>
      <w:r>
        <w:t>呼吸凌亂。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「我腦子裡……」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「有人……」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眼淚從眼角滑落。</w:t>
      </w:r>
    </w:p>
    <w:p>
      <w:pPr>
        <w:spacing w:after="80" w:line="324" w:lineRule="auto"/>
      </w:pPr>
      <w:r>
        <w:t>「有人在裡面。」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宋昭言的手機自己亮起。</w:t>
      </w:r>
    </w:p>
    <w:p>
      <w:pPr>
        <w:spacing w:after="80" w:line="324" w:lineRule="auto"/>
      </w:pPr>
      <w:r>
        <w:t>黑色螢幕上。</w:t>
      </w:r>
    </w:p>
    <w:p>
      <w:pPr>
        <w:spacing w:after="80" w:line="324" w:lineRule="auto"/>
      </w:pPr>
      <w:r>
        <w:t>一行血紅色文字慢慢浮現。</w:t>
      </w:r>
    </w:p>
    <w:p>
      <w:pPr>
        <w:spacing w:after="80" w:line="324" w:lineRule="auto"/>
      </w:pPr>
      <w:r>
        <w:t>「HELLO, S-17。」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「我是妳。」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又出現一句。</w:t>
      </w:r>
    </w:p>
    <w:p>
      <w:pPr>
        <w:spacing w:after="80" w:line="324" w:lineRule="auto"/>
      </w:pPr>
      <w:r>
        <w:t>「也是妳真正的母親。」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而醫院所有燈光。</w:t>
      </w:r>
    </w:p>
    <w:p>
      <w:pPr>
        <w:spacing w:after="80" w:line="324" w:lineRule="auto"/>
      </w:pPr>
      <w:r>
        <w:t>同時熄滅。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一個與她一模一樣的聲音。</w:t>
      </w:r>
    </w:p>
    <w:p>
      <w:pPr>
        <w:spacing w:after="80" w:line="324" w:lineRule="auto"/>
      </w:pPr>
      <w:r>
        <w:t>在所有人耳邊響起。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「我們終於。」</w:t>
      </w:r>
    </w:p>
    <w:p>
      <w:pPr>
        <w:spacing w:after="80" w:line="324" w:lineRule="auto"/>
      </w:pPr>
      <w:r>
        <w:t>「可以說話了。」</w:t>
      </w:r>
    </w:p>
    <w:p/>
    <w:p>
      <w:pPr>
        <w:jc w:val="center"/>
      </w:pPr>
      <w:r>
        <w:rPr>
          <w:b/>
          <w:sz w:val="28"/>
        </w:rPr>
        <w:t>第三篇・真相局，正式開始。</w:t>
      </w:r>
    </w:p>
    <w:p/>
    <w:p>
      <w:pPr>
        <w:spacing w:after="80" w:line="324" w:lineRule="auto"/>
      </w:pPr>
      <w:r>
        <w:t>第七十四章完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第七十五章｜她在我的身體裡</w:t>
      </w:r>
    </w:p>
    <w:p/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「妳終於聽見我了。」</w:t>
      </w:r>
    </w:p>
    <w:p>
      <w:pPr>
        <w:spacing w:after="80" w:line="324" w:lineRule="auto"/>
      </w:pPr>
      <w:r>
        <w:t>宋昭言全身僵硬。</w:t>
      </w:r>
    </w:p>
    <w:p>
      <w:pPr>
        <w:spacing w:after="80" w:line="324" w:lineRule="auto"/>
      </w:pPr>
      <w:r>
        <w:t>她想回答。</w:t>
      </w:r>
    </w:p>
    <w:p>
      <w:pPr>
        <w:spacing w:after="80" w:line="324" w:lineRule="auto"/>
      </w:pPr>
      <w:r>
        <w:t>喉嚨卻像被什麼堵住。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「別聽。」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黑暗中，她只能看見他模糊的輪廓。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「她在我腦子裡。」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「她說她是我。」</w:t>
      </w:r>
    </w:p>
    <w:p>
      <w:pPr>
        <w:spacing w:after="80" w:line="324" w:lineRule="auto"/>
      </w:pPr>
      <w:r>
        <w:t>歐陽景宸沉默了一瞬。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「因為我認得妳。」</w:t>
      </w:r>
    </w:p>
    <w:p>
      <w:pPr>
        <w:spacing w:after="80" w:line="324" w:lineRule="auto"/>
      </w:pPr>
      <w:r>
        <w:t>他靠近她。</w:t>
      </w:r>
    </w:p>
    <w:p>
      <w:pPr>
        <w:spacing w:after="80" w:line="324" w:lineRule="auto"/>
      </w:pPr>
      <w:r>
        <w:t>「從五歲開始。」</w:t>
      </w:r>
    </w:p>
    <w:p>
      <w:pPr>
        <w:spacing w:after="80" w:line="324" w:lineRule="auto"/>
      </w:pPr>
      <w:r>
        <w:t>「到現在。」</w:t>
      </w:r>
    </w:p>
    <w:p>
      <w:pPr>
        <w:spacing w:after="80" w:line="324" w:lineRule="auto"/>
      </w:pPr>
      <w:r>
        <w:t>「我認得妳每一個表情。」</w:t>
      </w:r>
    </w:p>
    <w:p>
      <w:pPr>
        <w:spacing w:after="80" w:line="324" w:lineRule="auto"/>
      </w:pPr>
      <w:r>
        <w:t>「妳不是她。」</w:t>
      </w:r>
    </w:p>
    <w:p>
      <w:pPr>
        <w:spacing w:after="80" w:line="324" w:lineRule="auto"/>
      </w:pPr>
      <w:r>
        <w:t>聲音再次出現。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「妳還是這麼喜歡替她做決定。」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那個聲音笑了。</w:t>
      </w:r>
    </w:p>
    <w:p>
      <w:pPr>
        <w:spacing w:after="80" w:line="324" w:lineRule="auto"/>
      </w:pPr>
      <w:r>
        <w:t>「妳忘了嗎？」</w:t>
      </w:r>
    </w:p>
    <w:p>
      <w:pPr>
        <w:spacing w:after="80" w:line="324" w:lineRule="auto"/>
      </w:pPr>
      <w:r>
        <w:t>「我們小時候。」</w:t>
      </w:r>
    </w:p>
    <w:p>
      <w:pPr>
        <w:spacing w:after="80" w:line="324" w:lineRule="auto"/>
      </w:pPr>
      <w:r>
        <w:t>「妳也叫我姐姐。」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宋昭言卻突然頭痛。</w:t>
      </w:r>
    </w:p>
    <w:p>
      <w:pPr>
        <w:spacing w:after="80" w:line="324" w:lineRule="auto"/>
      </w:pPr>
      <w:r>
        <w:t>她看見一個畫面。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一個男孩站在白色房間裡。</w:t>
      </w:r>
    </w:p>
    <w:p>
      <w:pPr>
        <w:spacing w:after="80" w:line="324" w:lineRule="auto"/>
      </w:pPr>
      <w:r>
        <w:t>對著一個玻璃箱說：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玻璃箱裡。</w:t>
      </w:r>
    </w:p>
    <w:p>
      <w:pPr>
        <w:spacing w:after="80" w:line="324" w:lineRule="auto"/>
      </w:pPr>
      <w:r>
        <w:t>躺著一個女孩。</w:t>
      </w:r>
    </w:p>
    <w:p>
      <w:pPr>
        <w:spacing w:after="80" w:line="324" w:lineRule="auto"/>
      </w:pPr>
      <w:r>
        <w:t>女孩睜開眼。</w:t>
      </w:r>
    </w:p>
    <w:p>
      <w:pPr>
        <w:spacing w:after="80" w:line="324" w:lineRule="auto"/>
      </w:pPr>
      <w:r>
        <w:t>看著他笑。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「妳來了。」</w:t>
      </w:r>
    </w:p>
    <w:p>
      <w:pPr>
        <w:spacing w:after="80" w:line="324" w:lineRule="auto"/>
      </w:pPr>
      <w:r>
        <w:t>宋昭言猛然回神。</w:t>
      </w:r>
    </w:p>
    <w:p>
      <w:pPr>
        <w:spacing w:after="80" w:line="324" w:lineRule="auto"/>
      </w:pPr>
      <w:r>
        <w:t>「不是……」</w:t>
      </w:r>
    </w:p>
    <w:p>
      <w:pPr>
        <w:spacing w:after="80" w:line="324" w:lineRule="auto"/>
      </w:pPr>
      <w:r>
        <w:t>歐陽景宸立即扶住她。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「我看見妳。」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「玻璃房。」</w:t>
      </w:r>
    </w:p>
    <w:p>
      <w:pPr>
        <w:spacing w:after="80" w:line="324" w:lineRule="auto"/>
      </w:pPr>
      <w:r>
        <w:t>「妳跟一個女孩說話。」</w:t>
      </w:r>
    </w:p>
    <w:p>
      <w:pPr>
        <w:spacing w:after="80" w:line="324" w:lineRule="auto"/>
      </w:pPr>
      <w:r>
        <w:t>歐陽景宸的表情瞬間變了。</w:t>
      </w:r>
    </w:p>
    <w:p>
      <w:pPr>
        <w:spacing w:after="80" w:line="324" w:lineRule="auto"/>
      </w:pPr>
      <w:r>
        <w:t>「什麼女孩？」</w:t>
      </w:r>
    </w:p>
    <w:p>
      <w:pPr>
        <w:spacing w:after="80" w:line="324" w:lineRule="auto"/>
      </w:pPr>
      <w:r>
        <w:t>「她叫妳景宸。」</w:t>
      </w:r>
    </w:p>
    <w:p>
      <w:pPr>
        <w:spacing w:after="80" w:line="324" w:lineRule="auto"/>
      </w:pPr>
      <w:r>
        <w:t>「她叫什麼？」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努力回想。</w:t>
      </w:r>
    </w:p>
    <w:p>
      <w:pPr>
        <w:spacing w:after="80" w:line="324" w:lineRule="auto"/>
      </w:pPr>
      <w:r>
        <w:t>「她說……」</w:t>
      </w:r>
    </w:p>
    <w:p>
      <w:pPr>
        <w:spacing w:after="80" w:line="324" w:lineRule="auto"/>
      </w:pPr>
      <w:r>
        <w:t>「她說她是姐姐。」</w:t>
      </w:r>
    </w:p>
    <w:p>
      <w:pPr>
        <w:spacing w:after="80" w:line="324" w:lineRule="auto"/>
      </w:pPr>
      <w:r>
        <w:t>歐陽景宸的呼吸停了一瞬。</w:t>
      </w:r>
    </w:p>
    <w:p/>
    <w:p>
      <w:pPr>
        <w:spacing w:after="80" w:line="324" w:lineRule="auto"/>
      </w:pPr>
      <w:r>
        <w:t>走廊另一端。</w:t>
      </w:r>
    </w:p>
    <w:p>
      <w:pPr>
        <w:spacing w:after="80" w:line="324" w:lineRule="auto"/>
      </w:pPr>
      <w:r>
        <w:t>蘇禾仍站在門外。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眼神裡有一種難以形容的悲傷。</w:t>
      </w:r>
    </w:p>
    <w:p>
      <w:pPr>
        <w:spacing w:after="80" w:line="324" w:lineRule="auto"/>
      </w:pPr>
      <w:r>
        <w:t>「妳想起來了。」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「那不是我的記憶。」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「那是誰的？」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「她真的在我身體裡？」</w:t>
      </w:r>
    </w:p>
    <w:p>
      <w:pPr>
        <w:spacing w:after="80" w:line="324" w:lineRule="auto"/>
      </w:pPr>
      <w:r>
        <w:t>蘇禾點頭。</w:t>
      </w:r>
    </w:p>
    <w:p>
      <w:pPr>
        <w:spacing w:after="80" w:line="324" w:lineRule="auto"/>
      </w:pPr>
      <w:r>
        <w:t>「不是完整的她。」</w:t>
      </w:r>
    </w:p>
    <w:p>
      <w:pPr>
        <w:spacing w:after="80" w:line="324" w:lineRule="auto"/>
      </w:pPr>
      <w:r>
        <w:t>「只是一部分。」</w:t>
      </w:r>
    </w:p>
    <w:p>
      <w:pPr>
        <w:spacing w:after="80" w:line="324" w:lineRule="auto"/>
      </w:pPr>
      <w:r>
        <w:t>「記憶？」</w:t>
      </w:r>
    </w:p>
    <w:p>
      <w:pPr>
        <w:spacing w:after="80" w:line="324" w:lineRule="auto"/>
      </w:pPr>
      <w:r>
        <w:t>「意識。」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「因為她死之前。」</w:t>
      </w:r>
    </w:p>
    <w:p>
      <w:pPr>
        <w:spacing w:after="80" w:line="324" w:lineRule="auto"/>
      </w:pPr>
      <w:r>
        <w:t>蘇禾說：</w:t>
      </w:r>
    </w:p>
    <w:p>
      <w:pPr>
        <w:spacing w:after="80" w:line="324" w:lineRule="auto"/>
      </w:pPr>
      <w:r>
        <w:t>「最後要求把自己放進妳的大腦。」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「只有妳能讓她活下來。」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「所以我從小聽見的那些聲音。」</w:t>
      </w:r>
    </w:p>
    <w:p>
      <w:pPr>
        <w:spacing w:after="80" w:line="324" w:lineRule="auto"/>
      </w:pPr>
      <w:r>
        <w:t>「那些奇怪的夢。」</w:t>
      </w:r>
    </w:p>
    <w:p>
      <w:pPr>
        <w:spacing w:after="80" w:line="324" w:lineRule="auto"/>
      </w:pPr>
      <w:r>
        <w:t>「都不是我的？」</w:t>
      </w:r>
    </w:p>
    <w:p>
      <w:pPr>
        <w:spacing w:after="80" w:line="324" w:lineRule="auto"/>
      </w:pPr>
      <w:r>
        <w:t>「一半是妳。」</w:t>
      </w:r>
    </w:p>
    <w:p>
      <w:pPr>
        <w:spacing w:after="80" w:line="324" w:lineRule="auto"/>
      </w:pPr>
      <w:r>
        <w:t>「另一半是她。」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蘇禾看向他。</w:t>
      </w:r>
    </w:p>
    <w:p>
      <w:pPr>
        <w:spacing w:after="80" w:line="324" w:lineRule="auto"/>
      </w:pPr>
      <w:r>
        <w:t>「妳也有。」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「景宸也有？」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「都是載體。」</w:t>
      </w:r>
    </w:p>
    <w:p>
      <w:pPr>
        <w:spacing w:after="80" w:line="324" w:lineRule="auto"/>
      </w:pPr>
      <w:r>
        <w:t>歐陽景宸臉色沉下來。</w:t>
      </w:r>
    </w:p>
    <w:p>
      <w:pPr>
        <w:spacing w:after="80" w:line="324" w:lineRule="auto"/>
      </w:pPr>
      <w:r>
        <w:t>「什麼載體？」</w:t>
      </w:r>
    </w:p>
    <w:p>
      <w:pPr>
        <w:spacing w:after="80" w:line="324" w:lineRule="auto"/>
      </w:pPr>
      <w:r>
        <w:t>「妳承載了S-00的核心判斷。」</w:t>
      </w:r>
    </w:p>
    <w:p>
      <w:pPr>
        <w:spacing w:after="80" w:line="324" w:lineRule="auto"/>
      </w:pPr>
      <w:r>
        <w:t>「昭言承載了S-00的核心記憶。」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蘇禾說：</w:t>
      </w:r>
    </w:p>
    <w:p>
      <w:pPr>
        <w:spacing w:after="80" w:line="324" w:lineRule="auto"/>
      </w:pPr>
      <w:r>
        <w:t>「妳們只有在一起。」</w:t>
      </w:r>
    </w:p>
    <w:p>
      <w:pPr>
        <w:spacing w:after="80" w:line="324" w:lineRule="auto"/>
      </w:pPr>
      <w:r>
        <w:t>「S-00才會完整。」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「PAIR。」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「不是我們兩個成為一個系統。」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蘇禾點頭。</w:t>
      </w:r>
    </w:p>
    <w:p>
      <w:pPr>
        <w:spacing w:after="80" w:line="324" w:lineRule="auto"/>
      </w:pPr>
      <w:r>
        <w:t>「讓S-00重新完整。」</w:t>
      </w:r>
    </w:p>
    <w:p/>
    <w:p>
      <w:pPr>
        <w:spacing w:after="80" w:line="324" w:lineRule="auto"/>
      </w:pPr>
      <w:r>
        <w:t>宋昭言突然覺得全身發冷。</w:t>
      </w:r>
    </w:p>
    <w:p>
      <w:pPr>
        <w:spacing w:after="80" w:line="324" w:lineRule="auto"/>
      </w:pPr>
      <w:r>
        <w:t>「那她真正想要的是什麼？」</w:t>
      </w:r>
    </w:p>
    <w:p>
      <w:pPr>
        <w:spacing w:after="80" w:line="324" w:lineRule="auto"/>
      </w:pPr>
      <w:r>
        <w:t>蘇禾沒有回答。</w:t>
      </w:r>
    </w:p>
    <w:p>
      <w:pPr>
        <w:spacing w:after="80" w:line="324" w:lineRule="auto"/>
      </w:pPr>
      <w:r>
        <w:t>因為黑暗中。</w:t>
      </w:r>
    </w:p>
    <w:p>
      <w:pPr>
        <w:spacing w:after="80" w:line="324" w:lineRule="auto"/>
      </w:pPr>
      <w:r>
        <w:t>那道聲音已經替她回答。</w:t>
      </w:r>
    </w:p>
    <w:p>
      <w:pPr>
        <w:spacing w:after="80" w:line="324" w:lineRule="auto"/>
      </w:pPr>
      <w:r>
        <w:t>「活下去。」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「妳已經活了二十七年。」</w:t>
      </w:r>
    </w:p>
    <w:p>
      <w:pPr>
        <w:spacing w:after="80" w:line="324" w:lineRule="auto"/>
      </w:pPr>
      <w:r>
        <w:t>「那不是我。」</w:t>
      </w:r>
    </w:p>
    <w:p>
      <w:pPr>
        <w:spacing w:after="80" w:line="324" w:lineRule="auto"/>
      </w:pPr>
      <w:r>
        <w:t>「我是被分割的。」</w:t>
      </w:r>
    </w:p>
    <w:p>
      <w:pPr>
        <w:spacing w:after="80" w:line="324" w:lineRule="auto"/>
      </w:pPr>
      <w:r>
        <w:t>「妳們拿走我的身體。」</w:t>
      </w:r>
    </w:p>
    <w:p>
      <w:pPr>
        <w:spacing w:after="80" w:line="324" w:lineRule="auto"/>
      </w:pPr>
      <w:r>
        <w:t>「拿走我的記憶。」</w:t>
      </w:r>
    </w:p>
    <w:p>
      <w:pPr>
        <w:spacing w:after="80" w:line="324" w:lineRule="auto"/>
      </w:pPr>
      <w:r>
        <w:t>「拿走我的名字。」</w:t>
      </w:r>
    </w:p>
    <w:p>
      <w:pPr>
        <w:spacing w:after="80" w:line="324" w:lineRule="auto"/>
      </w:pPr>
      <w:r>
        <w:t>聲音越來越清楚。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「我只是想拿回來。」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「包括我的身體？」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「妳要殺我？」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那聲音輕輕笑了。</w:t>
      </w:r>
    </w:p>
    <w:p>
      <w:pPr>
        <w:spacing w:after="80" w:line="324" w:lineRule="auto"/>
      </w:pPr>
      <w:r>
        <w:t>「我要成為妳。」</w:t>
      </w:r>
    </w:p>
    <w:p/>
    <w:p>
      <w:pPr>
        <w:spacing w:after="80" w:line="324" w:lineRule="auto"/>
      </w:pPr>
      <w:r>
        <w:t>燈光突然亮起。</w:t>
      </w:r>
    </w:p>
    <w:p>
      <w:pPr>
        <w:spacing w:after="80" w:line="324" w:lineRule="auto"/>
      </w:pPr>
      <w:r>
        <w:t>整間醫院恢復電力。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額頭滿是冷汗。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因為她正在看自己的手。</w:t>
      </w:r>
    </w:p>
    <w:p>
      <w:pPr>
        <w:spacing w:after="80" w:line="324" w:lineRule="auto"/>
      </w:pPr>
      <w:r>
        <w:t>剛才那一瞬間。</w:t>
      </w:r>
    </w:p>
    <w:p>
      <w:pPr>
        <w:spacing w:after="80" w:line="324" w:lineRule="auto"/>
      </w:pPr>
      <w:r>
        <w:t>她的右手。</w:t>
      </w:r>
    </w:p>
    <w:p>
      <w:pPr>
        <w:spacing w:after="80" w:line="324" w:lineRule="auto"/>
      </w:pPr>
      <w:r>
        <w:t>竟然自己動了。</w:t>
      </w:r>
    </w:p>
    <w:p>
      <w:pPr>
        <w:spacing w:after="80" w:line="324" w:lineRule="auto"/>
      </w:pPr>
      <w:r>
        <w:t>手指在空中寫下一個字。</w:t>
      </w:r>
    </w:p>
    <w:p>
      <w:pPr>
        <w:spacing w:after="80" w:line="324" w:lineRule="auto"/>
      </w:pPr>
      <w:r>
        <w:t>S</w:t>
      </w:r>
    </w:p>
    <w:p>
      <w:pPr>
        <w:spacing w:after="80" w:line="324" w:lineRule="auto"/>
      </w:pPr>
      <w:r>
        <w:t>宋昭言猛然抓住自己的手腕。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歐陽景宸握住她。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「她在控制我。」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「如果她真的能控制妳。」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「剛才妳就不會停下來。」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他說得對。</w:t>
      </w:r>
    </w:p>
    <w:p>
      <w:pPr>
        <w:spacing w:after="80" w:line="324" w:lineRule="auto"/>
      </w:pPr>
      <w:r>
        <w:t>那隻手只是動了一下。</w:t>
      </w:r>
    </w:p>
    <w:p>
      <w:pPr>
        <w:spacing w:after="80" w:line="324" w:lineRule="auto"/>
      </w:pPr>
      <w:r>
        <w:t>卻沒有真正失去控制。</w:t>
      </w:r>
    </w:p>
    <w:p>
      <w:pPr>
        <w:spacing w:after="80" w:line="324" w:lineRule="auto"/>
      </w:pPr>
      <w:r>
        <w:t>「所以她現在。」</w:t>
      </w:r>
    </w:p>
    <w:p>
      <w:pPr>
        <w:spacing w:after="80" w:line="324" w:lineRule="auto"/>
      </w:pPr>
      <w:r>
        <w:t>「只能影響妳。」</w:t>
      </w:r>
    </w:p>
    <w:p>
      <w:pPr>
        <w:spacing w:after="80" w:line="324" w:lineRule="auto"/>
      </w:pPr>
      <w:r>
        <w:t>「還不能控制妳。」</w:t>
      </w:r>
    </w:p>
    <w:p>
      <w:pPr>
        <w:spacing w:after="80" w:line="324" w:lineRule="auto"/>
      </w:pPr>
      <w:r>
        <w:t>宋昭言慢慢點頭。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「她還需要我。」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歐陽景宸眼神一沉。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「她也需要我。」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蘇禾按下手中的裝置。</w:t>
      </w:r>
    </w:p>
    <w:p>
      <w:pPr>
        <w:spacing w:after="80" w:line="324" w:lineRule="auto"/>
      </w:pPr>
      <w:r>
        <w:t>防火門緩緩升起。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「見林知微。」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「她不是在議庭？」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蘇禾說：</w:t>
      </w:r>
    </w:p>
    <w:p>
      <w:pPr>
        <w:spacing w:after="80" w:line="324" w:lineRule="auto"/>
      </w:pPr>
      <w:r>
        <w:t>「但妳們要去的不是議庭。」</w:t>
      </w:r>
    </w:p>
    <w:p>
      <w:pPr>
        <w:spacing w:after="80" w:line="324" w:lineRule="auto"/>
      </w:pPr>
      <w:r>
        <w:t>她看向牆上的地圖。</w:t>
      </w:r>
    </w:p>
    <w:p>
      <w:pPr>
        <w:spacing w:after="80" w:line="324" w:lineRule="auto"/>
      </w:pPr>
      <w:r>
        <w:t>「是議庭下面。」</w:t>
      </w:r>
    </w:p>
    <w:p>
      <w:pPr>
        <w:spacing w:after="80" w:line="324" w:lineRule="auto"/>
      </w:pPr>
      <w:r>
        <w:t>顧沉舟走進來。</w:t>
      </w:r>
    </w:p>
    <w:p>
      <w:pPr>
        <w:spacing w:after="80" w:line="324" w:lineRule="auto"/>
      </w:pPr>
      <w:r>
        <w:t>「地下第七層？」</w:t>
      </w:r>
    </w:p>
    <w:p>
      <w:pPr>
        <w:spacing w:after="80" w:line="324" w:lineRule="auto"/>
      </w:pPr>
      <w:r>
        <w:t>蘇禾點頭。</w:t>
      </w:r>
    </w:p>
    <w:p>
      <w:pPr>
        <w:spacing w:after="80" w:line="324" w:lineRule="auto"/>
      </w:pPr>
      <w:r>
        <w:t>「第七層。」</w:t>
      </w:r>
    </w:p>
    <w:p>
      <w:pPr>
        <w:spacing w:after="80" w:line="324" w:lineRule="auto"/>
      </w:pPr>
      <w:r>
        <w:t>顧沉舟臉色一變。</w:t>
      </w:r>
    </w:p>
    <w:p>
      <w:pPr>
        <w:spacing w:after="80" w:line="324" w:lineRule="auto"/>
      </w:pPr>
      <w:r>
        <w:t>「那裡不是已經封閉？」</w:t>
      </w:r>
    </w:p>
    <w:p>
      <w:pPr>
        <w:spacing w:after="80" w:line="324" w:lineRule="auto"/>
      </w:pPr>
      <w:r>
        <w:t>「從來沒有封閉。」</w:t>
      </w:r>
    </w:p>
    <w:p>
      <w:pPr>
        <w:spacing w:after="80" w:line="324" w:lineRule="auto"/>
      </w:pPr>
      <w:r>
        <w:t>「只是沒有開放。」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「裡面有什麼？」</w:t>
      </w:r>
    </w:p>
    <w:p>
      <w:pPr>
        <w:spacing w:after="80" w:line="324" w:lineRule="auto"/>
      </w:pPr>
      <w:r>
        <w:t>蘇禾看著她。</w:t>
      </w:r>
    </w:p>
    <w:p>
      <w:pPr>
        <w:spacing w:after="80" w:line="324" w:lineRule="auto"/>
      </w:pPr>
      <w:r>
        <w:t>「妳出生的地方。」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「我不是在伊甸出生？」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「那裡才是妳真正出生的地方。」</w:t>
      </w:r>
    </w:p>
    <w:p/>
    <w:p>
      <w:pPr>
        <w:spacing w:after="80" w:line="324" w:lineRule="auto"/>
      </w:pPr>
      <w:r>
        <w:t>半小時後。</w:t>
      </w:r>
    </w:p>
    <w:p>
      <w:pPr>
        <w:spacing w:after="80" w:line="324" w:lineRule="auto"/>
      </w:pPr>
      <w:r>
        <w:t>一行人來到舊議庭大樓。</w:t>
      </w:r>
    </w:p>
    <w:p>
      <w:pPr>
        <w:spacing w:after="80" w:line="324" w:lineRule="auto"/>
      </w:pPr>
      <w:r>
        <w:t>外表看起來只是普通的行政建築。</w:t>
      </w:r>
    </w:p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地下還藏著另一個世界。</w:t>
      </w:r>
    </w:p>
    <w:p>
      <w:pPr>
        <w:spacing w:after="80" w:line="324" w:lineRule="auto"/>
      </w:pPr>
      <w:r>
        <w:t>蘇禾將晶片插入電梯控制器。</w:t>
      </w:r>
    </w:p>
    <w:p>
      <w:pPr>
        <w:spacing w:after="80" w:line="324" w:lineRule="auto"/>
      </w:pPr>
      <w:r>
        <w:t>原本只有負一層的電梯。</w:t>
      </w:r>
    </w:p>
    <w:p>
      <w:pPr>
        <w:spacing w:after="80" w:line="324" w:lineRule="auto"/>
      </w:pPr>
      <w:r>
        <w:t>突然出現：</w:t>
      </w:r>
    </w:p>
    <w:p>
      <w:pPr>
        <w:spacing w:after="80" w:line="324" w:lineRule="auto"/>
      </w:pPr>
      <w:r>
        <w:t>B1</w:t>
      </w:r>
    </w:p>
    <w:p>
      <w:pPr>
        <w:spacing w:after="80" w:line="324" w:lineRule="auto"/>
      </w:pPr>
      <w:r>
        <w:t>B2</w:t>
      </w:r>
    </w:p>
    <w:p>
      <w:pPr>
        <w:spacing w:after="80" w:line="324" w:lineRule="auto"/>
      </w:pPr>
      <w:r>
        <w:t>B3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一直到——</w:t>
      </w:r>
    </w:p>
    <w:p>
      <w:pPr>
        <w:spacing w:after="80" w:line="324" w:lineRule="auto"/>
      </w:pPr>
      <w:r>
        <w:t>B7</w:t>
      </w:r>
    </w:p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一股冰冷的空氣迎面而來。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心跳莫名加快。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這裡明明從未來過。</w:t>
      </w:r>
    </w:p>
    <w:p>
      <w:pPr>
        <w:spacing w:after="80" w:line="324" w:lineRule="auto"/>
      </w:pPr>
      <w:r>
        <w:t>卻讓她感覺。</w:t>
      </w:r>
    </w:p>
    <w:p>
      <w:pPr>
        <w:spacing w:after="80" w:line="324" w:lineRule="auto"/>
      </w:pPr>
      <w:r>
        <w:t>自己回到了某個地方。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「害怕？」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她看著黑暗深處。</w:t>
      </w:r>
    </w:p>
    <w:p>
      <w:pPr>
        <w:spacing w:after="80" w:line="324" w:lineRule="auto"/>
      </w:pPr>
      <w:r>
        <w:t>「只是覺得。」</w:t>
      </w:r>
    </w:p>
    <w:p>
      <w:pPr>
        <w:spacing w:after="80" w:line="324" w:lineRule="auto"/>
      </w:pPr>
      <w:r>
        <w:t>「我好像以前來過。」</w:t>
      </w:r>
    </w:p>
    <w:p>
      <w:pPr>
        <w:spacing w:after="80" w:line="324" w:lineRule="auto"/>
      </w:pPr>
      <w:r>
        <w:t>「可能是記憶。」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「是身體記得。」</w:t>
      </w:r>
    </w:p>
    <w:p/>
    <w:p>
      <w:pPr>
        <w:spacing w:after="80" w:line="324" w:lineRule="auto"/>
      </w:pPr>
      <w:r>
        <w:t>走了大約一百公尺。</w:t>
      </w:r>
    </w:p>
    <w:p>
      <w:pPr>
        <w:spacing w:after="80" w:line="324" w:lineRule="auto"/>
      </w:pPr>
      <w:r>
        <w:t>前方出現一扇白色金屬門。</w:t>
      </w:r>
    </w:p>
    <w:p>
      <w:pPr>
        <w:spacing w:after="80" w:line="324" w:lineRule="auto"/>
      </w:pPr>
      <w:r>
        <w:t>蘇禾輸入密碼。</w:t>
      </w:r>
    </w:p>
    <w:p>
      <w:pPr>
        <w:spacing w:after="80" w:line="324" w:lineRule="auto"/>
      </w:pPr>
      <w:r>
        <w:t>門打開。</w:t>
      </w:r>
    </w:p>
    <w:p>
      <w:pPr>
        <w:spacing w:after="80" w:line="324" w:lineRule="auto"/>
      </w:pPr>
      <w:r>
        <w:t>裡面是一座巨大的地下實驗室。</w:t>
      </w:r>
    </w:p>
    <w:p>
      <w:pPr>
        <w:spacing w:after="80" w:line="324" w:lineRule="auto"/>
      </w:pPr>
      <w:r>
        <w:t>正中央。</w:t>
      </w:r>
    </w:p>
    <w:p>
      <w:pPr>
        <w:spacing w:after="80" w:line="324" w:lineRule="auto"/>
      </w:pPr>
      <w:r>
        <w:t>擺著十七個透明培養艙。</w:t>
      </w:r>
    </w:p>
    <w:p>
      <w:pPr>
        <w:spacing w:after="80" w:line="324" w:lineRule="auto"/>
      </w:pPr>
      <w:r>
        <w:t>其中十六個已經空了。</w:t>
      </w:r>
    </w:p>
    <w:p>
      <w:pPr>
        <w:spacing w:after="80" w:line="324" w:lineRule="auto"/>
      </w:pPr>
      <w:r>
        <w:t>只有最中央那一個。</w:t>
      </w:r>
    </w:p>
    <w:p>
      <w:pPr>
        <w:spacing w:after="80" w:line="324" w:lineRule="auto"/>
      </w:pPr>
      <w:r>
        <w:t>還亮著燈。</w:t>
      </w:r>
    </w:p>
    <w:p>
      <w:pPr>
        <w:spacing w:after="80" w:line="324" w:lineRule="auto"/>
      </w:pPr>
      <w:r>
        <w:t>宋昭言慢慢走近。</w:t>
      </w:r>
    </w:p>
    <w:p>
      <w:pPr>
        <w:spacing w:after="80" w:line="324" w:lineRule="auto"/>
      </w:pPr>
      <w:r>
        <w:t>培養艙上。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S-17</w:t>
      </w:r>
    </w:p>
    <w:p>
      <w:pPr>
        <w:spacing w:after="80" w:line="324" w:lineRule="auto"/>
      </w:pPr>
      <w:r>
        <w:t>她呼吸一滯。</w:t>
      </w:r>
    </w:p>
    <w:p>
      <w:pPr>
        <w:spacing w:after="80" w:line="324" w:lineRule="auto"/>
      </w:pPr>
      <w:r>
        <w:t>「這是我？」</w:t>
      </w:r>
    </w:p>
    <w:p>
      <w:pPr>
        <w:spacing w:after="80" w:line="324" w:lineRule="auto"/>
      </w:pPr>
      <w:r>
        <w:t>蘇禾點頭。</w:t>
      </w:r>
    </w:p>
    <w:p>
      <w:pPr>
        <w:spacing w:after="80" w:line="324" w:lineRule="auto"/>
      </w:pPr>
      <w:r>
        <w:t>「不是現在的妳。」</w:t>
      </w:r>
    </w:p>
    <w:p>
      <w:pPr>
        <w:spacing w:after="80" w:line="324" w:lineRule="auto"/>
      </w:pPr>
      <w:r>
        <w:t>「是妳五歲以前。」</w:t>
      </w:r>
    </w:p>
    <w:p>
      <w:pPr>
        <w:spacing w:after="80" w:line="324" w:lineRule="auto"/>
      </w:pPr>
      <w:r>
        <w:t>宋昭言看著玻璃。</w:t>
      </w:r>
    </w:p>
    <w:p>
      <w:pPr>
        <w:spacing w:after="80" w:line="324" w:lineRule="auto"/>
      </w:pPr>
      <w:r>
        <w:t>裡面空空蕩蕩。</w:t>
      </w:r>
    </w:p>
    <w:p>
      <w:pPr>
        <w:spacing w:after="80" w:line="324" w:lineRule="auto"/>
      </w:pPr>
      <w:r>
        <w:t>卻有一張小小的照片貼在內側。</w:t>
      </w:r>
    </w:p>
    <w:p>
      <w:pPr>
        <w:spacing w:after="80" w:line="324" w:lineRule="auto"/>
      </w:pPr>
      <w:r>
        <w:t>她走近。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一個五歲的小女孩。</w:t>
      </w:r>
    </w:p>
    <w:p>
      <w:pPr>
        <w:spacing w:after="80" w:line="324" w:lineRule="auto"/>
      </w:pPr>
      <w:r>
        <w:t>正牽著一個男孩的手。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男孩是歐陽景宸。</w:t>
      </w:r>
    </w:p>
    <w:p>
      <w:pPr>
        <w:spacing w:after="80" w:line="324" w:lineRule="auto"/>
      </w:pPr>
      <w:r>
        <w:t>女孩是她。</w:t>
      </w:r>
    </w:p>
    <w:p>
      <w:pPr>
        <w:spacing w:after="80" w:line="324" w:lineRule="auto"/>
      </w:pPr>
      <w:r>
        <w:t>而照片背後。</w:t>
      </w:r>
    </w:p>
    <w:p>
      <w:pPr>
        <w:spacing w:after="80" w:line="324" w:lineRule="auto"/>
      </w:pPr>
      <w:r>
        <w:t>寫著一句話。</w:t>
      </w:r>
    </w:p>
    <w:p>
      <w:pPr>
        <w:spacing w:after="80" w:line="324" w:lineRule="auto"/>
      </w:pPr>
      <w:r>
        <w:t>「第一階段成功。」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還有一行小字：</w:t>
      </w:r>
    </w:p>
    <w:p>
      <w:pPr>
        <w:spacing w:after="80" w:line="324" w:lineRule="auto"/>
      </w:pPr>
      <w:r>
        <w:t>「孩子們不知道。」</w:t>
      </w:r>
    </w:p>
    <w:p>
      <w:pPr>
        <w:spacing w:after="80" w:line="324" w:lineRule="auto"/>
      </w:pPr>
      <w:r>
        <w:t>「他們其實已經見過最後一個自己。」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「最後一個自己？」</w:t>
      </w:r>
    </w:p>
    <w:p>
      <w:pPr>
        <w:spacing w:after="80" w:line="324" w:lineRule="auto"/>
      </w:pPr>
      <w:r>
        <w:t>歐陽景宸拿過照片。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實驗室所有螢幕同時亮起。</w:t>
      </w:r>
    </w:p>
    <w:p>
      <w:pPr>
        <w:spacing w:after="80" w:line="324" w:lineRule="auto"/>
      </w:pPr>
      <w:r>
        <w:t>一張女人的臉出現在畫面中央。</w:t>
      </w:r>
    </w:p>
    <w:p>
      <w:pPr>
        <w:spacing w:after="80" w:line="324" w:lineRule="auto"/>
      </w:pPr>
      <w:r>
        <w:t>不是S-00。</w:t>
      </w:r>
    </w:p>
    <w:p>
      <w:pPr>
        <w:spacing w:after="80" w:line="324" w:lineRule="auto"/>
      </w:pPr>
      <w:r>
        <w:t>不是沈月白。</w:t>
      </w:r>
    </w:p>
    <w:p>
      <w:pPr>
        <w:spacing w:after="80" w:line="324" w:lineRule="auto"/>
      </w:pPr>
      <w:r>
        <w:t>不是林知微。</w:t>
      </w:r>
    </w:p>
    <w:p>
      <w:pPr>
        <w:spacing w:after="80" w:line="324" w:lineRule="auto"/>
      </w:pPr>
      <w:r>
        <w:t>而是一個宋昭言從未見過的人。</w:t>
      </w:r>
    </w:p>
    <w:p>
      <w:pPr>
        <w:spacing w:after="80" w:line="324" w:lineRule="auto"/>
      </w:pPr>
      <w:r>
        <w:t>女人看著鏡頭。</w:t>
      </w:r>
    </w:p>
    <w:p>
      <w:pPr>
        <w:spacing w:after="80" w:line="324" w:lineRule="auto"/>
      </w:pPr>
      <w:r>
        <w:t>緩緩說：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「如果妳看到這段影像。」</w:t>
      </w:r>
    </w:p>
    <w:p>
      <w:pPr>
        <w:spacing w:after="80" w:line="324" w:lineRule="auto"/>
      </w:pPr>
      <w:r>
        <w:t>「代表我已經死了。」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因為那個聲音。</w:t>
      </w:r>
    </w:p>
    <w:p>
      <w:pPr>
        <w:spacing w:after="80" w:line="324" w:lineRule="auto"/>
      </w:pPr>
      <w:r>
        <w:t>她聽過。</w:t>
      </w:r>
    </w:p>
    <w:p>
      <w:pPr>
        <w:spacing w:after="80" w:line="324" w:lineRule="auto"/>
      </w:pPr>
      <w:r>
        <w:t>就在剛才。</w:t>
      </w:r>
    </w:p>
    <w:p>
      <w:pPr>
        <w:spacing w:after="80" w:line="324" w:lineRule="auto"/>
      </w:pPr>
      <w:r>
        <w:t>她腦海裡。</w:t>
      </w:r>
    </w:p>
    <w:p>
      <w:pPr>
        <w:spacing w:after="80" w:line="324" w:lineRule="auto"/>
      </w:pPr>
      <w:r>
        <w:t>那個自稱是她的聲音。</w:t>
      </w:r>
    </w:p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「我知道妳會害怕。」</w:t>
      </w:r>
    </w:p>
    <w:p>
      <w:pPr>
        <w:spacing w:after="80" w:line="324" w:lineRule="auto"/>
      </w:pPr>
      <w:r>
        <w:t>「但別怕。」</w:t>
      </w:r>
    </w:p>
    <w:p>
      <w:pPr>
        <w:spacing w:after="80" w:line="324" w:lineRule="auto"/>
      </w:pPr>
      <w:r>
        <w:t>「因為妳不是我的容器。」</w:t>
      </w:r>
    </w:p>
    <w:p>
      <w:pPr>
        <w:spacing w:after="80" w:line="324" w:lineRule="auto"/>
      </w:pPr>
      <w:r>
        <w:t>「妳是我的女兒。」</w:t>
      </w:r>
    </w:p>
    <w:p>
      <w:pPr>
        <w:spacing w:after="80" w:line="324" w:lineRule="auto"/>
      </w:pPr>
      <w:r>
        <w:t>畫面停頓。</w:t>
      </w:r>
    </w:p>
    <w:p>
      <w:pPr>
        <w:spacing w:after="80" w:line="324" w:lineRule="auto"/>
      </w:pPr>
      <w:r>
        <w:t>最後一句話。</w:t>
      </w:r>
    </w:p>
    <w:p>
      <w:pPr>
        <w:spacing w:after="80" w:line="324" w:lineRule="auto"/>
      </w:pPr>
      <w:r>
        <w:t>讓宋昭言徹底僵住。</w:t>
      </w:r>
    </w:p>
    <w:p>
      <w:pPr>
        <w:spacing w:after="80" w:line="324" w:lineRule="auto"/>
      </w:pPr>
      <w:r>
        <w:t>「而妳的父親。」</w:t>
      </w:r>
    </w:p>
    <w:p>
      <w:pPr>
        <w:spacing w:after="80" w:line="324" w:lineRule="auto"/>
      </w:pPr>
      <w:r>
        <w:t>「就是——」</w:t>
      </w:r>
    </w:p>
    <w:p>
      <w:pPr>
        <w:spacing w:after="80" w:line="324" w:lineRule="auto"/>
      </w:pPr>
      <w:r>
        <w:t>畫面突然黑掉。</w:t>
      </w:r>
    </w:p>
    <w:p>
      <w:pPr>
        <w:spacing w:after="80" w:line="324" w:lineRule="auto"/>
      </w:pPr>
      <w:r>
        <w:t>整座地下七層。</w:t>
      </w:r>
    </w:p>
    <w:p>
      <w:pPr>
        <w:spacing w:after="80" w:line="324" w:lineRule="auto"/>
      </w:pPr>
      <w:r>
        <w:t>警報聲驟然響起。</w:t>
      </w:r>
    </w:p>
    <w:p>
      <w:pPr>
        <w:spacing w:after="80" w:line="324" w:lineRule="auto"/>
      </w:pPr>
      <w:r>
        <w:t>「入侵者確認。」</w:t>
      </w:r>
    </w:p>
    <w:p>
      <w:pPr>
        <w:spacing w:after="80" w:line="324" w:lineRule="auto"/>
      </w:pPr>
      <w:r>
        <w:t>「最高權限啟動。」</w:t>
      </w:r>
    </w:p>
    <w:p>
      <w:pPr>
        <w:spacing w:after="80" w:line="324" w:lineRule="auto"/>
      </w:pPr>
      <w:r>
        <w:t>「PAIR開始同步。」</w:t>
      </w:r>
    </w:p>
    <w:p>
      <w:pPr>
        <w:spacing w:after="80" w:line="324" w:lineRule="auto"/>
      </w:pPr>
      <w:r>
        <w:t>歐陽景宸猛然看向宋昭言。</w:t>
      </w:r>
    </w:p>
    <w:p>
      <w:pPr>
        <w:spacing w:after="80" w:line="324" w:lineRule="auto"/>
      </w:pPr>
      <w:r>
        <w:t>她也看向他。</w:t>
      </w:r>
    </w:p>
    <w:p>
      <w:pPr>
        <w:spacing w:after="80" w:line="324" w:lineRule="auto"/>
      </w:pPr>
      <w:r>
        <w:t>兩人的手。</w:t>
      </w:r>
    </w:p>
    <w:p>
      <w:pPr>
        <w:spacing w:after="80" w:line="324" w:lineRule="auto"/>
      </w:pPr>
      <w:r>
        <w:t>不知何時。</w:t>
      </w:r>
    </w:p>
    <w:p>
      <w:pPr>
        <w:spacing w:after="80" w:line="324" w:lineRule="auto"/>
      </w:pPr>
      <w:r>
        <w:t>竟然同時亮起微弱的紅光。</w:t>
      </w:r>
    </w:p>
    <w:p>
      <w:pPr>
        <w:spacing w:after="80" w:line="324" w:lineRule="auto"/>
      </w:pPr>
      <w:r>
        <w:t>而實驗室最深處。</w:t>
      </w:r>
    </w:p>
    <w:p>
      <w:pPr>
        <w:spacing w:after="80" w:line="324" w:lineRule="auto"/>
      </w:pPr>
      <w:r>
        <w:t>一扇從未開啟的門。</w:t>
      </w:r>
    </w:p>
    <w:p>
      <w:pPr>
        <w:spacing w:after="80" w:line="324" w:lineRule="auto"/>
      </w:pPr>
      <w:r>
        <w:t>正在緩緩打開。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第七十五章完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第七十六章｜父親的名字</w:t>
      </w:r>
    </w:p>
    <w:p/>
    <w:p>
      <w:pPr>
        <w:spacing w:after="80" w:line="324" w:lineRule="auto"/>
      </w:pPr>
      <w:r>
        <w:t>警報聲一聲接著一聲。</w:t>
      </w:r>
    </w:p>
    <w:p>
      <w:pPr>
        <w:spacing w:after="80" w:line="324" w:lineRule="auto"/>
      </w:pPr>
      <w:r>
        <w:t>紅色燈光沿著地下七層的牆面亮起。</w:t>
      </w:r>
    </w:p>
    <w:p>
      <w:pPr>
        <w:spacing w:after="80" w:line="324" w:lineRule="auto"/>
      </w:pPr>
      <w:r>
        <w:t>宋昭言低頭看著自己的手。</w:t>
      </w:r>
    </w:p>
    <w:p>
      <w:pPr>
        <w:spacing w:after="80" w:line="324" w:lineRule="auto"/>
      </w:pPr>
      <w:r>
        <w:t>掌心那道紅光仍在閃爍。</w:t>
      </w:r>
    </w:p>
    <w:p>
      <w:pPr>
        <w:spacing w:after="80" w:line="324" w:lineRule="auto"/>
      </w:pPr>
      <w:r>
        <w:t>歐陽景宸也是。</w:t>
      </w:r>
    </w:p>
    <w:p>
      <w:pPr>
        <w:spacing w:after="80" w:line="324" w:lineRule="auto"/>
      </w:pPr>
      <w:r>
        <w:t>兩人的光芒一明一暗。</w:t>
      </w:r>
    </w:p>
    <w:p>
      <w:pPr>
        <w:spacing w:after="80" w:line="324" w:lineRule="auto"/>
      </w:pPr>
      <w:r>
        <w:t>像某種看不見的心跳。</w:t>
      </w:r>
    </w:p>
    <w:p>
      <w:pPr>
        <w:spacing w:after="80" w:line="324" w:lineRule="auto"/>
      </w:pPr>
      <w:r>
        <w:t>「這不是我們啟動的。」</w:t>
      </w:r>
    </w:p>
    <w:p>
      <w:pPr>
        <w:spacing w:after="80" w:line="324" w:lineRule="auto"/>
      </w:pPr>
      <w:r>
        <w:t>顧沉舟迅速看向控制台。</w:t>
      </w:r>
    </w:p>
    <w:p>
      <w:pPr>
        <w:spacing w:after="80" w:line="324" w:lineRule="auto"/>
      </w:pPr>
      <w:r>
        <w:t>「系統自己開始同步。」</w:t>
      </w:r>
    </w:p>
    <w:p>
      <w:pPr>
        <w:spacing w:after="80" w:line="324" w:lineRule="auto"/>
      </w:pPr>
      <w:r>
        <w:t>蘇禾臉色變了。</w:t>
      </w:r>
    </w:p>
    <w:p>
      <w:pPr>
        <w:spacing w:after="80" w:line="324" w:lineRule="auto"/>
      </w:pPr>
      <w:r>
        <w:t>「不是系統。」</w:t>
      </w:r>
    </w:p>
    <w:p>
      <w:pPr>
        <w:spacing w:after="80" w:line="324" w:lineRule="auto"/>
      </w:pPr>
      <w:r>
        <w:t>「是有人在遠端啟動PAIR。」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蘇禾沒有回答。</w:t>
      </w:r>
    </w:p>
    <w:p>
      <w:pPr>
        <w:spacing w:after="80" w:line="324" w:lineRule="auto"/>
      </w:pPr>
      <w:r>
        <w:t>因為她已經看見實驗室中央的主螢幕。</w:t>
      </w:r>
    </w:p>
    <w:p>
      <w:pPr>
        <w:spacing w:after="80" w:line="324" w:lineRule="auto"/>
      </w:pPr>
      <w:r>
        <w:t>上面出現一個名字。</w:t>
      </w:r>
    </w:p>
    <w:p>
      <w:pPr>
        <w:spacing w:after="80" w:line="324" w:lineRule="auto"/>
      </w:pPr>
      <w:r>
        <w:t>OUYANG CHENGYUE</w:t>
      </w:r>
    </w:p>
    <w:p>
      <w:pPr>
        <w:spacing w:after="80" w:line="324" w:lineRule="auto"/>
      </w:pPr>
      <w:r>
        <w:t>歐陽景宸猛然僵住。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歐陽景宸盯著那個名字。</w:t>
      </w:r>
    </w:p>
    <w:p>
      <w:pPr>
        <w:spacing w:after="80" w:line="324" w:lineRule="auto"/>
      </w:pPr>
      <w:r>
        <w:t>「我父親叫歐陽明修。」</w:t>
      </w:r>
    </w:p>
    <w:p>
      <w:pPr>
        <w:spacing w:after="80" w:line="324" w:lineRule="auto"/>
      </w:pPr>
      <w:r>
        <w:t>「祖父叫歐陽承岳。」</w:t>
      </w:r>
    </w:p>
    <w:p>
      <w:pPr>
        <w:spacing w:after="80" w:line="324" w:lineRule="auto"/>
      </w:pPr>
      <w:r>
        <w:t>「這個人。」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「我從沒聽過。」</w:t>
      </w:r>
    </w:p>
    <w:p>
      <w:pPr>
        <w:spacing w:after="80" w:line="324" w:lineRule="auto"/>
      </w:pPr>
      <w:r>
        <w:t>沈月白的臉色卻在瞬間變得慘白。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「這個名字。」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沈月白沒有立刻回答。</w:t>
      </w:r>
    </w:p>
    <w:p>
      <w:pPr>
        <w:spacing w:after="80" w:line="324" w:lineRule="auto"/>
      </w:pPr>
      <w:r>
        <w:t>她走到螢幕前。</w:t>
      </w:r>
    </w:p>
    <w:p>
      <w:pPr>
        <w:spacing w:after="80" w:line="324" w:lineRule="auto"/>
      </w:pPr>
      <w:r>
        <w:t>伸手碰了一下名字。</w:t>
      </w:r>
    </w:p>
    <w:p>
      <w:pPr>
        <w:spacing w:after="80" w:line="324" w:lineRule="auto"/>
      </w:pPr>
      <w:r>
        <w:t>「歐陽承岳。」</w:t>
      </w:r>
    </w:p>
    <w:p>
      <w:pPr>
        <w:spacing w:after="80" w:line="324" w:lineRule="auto"/>
      </w:pPr>
      <w:r>
        <w:t>「有一個哥哥。」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「哥哥？」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「歐陽成岳。」</w:t>
      </w:r>
    </w:p>
    <w:p>
      <w:pPr>
        <w:spacing w:after="80" w:line="324" w:lineRule="auto"/>
      </w:pPr>
      <w:r>
        <w:t>「只比他大兩歲。」</w:t>
      </w:r>
    </w:p>
    <w:p>
      <w:pPr>
        <w:spacing w:after="80" w:line="324" w:lineRule="auto"/>
      </w:pPr>
      <w:r>
        <w:t>「但在歐陽家族譜上。」</w:t>
      </w:r>
    </w:p>
    <w:p>
      <w:pPr>
        <w:spacing w:after="80" w:line="324" w:lineRule="auto"/>
      </w:pPr>
      <w:r>
        <w:t>「這個人從來不存在。」</w:t>
      </w:r>
    </w:p>
    <w:p/>
    <w:p>
      <w:pPr>
        <w:spacing w:after="80" w:line="324" w:lineRule="auto"/>
      </w:pPr>
      <w:r>
        <w:t>歐陽明修突然開口。</w:t>
      </w:r>
    </w:p>
    <w:p>
      <w:pPr>
        <w:spacing w:after="80" w:line="324" w:lineRule="auto"/>
      </w:pPr>
      <w:r>
        <w:t>「不是不存在。」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他看著螢幕。</w:t>
      </w:r>
    </w:p>
    <w:p>
      <w:pPr>
        <w:spacing w:after="80" w:line="324" w:lineRule="auto"/>
      </w:pPr>
      <w:r>
        <w:t>眼神裡第一次出現真正的恐懼。</w:t>
      </w:r>
    </w:p>
    <w:p>
      <w:pPr>
        <w:spacing w:after="80" w:line="324" w:lineRule="auto"/>
      </w:pPr>
      <w:r>
        <w:t>「是被刪掉了。」</w:t>
      </w:r>
    </w:p>
    <w:p>
      <w:pPr>
        <w:spacing w:after="80" w:line="324" w:lineRule="auto"/>
      </w:pPr>
      <w:r>
        <w:t>「誰刪的？」</w:t>
      </w:r>
    </w:p>
    <w:p>
      <w:pPr>
        <w:spacing w:after="80" w:line="324" w:lineRule="auto"/>
      </w:pPr>
      <w:r>
        <w:t>「我父親。」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歐陽明修深吸一口氣。</w:t>
      </w:r>
    </w:p>
    <w:p>
      <w:pPr>
        <w:spacing w:after="80" w:line="324" w:lineRule="auto"/>
      </w:pPr>
      <w:r>
        <w:t>「他才是第一個進入母體計畫的人。」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「男人也能進母體計畫？」</w:t>
      </w:r>
    </w:p>
    <w:p>
      <w:pPr>
        <w:spacing w:after="80" w:line="324" w:lineRule="auto"/>
      </w:pPr>
      <w:r>
        <w:t>「不是作為母體。」</w:t>
      </w:r>
    </w:p>
    <w:p>
      <w:pPr>
        <w:spacing w:after="80" w:line="324" w:lineRule="auto"/>
      </w:pPr>
      <w:r>
        <w:t>歐陽明修說：</w:t>
      </w:r>
    </w:p>
    <w:p>
      <w:pPr>
        <w:spacing w:after="80" w:line="324" w:lineRule="auto"/>
      </w:pPr>
      <w:r>
        <w:t>「而是作為父體。」</w:t>
      </w:r>
    </w:p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為什麼之前那段錄音裡。</w:t>
      </w:r>
    </w:p>
    <w:p>
      <w:pPr>
        <w:spacing w:after="80" w:line="324" w:lineRule="auto"/>
      </w:pPr>
      <w:r>
        <w:t>會出現——</w:t>
      </w:r>
    </w:p>
    <w:p>
      <w:pPr>
        <w:spacing w:after="80" w:line="324" w:lineRule="auto"/>
      </w:pPr>
      <w:r>
        <w:t>父體尚未回收。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她看向歐陽明修。</w:t>
      </w:r>
    </w:p>
    <w:p>
      <w:pPr>
        <w:spacing w:after="80" w:line="324" w:lineRule="auto"/>
      </w:pPr>
      <w:r>
        <w:t>「景宸身上的核心基因。」</w:t>
      </w:r>
    </w:p>
    <w:p>
      <w:pPr>
        <w:spacing w:after="80" w:line="324" w:lineRule="auto"/>
      </w:pPr>
      <w:r>
        <w:t>「來自歐陽成岳？」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歐陽明修點頭。</w:t>
      </w:r>
    </w:p>
    <w:p>
      <w:pPr>
        <w:spacing w:after="80" w:line="324" w:lineRule="auto"/>
      </w:pPr>
      <w:r>
        <w:t>「景宸不是單純的歐陽家繼承人。」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「父體計畫唯一成功的男性。」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「那妳為什麼一直不告訴我？」</w:t>
      </w:r>
    </w:p>
    <w:p>
      <w:pPr>
        <w:spacing w:after="80" w:line="324" w:lineRule="auto"/>
      </w:pPr>
      <w:r>
        <w:t>歐陽明修看著兒子。</w:t>
      </w:r>
    </w:p>
    <w:p>
      <w:pPr>
        <w:spacing w:after="80" w:line="324" w:lineRule="auto"/>
      </w:pPr>
      <w:r>
        <w:t>「因為妳父親。」</w:t>
      </w:r>
    </w:p>
    <w:p>
      <w:pPr>
        <w:spacing w:after="80" w:line="324" w:lineRule="auto"/>
      </w:pPr>
      <w:r>
        <w:t>「不是一個好人。」</w:t>
      </w:r>
    </w:p>
    <w:p>
      <w:pPr>
        <w:spacing w:after="80" w:line="324" w:lineRule="auto"/>
      </w:pPr>
      <w:r>
        <w:t>歐陽景宸冷笑。</w:t>
      </w:r>
    </w:p>
    <w:p>
      <w:pPr>
        <w:spacing w:after="80" w:line="324" w:lineRule="auto"/>
      </w:pPr>
      <w:r>
        <w:t>「妳說的是誰？」</w:t>
      </w:r>
    </w:p>
    <w:p>
      <w:pPr>
        <w:spacing w:after="80" w:line="324" w:lineRule="auto"/>
      </w:pPr>
      <w:r>
        <w:t>「歐陽成岳。」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實驗室深處傳來腳步聲。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非常慢。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一個男人從黑暗中走出來。</w:t>
      </w:r>
    </w:p>
    <w:p>
      <w:pPr>
        <w:spacing w:after="80" w:line="324" w:lineRule="auto"/>
      </w:pPr>
      <w:r>
        <w:t>頭髮已經花白。</w:t>
      </w:r>
    </w:p>
    <w:p>
      <w:pPr>
        <w:spacing w:after="80" w:line="324" w:lineRule="auto"/>
      </w:pPr>
      <w:r>
        <w:t>穿著一件深色長外套。</w:t>
      </w:r>
    </w:p>
    <w:p>
      <w:pPr>
        <w:spacing w:after="80" w:line="324" w:lineRule="auto"/>
      </w:pPr>
      <w:r>
        <w:t>他的臉。</w:t>
      </w:r>
    </w:p>
    <w:p>
      <w:pPr>
        <w:spacing w:after="80" w:line="324" w:lineRule="auto"/>
      </w:pPr>
      <w:r>
        <w:t>與歐陽明修有幾分相似。</w:t>
      </w:r>
    </w:p>
    <w:p>
      <w:pPr>
        <w:spacing w:after="80" w:line="324" w:lineRule="auto"/>
      </w:pPr>
      <w:r>
        <w:t>卻比歐陽明修更加冷峻。</w:t>
      </w:r>
    </w:p>
    <w:p>
      <w:pPr>
        <w:spacing w:after="80" w:line="324" w:lineRule="auto"/>
      </w:pPr>
      <w:r>
        <w:t>歐陽明修整個人僵住。</w:t>
      </w:r>
    </w:p>
    <w:p>
      <w:pPr>
        <w:spacing w:after="80" w:line="324" w:lineRule="auto"/>
      </w:pPr>
      <w:r>
        <w:t>「哥……」</w:t>
      </w:r>
    </w:p>
    <w:p>
      <w:pPr>
        <w:spacing w:after="80" w:line="324" w:lineRule="auto"/>
      </w:pPr>
      <w:r>
        <w:t>男人停下。</w:t>
      </w:r>
    </w:p>
    <w:p>
      <w:pPr>
        <w:spacing w:after="80" w:line="324" w:lineRule="auto"/>
      </w:pPr>
      <w:r>
        <w:t>「明修。」</w:t>
      </w:r>
    </w:p>
    <w:p>
      <w:pPr>
        <w:spacing w:after="80" w:line="324" w:lineRule="auto"/>
      </w:pPr>
      <w:r>
        <w:t>只兩個字。</w:t>
      </w:r>
    </w:p>
    <w:p>
      <w:pPr>
        <w:spacing w:after="80" w:line="324" w:lineRule="auto"/>
      </w:pPr>
      <w:r>
        <w:t>歐陽明修的眼神瞬間變了。</w:t>
      </w:r>
    </w:p>
    <w:p>
      <w:pPr>
        <w:spacing w:after="80" w:line="324" w:lineRule="auto"/>
      </w:pPr>
      <w:r>
        <w:t>歐陽景宸也站了起來。</w:t>
      </w:r>
    </w:p>
    <w:p>
      <w:pPr>
        <w:spacing w:after="80" w:line="324" w:lineRule="auto"/>
      </w:pPr>
      <w:r>
        <w:t>「妳是……」</w:t>
      </w:r>
    </w:p>
    <w:p>
      <w:pPr>
        <w:spacing w:after="80" w:line="324" w:lineRule="auto"/>
      </w:pPr>
      <w:r>
        <w:t>男人看向他。</w:t>
      </w:r>
    </w:p>
    <w:p>
      <w:pPr>
        <w:spacing w:after="80" w:line="324" w:lineRule="auto"/>
      </w:pPr>
      <w:r>
        <w:t>目光停留許久。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淡淡一笑。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歐陽景宸卻沒有回答。</w:t>
      </w:r>
    </w:p>
    <w:p>
      <w:pPr>
        <w:spacing w:after="80" w:line="324" w:lineRule="auto"/>
      </w:pPr>
      <w:r>
        <w:t>只是死死盯著他。</w:t>
      </w:r>
    </w:p>
    <w:p>
      <w:pPr>
        <w:spacing w:after="80" w:line="324" w:lineRule="auto"/>
      </w:pPr>
      <w:r>
        <w:t>「妳不是死了嗎？」</w:t>
      </w:r>
    </w:p>
    <w:p>
      <w:pPr>
        <w:spacing w:after="80" w:line="324" w:lineRule="auto"/>
      </w:pPr>
      <w:r>
        <w:t>「所有人都這麼以為。」</w:t>
      </w:r>
    </w:p>
    <w:p>
      <w:pPr>
        <w:spacing w:after="80" w:line="324" w:lineRule="auto"/>
      </w:pPr>
      <w:r>
        <w:t>「二十七年前？」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男人看了一眼沈月白。</w:t>
      </w:r>
    </w:p>
    <w:p>
      <w:pPr>
        <w:spacing w:after="80" w:line="324" w:lineRule="auto"/>
      </w:pPr>
      <w:r>
        <w:t>「因為只有死人。」</w:t>
      </w:r>
    </w:p>
    <w:p>
      <w:pPr>
        <w:spacing w:after="80" w:line="324" w:lineRule="auto"/>
      </w:pPr>
      <w:r>
        <w:t>「才不會被追殺。」</w:t>
      </w:r>
    </w:p>
    <w:p>
      <w:pPr>
        <w:spacing w:after="80" w:line="324" w:lineRule="auto"/>
      </w:pPr>
      <w:r>
        <w:t>沈月白冷聲：</w:t>
      </w:r>
    </w:p>
    <w:p>
      <w:pPr>
        <w:spacing w:after="80" w:line="324" w:lineRule="auto"/>
      </w:pPr>
      <w:r>
        <w:t>「妳還是跟以前一樣。」</w:t>
      </w:r>
    </w:p>
    <w:p>
      <w:pPr>
        <w:spacing w:after="80" w:line="324" w:lineRule="auto"/>
      </w:pPr>
      <w:r>
        <w:t>「喜歡躲在別人的名字後面。」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「還是喜歡保護不該保護的人。」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「尤其是她。」</w:t>
      </w:r>
    </w:p>
    <w:p>
      <w:pPr>
        <w:spacing w:after="80" w:line="324" w:lineRule="auto"/>
      </w:pPr>
      <w:r>
        <w:t>宋昭言迎上他的目光。</w:t>
      </w:r>
    </w:p>
    <w:p>
      <w:pPr>
        <w:spacing w:after="80" w:line="324" w:lineRule="auto"/>
      </w:pPr>
      <w:r>
        <w:t>「妳知道我？」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「我比任何人都知道妳。」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男人走近。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「妳是我親手選出來的。」</w:t>
      </w:r>
    </w:p>
    <w:p/>
    <w:p>
      <w:pPr>
        <w:spacing w:after="80" w:line="324" w:lineRule="auto"/>
      </w:pPr>
      <w:r>
        <w:t>歐陽景宸立刻擋在宋昭言面前。</w:t>
      </w:r>
    </w:p>
    <w:p>
      <w:pPr>
        <w:spacing w:after="80" w:line="324" w:lineRule="auto"/>
      </w:pPr>
      <w:r>
        <w:t>「離她遠一點。」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「妳還是跟小時候一樣。」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「第一反應。」</w:t>
      </w:r>
    </w:p>
    <w:p>
      <w:pPr>
        <w:spacing w:after="80" w:line="324" w:lineRule="auto"/>
      </w:pPr>
      <w:r>
        <w:t>「永遠是保護她。」</w:t>
      </w:r>
    </w:p>
    <w:p>
      <w:pPr>
        <w:spacing w:after="80" w:line="324" w:lineRule="auto"/>
      </w:pPr>
      <w:r>
        <w:t>歐陽景宸眼神冰冷。</w:t>
      </w:r>
    </w:p>
    <w:p>
      <w:pPr>
        <w:spacing w:after="80" w:line="324" w:lineRule="auto"/>
      </w:pPr>
      <w:r>
        <w:t>「她不是實驗品。」</w:t>
      </w:r>
    </w:p>
    <w:p>
      <w:pPr>
        <w:spacing w:after="80" w:line="324" w:lineRule="auto"/>
      </w:pPr>
      <w:r>
        <w:t>男人淡淡道：</w:t>
      </w:r>
    </w:p>
    <w:p>
      <w:pPr>
        <w:spacing w:after="80" w:line="324" w:lineRule="auto"/>
      </w:pPr>
      <w:r>
        <w:t>「現在不是。」</w:t>
      </w:r>
    </w:p>
    <w:p>
      <w:pPr>
        <w:spacing w:after="80" w:line="324" w:lineRule="auto"/>
      </w:pPr>
      <w:r>
        <w:t>「什麼叫現在不是？」</w:t>
      </w:r>
    </w:p>
    <w:p>
      <w:pPr>
        <w:spacing w:after="80" w:line="324" w:lineRule="auto"/>
      </w:pPr>
      <w:r>
        <w:t>「因為她已經成為了人。」</w:t>
      </w:r>
    </w:p>
    <w:p>
      <w:pPr>
        <w:spacing w:after="80" w:line="324" w:lineRule="auto"/>
      </w:pPr>
      <w:r>
        <w:t>「那以前呢？」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宋昭言卻忽然問：</w:t>
      </w:r>
    </w:p>
    <w:p>
      <w:pPr>
        <w:spacing w:after="80" w:line="324" w:lineRule="auto"/>
      </w:pPr>
      <w:r>
        <w:t>「妳認識我母親？」</w:t>
      </w:r>
    </w:p>
    <w:p>
      <w:pPr>
        <w:spacing w:after="80" w:line="324" w:lineRule="auto"/>
      </w:pPr>
      <w:r>
        <w:t>男人看向她。</w:t>
      </w:r>
    </w:p>
    <w:p>
      <w:pPr>
        <w:spacing w:after="80" w:line="324" w:lineRule="auto"/>
      </w:pPr>
      <w:r>
        <w:t>「哪一個？」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「沈月白？」</w:t>
      </w:r>
    </w:p>
    <w:p>
      <w:pPr>
        <w:spacing w:after="80" w:line="324" w:lineRule="auto"/>
      </w:pPr>
      <w:r>
        <w:t>「也認識。」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「誰才是真正的母親？」</w:t>
      </w:r>
    </w:p>
    <w:p>
      <w:pPr>
        <w:spacing w:after="80" w:line="324" w:lineRule="auto"/>
      </w:pPr>
      <w:r>
        <w:t>男人沉默片刻。</w:t>
      </w:r>
    </w:p>
    <w:p>
      <w:pPr>
        <w:spacing w:after="80" w:line="324" w:lineRule="auto"/>
      </w:pPr>
      <w:r>
        <w:t>「妳想聽真話？」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「妳沒有一個真正的母親。」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「妳是被四個女人共同創造的。」</w:t>
      </w:r>
    </w:p>
    <w:p>
      <w:pPr>
        <w:spacing w:after="80" w:line="324" w:lineRule="auto"/>
      </w:pPr>
      <w:r>
        <w:t>「林知微提供子宮。」</w:t>
      </w:r>
    </w:p>
    <w:p>
      <w:pPr>
        <w:spacing w:after="80" w:line="324" w:lineRule="auto"/>
      </w:pPr>
      <w:r>
        <w:t>「沈月白提供核心基因。」</w:t>
      </w:r>
    </w:p>
    <w:p>
      <w:pPr>
        <w:spacing w:after="80" w:line="324" w:lineRule="auto"/>
      </w:pPr>
      <w:r>
        <w:t>「S-00提供神經模板。」</w:t>
      </w:r>
    </w:p>
    <w:p>
      <w:pPr>
        <w:spacing w:after="80" w:line="324" w:lineRule="auto"/>
      </w:pPr>
      <w:r>
        <w:t>「而最後一個。」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「提供靈魂。」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「最後一個是誰？」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反而問：</w:t>
      </w:r>
    </w:p>
    <w:p>
      <w:pPr>
        <w:spacing w:after="80" w:line="324" w:lineRule="auto"/>
      </w:pPr>
      <w:r>
        <w:t>「妳知道為什麼。」</w:t>
      </w:r>
    </w:p>
    <w:p>
      <w:pPr>
        <w:spacing w:after="80" w:line="324" w:lineRule="auto"/>
      </w:pPr>
      <w:r>
        <w:t>「妳從小就能感受到別人的情緒？」</w:t>
      </w:r>
    </w:p>
    <w:p>
      <w:pPr>
        <w:spacing w:after="80" w:line="324" w:lineRule="auto"/>
      </w:pPr>
      <w:r>
        <w:t>宋昭言眉心微皺。</w:t>
      </w:r>
    </w:p>
    <w:p>
      <w:pPr>
        <w:spacing w:after="80" w:line="324" w:lineRule="auto"/>
      </w:pPr>
      <w:r>
        <w:t>「我沒有……」</w:t>
      </w:r>
    </w:p>
    <w:p>
      <w:pPr>
        <w:spacing w:after="80" w:line="324" w:lineRule="auto"/>
      </w:pPr>
      <w:r>
        <w:t>「妳有。」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「妳能比普通人更快讀懂一個人的情緒。」</w:t>
      </w:r>
    </w:p>
    <w:p>
      <w:pPr>
        <w:spacing w:after="80" w:line="324" w:lineRule="auto"/>
      </w:pPr>
      <w:r>
        <w:t>「知道誰在撒謊。」</w:t>
      </w:r>
    </w:p>
    <w:p>
      <w:pPr>
        <w:spacing w:after="80" w:line="324" w:lineRule="auto"/>
      </w:pPr>
      <w:r>
        <w:t>「知道誰在害怕。」</w:t>
      </w:r>
    </w:p>
    <w:p>
      <w:pPr>
        <w:spacing w:after="80" w:line="324" w:lineRule="auto"/>
      </w:pPr>
      <w:r>
        <w:t>「甚至能在對方開口之前。」</w:t>
      </w:r>
    </w:p>
    <w:p>
      <w:pPr>
        <w:spacing w:after="80" w:line="324" w:lineRule="auto"/>
      </w:pPr>
      <w:r>
        <w:t>「知道他想說什麼。」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這確實是她一直都有的能力。</w:t>
      </w:r>
    </w:p>
    <w:p>
      <w:pPr>
        <w:spacing w:after="80" w:line="324" w:lineRule="auto"/>
      </w:pPr>
      <w:r>
        <w:t>她以為。</w:t>
      </w:r>
    </w:p>
    <w:p>
      <w:pPr>
        <w:spacing w:after="80" w:line="324" w:lineRule="auto"/>
      </w:pPr>
      <w:r>
        <w:t>那只是觀察力。</w:t>
      </w:r>
    </w:p>
    <w:p>
      <w:pPr>
        <w:spacing w:after="80" w:line="324" w:lineRule="auto"/>
      </w:pPr>
      <w:r>
        <w:t>男人卻說：</w:t>
      </w:r>
    </w:p>
    <w:p>
      <w:pPr>
        <w:spacing w:after="80" w:line="324" w:lineRule="auto"/>
      </w:pPr>
      <w:r>
        <w:t>「那不是觀察力。」</w:t>
      </w:r>
    </w:p>
    <w:p>
      <w:pPr>
        <w:spacing w:after="80" w:line="324" w:lineRule="auto"/>
      </w:pPr>
      <w:r>
        <w:t>「是共感。」</w:t>
      </w:r>
    </w:p>
    <w:p>
      <w:pPr>
        <w:spacing w:after="80" w:line="324" w:lineRule="auto"/>
      </w:pPr>
      <w:r>
        <w:t>「而那。」</w:t>
      </w:r>
    </w:p>
    <w:p>
      <w:pPr>
        <w:spacing w:after="80" w:line="324" w:lineRule="auto"/>
      </w:pPr>
      <w:r>
        <w:t>「就是妳真正的核心。」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「妳是控制。」</w:t>
      </w:r>
    </w:p>
    <w:p>
      <w:pPr>
        <w:spacing w:after="80" w:line="324" w:lineRule="auto"/>
      </w:pPr>
      <w:r>
        <w:t>「控制？」</w:t>
      </w:r>
    </w:p>
    <w:p>
      <w:pPr>
        <w:spacing w:after="80" w:line="324" w:lineRule="auto"/>
      </w:pPr>
      <w:r>
        <w:t>「妳能讓人信任妳。」</w:t>
      </w:r>
    </w:p>
    <w:p>
      <w:pPr>
        <w:spacing w:after="80" w:line="324" w:lineRule="auto"/>
      </w:pPr>
      <w:r>
        <w:t>「讓人服從妳。」</w:t>
      </w:r>
    </w:p>
    <w:p>
      <w:pPr>
        <w:spacing w:after="80" w:line="324" w:lineRule="auto"/>
      </w:pPr>
      <w:r>
        <w:t>「讓人把最重要的秘密交給妳。」</w:t>
      </w:r>
    </w:p>
    <w:p>
      <w:pPr>
        <w:spacing w:after="80" w:line="324" w:lineRule="auto"/>
      </w:pPr>
      <w:r>
        <w:t>「這也是妳從小就有的能力。」</w:t>
      </w:r>
    </w:p>
    <w:p>
      <w:pPr>
        <w:spacing w:after="80" w:line="324" w:lineRule="auto"/>
      </w:pPr>
      <w:r>
        <w:t>歐陽景宸沒有反駁。</w:t>
      </w:r>
    </w:p>
    <w:p>
      <w:pPr>
        <w:spacing w:after="80" w:line="324" w:lineRule="auto"/>
      </w:pPr>
      <w:r>
        <w:t>宋昭言卻第一次意識到。</w:t>
      </w:r>
    </w:p>
    <w:p>
      <w:pPr>
        <w:spacing w:after="80" w:line="324" w:lineRule="auto"/>
      </w:pPr>
      <w:r>
        <w:t>他們兩個。</w:t>
      </w:r>
    </w:p>
    <w:p>
      <w:pPr>
        <w:spacing w:after="80" w:line="324" w:lineRule="auto"/>
      </w:pPr>
      <w:r>
        <w:t>真的像兩塊拼圖。</w:t>
      </w:r>
    </w:p>
    <w:p>
      <w:pPr>
        <w:spacing w:after="80" w:line="324" w:lineRule="auto"/>
      </w:pPr>
      <w:r>
        <w:t>她負責理解。</w:t>
      </w:r>
    </w:p>
    <w:p>
      <w:pPr>
        <w:spacing w:after="80" w:line="324" w:lineRule="auto"/>
      </w:pPr>
      <w:r>
        <w:t>他負責掌控。</w:t>
      </w:r>
    </w:p>
    <w:p>
      <w:pPr>
        <w:spacing w:after="80" w:line="324" w:lineRule="auto"/>
      </w:pPr>
      <w:r>
        <w:t>而PAIR。</w:t>
      </w:r>
    </w:p>
    <w:p>
      <w:pPr>
        <w:spacing w:after="80" w:line="324" w:lineRule="auto"/>
      </w:pPr>
      <w:r>
        <w:t>就是把兩種能力合在一起。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「妳們創造我們。」</w:t>
      </w:r>
    </w:p>
    <w:p>
      <w:pPr>
        <w:spacing w:after="80" w:line="324" w:lineRule="auto"/>
      </w:pPr>
      <w:r>
        <w:t>「不是為了讓我們相愛。」</w:t>
      </w:r>
    </w:p>
    <w:p>
      <w:pPr>
        <w:spacing w:after="80" w:line="324" w:lineRule="auto"/>
      </w:pPr>
      <w:r>
        <w:t>「而是為了讓我們成為。」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「最完美的統治者。」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「終於明白了。」</w:t>
      </w:r>
    </w:p>
    <w:p>
      <w:pPr>
        <w:spacing w:after="80" w:line="324" w:lineRule="auto"/>
      </w:pPr>
      <w:r>
        <w:t>「那妳錯了。」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「我們創造妳們。」</w:t>
      </w:r>
    </w:p>
    <w:p>
      <w:pPr>
        <w:spacing w:after="80" w:line="324" w:lineRule="auto"/>
      </w:pPr>
      <w:r>
        <w:t>「不是為了統治世界。」</w:t>
      </w:r>
    </w:p>
    <w:p>
      <w:pPr>
        <w:spacing w:after="80" w:line="324" w:lineRule="auto"/>
      </w:pPr>
      <w:r>
        <w:t>「而是為了終結議庭。」</w:t>
      </w:r>
    </w:p>
    <w:p>
      <w:pPr>
        <w:spacing w:after="80" w:line="324" w:lineRule="auto"/>
      </w:pPr>
      <w:r>
        <w:t>所有人都愣住。</w:t>
      </w:r>
    </w:p>
    <w:p/>
    <w:p>
      <w:pPr>
        <w:spacing w:after="80" w:line="324" w:lineRule="auto"/>
      </w:pPr>
      <w:r>
        <w:t>男人走到主控台前。</w:t>
      </w:r>
    </w:p>
    <w:p>
      <w:pPr>
        <w:spacing w:after="80" w:line="324" w:lineRule="auto"/>
      </w:pPr>
      <w:r>
        <w:t>按下最後一個按鍵。</w:t>
      </w:r>
    </w:p>
    <w:p>
      <w:pPr>
        <w:spacing w:after="80" w:line="324" w:lineRule="auto"/>
      </w:pPr>
      <w:r>
        <w:t>整面牆開始移動。</w:t>
      </w:r>
    </w:p>
    <w:p>
      <w:pPr>
        <w:spacing w:after="80" w:line="324" w:lineRule="auto"/>
      </w:pPr>
      <w:r>
        <w:t>裡面出現一座巨大的資料庫。</w:t>
      </w:r>
    </w:p>
    <w:p>
      <w:pPr>
        <w:spacing w:after="80" w:line="324" w:lineRule="auto"/>
      </w:pPr>
      <w:r>
        <w:t>無數檔案從上到下排列。</w:t>
      </w:r>
    </w:p>
    <w:p>
      <w:pPr>
        <w:spacing w:after="80" w:line="324" w:lineRule="auto"/>
      </w:pPr>
      <w:r>
        <w:t>最上方。</w:t>
      </w:r>
    </w:p>
    <w:p>
      <w:pPr>
        <w:spacing w:after="80" w:line="324" w:lineRule="auto"/>
      </w:pPr>
      <w:r>
        <w:t>只有一個標題。</w:t>
      </w:r>
    </w:p>
    <w:p>
      <w:pPr>
        <w:spacing w:after="80" w:line="324" w:lineRule="auto"/>
      </w:pPr>
      <w:r>
        <w:t>「PROJECT ENDGAME」</w:t>
      </w:r>
    </w:p>
    <w:p>
      <w:pPr>
        <w:spacing w:after="80" w:line="324" w:lineRule="auto"/>
      </w:pPr>
      <w:r>
        <w:t>宋昭言慢慢走近。</w:t>
      </w:r>
    </w:p>
    <w:p>
      <w:pPr>
        <w:spacing w:after="80" w:line="324" w:lineRule="auto"/>
      </w:pPr>
      <w:r>
        <w:t>「終局計畫？」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「議庭成立的那一天。」</w:t>
      </w:r>
    </w:p>
    <w:p>
      <w:pPr>
        <w:spacing w:after="80" w:line="324" w:lineRule="auto"/>
      </w:pPr>
      <w:r>
        <w:t>「就已經開始腐爛。」</w:t>
      </w:r>
    </w:p>
    <w:p>
      <w:pPr>
        <w:spacing w:after="80" w:line="324" w:lineRule="auto"/>
      </w:pPr>
      <w:r>
        <w:t>「十二席掌握太多權力。」</w:t>
      </w:r>
    </w:p>
    <w:p>
      <w:pPr>
        <w:spacing w:after="80" w:line="324" w:lineRule="auto"/>
      </w:pPr>
      <w:r>
        <w:t>「沒有人能真正制衡他們。」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「我們創造了PAIR。」</w:t>
      </w:r>
    </w:p>
    <w:p>
      <w:pPr>
        <w:spacing w:after="80" w:line="324" w:lineRule="auto"/>
      </w:pPr>
      <w:r>
        <w:t>「一個可以同時關閉所有權限的存在。」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「那妳為什麼要殺我？」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「剛才的狙擊。」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男人看向S-00。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S-00臉色瞬間變了。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「我不需要說謊。」</w:t>
      </w:r>
    </w:p>
    <w:p>
      <w:pPr>
        <w:spacing w:after="80" w:line="324" w:lineRule="auto"/>
      </w:pPr>
      <w:r>
        <w:t>男人淡淡道：</w:t>
      </w:r>
    </w:p>
    <w:p>
      <w:pPr>
        <w:spacing w:after="80" w:line="324" w:lineRule="auto"/>
      </w:pPr>
      <w:r>
        <w:t>「因為真正的S-00。」</w:t>
      </w:r>
    </w:p>
    <w:p>
      <w:pPr>
        <w:spacing w:after="80" w:line="324" w:lineRule="auto"/>
      </w:pPr>
      <w:r>
        <w:t>「從來沒有死。」</w:t>
      </w:r>
    </w:p>
    <w:p>
      <w:pPr>
        <w:spacing w:after="80" w:line="324" w:lineRule="auto"/>
      </w:pPr>
      <w:r>
        <w:t>「而她現在。」</w:t>
      </w:r>
    </w:p>
    <w:p>
      <w:pPr>
        <w:spacing w:after="80" w:line="324" w:lineRule="auto"/>
      </w:pPr>
      <w:r>
        <w:t>他的目光落在宋昭言身上。</w:t>
      </w:r>
    </w:p>
    <w:p>
      <w:pPr>
        <w:spacing w:after="80" w:line="324" w:lineRule="auto"/>
      </w:pPr>
      <w:r>
        <w:t>「就在妳的身體裡。」</w:t>
      </w:r>
    </w:p>
    <w:p>
      <w:pPr>
        <w:spacing w:after="80" w:line="324" w:lineRule="auto"/>
      </w:pPr>
      <w:r>
        <w:t>宋昭言猛然後退一步。</w:t>
      </w:r>
    </w:p>
    <w:p>
      <w:pPr>
        <w:spacing w:after="80" w:line="324" w:lineRule="auto"/>
      </w:pPr>
      <w:r>
        <w:t>男人最後說：</w:t>
      </w:r>
    </w:p>
    <w:p>
      <w:pPr>
        <w:spacing w:after="80" w:line="324" w:lineRule="auto"/>
      </w:pPr>
      <w:r>
        <w:t>「而她剛才。」</w:t>
      </w:r>
    </w:p>
    <w:p>
      <w:pPr>
        <w:spacing w:after="80" w:line="324" w:lineRule="auto"/>
      </w:pPr>
      <w:r>
        <w:t>「已經開始醒了。」</w:t>
      </w:r>
    </w:p>
    <w:p>
      <w:pPr>
        <w:spacing w:after="80" w:line="324" w:lineRule="auto"/>
      </w:pPr>
      <w:r>
        <w:t>宋昭言耳邊瞬間一陣轟鳴。</w:t>
      </w:r>
    </w:p>
    <w:p>
      <w:pPr>
        <w:spacing w:after="80" w:line="324" w:lineRule="auto"/>
      </w:pPr>
      <w:r>
        <w:t>那道熟悉的聲音。</w:t>
      </w:r>
    </w:p>
    <w:p>
      <w:pPr>
        <w:spacing w:after="80" w:line="324" w:lineRule="auto"/>
      </w:pPr>
      <w:r>
        <w:t>再次在腦海裡響起。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比任何一次都清楚。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而那道聲音。</w:t>
      </w:r>
    </w:p>
    <w:p>
      <w:pPr>
        <w:spacing w:after="80" w:line="324" w:lineRule="auto"/>
      </w:pPr>
      <w:r>
        <w:t>輕輕說出了最後一句：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「他才是殺死我的人。」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第七十六章完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spacing w:after="80" w:line="324" w:lineRule="auto"/>
      </w:pPr>
      <w:r>
        <w:t>宋昭言 × 歐陽景宸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第七十七章｜她說他殺了她</w:t>
      </w:r>
    </w:p>
    <w:p/>
    <w:p>
      <w:pPr>
        <w:spacing w:after="80" w:line="324" w:lineRule="auto"/>
      </w:pPr>
      <w:r>
        <w:t>「他才是殺死我的人。」</w:t>
      </w:r>
    </w:p>
    <w:p>
      <w:pPr>
        <w:spacing w:after="80" w:line="324" w:lineRule="auto"/>
      </w:pPr>
      <w:r>
        <w:t>那句話在宋昭言腦中迴盪。</w:t>
      </w:r>
    </w:p>
    <w:p>
      <w:pPr>
        <w:spacing w:after="80" w:line="324" w:lineRule="auto"/>
      </w:pPr>
      <w:r>
        <w:t>她猛然睜開眼。</w:t>
      </w:r>
    </w:p>
    <w:p>
      <w:pPr>
        <w:spacing w:after="80" w:line="324" w:lineRule="auto"/>
      </w:pPr>
      <w:r>
        <w:t>實驗室裡所有人都在看她。</w:t>
      </w:r>
    </w:p>
    <w:p>
      <w:pPr>
        <w:spacing w:after="80" w:line="324" w:lineRule="auto"/>
      </w:pPr>
      <w:r>
        <w:t>只有那個男人。</w:t>
      </w:r>
    </w:p>
    <w:p>
      <w:pPr>
        <w:spacing w:after="80" w:line="324" w:lineRule="auto"/>
      </w:pPr>
      <w:r>
        <w:t>歐陽成岳。</w:t>
      </w:r>
    </w:p>
    <w:p>
      <w:pPr>
        <w:spacing w:after="80" w:line="324" w:lineRule="auto"/>
      </w:pPr>
      <w:r>
        <w:t>仍然平靜。</w:t>
      </w:r>
    </w:p>
    <w:p>
      <w:pPr>
        <w:spacing w:after="80" w:line="324" w:lineRule="auto"/>
      </w:pPr>
      <w:r>
        <w:t>彷彿早已知道她聽見了什麼。</w:t>
      </w:r>
    </w:p>
    <w:p>
      <w:pPr>
        <w:spacing w:after="80" w:line="324" w:lineRule="auto"/>
      </w:pPr>
      <w:r>
        <w:t>「妳聽見了？」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「她在妳腦子裡說話。」</w:t>
      </w:r>
    </w:p>
    <w:p>
      <w:pPr>
        <w:spacing w:after="80" w:line="324" w:lineRule="auto"/>
      </w:pPr>
      <w:r>
        <w:t>歐陽成岳微微一笑。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「這代表她開始恢復。」</w:t>
      </w:r>
    </w:p>
    <w:p>
      <w:pPr>
        <w:spacing w:after="80" w:line="324" w:lineRule="auto"/>
      </w:pPr>
      <w:r>
        <w:t>歐陽景宸上前一步。</w:t>
      </w:r>
    </w:p>
    <w:p>
      <w:pPr>
        <w:spacing w:after="80" w:line="324" w:lineRule="auto"/>
      </w:pPr>
      <w:r>
        <w:t>「妳到底對她做了什麼？」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歐陽成岳看著他。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「是妳母親。」</w:t>
      </w:r>
    </w:p>
    <w:p>
      <w:pPr>
        <w:spacing w:after="80" w:line="324" w:lineRule="auto"/>
      </w:pPr>
      <w:r>
        <w:t>「哪一個？」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「妳說林知微殺了S-00？」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歐陽成岳搖頭。</w:t>
      </w:r>
    </w:p>
    <w:p>
      <w:pPr>
        <w:spacing w:after="80" w:line="324" w:lineRule="auto"/>
      </w:pPr>
      <w:r>
        <w:t>「林知微只是執行者。」</w:t>
      </w:r>
    </w:p>
    <w:p>
      <w:pPr>
        <w:spacing w:after="80" w:line="324" w:lineRule="auto"/>
      </w:pPr>
      <w:r>
        <w:t>「真正下命令的人。」</w:t>
      </w:r>
    </w:p>
    <w:p>
      <w:pPr>
        <w:spacing w:after="80" w:line="324" w:lineRule="auto"/>
      </w:pPr>
      <w:r>
        <w:t>「是S-00自己。」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「她自己下令殺自己？」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歐陽成岳沒有回答。</w:t>
      </w:r>
    </w:p>
    <w:p>
      <w:pPr>
        <w:spacing w:after="80" w:line="324" w:lineRule="auto"/>
      </w:pPr>
      <w:r>
        <w:t>而宋昭言腦中的聲音再次響起。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「如果我不死。」</w:t>
      </w:r>
    </w:p>
    <w:p>
      <w:pPr>
        <w:spacing w:after="80" w:line="324" w:lineRule="auto"/>
      </w:pPr>
      <w:r>
        <w:t>「妳就不會出生。」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歐陽成岳看著她。</w:t>
      </w:r>
    </w:p>
    <w:p>
      <w:pPr>
        <w:spacing w:after="80" w:line="324" w:lineRule="auto"/>
      </w:pPr>
      <w:r>
        <w:t>「妳已經聽到了。」</w:t>
      </w:r>
    </w:p>
    <w:p>
      <w:pPr>
        <w:spacing w:after="80" w:line="324" w:lineRule="auto"/>
      </w:pPr>
      <w:r>
        <w:t>「讓她自己告訴妳。」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她沒有抗拒。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一扇門慢慢打開。</w:t>
      </w:r>
    </w:p>
    <w:p>
      <w:pPr>
        <w:spacing w:after="80" w:line="324" w:lineRule="auto"/>
      </w:pPr>
      <w:r>
        <w:t>她看見一個女人。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坐在實驗室的椅子上。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和她幾乎一模一樣。</w:t>
      </w:r>
    </w:p>
    <w:p>
      <w:pPr>
        <w:spacing w:after="80" w:line="324" w:lineRule="auto"/>
      </w:pPr>
      <w:r>
        <w:t>女人正在哭。</w:t>
      </w:r>
    </w:p>
    <w:p>
      <w:pPr>
        <w:spacing w:after="80" w:line="324" w:lineRule="auto"/>
      </w:pPr>
      <w:r>
        <w:t>卻沒有聲音。</w:t>
      </w:r>
    </w:p>
    <w:p>
      <w:pPr>
        <w:spacing w:after="80" w:line="324" w:lineRule="auto"/>
      </w:pPr>
      <w:r>
        <w:t>林知微站在她身後。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「一旦開始。」</w:t>
      </w:r>
    </w:p>
    <w:p>
      <w:pPr>
        <w:spacing w:after="80" w:line="324" w:lineRule="auto"/>
      </w:pPr>
      <w:r>
        <w:t>「妳的意識就會被拆開。」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女人笑了一下。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她低頭看著自己的腹部。</w:t>
      </w:r>
    </w:p>
    <w:p>
      <w:pPr>
        <w:spacing w:after="80" w:line="324" w:lineRule="auto"/>
      </w:pPr>
      <w:r>
        <w:t>「她必須出生。」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「妳愛她？」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「我不能讓她跟我一樣。」</w:t>
      </w:r>
    </w:p>
    <w:p>
      <w:pPr>
        <w:spacing w:after="80" w:line="324" w:lineRule="auto"/>
      </w:pPr>
      <w:r>
        <w:t>「她必須自由。」</w:t>
      </w:r>
    </w:p>
    <w:p>
      <w:pPr>
        <w:spacing w:after="80" w:line="324" w:lineRule="auto"/>
      </w:pPr>
      <w:r>
        <w:t>林知微紅了眼眶。</w:t>
      </w:r>
    </w:p>
    <w:p>
      <w:pPr>
        <w:spacing w:after="80" w:line="324" w:lineRule="auto"/>
      </w:pPr>
      <w:r>
        <w:t>「可是妳會死。」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「那就讓我死。」</w:t>
      </w:r>
    </w:p>
    <w:p>
      <w:pPr>
        <w:spacing w:after="80" w:line="324" w:lineRule="auto"/>
      </w:pPr>
      <w:r>
        <w:t>「只要她能活。」</w:t>
      </w:r>
    </w:p>
    <w:p>
      <w:pPr>
        <w:spacing w:after="80" w:line="324" w:lineRule="auto"/>
      </w:pPr>
      <w:r>
        <w:t>畫面突然轉變。</w:t>
      </w:r>
    </w:p>
    <w:p>
      <w:pPr>
        <w:spacing w:after="80" w:line="324" w:lineRule="auto"/>
      </w:pPr>
      <w:r>
        <w:t>一個嬰兒出生。</w:t>
      </w:r>
    </w:p>
    <w:p>
      <w:pPr>
        <w:spacing w:after="80" w:line="324" w:lineRule="auto"/>
      </w:pPr>
      <w:r>
        <w:t>哭聲響起。</w:t>
      </w:r>
    </w:p>
    <w:p>
      <w:pPr>
        <w:spacing w:after="80" w:line="324" w:lineRule="auto"/>
      </w:pPr>
      <w:r>
        <w:t>女人最後一次睜開眼。</w:t>
      </w:r>
    </w:p>
    <w:p>
      <w:pPr>
        <w:spacing w:after="80" w:line="324" w:lineRule="auto"/>
      </w:pPr>
      <w:r>
        <w:t>看著那個孩子。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「妳不要成為我。」</w:t>
      </w:r>
    </w:p>
    <w:p>
      <w:pPr>
        <w:spacing w:after="80" w:line="324" w:lineRule="auto"/>
      </w:pPr>
      <w:r>
        <w:t>「妳只要成為妳自己。」</w:t>
      </w:r>
    </w:p>
    <w:p>
      <w:pPr>
        <w:spacing w:after="80" w:line="324" w:lineRule="auto"/>
      </w:pPr>
      <w:r>
        <w:t>畫面停止。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眼淚已經落下。</w:t>
      </w:r>
    </w:p>
    <w:p>
      <w:pPr>
        <w:spacing w:after="80" w:line="324" w:lineRule="auto"/>
      </w:pPr>
      <w:r>
        <w:t>「她不是S-00。」</w:t>
      </w:r>
    </w:p>
    <w:p>
      <w:pPr>
        <w:spacing w:after="80" w:line="324" w:lineRule="auto"/>
      </w:pPr>
      <w:r>
        <w:t>她低聲。</w:t>
      </w:r>
    </w:p>
    <w:p>
      <w:pPr>
        <w:spacing w:after="80" w:line="324" w:lineRule="auto"/>
      </w:pPr>
      <w:r>
        <w:t>「她是……」</w:t>
      </w:r>
    </w:p>
    <w:p>
      <w:pPr>
        <w:spacing w:after="80" w:line="324" w:lineRule="auto"/>
      </w:pPr>
      <w:r>
        <w:t>歐陽成岳接話：</w:t>
      </w:r>
    </w:p>
    <w:p>
      <w:pPr>
        <w:spacing w:after="80" w:line="324" w:lineRule="auto"/>
      </w:pPr>
      <w:r>
        <w:t>「妳的母親。」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「真正的母親。」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沈月白突然開口：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她看著歐陽成岳。</w:t>
      </w:r>
    </w:p>
    <w:p>
      <w:pPr>
        <w:spacing w:after="80" w:line="324" w:lineRule="auto"/>
      </w:pPr>
      <w:r>
        <w:t>「妳還在說謊。」</w:t>
      </w:r>
    </w:p>
    <w:p>
      <w:pPr>
        <w:spacing w:after="80" w:line="324" w:lineRule="auto"/>
      </w:pPr>
      <w:r>
        <w:t>歐陽成岳笑了。</w:t>
      </w:r>
    </w:p>
    <w:p>
      <w:pPr>
        <w:spacing w:after="80" w:line="324" w:lineRule="auto"/>
      </w:pPr>
      <w:r>
        <w:t>「二十七年了。」</w:t>
      </w:r>
    </w:p>
    <w:p>
      <w:pPr>
        <w:spacing w:after="80" w:line="324" w:lineRule="auto"/>
      </w:pPr>
      <w:r>
        <w:t>「妳還是沒有學會接受真相。」</w:t>
      </w:r>
    </w:p>
    <w:p>
      <w:pPr>
        <w:spacing w:after="80" w:line="324" w:lineRule="auto"/>
      </w:pPr>
      <w:r>
        <w:t>「什麼真相？」</w:t>
      </w:r>
    </w:p>
    <w:p>
      <w:pPr>
        <w:spacing w:after="80" w:line="324" w:lineRule="auto"/>
      </w:pPr>
      <w:r>
        <w:t>沈月白走到宋昭言面前。</w:t>
      </w:r>
    </w:p>
    <w:p>
      <w:pPr>
        <w:spacing w:after="80" w:line="324" w:lineRule="auto"/>
      </w:pPr>
      <w:r>
        <w:t>「她確實是妳的母親。」</w:t>
      </w:r>
    </w:p>
    <w:p>
      <w:pPr>
        <w:spacing w:after="80" w:line="324" w:lineRule="auto"/>
      </w:pPr>
      <w:r>
        <w:t>「但她不是S-00。」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「是她死前留下的意識。」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「我母親和S-00。」</w:t>
      </w:r>
    </w:p>
    <w:p>
      <w:pPr>
        <w:spacing w:after="80" w:line="324" w:lineRule="auto"/>
      </w:pPr>
      <w:r>
        <w:t>「是兩個人？」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「那為什麼長得一樣？」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最後說：</w:t>
      </w:r>
    </w:p>
    <w:p>
      <w:pPr>
        <w:spacing w:after="80" w:line="324" w:lineRule="auto"/>
      </w:pPr>
      <w:r>
        <w:t>「因為她們本來就是同一個人。」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「S-00不是一個代號。」</w:t>
      </w:r>
    </w:p>
    <w:p>
      <w:pPr>
        <w:spacing w:after="80" w:line="324" w:lineRule="auto"/>
      </w:pPr>
      <w:r>
        <w:t>「而是一個身份。」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「就是第一代S-00。」</w:t>
      </w:r>
    </w:p>
    <w:p>
      <w:pPr>
        <w:spacing w:after="80" w:line="324" w:lineRule="auto"/>
      </w:pPr>
      <w:r>
        <w:t>宋昭言腦中一片空白。</w:t>
      </w:r>
    </w:p>
    <w:p>
      <w:pPr>
        <w:spacing w:after="80" w:line="324" w:lineRule="auto"/>
      </w:pPr>
      <w:r>
        <w:t>她想起剛才的畫面。</w:t>
      </w:r>
    </w:p>
    <w:p>
      <w:pPr>
        <w:spacing w:after="80" w:line="324" w:lineRule="auto"/>
      </w:pPr>
      <w:r>
        <w:t>那個女人。</w:t>
      </w:r>
    </w:p>
    <w:p>
      <w:pPr>
        <w:spacing w:after="80" w:line="324" w:lineRule="auto"/>
      </w:pPr>
      <w:r>
        <w:t>那個嬰兒。</w:t>
      </w:r>
    </w:p>
    <w:p>
      <w:pPr>
        <w:spacing w:after="80" w:line="324" w:lineRule="auto"/>
      </w:pPr>
      <w:r>
        <w:t>那句「她必須出生」。</w:t>
      </w:r>
    </w:p>
    <w:p>
      <w:pPr>
        <w:spacing w:after="80" w:line="324" w:lineRule="auto"/>
      </w:pPr>
      <w:r>
        <w:t>一切突然連上。</w:t>
      </w:r>
    </w:p>
    <w:p>
      <w:pPr>
        <w:spacing w:after="80" w:line="324" w:lineRule="auto"/>
      </w:pPr>
      <w:r>
        <w:t>她母親不是被創造成S-00。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她本身就是S-00。</w:t>
      </w:r>
    </w:p>
    <w:p>
      <w:pPr>
        <w:spacing w:after="80" w:line="324" w:lineRule="auto"/>
      </w:pPr>
      <w:r>
        <w:t>後來。</w:t>
      </w:r>
    </w:p>
    <w:p>
      <w:pPr>
        <w:spacing w:after="80" w:line="324" w:lineRule="auto"/>
      </w:pPr>
      <w:r>
        <w:t>她把自己的意識拆開。</w:t>
      </w:r>
    </w:p>
    <w:p>
      <w:pPr>
        <w:spacing w:after="80" w:line="324" w:lineRule="auto"/>
      </w:pPr>
      <w:r>
        <w:t>一部分留給自己。</w:t>
      </w:r>
    </w:p>
    <w:p>
      <w:pPr>
        <w:spacing w:after="80" w:line="324" w:lineRule="auto"/>
      </w:pPr>
      <w:r>
        <w:t>另一部分。</w:t>
      </w:r>
    </w:p>
    <w:p>
      <w:pPr>
        <w:spacing w:after="80" w:line="324" w:lineRule="auto"/>
      </w:pPr>
      <w:r>
        <w:t>植入宋昭言。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宋昭言聲音發顫。</w:t>
      </w:r>
    </w:p>
    <w:p>
      <w:pPr>
        <w:spacing w:after="80" w:line="324" w:lineRule="auto"/>
      </w:pPr>
      <w:r>
        <w:t>「我腦子裡的那個她。」</w:t>
      </w:r>
    </w:p>
    <w:p>
      <w:pPr>
        <w:spacing w:after="80" w:line="324" w:lineRule="auto"/>
      </w:pPr>
      <w:r>
        <w:t>「是我母親？」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「如果她是我母親。」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「妳為什麼也會有她的記憶？」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他似乎也突然明白了什麼。</w:t>
      </w:r>
    </w:p>
    <w:p>
      <w:pPr>
        <w:spacing w:after="80" w:line="324" w:lineRule="auto"/>
      </w:pPr>
      <w:r>
        <w:t>「因為我的核心。」</w:t>
      </w:r>
    </w:p>
    <w:p>
      <w:pPr>
        <w:spacing w:after="80" w:line="324" w:lineRule="auto"/>
      </w:pPr>
      <w:r>
        <w:t>「來自她。」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歐陽成岳替他回答：</w:t>
      </w:r>
    </w:p>
    <w:p>
      <w:pPr>
        <w:spacing w:after="80" w:line="324" w:lineRule="auto"/>
      </w:pPr>
      <w:r>
        <w:t>「妳母親的另一半核心。」</w:t>
      </w:r>
    </w:p>
    <w:p>
      <w:pPr>
        <w:spacing w:after="80" w:line="324" w:lineRule="auto"/>
      </w:pPr>
      <w:r>
        <w:t>「被植入景宸。」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「各自擁有她的一半。」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這才是真正的PAIR。</w:t>
      </w:r>
    </w:p>
    <w:p>
      <w:pPr>
        <w:spacing w:after="80" w:line="324" w:lineRule="auto"/>
      </w:pPr>
      <w:r>
        <w:t>不是控制。</w:t>
      </w:r>
    </w:p>
    <w:p>
      <w:pPr>
        <w:spacing w:after="80" w:line="324" w:lineRule="auto"/>
      </w:pPr>
      <w:r>
        <w:t>不是婚姻。</w:t>
      </w:r>
    </w:p>
    <w:p>
      <w:pPr>
        <w:spacing w:after="80" w:line="324" w:lineRule="auto"/>
      </w:pPr>
      <w:r>
        <w:t>不是政治。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一個女人死前。</w:t>
      </w:r>
    </w:p>
    <w:p>
      <w:pPr>
        <w:spacing w:after="80" w:line="324" w:lineRule="auto"/>
      </w:pPr>
      <w:r>
        <w:t>把自己的意識。</w:t>
      </w:r>
    </w:p>
    <w:p>
      <w:pPr>
        <w:spacing w:after="80" w:line="324" w:lineRule="auto"/>
      </w:pPr>
      <w:r>
        <w:t>分成兩半。</w:t>
      </w:r>
    </w:p>
    <w:p>
      <w:pPr>
        <w:spacing w:after="80" w:line="324" w:lineRule="auto"/>
      </w:pPr>
      <w:r>
        <w:t>一半給女兒。</w:t>
      </w:r>
    </w:p>
    <w:p>
      <w:pPr>
        <w:spacing w:after="80" w:line="324" w:lineRule="auto"/>
      </w:pPr>
      <w:r>
        <w:t>一半給另一個孩子。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讓他們彼此找到。</w:t>
      </w:r>
    </w:p>
    <w:p>
      <w:pPr>
        <w:spacing w:after="80" w:line="324" w:lineRule="auto"/>
      </w:pPr>
      <w:r>
        <w:t>重新拼成完整的自己。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歐陽成岳沒有回答。</w:t>
      </w:r>
    </w:p>
    <w:p>
      <w:pPr>
        <w:spacing w:after="80" w:line="324" w:lineRule="auto"/>
      </w:pPr>
      <w:r>
        <w:t>沈月白卻說：</w:t>
      </w:r>
    </w:p>
    <w:p>
      <w:pPr>
        <w:spacing w:after="80" w:line="324" w:lineRule="auto"/>
      </w:pPr>
      <w:r>
        <w:t>「因為她相信。」</w:t>
      </w:r>
    </w:p>
    <w:p>
      <w:pPr>
        <w:spacing w:after="80" w:line="324" w:lineRule="auto"/>
      </w:pPr>
      <w:r>
        <w:t>「只有這樣。」</w:t>
      </w:r>
    </w:p>
    <w:p>
      <w:pPr>
        <w:spacing w:after="80" w:line="324" w:lineRule="auto"/>
      </w:pPr>
      <w:r>
        <w:t>「她的孩子才能真正活成自己。」</w:t>
      </w:r>
    </w:p>
    <w:p/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宋昭言看向歐陽成岳。</w:t>
      </w:r>
    </w:p>
    <w:p>
      <w:pPr>
        <w:spacing w:after="80" w:line="324" w:lineRule="auto"/>
      </w:pPr>
      <w:r>
        <w:t>「妳在裡面扮演什麼角色？」</w:t>
      </w:r>
    </w:p>
    <w:p>
      <w:pPr>
        <w:spacing w:after="80" w:line="324" w:lineRule="auto"/>
      </w:pPr>
      <w:r>
        <w:t>男人沉默片刻。</w:t>
      </w:r>
    </w:p>
    <w:p>
      <w:pPr>
        <w:spacing w:after="80" w:line="324" w:lineRule="auto"/>
      </w:pPr>
      <w:r>
        <w:t>「父體。」</w:t>
      </w:r>
    </w:p>
    <w:p>
      <w:pPr>
        <w:spacing w:after="80" w:line="324" w:lineRule="auto"/>
      </w:pPr>
      <w:r>
        <w:t>「只是父體？」</w:t>
      </w:r>
    </w:p>
    <w:p>
      <w:pPr>
        <w:spacing w:after="80" w:line="324" w:lineRule="auto"/>
      </w:pPr>
      <w:r>
        <w:t>「也是計畫負責人。」</w:t>
      </w:r>
    </w:p>
    <w:p>
      <w:pPr>
        <w:spacing w:after="80" w:line="324" w:lineRule="auto"/>
      </w:pPr>
      <w:r>
        <w:t>「妳殺了她？」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「那她為什麼說。」</w:t>
      </w:r>
    </w:p>
    <w:p>
      <w:pPr>
        <w:spacing w:after="80" w:line="324" w:lineRule="auto"/>
      </w:pPr>
      <w:r>
        <w:t>「妳是殺死她的人？」</w:t>
      </w:r>
    </w:p>
    <w:p>
      <w:pPr>
        <w:spacing w:after="80" w:line="324" w:lineRule="auto"/>
      </w:pPr>
      <w:r>
        <w:t>歐陽成岳看著她。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「她最後一次見我時。」</w:t>
      </w:r>
    </w:p>
    <w:p>
      <w:pPr>
        <w:spacing w:after="80" w:line="324" w:lineRule="auto"/>
      </w:pPr>
      <w:r>
        <w:t>「我答應她。」</w:t>
      </w:r>
    </w:p>
    <w:p>
      <w:pPr>
        <w:spacing w:after="80" w:line="324" w:lineRule="auto"/>
      </w:pPr>
      <w:r>
        <w:t>「會保護妳。」</w:t>
      </w:r>
    </w:p>
    <w:p>
      <w:pPr>
        <w:spacing w:after="80" w:line="324" w:lineRule="auto"/>
      </w:pPr>
      <w:r>
        <w:t>「可是妳沒有。」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「所以在她眼裡。」</w:t>
      </w:r>
    </w:p>
    <w:p>
      <w:pPr>
        <w:spacing w:after="80" w:line="324" w:lineRule="auto"/>
      </w:pPr>
      <w:r>
        <w:t>「我就是殺死她的人。」</w:t>
      </w:r>
    </w:p>
    <w:p>
      <w:pPr>
        <w:spacing w:after="80" w:line="324" w:lineRule="auto"/>
      </w:pPr>
      <w:r>
        <w:t>宋昭言的目光冷下來。</w:t>
      </w:r>
    </w:p>
    <w:p>
      <w:pPr>
        <w:spacing w:after="80" w:line="324" w:lineRule="auto"/>
      </w:pPr>
      <w:r>
        <w:t>「妳沒有保護我。」</w:t>
      </w:r>
    </w:p>
    <w:p>
      <w:pPr>
        <w:spacing w:after="80" w:line="324" w:lineRule="auto"/>
      </w:pPr>
      <w:r>
        <w:t>「妳把我交給議庭。」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「妳刪掉我的記憶。」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歐陽成岳沒有回答。</w:t>
      </w:r>
    </w:p>
    <w:p>
      <w:pPr>
        <w:spacing w:after="80" w:line="324" w:lineRule="auto"/>
      </w:pPr>
      <w:r>
        <w:t>一旁的林知微突然從主控室的影像中出現。</w:t>
      </w:r>
    </w:p>
    <w:p>
      <w:pPr>
        <w:spacing w:after="80" w:line="324" w:lineRule="auto"/>
      </w:pPr>
      <w:r>
        <w:t>她的臉色蒼白。</w:t>
      </w:r>
    </w:p>
    <w:p>
      <w:pPr>
        <w:spacing w:after="80" w:line="324" w:lineRule="auto"/>
      </w:pPr>
      <w:r>
        <w:t>手腕上有一道明顯的傷。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眼裡有淚。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「是我讓妳忘記景宸。」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「也是我。」</w:t>
      </w:r>
    </w:p>
    <w:p>
      <w:pPr>
        <w:spacing w:after="80" w:line="324" w:lineRule="auto"/>
      </w:pPr>
      <w:r>
        <w:t>「把妳交給議庭。」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林知微聲音顫抖。</w:t>
      </w:r>
    </w:p>
    <w:p>
      <w:pPr>
        <w:spacing w:after="80" w:line="324" w:lineRule="auto"/>
      </w:pPr>
      <w:r>
        <w:t>「妳才能活。」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「那妳現在為什麼又出現？」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「我犯了一個錯。」</w:t>
      </w:r>
    </w:p>
    <w:p>
      <w:pPr>
        <w:spacing w:after="80" w:line="324" w:lineRule="auto"/>
      </w:pPr>
      <w:r>
        <w:t>「什麼錯？」</w:t>
      </w:r>
    </w:p>
    <w:p>
      <w:pPr>
        <w:spacing w:after="80" w:line="324" w:lineRule="auto"/>
      </w:pPr>
      <w:r>
        <w:t>她看向歐陽成岳。</w:t>
      </w:r>
    </w:p>
    <w:p>
      <w:pPr>
        <w:spacing w:after="80" w:line="324" w:lineRule="auto"/>
      </w:pPr>
      <w:r>
        <w:t>「我以為。」</w:t>
      </w:r>
    </w:p>
    <w:p>
      <w:pPr>
        <w:spacing w:after="80" w:line="324" w:lineRule="auto"/>
      </w:pPr>
      <w:r>
        <w:t>「只要把妳藏起來。」</w:t>
      </w:r>
    </w:p>
    <w:p>
      <w:pPr>
        <w:spacing w:after="80" w:line="324" w:lineRule="auto"/>
      </w:pPr>
      <w:r>
        <w:t>「就能讓妳自由。」</w:t>
      </w:r>
    </w:p>
    <w:p>
      <w:pPr>
        <w:spacing w:after="80" w:line="324" w:lineRule="auto"/>
      </w:pPr>
      <w:r>
        <w:t>她苦笑。</w:t>
      </w:r>
    </w:p>
    <w:p>
      <w:pPr>
        <w:spacing w:after="80" w:line="324" w:lineRule="auto"/>
      </w:pPr>
      <w:r>
        <w:t>「可是我忘了。」</w:t>
      </w:r>
    </w:p>
    <w:p>
      <w:pPr>
        <w:spacing w:after="80" w:line="324" w:lineRule="auto"/>
      </w:pPr>
      <w:r>
        <w:t>「真正的自由。」</w:t>
      </w:r>
    </w:p>
    <w:p>
      <w:pPr>
        <w:spacing w:after="80" w:line="324" w:lineRule="auto"/>
      </w:pPr>
      <w:r>
        <w:t>「不是躲起來。」</w:t>
      </w:r>
    </w:p>
    <w:p>
      <w:pPr>
        <w:spacing w:after="80" w:line="324" w:lineRule="auto"/>
      </w:pPr>
      <w:r>
        <w:t>「而是讓妳知道真相。」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整座實驗室震動。</w:t>
      </w:r>
    </w:p>
    <w:p>
      <w:pPr>
        <w:spacing w:after="80" w:line="324" w:lineRule="auto"/>
      </w:pPr>
      <w:r>
        <w:t>警報聲再次響起。</w:t>
      </w:r>
    </w:p>
    <w:p>
      <w:pPr>
        <w:spacing w:after="80" w:line="324" w:lineRule="auto"/>
      </w:pPr>
      <w:r>
        <w:t>主螢幕跳出新的紅色訊息：</w:t>
      </w:r>
    </w:p>
    <w:p>
      <w:pPr>
        <w:spacing w:after="80" w:line="324" w:lineRule="auto"/>
      </w:pPr>
      <w:r>
        <w:t>議庭十二席全數啟動。</w:t>
      </w:r>
    </w:p>
    <w:p>
      <w:pPr>
        <w:spacing w:after="80" w:line="324" w:lineRule="auto"/>
      </w:pPr>
      <w:r>
        <w:t>最高追殺令發布。</w:t>
      </w:r>
    </w:p>
    <w:p>
      <w:pPr>
        <w:spacing w:after="80" w:line="324" w:lineRule="auto"/>
      </w:pPr>
      <w:r>
        <w:t>目標：宋昭言。</w:t>
      </w:r>
    </w:p>
    <w:p>
      <w:pPr>
        <w:spacing w:after="80" w:line="324" w:lineRule="auto"/>
      </w:pPr>
      <w:r>
        <w:t>次要目標：歐陽景宸。</w:t>
      </w:r>
    </w:p>
    <w:p>
      <w:pPr>
        <w:spacing w:after="80" w:line="324" w:lineRule="auto"/>
      </w:pPr>
      <w:r>
        <w:t>理由：PAIR甦醒。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「不怕。」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「我終於知道。」</w:t>
      </w:r>
    </w:p>
    <w:p>
      <w:pPr>
        <w:spacing w:after="80" w:line="324" w:lineRule="auto"/>
      </w:pPr>
      <w:r>
        <w:t>「他們為什麼怕我。」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目光第一次真正冷下來。</w:t>
      </w:r>
    </w:p>
    <w:p>
      <w:pPr>
        <w:spacing w:after="80" w:line="324" w:lineRule="auto"/>
      </w:pPr>
      <w:r>
        <w:t>「不是因為我是A-00。」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「我可以結束他們。」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兩人的手。</w:t>
      </w:r>
    </w:p>
    <w:p>
      <w:pPr>
        <w:spacing w:after="80" w:line="324" w:lineRule="auto"/>
      </w:pPr>
      <w:r>
        <w:t>再次交握。</w:t>
      </w:r>
    </w:p>
    <w:p>
      <w:pPr>
        <w:spacing w:after="80" w:line="324" w:lineRule="auto"/>
      </w:pPr>
      <w:r>
        <w:t>掌心紅光瞬間融合。</w:t>
      </w:r>
    </w:p>
    <w:p>
      <w:pPr>
        <w:spacing w:after="80" w:line="324" w:lineRule="auto"/>
      </w:pPr>
      <w:r>
        <w:t>PAIR SYNC：37%</w:t>
      </w:r>
    </w:p>
    <w:p>
      <w:pPr>
        <w:spacing w:after="80" w:line="324" w:lineRule="auto"/>
      </w:pPr>
      <w:r>
        <w:t>實驗室所有系統同時啟動。</w:t>
      </w:r>
    </w:p>
    <w:p>
      <w:pPr>
        <w:spacing w:after="80" w:line="324" w:lineRule="auto"/>
      </w:pPr>
      <w:r>
        <w:t>而在主控台最深處。</w:t>
      </w:r>
    </w:p>
    <w:p>
      <w:pPr>
        <w:spacing w:after="80" w:line="324" w:lineRule="auto"/>
      </w:pPr>
      <w:r>
        <w:t>一份隱藏檔案被自動解鎖。</w:t>
      </w:r>
    </w:p>
    <w:p>
      <w:pPr>
        <w:spacing w:after="80" w:line="324" w:lineRule="auto"/>
      </w:pPr>
      <w:r>
        <w:t>標題只有五個字：</w:t>
      </w:r>
    </w:p>
    <w:p>
      <w:pPr>
        <w:spacing w:after="80" w:line="324" w:lineRule="auto"/>
      </w:pPr>
      <w:r>
        <w:t>《最初的四姊妹》</w:t>
      </w:r>
    </w:p>
    <w:p>
      <w:pPr>
        <w:spacing w:after="80" w:line="324" w:lineRule="auto"/>
      </w:pPr>
      <w:r>
        <w:t>宋昭言看著那個名字。</w:t>
      </w:r>
    </w:p>
    <w:p>
      <w:pPr>
        <w:spacing w:after="80" w:line="324" w:lineRule="auto"/>
      </w:pPr>
      <w:r>
        <w:t>怔住。</w:t>
      </w:r>
    </w:p>
    <w:p>
      <w:pPr>
        <w:spacing w:after="80" w:line="324" w:lineRule="auto"/>
      </w:pPr>
      <w:r>
        <w:t>「四姊妹？」</w:t>
      </w:r>
    </w:p>
    <w:p>
      <w:pPr>
        <w:spacing w:after="80" w:line="324" w:lineRule="auto"/>
      </w:pPr>
      <w:r>
        <w:t>沈月白的臉色瞬間變了。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「這份檔案。」</w:t>
      </w:r>
    </w:p>
    <w:p>
      <w:pPr>
        <w:spacing w:after="80" w:line="324" w:lineRule="auto"/>
      </w:pPr>
      <w:r>
        <w:t>「不能打開。」</w:t>
      </w:r>
    </w:p>
    <w:p>
      <w:pPr>
        <w:spacing w:after="80" w:line="324" w:lineRule="auto"/>
      </w:pPr>
      <w:r>
        <w:t>但已經晚了。</w:t>
      </w:r>
    </w:p>
    <w:p>
      <w:pPr>
        <w:spacing w:after="80" w:line="324" w:lineRule="auto"/>
      </w:pPr>
      <w:r>
        <w:t>檔案自動開啟。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第一人：宋昭言。</w:t>
      </w:r>
    </w:p>
    <w:p>
      <w:pPr>
        <w:spacing w:after="80" w:line="324" w:lineRule="auto"/>
      </w:pPr>
      <w:r>
        <w:t>第二行。</w:t>
      </w:r>
    </w:p>
    <w:p>
      <w:pPr>
        <w:spacing w:after="80" w:line="324" w:lineRule="auto"/>
      </w:pPr>
      <w:r>
        <w:t>第二人：樓慕妍。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第三人：駱晚晴。</w:t>
      </w:r>
    </w:p>
    <w:p>
      <w:pPr>
        <w:spacing w:after="80" w:line="324" w:lineRule="auto"/>
      </w:pPr>
      <w:r>
        <w:t>第四行。</w:t>
      </w:r>
    </w:p>
    <w:p>
      <w:pPr>
        <w:spacing w:after="80" w:line="324" w:lineRule="auto"/>
      </w:pPr>
      <w:r>
        <w:t>第四人：顏書瑤。</w:t>
      </w:r>
    </w:p>
    <w:p>
      <w:pPr>
        <w:spacing w:after="80" w:line="324" w:lineRule="auto"/>
      </w:pPr>
      <w:r>
        <w:t>整個世界。</w:t>
      </w:r>
    </w:p>
    <w:p>
      <w:pPr>
        <w:spacing w:after="80" w:line="324" w:lineRule="auto"/>
      </w:pPr>
      <w:r>
        <w:t>在那一瞬間。</w:t>
      </w:r>
    </w:p>
    <w:p>
      <w:pPr>
        <w:spacing w:after="80" w:line="324" w:lineRule="auto"/>
      </w:pPr>
      <w:r>
        <w:t>安靜了。</w:t>
      </w:r>
    </w:p>
    <w:p>
      <w:pPr>
        <w:spacing w:after="80" w:line="324" w:lineRule="auto"/>
      </w:pPr>
      <w:r>
        <w:t>宋昭言死死盯著螢幕。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她們四個人從來不是偶然成為姊妹。</w:t>
      </w:r>
    </w:p>
    <w:p>
      <w:pPr>
        <w:spacing w:after="80" w:line="324" w:lineRule="auto"/>
      </w:pPr>
      <w:r>
        <w:t>而她們真正的故事。</w:t>
      </w:r>
    </w:p>
    <w:p>
      <w:pPr>
        <w:spacing w:after="80" w:line="324" w:lineRule="auto"/>
      </w:pPr>
      <w:r>
        <w:t>才剛剛開始。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第七十七章完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第七十八章｜四姊妹</w:t>
      </w:r>
    </w:p>
    <w:p/>
    <w:p>
      <w:pPr>
        <w:spacing w:after="80" w:line="324" w:lineRule="auto"/>
      </w:pPr>
      <w:r>
        <w:t>螢幕上的四個名字。</w:t>
      </w:r>
    </w:p>
    <w:p>
      <w:pPr>
        <w:spacing w:after="80" w:line="324" w:lineRule="auto"/>
      </w:pPr>
      <w:r>
        <w:t>沒有任何人說話。</w:t>
      </w:r>
    </w:p>
    <w:p>
      <w:pPr>
        <w:spacing w:after="80" w:line="324" w:lineRule="auto"/>
      </w:pPr>
      <w:r>
        <w:t>第一人：宋昭言。</w:t>
      </w:r>
    </w:p>
    <w:p>
      <w:pPr>
        <w:spacing w:after="80" w:line="324" w:lineRule="auto"/>
      </w:pPr>
      <w:r>
        <w:t>第二人：樓慕妍。</w:t>
      </w:r>
    </w:p>
    <w:p>
      <w:pPr>
        <w:spacing w:after="80" w:line="324" w:lineRule="auto"/>
      </w:pPr>
      <w:r>
        <w:t>第三人：駱晚晴。</w:t>
      </w:r>
    </w:p>
    <w:p>
      <w:pPr>
        <w:spacing w:after="80" w:line="324" w:lineRule="auto"/>
      </w:pPr>
      <w:r>
        <w:t>第四人：顏書瑤。</w:t>
      </w:r>
    </w:p>
    <w:p>
      <w:pPr>
        <w:spacing w:after="80" w:line="324" w:lineRule="auto"/>
      </w:pPr>
      <w:r>
        <w:t>宋昭言只覺得耳邊一陣轟鳴。</w:t>
      </w:r>
    </w:p>
    <w:p>
      <w:pPr>
        <w:spacing w:after="80" w:line="324" w:lineRule="auto"/>
      </w:pPr>
      <w:r>
        <w:t>她盯著自己的名字。</w:t>
      </w:r>
    </w:p>
    <w:p>
      <w:pPr>
        <w:spacing w:after="80" w:line="324" w:lineRule="auto"/>
      </w:pPr>
      <w:r>
        <w:t>又慢慢往下看。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那三個名字，她太熟悉了。</w:t>
      </w:r>
    </w:p>
    <w:p>
      <w:pPr>
        <w:spacing w:after="80" w:line="324" w:lineRule="auto"/>
      </w:pPr>
      <w:r>
        <w:t>她們是她的姊妹。</w:t>
      </w:r>
    </w:p>
    <w:p>
      <w:pPr>
        <w:spacing w:after="80" w:line="324" w:lineRule="auto"/>
      </w:pPr>
      <w:r>
        <w:t>從小一起長大。</w:t>
      </w:r>
    </w:p>
    <w:p>
      <w:pPr>
        <w:spacing w:after="80" w:line="324" w:lineRule="auto"/>
      </w:pPr>
      <w:r>
        <w:t>一起經歷人生。</w:t>
      </w:r>
    </w:p>
    <w:p>
      <w:pPr>
        <w:spacing w:after="80" w:line="324" w:lineRule="auto"/>
      </w:pPr>
      <w:r>
        <w:t>一起走到今天。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一份二十七年前的絕密檔案告訴她——</w:t>
      </w:r>
    </w:p>
    <w:p>
      <w:pPr>
        <w:spacing w:after="80" w:line="324" w:lineRule="auto"/>
      </w:pPr>
      <w:r>
        <w:t>她們的相遇。</w:t>
      </w:r>
    </w:p>
    <w:p>
      <w:pPr>
        <w:spacing w:after="80" w:line="324" w:lineRule="auto"/>
      </w:pPr>
      <w:r>
        <w:t>可能從來不是巧合。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「這份檔案一定是假的。」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「妳說話。」</w:t>
      </w:r>
    </w:p>
    <w:p>
      <w:pPr>
        <w:spacing w:after="80" w:line="324" w:lineRule="auto"/>
      </w:pPr>
      <w:r>
        <w:t>沈月白閉上眼。</w:t>
      </w:r>
    </w:p>
    <w:p>
      <w:pPr>
        <w:spacing w:after="80" w:line="324" w:lineRule="auto"/>
      </w:pPr>
      <w:r>
        <w:t>像是終於放棄了最後一點隱瞞。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「知道一部分。」</w:t>
      </w:r>
    </w:p>
    <w:p>
      <w:pPr>
        <w:spacing w:after="80" w:line="324" w:lineRule="auto"/>
      </w:pPr>
      <w:r>
        <w:t>「什麼叫一部分？」</w:t>
      </w:r>
    </w:p>
    <w:p>
      <w:pPr>
        <w:spacing w:after="80" w:line="324" w:lineRule="auto"/>
      </w:pPr>
      <w:r>
        <w:t>「我知道她們四個人的出生資料。」</w:t>
      </w:r>
    </w:p>
    <w:p>
      <w:pPr>
        <w:spacing w:after="80" w:line="324" w:lineRule="auto"/>
      </w:pPr>
      <w:r>
        <w:t>「知道她們被誰帶走。」</w:t>
      </w:r>
    </w:p>
    <w:p>
      <w:pPr>
        <w:spacing w:after="80" w:line="324" w:lineRule="auto"/>
      </w:pPr>
      <w:r>
        <w:t>「也知道她們為什麼被安排在不同地方長大。」</w:t>
      </w:r>
    </w:p>
    <w:p>
      <w:pPr>
        <w:spacing w:after="80" w:line="324" w:lineRule="auto"/>
      </w:pPr>
      <w:r>
        <w:t>宋昭言的聲音冷下來。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「因為她們四個。」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「就是同一個計畫。」</w:t>
      </w:r>
    </w:p>
    <w:p/>
    <w:p>
      <w:pPr>
        <w:spacing w:after="80" w:line="324" w:lineRule="auto"/>
      </w:pPr>
      <w:r>
        <w:t>歐陽景宸走到主控台前。</w:t>
      </w:r>
    </w:p>
    <w:p>
      <w:pPr>
        <w:spacing w:after="80" w:line="324" w:lineRule="auto"/>
      </w:pPr>
      <w:r>
        <w:t>「這個計畫叫什麼？」</w:t>
      </w:r>
    </w:p>
    <w:p>
      <w:pPr>
        <w:spacing w:after="80" w:line="324" w:lineRule="auto"/>
      </w:pPr>
      <w:r>
        <w:t>沈月白沉默幾秒。</w:t>
      </w:r>
    </w:p>
    <w:p>
      <w:pPr>
        <w:spacing w:after="80" w:line="324" w:lineRule="auto"/>
      </w:pPr>
      <w:r>
        <w:t>「四象計畫。」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「四象？」</w:t>
      </w:r>
    </w:p>
    <w:p>
      <w:pPr>
        <w:spacing w:after="80" w:line="324" w:lineRule="auto"/>
      </w:pPr>
      <w:r>
        <w:t>「四種核心。」</w:t>
      </w:r>
    </w:p>
    <w:p>
      <w:pPr>
        <w:spacing w:after="80" w:line="324" w:lineRule="auto"/>
      </w:pPr>
      <w:r>
        <w:t>「理解、控制、治療、創造。」</w:t>
      </w:r>
    </w:p>
    <w:p>
      <w:pPr>
        <w:spacing w:after="80" w:line="324" w:lineRule="auto"/>
      </w:pPr>
      <w:r>
        <w:t>沈月白一一說：</w:t>
      </w:r>
    </w:p>
    <w:p>
      <w:pPr>
        <w:spacing w:after="80" w:line="324" w:lineRule="auto"/>
      </w:pPr>
      <w:r>
        <w:t>「妳代表理解。」</w:t>
      </w:r>
    </w:p>
    <w:p>
      <w:pPr>
        <w:spacing w:after="80" w:line="324" w:lineRule="auto"/>
      </w:pPr>
      <w:r>
        <w:t>「樓慕妍代表控制。」</w:t>
      </w:r>
    </w:p>
    <w:p>
      <w:pPr>
        <w:spacing w:after="80" w:line="324" w:lineRule="auto"/>
      </w:pPr>
      <w:r>
        <w:t>「駱晚晴代表治療。」</w:t>
      </w:r>
    </w:p>
    <w:p>
      <w:pPr>
        <w:spacing w:after="80" w:line="324" w:lineRule="auto"/>
      </w:pPr>
      <w:r>
        <w:t>「顏書瑤代表創造。」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這些詞。</w:t>
      </w:r>
    </w:p>
    <w:p>
      <w:pPr>
        <w:spacing w:after="80" w:line="324" w:lineRule="auto"/>
      </w:pPr>
      <w:r>
        <w:t>竟然和她們四個人的人生如此吻合。</w:t>
      </w:r>
    </w:p>
    <w:p>
      <w:pPr>
        <w:spacing w:after="80" w:line="324" w:lineRule="auto"/>
      </w:pPr>
      <w:r>
        <w:t>樓慕妍擅長金融與權力。</w:t>
      </w:r>
    </w:p>
    <w:p>
      <w:pPr>
        <w:spacing w:after="80" w:line="324" w:lineRule="auto"/>
      </w:pPr>
      <w:r>
        <w:t>駱晚晴走進醫療。</w:t>
      </w:r>
    </w:p>
    <w:p>
      <w:pPr>
        <w:spacing w:after="80" w:line="324" w:lineRule="auto"/>
      </w:pPr>
      <w:r>
        <w:t>顏書瑤成為設計師。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一直在法律與權力之間尋找真相。</w:t>
      </w:r>
    </w:p>
    <w:p>
      <w:pPr>
        <w:spacing w:after="80" w:line="324" w:lineRule="auto"/>
      </w:pPr>
      <w:r>
        <w:t>「所以她們的人生。」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「都是被安排的？」</w:t>
      </w:r>
    </w:p>
    <w:p>
      <w:pPr>
        <w:spacing w:after="80" w:line="324" w:lineRule="auto"/>
      </w:pPr>
      <w:r>
        <w:t>「不是全部。」</w:t>
      </w:r>
    </w:p>
    <w:p>
      <w:pPr>
        <w:spacing w:after="80" w:line="324" w:lineRule="auto"/>
      </w:pPr>
      <w:r>
        <w:t>沈月白搖頭。</w:t>
      </w:r>
    </w:p>
    <w:p>
      <w:pPr>
        <w:spacing w:after="80" w:line="324" w:lineRule="auto"/>
      </w:pPr>
      <w:r>
        <w:t>「只是起點。」</w:t>
      </w:r>
    </w:p>
    <w:p>
      <w:pPr>
        <w:spacing w:after="80" w:line="324" w:lineRule="auto"/>
      </w:pPr>
      <w:r>
        <w:t>「真正的選擇。」</w:t>
      </w:r>
    </w:p>
    <w:p>
      <w:pPr>
        <w:spacing w:after="80" w:line="324" w:lineRule="auto"/>
      </w:pPr>
      <w:r>
        <w:t>「是她們自己做的。」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這句話讓她稍微鬆了一口氣。</w:t>
      </w:r>
    </w:p>
    <w:p>
      <w:pPr>
        <w:spacing w:after="80" w:line="324" w:lineRule="auto"/>
      </w:pPr>
      <w:r>
        <w:t>至少。</w:t>
      </w:r>
    </w:p>
    <w:p>
      <w:pPr>
        <w:spacing w:after="80" w:line="324" w:lineRule="auto"/>
      </w:pPr>
      <w:r>
        <w:t>她們的人生不是完全虛假的。</w:t>
      </w:r>
    </w:p>
    <w:p/>
    <w:p>
      <w:pPr>
        <w:spacing w:after="80" w:line="324" w:lineRule="auto"/>
      </w:pPr>
      <w:r>
        <w:t>主控台突然跳出新的畫面。</w:t>
      </w:r>
    </w:p>
    <w:p>
      <w:pPr>
        <w:spacing w:after="80" w:line="324" w:lineRule="auto"/>
      </w:pPr>
      <w:r>
        <w:t>四個小女孩。</w:t>
      </w:r>
    </w:p>
    <w:p>
      <w:pPr>
        <w:spacing w:after="80" w:line="324" w:lineRule="auto"/>
      </w:pPr>
      <w:r>
        <w:t>分別站在四個不同的房間。</w:t>
      </w:r>
    </w:p>
    <w:p>
      <w:pPr>
        <w:spacing w:after="80" w:line="324" w:lineRule="auto"/>
      </w:pPr>
      <w:r>
        <w:t>每個孩子胸前。</w:t>
      </w:r>
    </w:p>
    <w:p>
      <w:pPr>
        <w:spacing w:after="80" w:line="324" w:lineRule="auto"/>
      </w:pPr>
      <w:r>
        <w:t>都掛著同樣的銀色吊墜。</w:t>
      </w:r>
    </w:p>
    <w:p>
      <w:pPr>
        <w:spacing w:after="80" w:line="324" w:lineRule="auto"/>
      </w:pPr>
      <w:r>
        <w:t>宋昭言一眼就認出。</w:t>
      </w:r>
    </w:p>
    <w:p>
      <w:pPr>
        <w:spacing w:after="80" w:line="324" w:lineRule="auto"/>
      </w:pPr>
      <w:r>
        <w:t>那是她們小時候的吊墜。</w:t>
      </w:r>
    </w:p>
    <w:p>
      <w:pPr>
        <w:spacing w:after="80" w:line="324" w:lineRule="auto"/>
      </w:pPr>
      <w:r>
        <w:t>「這是什麼時候？」</w:t>
      </w:r>
    </w:p>
    <w:p>
      <w:pPr>
        <w:spacing w:after="80" w:line="324" w:lineRule="auto"/>
      </w:pPr>
      <w:r>
        <w:t>「二〇〇一年。」</w:t>
      </w:r>
    </w:p>
    <w:p>
      <w:pPr>
        <w:spacing w:after="80" w:line="324" w:lineRule="auto"/>
      </w:pPr>
      <w:r>
        <w:t>沈月白回答。</w:t>
      </w:r>
    </w:p>
    <w:p>
      <w:pPr>
        <w:spacing w:after="80" w:line="324" w:lineRule="auto"/>
      </w:pPr>
      <w:r>
        <w:t>「妳們都一歲。」</w:t>
      </w:r>
    </w:p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「她們知道嗎？」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「應該還不知道全部。」</w:t>
      </w:r>
    </w:p>
    <w:p>
      <w:pPr>
        <w:spacing w:after="80" w:line="324" w:lineRule="auto"/>
      </w:pPr>
      <w:r>
        <w:t>宋昭言忽然想到什麼。</w:t>
      </w:r>
    </w:p>
    <w:p>
      <w:pPr>
        <w:spacing w:after="80" w:line="324" w:lineRule="auto"/>
      </w:pPr>
      <w:r>
        <w:t>「那她們現在在哪裡？」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歐陽景宸替她看向定位系統。</w:t>
      </w:r>
    </w:p>
    <w:p>
      <w:pPr>
        <w:spacing w:after="80" w:line="324" w:lineRule="auto"/>
      </w:pPr>
      <w:r>
        <w:t>「三個訊號都還在。」</w:t>
      </w:r>
    </w:p>
    <w:p>
      <w:pPr>
        <w:spacing w:after="80" w:line="324" w:lineRule="auto"/>
      </w:pPr>
      <w:r>
        <w:t>「樓慕妍。」</w:t>
      </w:r>
    </w:p>
    <w:p>
      <w:pPr>
        <w:spacing w:after="80" w:line="324" w:lineRule="auto"/>
      </w:pPr>
      <w:r>
        <w:t>「駱晚晴。」</w:t>
      </w:r>
    </w:p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三個紅點。</w:t>
      </w:r>
    </w:p>
    <w:p>
      <w:pPr>
        <w:spacing w:after="80" w:line="324" w:lineRule="auto"/>
      </w:pPr>
      <w:r>
        <w:t>分布在不同城市。</w:t>
      </w:r>
    </w:p>
    <w:p>
      <w:pPr>
        <w:spacing w:after="80" w:line="324" w:lineRule="auto"/>
      </w:pPr>
      <w:r>
        <w:t>全部正常。</w:t>
      </w:r>
    </w:p>
    <w:p>
      <w:pPr>
        <w:spacing w:after="80" w:line="324" w:lineRule="auto"/>
      </w:pPr>
      <w:r>
        <w:t>唯獨宋昭言的定位。</w:t>
      </w:r>
    </w:p>
    <w:p>
      <w:pPr>
        <w:spacing w:after="80" w:line="324" w:lineRule="auto"/>
      </w:pPr>
      <w:r>
        <w:t>變成了黑色。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「我的呢？」</w:t>
      </w:r>
    </w:p>
    <w:p>
      <w:pPr>
        <w:spacing w:after="80" w:line="324" w:lineRule="auto"/>
      </w:pPr>
      <w:r>
        <w:t>「消失了。」</w:t>
      </w:r>
    </w:p>
    <w:p>
      <w:pPr>
        <w:spacing w:after="80" w:line="324" w:lineRule="auto"/>
      </w:pPr>
      <w:r>
        <w:t>顧沉舟皺眉。</w:t>
      </w:r>
    </w:p>
    <w:p>
      <w:pPr>
        <w:spacing w:after="80" w:line="324" w:lineRule="auto"/>
      </w:pPr>
      <w:r>
        <w:t>「有人把妳從系統裡抹掉。」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「那很好。」</w:t>
      </w:r>
    </w:p>
    <w:p>
      <w:pPr>
        <w:spacing w:after="80" w:line="324" w:lineRule="auto"/>
      </w:pPr>
      <w:r>
        <w:t>「至少他們現在找不到我。」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「不是找不到。」</w:t>
      </w:r>
    </w:p>
    <w:p>
      <w:pPr>
        <w:spacing w:after="80" w:line="324" w:lineRule="auto"/>
      </w:pPr>
      <w:r>
        <w:t>「是有人故意讓他們找不到。」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主螢幕上。</w:t>
      </w:r>
    </w:p>
    <w:p>
      <w:pPr>
        <w:spacing w:after="80" w:line="324" w:lineRule="auto"/>
      </w:pPr>
      <w:r>
        <w:t>突然出現一個新的訊息。</w:t>
      </w:r>
    </w:p>
    <w:p>
      <w:pPr>
        <w:spacing w:after="80" w:line="324" w:lineRule="auto"/>
      </w:pPr>
      <w:r>
        <w:t>MOTHER PROTECTION PROTOCOL：ACTIVE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是一個名字。</w:t>
      </w:r>
    </w:p>
    <w:p>
      <w:pPr>
        <w:spacing w:after="80" w:line="324" w:lineRule="auto"/>
      </w:pPr>
      <w:r>
        <w:t>LIN ZHIWEI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「她還在保護我。」</w:t>
      </w:r>
    </w:p>
    <w:p/>
    <w:p>
      <w:pPr>
        <w:spacing w:after="80" w:line="324" w:lineRule="auto"/>
      </w:pPr>
      <w:r>
        <w:t>另一邊。</w:t>
      </w:r>
    </w:p>
    <w:p>
      <w:pPr>
        <w:spacing w:after="80" w:line="324" w:lineRule="auto"/>
      </w:pPr>
      <w:r>
        <w:t>議庭。</w:t>
      </w:r>
    </w:p>
    <w:p>
      <w:pPr>
        <w:spacing w:after="80" w:line="324" w:lineRule="auto"/>
      </w:pPr>
      <w:r>
        <w:t>十二席會議室。</w:t>
      </w:r>
    </w:p>
    <w:p>
      <w:pPr>
        <w:spacing w:after="80" w:line="324" w:lineRule="auto"/>
      </w:pPr>
      <w:r>
        <w:t>長桌周圍。</w:t>
      </w:r>
    </w:p>
    <w:p>
      <w:pPr>
        <w:spacing w:after="80" w:line="324" w:lineRule="auto"/>
      </w:pPr>
      <w:r>
        <w:t>十二個位置全部亮起。</w:t>
      </w:r>
    </w:p>
    <w:p>
      <w:pPr>
        <w:spacing w:after="80" w:line="324" w:lineRule="auto"/>
      </w:pPr>
      <w:r>
        <w:t>其中十一個人。</w:t>
      </w:r>
    </w:p>
    <w:p>
      <w:pPr>
        <w:spacing w:after="80" w:line="324" w:lineRule="auto"/>
      </w:pPr>
      <w:r>
        <w:t>臉上都帶著冷漠。</w:t>
      </w:r>
    </w:p>
    <w:p>
      <w:pPr>
        <w:spacing w:after="80" w:line="324" w:lineRule="auto"/>
      </w:pPr>
      <w:r>
        <w:t>第十二席的位置。</w:t>
      </w:r>
    </w:p>
    <w:p>
      <w:pPr>
        <w:spacing w:after="80" w:line="324" w:lineRule="auto"/>
      </w:pPr>
      <w:r>
        <w:t>空著。</w:t>
      </w:r>
    </w:p>
    <w:p>
      <w:pPr>
        <w:spacing w:after="80" w:line="324" w:lineRule="auto"/>
      </w:pPr>
      <w:r>
        <w:t>但林知微的名字。</w:t>
      </w:r>
    </w:p>
    <w:p>
      <w:pPr>
        <w:spacing w:after="80" w:line="324" w:lineRule="auto"/>
      </w:pPr>
      <w:r>
        <w:t>仍然亮著。</w:t>
      </w:r>
    </w:p>
    <w:p>
      <w:pPr>
        <w:spacing w:after="80" w:line="324" w:lineRule="auto"/>
      </w:pPr>
      <w:r>
        <w:t>「第十二席。」</w:t>
      </w:r>
    </w:p>
    <w:p>
      <w:pPr>
        <w:spacing w:after="80" w:line="324" w:lineRule="auto"/>
      </w:pPr>
      <w:r>
        <w:t>有人開口。</w:t>
      </w:r>
    </w:p>
    <w:p>
      <w:pPr>
        <w:spacing w:after="80" w:line="324" w:lineRule="auto"/>
      </w:pPr>
      <w:r>
        <w:t>「妳違反議庭最高命令。」</w:t>
      </w:r>
    </w:p>
    <w:p>
      <w:pPr>
        <w:spacing w:after="80" w:line="324" w:lineRule="auto"/>
      </w:pPr>
      <w:r>
        <w:t>林知微站在會議室中央。</w:t>
      </w:r>
    </w:p>
    <w:p>
      <w:pPr>
        <w:spacing w:after="80" w:line="324" w:lineRule="auto"/>
      </w:pPr>
      <w:r>
        <w:t>雙手被鎖住。</w:t>
      </w:r>
    </w:p>
    <w:p>
      <w:pPr>
        <w:spacing w:after="80" w:line="324" w:lineRule="auto"/>
      </w:pPr>
      <w:r>
        <w:t>她卻沒有低頭。</w:t>
      </w:r>
    </w:p>
    <w:p>
      <w:pPr>
        <w:spacing w:after="80" w:line="324" w:lineRule="auto"/>
      </w:pPr>
      <w:r>
        <w:t>「什麼命令？」</w:t>
      </w:r>
    </w:p>
    <w:p>
      <w:pPr>
        <w:spacing w:after="80" w:line="324" w:lineRule="auto"/>
      </w:pPr>
      <w:r>
        <w:t>「終止S-17。」</w:t>
      </w:r>
    </w:p>
    <w:p>
      <w:pPr>
        <w:spacing w:after="80" w:line="324" w:lineRule="auto"/>
      </w:pPr>
      <w:r>
        <w:t>林知微抬頭。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「是殺死宋昭言。」</w:t>
      </w:r>
    </w:p>
    <w:p>
      <w:pPr>
        <w:spacing w:after="80" w:line="324" w:lineRule="auto"/>
      </w:pPr>
      <w:r>
        <w:t>「她不是S-17。」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「她是我的女兒。」</w:t>
      </w:r>
    </w:p>
    <w:p>
      <w:pPr>
        <w:spacing w:after="80" w:line="324" w:lineRule="auto"/>
      </w:pPr>
      <w:r>
        <w:t>會議室一片安靜。</w:t>
      </w:r>
    </w:p>
    <w:p>
      <w:pPr>
        <w:spacing w:after="80" w:line="324" w:lineRule="auto"/>
      </w:pPr>
      <w:r>
        <w:t>其中一人冷冷說：</w:t>
      </w:r>
    </w:p>
    <w:p>
      <w:pPr>
        <w:spacing w:after="80" w:line="324" w:lineRule="auto"/>
      </w:pPr>
      <w:r>
        <w:t>「妳不該把私人情感帶進議庭。」</w:t>
      </w:r>
    </w:p>
    <w:p>
      <w:pPr>
        <w:spacing w:after="80" w:line="324" w:lineRule="auto"/>
      </w:pPr>
      <w:r>
        <w:t>林知微笑了一下。</w:t>
      </w:r>
    </w:p>
    <w:p>
      <w:pPr>
        <w:spacing w:after="80" w:line="324" w:lineRule="auto"/>
      </w:pPr>
      <w:r>
        <w:t>「私人情感？」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「妳們把一個孩子當成實驗品。」</w:t>
      </w:r>
    </w:p>
    <w:p>
      <w:pPr>
        <w:spacing w:after="80" w:line="324" w:lineRule="auto"/>
      </w:pPr>
      <w:r>
        <w:t>「現在跟我說私人情感？」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最末席的人終於開口：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「妳知道違抗議庭的結果。」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「那妳還要做？」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林知微看向空著的第十二席。</w:t>
      </w:r>
    </w:p>
    <w:p>
      <w:pPr>
        <w:spacing w:after="80" w:line="324" w:lineRule="auto"/>
      </w:pPr>
      <w:r>
        <w:t>「因為我當年犯過一次錯。」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「我不會再犯。」</w:t>
      </w:r>
    </w:p>
    <w:p/>
    <w:p>
      <w:pPr>
        <w:spacing w:after="80" w:line="324" w:lineRule="auto"/>
      </w:pPr>
      <w:r>
        <w:t>會議室的門突然打開。</w:t>
      </w:r>
    </w:p>
    <w:p>
      <w:pPr>
        <w:spacing w:after="80" w:line="324" w:lineRule="auto"/>
      </w:pPr>
      <w:r>
        <w:t>一名男人走進來。</w:t>
      </w:r>
    </w:p>
    <w:p>
      <w:pPr>
        <w:spacing w:after="80" w:line="324" w:lineRule="auto"/>
      </w:pPr>
      <w:r>
        <w:t>所有人同時起身。</w:t>
      </w:r>
    </w:p>
    <w:p>
      <w:pPr>
        <w:spacing w:after="80" w:line="324" w:lineRule="auto"/>
      </w:pPr>
      <w:r>
        <w:t>「主席。」</w:t>
      </w:r>
    </w:p>
    <w:p>
      <w:pPr>
        <w:spacing w:after="80" w:line="324" w:lineRule="auto"/>
      </w:pPr>
      <w:r>
        <w:t>林知微看見他。</w:t>
      </w:r>
    </w:p>
    <w:p>
      <w:pPr>
        <w:spacing w:after="80" w:line="324" w:lineRule="auto"/>
      </w:pPr>
      <w:r>
        <w:t>瞳孔瞬間收縮。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男人沒有看她。</w:t>
      </w:r>
    </w:p>
    <w:p>
      <w:pPr>
        <w:spacing w:after="80" w:line="324" w:lineRule="auto"/>
      </w:pPr>
      <w:r>
        <w:t>只是走到主位。</w:t>
      </w:r>
    </w:p>
    <w:p>
      <w:pPr>
        <w:spacing w:after="80" w:line="324" w:lineRule="auto"/>
      </w:pPr>
      <w:r>
        <w:t>「啟動終局。」</w:t>
      </w:r>
    </w:p>
    <w:p>
      <w:pPr>
        <w:spacing w:after="80" w:line="324" w:lineRule="auto"/>
      </w:pPr>
      <w:r>
        <w:t>林知微冷笑。</w:t>
      </w:r>
    </w:p>
    <w:p>
      <w:pPr>
        <w:spacing w:after="80" w:line="324" w:lineRule="auto"/>
      </w:pPr>
      <w:r>
        <w:t>「妳真的要這麼做？」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「如果PAIR完成。」</w:t>
      </w:r>
    </w:p>
    <w:p>
      <w:pPr>
        <w:spacing w:after="80" w:line="324" w:lineRule="auto"/>
      </w:pPr>
      <w:r>
        <w:t>「妳知道後果。」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男人抬眼。</w:t>
      </w:r>
    </w:p>
    <w:p>
      <w:pPr>
        <w:spacing w:after="80" w:line="324" w:lineRule="auto"/>
      </w:pPr>
      <w:r>
        <w:t>「所以才要在完成之前。」</w:t>
      </w:r>
    </w:p>
    <w:p>
      <w:pPr>
        <w:spacing w:after="80" w:line="324" w:lineRule="auto"/>
      </w:pPr>
      <w:r>
        <w:t>「殺掉她們。」</w:t>
      </w:r>
    </w:p>
    <w:p>
      <w:pPr>
        <w:spacing w:after="80" w:line="324" w:lineRule="auto"/>
      </w:pPr>
      <w:r>
        <w:t>林知微猛然站起。</w:t>
      </w:r>
    </w:p>
    <w:p>
      <w:pPr>
        <w:spacing w:after="80" w:line="324" w:lineRule="auto"/>
      </w:pPr>
      <w:r>
        <w:t>「她們不是一個人！」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「她們是四個。」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他微微一笑。</w:t>
      </w:r>
    </w:p>
    <w:p>
      <w:pPr>
        <w:spacing w:after="80" w:line="324" w:lineRule="auto"/>
      </w:pPr>
      <w:r>
        <w:t>「全部都在。」</w:t>
      </w:r>
    </w:p>
    <w:p>
      <w:pPr>
        <w:spacing w:after="80" w:line="324" w:lineRule="auto"/>
      </w:pPr>
      <w:r>
        <w:t>「台灣。」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宋昭言的手機震動。</w:t>
      </w:r>
    </w:p>
    <w:p>
      <w:pPr>
        <w:spacing w:after="80" w:line="324" w:lineRule="auto"/>
      </w:pPr>
      <w:r>
        <w:t>一條陌生訊息。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「不要相信沈月白。」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沈月白正站在她面前。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她把手機螢幕扣下。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她開始懷疑沈月白。</w:t>
      </w:r>
    </w:p>
    <w:p>
      <w:pPr>
        <w:spacing w:after="80" w:line="324" w:lineRule="auto"/>
      </w:pPr>
      <w:r>
        <w:t>但真正讓她不安的。</w:t>
      </w:r>
    </w:p>
    <w:p>
      <w:pPr>
        <w:spacing w:after="80" w:line="324" w:lineRule="auto"/>
      </w:pPr>
      <w:r>
        <w:t>不是那條訊息。</w:t>
      </w:r>
    </w:p>
    <w:p>
      <w:pPr>
        <w:spacing w:after="80" w:line="324" w:lineRule="auto"/>
      </w:pPr>
      <w:r>
        <w:t>而是發訊息的人。</w:t>
      </w:r>
    </w:p>
    <w:p>
      <w:pPr>
        <w:spacing w:after="80" w:line="324" w:lineRule="auto"/>
      </w:pPr>
      <w:r>
        <w:t>因為下面。</w:t>
      </w:r>
    </w:p>
    <w:p>
      <w:pPr>
        <w:spacing w:after="80" w:line="324" w:lineRule="auto"/>
      </w:pPr>
      <w:r>
        <w:t>還有一行署名。</w:t>
      </w:r>
    </w:p>
    <w:p>
      <w:pPr>
        <w:spacing w:after="80" w:line="324" w:lineRule="auto"/>
      </w:pPr>
      <w:r>
        <w:t>——樓慕妍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「慕妍？」</w:t>
      </w:r>
    </w:p>
    <w:p>
      <w:pPr>
        <w:spacing w:after="80" w:line="324" w:lineRule="auto"/>
      </w:pPr>
      <w:r>
        <w:t>歐陽景宸也看到了。</w:t>
      </w:r>
    </w:p>
    <w:p>
      <w:pPr>
        <w:spacing w:after="80" w:line="324" w:lineRule="auto"/>
      </w:pPr>
      <w:r>
        <w:t>「她知道多少？」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「但她叫我不要相信沈月白。」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手機再次震動。</w:t>
      </w:r>
    </w:p>
    <w:p>
      <w:pPr>
        <w:spacing w:after="80" w:line="324" w:lineRule="auto"/>
      </w:pPr>
      <w:r>
        <w:t>第二條訊息。</w:t>
      </w:r>
    </w:p>
    <w:p>
      <w:pPr>
        <w:spacing w:after="80" w:line="324" w:lineRule="auto"/>
      </w:pPr>
      <w:r>
        <w:t>「昭言，別去找我。」</w:t>
      </w:r>
    </w:p>
    <w:p>
      <w:pPr>
        <w:spacing w:after="80" w:line="324" w:lineRule="auto"/>
      </w:pPr>
      <w:r>
        <w:t>「他們已經知道我們四個在哪裡。」</w:t>
      </w:r>
    </w:p>
    <w:p>
      <w:pPr>
        <w:spacing w:after="80" w:line="324" w:lineRule="auto"/>
      </w:pPr>
      <w:r>
        <w:t>第三條訊息。</w:t>
      </w:r>
    </w:p>
    <w:p>
      <w:pPr>
        <w:spacing w:after="80" w:line="324" w:lineRule="auto"/>
      </w:pPr>
      <w:r>
        <w:t>只剩四個字。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傳來一聲巨響。</w:t>
      </w:r>
    </w:p>
    <w:p>
      <w:pPr>
        <w:spacing w:after="80" w:line="324" w:lineRule="auto"/>
      </w:pPr>
      <w:r>
        <w:t>整棟地下實驗室劇烈震動。</w:t>
      </w:r>
    </w:p>
    <w:p>
      <w:pPr>
        <w:spacing w:after="80" w:line="324" w:lineRule="auto"/>
      </w:pPr>
      <w:r>
        <w:t>顧沉舟拔槍。</w:t>
      </w:r>
    </w:p>
    <w:p>
      <w:pPr>
        <w:spacing w:after="80" w:line="324" w:lineRule="auto"/>
      </w:pPr>
      <w:r>
        <w:t>「有人進攻。」</w:t>
      </w:r>
    </w:p>
    <w:p>
      <w:pPr>
        <w:spacing w:after="80" w:line="324" w:lineRule="auto"/>
      </w:pPr>
      <w:r>
        <w:t>蘇禾迅速查看監控。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一群穿黑衣的人正在突破地下入口。</w:t>
      </w:r>
    </w:p>
    <w:p>
      <w:pPr>
        <w:spacing w:after="80" w:line="324" w:lineRule="auto"/>
      </w:pPr>
      <w:r>
        <w:t>而最前方。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宋昭言看著監視器。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那個女人。</w:t>
      </w:r>
    </w:p>
    <w:p>
      <w:pPr>
        <w:spacing w:after="80" w:line="324" w:lineRule="auto"/>
      </w:pPr>
      <w:r>
        <w:t>她認識。</w:t>
      </w:r>
    </w:p>
    <w:p>
      <w:pPr>
        <w:spacing w:after="80" w:line="324" w:lineRule="auto"/>
      </w:pPr>
      <w:r>
        <w:t>是駱晚晴。</w:t>
      </w:r>
    </w:p>
    <w:p>
      <w:pPr>
        <w:spacing w:after="80" w:line="324" w:lineRule="auto"/>
      </w:pPr>
      <w:r>
        <w:t>而她身後。</w:t>
      </w:r>
    </w:p>
    <w:p>
      <w:pPr>
        <w:spacing w:after="80" w:line="324" w:lineRule="auto"/>
      </w:pPr>
      <w:r>
        <w:t>站著樓慕妍。</w:t>
      </w:r>
    </w:p>
    <w:p>
      <w:pPr>
        <w:spacing w:after="80" w:line="324" w:lineRule="auto"/>
      </w:pPr>
      <w:r>
        <w:t>以及顏書瑤。</w:t>
      </w:r>
    </w:p>
    <w:p>
      <w:pPr>
        <w:spacing w:after="80" w:line="324" w:lineRule="auto"/>
      </w:pPr>
      <w:r>
        <w:t>三個人。</w:t>
      </w:r>
    </w:p>
    <w:p>
      <w:pPr>
        <w:spacing w:after="80" w:line="324" w:lineRule="auto"/>
      </w:pPr>
      <w:r>
        <w:t>竟然同時出現在監控畫面裡。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「她們來找妳。」</w:t>
      </w:r>
    </w:p>
    <w:p>
      <w:pPr>
        <w:spacing w:after="80" w:line="324" w:lineRule="auto"/>
      </w:pPr>
      <w:r>
        <w:t>宋昭言卻搖頭。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她盯著畫面。</w:t>
      </w:r>
    </w:p>
    <w:p>
      <w:pPr>
        <w:spacing w:after="80" w:line="324" w:lineRule="auto"/>
      </w:pPr>
      <w:r>
        <w:t>「她們不是來找我。」</w:t>
      </w:r>
    </w:p>
    <w:p>
      <w:pPr>
        <w:spacing w:after="80" w:line="324" w:lineRule="auto"/>
      </w:pPr>
      <w:r>
        <w:t>「她們是來殺我。」</w:t>
      </w:r>
    </w:p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樓慕妍抬起頭。</w:t>
      </w:r>
    </w:p>
    <w:p>
      <w:pPr>
        <w:spacing w:after="80" w:line="324" w:lineRule="auto"/>
      </w:pPr>
      <w:r>
        <w:t>像是隔著監視器。</w:t>
      </w:r>
    </w:p>
    <w:p>
      <w:pPr>
        <w:spacing w:after="80" w:line="324" w:lineRule="auto"/>
      </w:pPr>
      <w:r>
        <w:t>正看著她。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做了一個宋昭言從小就熟悉的手勢。</w:t>
      </w:r>
    </w:p>
    <w:p>
      <w:pPr>
        <w:spacing w:after="80" w:line="324" w:lineRule="auto"/>
      </w:pPr>
      <w:r>
        <w:t>三個人同時停下。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螢幕上浮現一行字。</w:t>
      </w:r>
    </w:p>
    <w:p>
      <w:pPr>
        <w:spacing w:after="80" w:line="324" w:lineRule="auto"/>
      </w:pPr>
      <w:r>
        <w:t>「昭言，快跑。」</w:t>
      </w:r>
    </w:p>
    <w:p>
      <w:pPr>
        <w:spacing w:after="80" w:line="324" w:lineRule="auto"/>
      </w:pPr>
      <w:r>
        <w:t>「我們已經被控制了。」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第七十八章完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第七十九章｜被控制的姊妹</w:t>
      </w:r>
    </w:p>
    <w:p/>
    <w:p>
      <w:pPr>
        <w:spacing w:after="80" w:line="324" w:lineRule="auto"/>
      </w:pPr>
      <w:r>
        <w:t>「我們已經被控制了。」</w:t>
      </w:r>
    </w:p>
    <w:p>
      <w:pPr>
        <w:spacing w:after="80" w:line="324" w:lineRule="auto"/>
      </w:pPr>
      <w:r>
        <w:t>那行字停留在螢幕上。</w:t>
      </w:r>
    </w:p>
    <w:p>
      <w:pPr>
        <w:spacing w:after="80" w:line="324" w:lineRule="auto"/>
      </w:pPr>
      <w:r>
        <w:t>宋昭言的心卻沉到了最底。</w:t>
      </w:r>
    </w:p>
    <w:p>
      <w:pPr>
        <w:spacing w:after="80" w:line="324" w:lineRule="auto"/>
      </w:pPr>
      <w:r>
        <w:t>她盯著監視器裡的三個人。</w:t>
      </w:r>
    </w:p>
    <w:p>
      <w:pPr>
        <w:spacing w:after="80" w:line="324" w:lineRule="auto"/>
      </w:pPr>
      <w:r>
        <w:t>樓慕妍站在最前方。</w:t>
      </w:r>
    </w:p>
    <w:p>
      <w:pPr>
        <w:spacing w:after="80" w:line="324" w:lineRule="auto"/>
      </w:pPr>
      <w:r>
        <w:t>駱晚晴在她左側。</w:t>
      </w:r>
    </w:p>
    <w:p>
      <w:pPr>
        <w:spacing w:after="80" w:line="324" w:lineRule="auto"/>
      </w:pPr>
      <w:r>
        <w:t>顏書瑤在右側。</w:t>
      </w:r>
    </w:p>
    <w:p>
      <w:pPr>
        <w:spacing w:after="80" w:line="324" w:lineRule="auto"/>
      </w:pPr>
      <w:r>
        <w:t>三個人都穿著黑色外套。</w:t>
      </w:r>
    </w:p>
    <w:p>
      <w:pPr>
        <w:spacing w:after="80" w:line="324" w:lineRule="auto"/>
      </w:pPr>
      <w:r>
        <w:t>神情冷漠。</w:t>
      </w:r>
    </w:p>
    <w:p>
      <w:pPr>
        <w:spacing w:after="80" w:line="324" w:lineRule="auto"/>
      </w:pPr>
      <w:r>
        <w:t>手裡各自拿著武器。</w:t>
      </w:r>
    </w:p>
    <w:p>
      <w:pPr>
        <w:spacing w:after="80" w:line="324" w:lineRule="auto"/>
      </w:pPr>
      <w:r>
        <w:t>如果不是那個只有她們四個才知道的手勢。</w:t>
      </w:r>
    </w:p>
    <w:p>
      <w:pPr>
        <w:spacing w:after="80" w:line="324" w:lineRule="auto"/>
      </w:pPr>
      <w:r>
        <w:t>宋昭言甚至不會相信。</w:t>
      </w:r>
    </w:p>
    <w:p>
      <w:pPr>
        <w:spacing w:after="80" w:line="324" w:lineRule="auto"/>
      </w:pPr>
      <w:r>
        <w:t>螢幕裡的人是她的姊妹。</w:t>
      </w:r>
    </w:p>
    <w:p>
      <w:pPr>
        <w:spacing w:after="80" w:line="324" w:lineRule="auto"/>
      </w:pPr>
      <w:r>
        <w:t>「關掉入口。」</w:t>
      </w:r>
    </w:p>
    <w:p>
      <w:pPr>
        <w:spacing w:after="80" w:line="324" w:lineRule="auto"/>
      </w:pPr>
      <w:r>
        <w:t>顧沉舟立刻下令。</w:t>
      </w:r>
    </w:p>
    <w:p>
      <w:pPr>
        <w:spacing w:after="80" w:line="324" w:lineRule="auto"/>
      </w:pPr>
      <w:r>
        <w:t>「來不及了。」</w:t>
      </w:r>
    </w:p>
    <w:p>
      <w:pPr>
        <w:spacing w:after="80" w:line="324" w:lineRule="auto"/>
      </w:pPr>
      <w:r>
        <w:t>蘇禾看著監控。</w:t>
      </w:r>
    </w:p>
    <w:p>
      <w:pPr>
        <w:spacing w:after="80" w:line="324" w:lineRule="auto"/>
      </w:pPr>
      <w:r>
        <w:t>「他們已經突破第三道門。」</w:t>
      </w:r>
    </w:p>
    <w:p>
      <w:pPr>
        <w:spacing w:after="80" w:line="324" w:lineRule="auto"/>
      </w:pPr>
      <w:r>
        <w:t>「還有多久？」</w:t>
      </w:r>
    </w:p>
    <w:p>
      <w:pPr>
        <w:spacing w:after="80" w:line="324" w:lineRule="auto"/>
      </w:pPr>
      <w:r>
        <w:t>「兩分鐘。」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「我要出去。」</w:t>
      </w:r>
    </w:p>
    <w:p>
      <w:pPr>
        <w:spacing w:after="80" w:line="324" w:lineRule="auto"/>
      </w:pPr>
      <w:r>
        <w:t>歐陽景宸立即抓住她。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「她們被控制了。」</w:t>
      </w:r>
    </w:p>
    <w:p>
      <w:pPr>
        <w:spacing w:after="80" w:line="324" w:lineRule="auto"/>
      </w:pPr>
      <w:r>
        <w:t>「所以更不能出去。」</w:t>
      </w:r>
    </w:p>
    <w:p>
      <w:pPr>
        <w:spacing w:after="80" w:line="324" w:lineRule="auto"/>
      </w:pPr>
      <w:r>
        <w:t>「她們會死。」</w:t>
      </w:r>
    </w:p>
    <w:p>
      <w:pPr>
        <w:spacing w:after="80" w:line="324" w:lineRule="auto"/>
      </w:pPr>
      <w:r>
        <w:t>「妳出去也會死。」</w:t>
      </w:r>
    </w:p>
    <w:p>
      <w:pPr>
        <w:spacing w:after="80" w:line="324" w:lineRule="auto"/>
      </w:pPr>
      <w:r>
        <w:t>「那我不能讓她們替我死。」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他鬆開手。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「不准一個人去。」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地下通道。</w:t>
      </w:r>
    </w:p>
    <w:p>
      <w:pPr>
        <w:spacing w:after="80" w:line="324" w:lineRule="auto"/>
      </w:pPr>
      <w:r>
        <w:t>腳步聲越來越近。</w:t>
      </w:r>
    </w:p>
    <w:p>
      <w:pPr>
        <w:spacing w:after="80" w:line="324" w:lineRule="auto"/>
      </w:pPr>
      <w:r>
        <w:t>宋昭言和歐陽景宸並肩站在最後一道防火門前。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傳來樓慕妍的聲音。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「妳在裡面？」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「開門。」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「妳還記得小時候。」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門外沉默。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「我們第一次偷偷跑出去。」</w:t>
      </w:r>
    </w:p>
    <w:p>
      <w:pPr>
        <w:spacing w:after="80" w:line="324" w:lineRule="auto"/>
      </w:pPr>
      <w:r>
        <w:t>「去哪裡？」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她又問：</w:t>
      </w:r>
    </w:p>
    <w:p>
      <w:pPr>
        <w:spacing w:after="80" w:line="324" w:lineRule="auto"/>
      </w:pPr>
      <w:r>
        <w:t>「我們第一次吵架。」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仍然沒有回答。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「妳最討厭吃什麼？」</w:t>
      </w:r>
    </w:p>
    <w:p>
      <w:pPr>
        <w:spacing w:after="80" w:line="324" w:lineRule="auto"/>
      </w:pPr>
      <w:r>
        <w:t>門外傳來很輕的聲音。</w:t>
      </w:r>
    </w:p>
    <w:p>
      <w:pPr>
        <w:spacing w:after="80" w:line="324" w:lineRule="auto"/>
      </w:pPr>
      <w:r>
        <w:t>「……香菜。」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這是只有她們四個知道的答案。</w:t>
      </w:r>
    </w:p>
    <w:p>
      <w:pPr>
        <w:spacing w:after="80" w:line="324" w:lineRule="auto"/>
      </w:pPr>
      <w:r>
        <w:t>因為樓慕妍從小最討厭香菜。</w:t>
      </w:r>
    </w:p>
    <w:p>
      <w:pPr>
        <w:spacing w:after="80" w:line="324" w:lineRule="auto"/>
      </w:pPr>
      <w:r>
        <w:t>而每次她們故意逗她。</w:t>
      </w:r>
    </w:p>
    <w:p>
      <w:pPr>
        <w:spacing w:after="80" w:line="324" w:lineRule="auto"/>
      </w:pPr>
      <w:r>
        <w:t>她都會氣得把整碗麵推走。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樓慕妍低低笑了一聲。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子彈穿透門板。</w:t>
      </w:r>
    </w:p>
    <w:p>
      <w:pPr>
        <w:spacing w:after="80" w:line="324" w:lineRule="auto"/>
      </w:pPr>
      <w:r>
        <w:t>歐陽景宸立刻將宋昭言拉到身後。</w:t>
      </w:r>
    </w:p>
    <w:p>
      <w:pPr>
        <w:spacing w:after="80" w:line="324" w:lineRule="auto"/>
      </w:pPr>
      <w:r>
        <w:t>「她被控制了。」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樓慕妍的聲音開始顫抖。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「不要開門。」</w:t>
      </w:r>
    </w:p>
    <w:p>
      <w:pPr>
        <w:spacing w:after="80" w:line="324" w:lineRule="auto"/>
      </w:pPr>
      <w:r>
        <w:t>「快走。」</w:t>
      </w:r>
    </w:p>
    <w:p>
      <w:pPr>
        <w:spacing w:after="80" w:line="324" w:lineRule="auto"/>
      </w:pPr>
      <w:r>
        <w:t>「他們給我注射了東西。」</w:t>
      </w:r>
    </w:p>
    <w:p>
      <w:pPr>
        <w:spacing w:after="80" w:line="324" w:lineRule="auto"/>
      </w:pPr>
      <w:r>
        <w:t>「我現在……」</w:t>
      </w:r>
    </w:p>
    <w:p>
      <w:pPr>
        <w:spacing w:after="80" w:line="324" w:lineRule="auto"/>
      </w:pPr>
      <w:r>
        <w:t>她喘了一口氣。</w:t>
      </w:r>
    </w:p>
    <w:p>
      <w:pPr>
        <w:spacing w:after="80" w:line="324" w:lineRule="auto"/>
      </w:pPr>
      <w:r>
        <w:t>「控制不了自己。」</w:t>
      </w:r>
    </w:p>
    <w:p/>
    <w:p>
      <w:pPr>
        <w:spacing w:after="80" w:line="324" w:lineRule="auto"/>
      </w:pPr>
      <w:r>
        <w:t>宋昭言的眼淚終於掉下來。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「妳聽著。」</w:t>
      </w:r>
    </w:p>
    <w:p>
      <w:pPr>
        <w:spacing w:after="80" w:line="324" w:lineRule="auto"/>
      </w:pPr>
      <w:r>
        <w:t>「我們一定會救妳。」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樓慕妍急促地說：</w:t>
      </w:r>
    </w:p>
    <w:p>
      <w:pPr>
        <w:spacing w:after="80" w:line="324" w:lineRule="auto"/>
      </w:pPr>
      <w:r>
        <w:t>「先救自己。」</w:t>
      </w:r>
    </w:p>
    <w:p>
      <w:pPr>
        <w:spacing w:after="80" w:line="324" w:lineRule="auto"/>
      </w:pPr>
      <w:r>
        <w:t>「他們要的是妳。」</w:t>
      </w:r>
    </w:p>
    <w:p>
      <w:pPr>
        <w:spacing w:after="80" w:line="324" w:lineRule="auto"/>
      </w:pPr>
      <w:r>
        <w:t>「只要妳落到他們手裡。」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「就永遠沒有自由。」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她一字一句說：</w:t>
      </w:r>
    </w:p>
    <w:p>
      <w:pPr>
        <w:spacing w:after="80" w:line="324" w:lineRule="auto"/>
      </w:pPr>
      <w:r>
        <w:t>「一個都不能少。」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顏書瑤的聲音從門外傳來。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「妳知道為什麼。」</w:t>
      </w:r>
    </w:p>
    <w:p>
      <w:pPr>
        <w:spacing w:after="80" w:line="324" w:lineRule="auto"/>
      </w:pPr>
      <w:r>
        <w:t>「他們一直不讓我們四個真正見面嗎？」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「因為我們四個人在一起。」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「就會產生一個東西。」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「完整的四象核心。」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「可以破解議庭最高權限。」</w:t>
      </w:r>
    </w:p>
    <w:p>
      <w:pPr>
        <w:spacing w:after="80" w:line="324" w:lineRule="auto"/>
      </w:pPr>
      <w:r>
        <w:t>歐陽景宸猛然看向宋昭言。</w:t>
      </w:r>
    </w:p>
    <w:p>
      <w:pPr>
        <w:spacing w:after="80" w:line="324" w:lineRule="auto"/>
      </w:pPr>
      <w:r>
        <w:t>「所以她們不是來殺妳。」</w:t>
      </w:r>
    </w:p>
    <w:p>
      <w:pPr>
        <w:spacing w:after="80" w:line="324" w:lineRule="auto"/>
      </w:pPr>
      <w:r>
        <w:t>「她們是來找妳。」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「是來找完整的四象。」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顏書瑤低聲說：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「只要我們四個同時清醒。」</w:t>
      </w:r>
    </w:p>
    <w:p>
      <w:pPr>
        <w:spacing w:after="80" w:line="324" w:lineRule="auto"/>
      </w:pPr>
      <w:r>
        <w:t>「議庭就會失去控制。」</w:t>
      </w:r>
    </w:p>
    <w:p/>
    <w:p>
      <w:pPr>
        <w:spacing w:after="80" w:line="324" w:lineRule="auto"/>
      </w:pPr>
      <w:r>
        <w:t>沈月白忽然走過來。</w:t>
      </w:r>
    </w:p>
    <w:p>
      <w:pPr>
        <w:spacing w:after="80" w:line="324" w:lineRule="auto"/>
      </w:pPr>
      <w:r>
        <w:t>「開門。」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「妳要做什麼？」</w:t>
      </w:r>
    </w:p>
    <w:p>
      <w:pPr>
        <w:spacing w:after="80" w:line="324" w:lineRule="auto"/>
      </w:pPr>
      <w:r>
        <w:t>「救她們。」</w:t>
      </w:r>
    </w:p>
    <w:p>
      <w:pPr>
        <w:spacing w:after="80" w:line="324" w:lineRule="auto"/>
      </w:pPr>
      <w:r>
        <w:t>「妳知道怎麼解除控制？」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「因為這套控制系統。」</w:t>
      </w:r>
    </w:p>
    <w:p>
      <w:pPr>
        <w:spacing w:after="80" w:line="324" w:lineRule="auto"/>
      </w:pPr>
      <w:r>
        <w:t>她看著門外。</w:t>
      </w:r>
    </w:p>
    <w:p>
      <w:pPr>
        <w:spacing w:after="80" w:line="324" w:lineRule="auto"/>
      </w:pPr>
      <w:r>
        <w:t>「就是我設計的。」</w:t>
      </w:r>
    </w:p>
    <w:p>
      <w:pPr>
        <w:spacing w:after="80" w:line="324" w:lineRule="auto"/>
      </w:pPr>
      <w:r>
        <w:t>宋昭言瞬間沉默。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「二十年前。」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「我以為那是保護系統。」</w:t>
      </w:r>
    </w:p>
    <w:p>
      <w:pPr>
        <w:spacing w:after="80" w:line="324" w:lineRule="auto"/>
      </w:pPr>
      <w:r>
        <w:t>「後來才知道。」</w:t>
      </w:r>
    </w:p>
    <w:p>
      <w:pPr>
        <w:spacing w:after="80" w:line="324" w:lineRule="auto"/>
      </w:pPr>
      <w:r>
        <w:t>「它可以被反過來利用。」</w:t>
      </w:r>
    </w:p>
    <w:p>
      <w:pPr>
        <w:spacing w:after="80" w:line="324" w:lineRule="auto"/>
      </w:pPr>
      <w:r>
        <w:t>「所以妳一直知道？」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「那妳為什麼沒告訴我？」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「妳也在隱瞞我。」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「因為我不知道。」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「妳到底應該相信哪一個版本的真相。」</w:t>
      </w:r>
    </w:p>
    <w:p/>
    <w:p>
      <w:pPr>
        <w:spacing w:after="80" w:line="324" w:lineRule="auto"/>
      </w:pPr>
      <w:r>
        <w:t>防火門外。</w:t>
      </w:r>
    </w:p>
    <w:p>
      <w:pPr>
        <w:spacing w:after="80" w:line="324" w:lineRule="auto"/>
      </w:pPr>
      <w:r>
        <w:t>樓慕妍突然跪倒。</w:t>
      </w:r>
    </w:p>
    <w:p>
      <w:pPr>
        <w:spacing w:after="80" w:line="324" w:lineRule="auto"/>
      </w:pPr>
      <w:r>
        <w:t>駱晚晴立刻扶住她。</w:t>
      </w:r>
    </w:p>
    <w:p>
      <w:pPr>
        <w:spacing w:after="80" w:line="324" w:lineRule="auto"/>
      </w:pPr>
      <w:r>
        <w:t>「慕妍！」</w:t>
      </w:r>
    </w:p>
    <w:p>
      <w:pPr>
        <w:spacing w:after="80" w:line="324" w:lineRule="auto"/>
      </w:pPr>
      <w:r>
        <w:t>顏書瑤也蹲下。</w:t>
      </w:r>
    </w:p>
    <w:p>
      <w:pPr>
        <w:spacing w:after="80" w:line="324" w:lineRule="auto"/>
      </w:pPr>
      <w:r>
        <w:t>「她快失去意識了。」</w:t>
      </w:r>
    </w:p>
    <w:p>
      <w:pPr>
        <w:spacing w:after="80" w:line="324" w:lineRule="auto"/>
      </w:pPr>
      <w:r>
        <w:t>宋昭言再也等不了。</w:t>
      </w:r>
    </w:p>
    <w:p>
      <w:pPr>
        <w:spacing w:after="80" w:line="324" w:lineRule="auto"/>
      </w:pPr>
      <w:r>
        <w:t>「開門！」</w:t>
      </w:r>
    </w:p>
    <w:p>
      <w:pPr>
        <w:spacing w:after="80" w:line="324" w:lineRule="auto"/>
      </w:pPr>
      <w:r>
        <w:t>歐陽景宸攔住她。</w:t>
      </w:r>
    </w:p>
    <w:p>
      <w:pPr>
        <w:spacing w:after="80" w:line="324" w:lineRule="auto"/>
      </w:pPr>
      <w:r>
        <w:t>「我先出去。」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「如果她們被控制。」</w:t>
      </w:r>
    </w:p>
    <w:p>
      <w:pPr>
        <w:spacing w:after="80" w:line="324" w:lineRule="auto"/>
      </w:pPr>
      <w:r>
        <w:t>「我比妳更適合處理。」</w:t>
      </w:r>
    </w:p>
    <w:p>
      <w:pPr>
        <w:spacing w:after="80" w:line="324" w:lineRule="auto"/>
      </w:pPr>
      <w:r>
        <w:t>「景宸——」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「相信我。」</w:t>
      </w:r>
    </w:p>
    <w:p>
      <w:pPr>
        <w:spacing w:after="80" w:line="324" w:lineRule="auto"/>
      </w:pPr>
      <w:r>
        <w:t>宋昭言終於點頭。</w:t>
      </w:r>
    </w:p>
    <w:p>
      <w:pPr>
        <w:spacing w:after="80" w:line="324" w:lineRule="auto"/>
      </w:pPr>
      <w:r>
        <w:t>防火門打開。</w:t>
      </w:r>
    </w:p>
    <w:p>
      <w:pPr>
        <w:spacing w:after="80" w:line="324" w:lineRule="auto"/>
      </w:pPr>
      <w:r>
        <w:t>歐陽景宸第一個走出去。</w:t>
      </w:r>
    </w:p>
    <w:p>
      <w:pPr>
        <w:spacing w:after="80" w:line="324" w:lineRule="auto"/>
      </w:pPr>
      <w:r>
        <w:t>樓慕妍抬頭。</w:t>
      </w:r>
    </w:p>
    <w:p>
      <w:pPr>
        <w:spacing w:after="80" w:line="324" w:lineRule="auto"/>
      </w:pPr>
      <w:r>
        <w:t>看見他。</w:t>
      </w:r>
    </w:p>
    <w:p>
      <w:pPr>
        <w:spacing w:after="80" w:line="324" w:lineRule="auto"/>
      </w:pPr>
      <w:r>
        <w:t>瞳孔微微收縮。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「別靠近。」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「我控制不了自己。」</w:t>
      </w:r>
    </w:p>
    <w:p>
      <w:pPr>
        <w:spacing w:after="80" w:line="324" w:lineRule="auto"/>
      </w:pPr>
      <w:r>
        <w:t>歐陽景宸卻繼續往前。</w:t>
      </w:r>
    </w:p>
    <w:p>
      <w:pPr>
        <w:spacing w:after="80" w:line="324" w:lineRule="auto"/>
      </w:pPr>
      <w:r>
        <w:t>駱晚晴突然抬起槍。</w:t>
      </w:r>
    </w:p>
    <w:p>
      <w:pPr>
        <w:spacing w:after="80" w:line="324" w:lineRule="auto"/>
      </w:pPr>
      <w:r>
        <w:t>「站住！」</w:t>
      </w:r>
    </w:p>
    <w:p>
      <w:pPr>
        <w:spacing w:after="80" w:line="324" w:lineRule="auto"/>
      </w:pPr>
      <w:r>
        <w:t>歐陽景宸停下。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駱晚晴的手在顫抖。</w:t>
      </w:r>
    </w:p>
    <w:p>
      <w:pPr>
        <w:spacing w:after="80" w:line="324" w:lineRule="auto"/>
      </w:pPr>
      <w:r>
        <w:t>「不要叫我的名字。」</w:t>
      </w:r>
    </w:p>
    <w:p>
      <w:pPr>
        <w:spacing w:after="80" w:line="324" w:lineRule="auto"/>
      </w:pPr>
      <w:r>
        <w:t>「妳認識我。」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她咬緊牙。</w:t>
      </w:r>
    </w:p>
    <w:p>
      <w:pPr>
        <w:spacing w:after="80" w:line="324" w:lineRule="auto"/>
      </w:pPr>
      <w:r>
        <w:t>「我不認識。」</w:t>
      </w:r>
    </w:p>
    <w:p>
      <w:pPr>
        <w:spacing w:after="80" w:line="324" w:lineRule="auto"/>
      </w:pPr>
      <w:r>
        <w:t>可是下一秒。</w:t>
      </w:r>
    </w:p>
    <w:p>
      <w:pPr>
        <w:spacing w:after="80" w:line="324" w:lineRule="auto"/>
      </w:pPr>
      <w:r>
        <w:t>她的眼淚卻掉下來。</w:t>
      </w:r>
    </w:p>
    <w:p>
      <w:pPr>
        <w:spacing w:after="80" w:line="324" w:lineRule="auto"/>
      </w:pPr>
      <w:r>
        <w:t>「妳明明認識。」</w:t>
      </w:r>
    </w:p>
    <w:p>
      <w:pPr>
        <w:spacing w:after="80" w:line="324" w:lineRule="auto"/>
      </w:pPr>
      <w:r>
        <w:t>歐陽景宸輕聲說。</w:t>
      </w:r>
    </w:p>
    <w:p>
      <w:pPr>
        <w:spacing w:after="80" w:line="324" w:lineRule="auto"/>
      </w:pPr>
      <w:r>
        <w:t>「妳只是被迫忘記。」</w:t>
      </w:r>
    </w:p>
    <w:p/>
    <w:p>
      <w:pPr>
        <w:spacing w:after="80" w:line="324" w:lineRule="auto"/>
      </w:pPr>
      <w:r>
        <w:t>顏書瑤突然抬起手。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像是在忍受劇烈的痛苦。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「控制我們的人。」</w:t>
      </w:r>
    </w:p>
    <w:p>
      <w:pPr>
        <w:spacing w:after="80" w:line="324" w:lineRule="auto"/>
      </w:pPr>
      <w:r>
        <w:t>「在哪裡。」</w:t>
      </w:r>
    </w:p>
    <w:p>
      <w:pPr>
        <w:spacing w:after="80" w:line="324" w:lineRule="auto"/>
      </w:pPr>
      <w:r>
        <w:t>宋昭言走出門。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「不是議庭。」</w:t>
      </w:r>
    </w:p>
    <w:p>
      <w:pPr>
        <w:spacing w:after="80" w:line="324" w:lineRule="auto"/>
      </w:pPr>
      <w:r>
        <w:t>「不是歐陽家。」</w:t>
      </w:r>
    </w:p>
    <w:p>
      <w:pPr>
        <w:spacing w:after="80" w:line="324" w:lineRule="auto"/>
      </w:pPr>
      <w:r>
        <w:t>「也不是地下實驗室。」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「就在我們四個人的身邊。」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顏書瑤沒有說名字。</w:t>
      </w:r>
    </w:p>
    <w:p>
      <w:pPr>
        <w:spacing w:after="80" w:line="324" w:lineRule="auto"/>
      </w:pPr>
      <w:r>
        <w:t>只是伸手指向——</w:t>
      </w:r>
    </w:p>
    <w:p>
      <w:pPr>
        <w:spacing w:after="80" w:line="324" w:lineRule="auto"/>
      </w:pPr>
      <w:r>
        <w:t>沈月白。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瞬間集中到她身上。</w:t>
      </w:r>
    </w:p>
    <w:p>
      <w:pPr>
        <w:spacing w:after="80" w:line="324" w:lineRule="auto"/>
      </w:pPr>
      <w:r>
        <w:t>沈月白沒有辯解。</w:t>
      </w:r>
    </w:p>
    <w:p>
      <w:pPr>
        <w:spacing w:after="80" w:line="324" w:lineRule="auto"/>
      </w:pPr>
      <w:r>
        <w:t>只是閉上眼。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「還是被妳們發現了。」</w:t>
      </w:r>
    </w:p>
    <w:p>
      <w:pPr>
        <w:spacing w:after="80" w:line="324" w:lineRule="auto"/>
      </w:pPr>
      <w:r>
        <w:t>宋昭言的臉色變得冰冷。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沈月白抬起頭。</w:t>
      </w:r>
    </w:p>
    <w:p>
      <w:pPr>
        <w:spacing w:after="80" w:line="324" w:lineRule="auto"/>
      </w:pPr>
      <w:r>
        <w:t>她看著四個女孩。</w:t>
      </w:r>
    </w:p>
    <w:p>
      <w:pPr>
        <w:spacing w:after="80" w:line="324" w:lineRule="auto"/>
      </w:pPr>
      <w:r>
        <w:t>眼神裡第一次沒有了掩飾。</w:t>
      </w:r>
    </w:p>
    <w:p>
      <w:pPr>
        <w:spacing w:after="80" w:line="324" w:lineRule="auto"/>
      </w:pPr>
      <w:r>
        <w:t>「我不是妳們的敵人。」</w:t>
      </w:r>
    </w:p>
    <w:p>
      <w:pPr>
        <w:spacing w:after="80" w:line="324" w:lineRule="auto"/>
      </w:pPr>
      <w:r>
        <w:t>「但我也不是妳們以為的那個沈月白。」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她沉默片刻。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說出一個讓所有人都震住的名字。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「妳腦子裡的那個聲音。」</w:t>
      </w:r>
    </w:p>
    <w:p>
      <w:pPr>
        <w:spacing w:after="80" w:line="324" w:lineRule="auto"/>
      </w:pPr>
      <w:r>
        <w:t>「確實是妳母親。」</w:t>
      </w:r>
    </w:p>
    <w:p>
      <w:pPr>
        <w:spacing w:after="80" w:line="324" w:lineRule="auto"/>
      </w:pPr>
      <w:r>
        <w:t>「但真正的S-00。」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指向自己。</w:t>
      </w:r>
    </w:p>
    <w:p>
      <w:pPr>
        <w:spacing w:after="80" w:line="324" w:lineRule="auto"/>
      </w:pPr>
      <w:r>
        <w:t>「一直是我。」</w:t>
      </w:r>
    </w:p>
    <w:p>
      <w:pPr>
        <w:spacing w:after="80" w:line="324" w:lineRule="auto"/>
      </w:pPr>
      <w:r>
        <w:t>地下七層。</w:t>
      </w:r>
    </w:p>
    <w:p>
      <w:pPr>
        <w:spacing w:after="80" w:line="324" w:lineRule="auto"/>
      </w:pPr>
      <w:r>
        <w:t>死一般寂靜。</w:t>
      </w:r>
    </w:p>
    <w:p>
      <w:pPr>
        <w:spacing w:after="80" w:line="324" w:lineRule="auto"/>
      </w:pPr>
      <w:r>
        <w:t>而宋昭言腦海裡。</w:t>
      </w:r>
    </w:p>
    <w:p>
      <w:pPr>
        <w:spacing w:after="80" w:line="324" w:lineRule="auto"/>
      </w:pPr>
      <w:r>
        <w:t>那個熟悉的聲音。</w:t>
      </w:r>
    </w:p>
    <w:p>
      <w:pPr>
        <w:spacing w:after="80" w:line="324" w:lineRule="auto"/>
      </w:pPr>
      <w:r>
        <w:t>第一次失控地尖叫。</w:t>
      </w:r>
    </w:p>
    <w:p>
      <w:pPr>
        <w:spacing w:after="80" w:line="324" w:lineRule="auto"/>
      </w:pPr>
      <w:r>
        <w:t>「她在說謊！」</w:t>
      </w:r>
    </w:p>
    <w:p>
      <w:pPr>
        <w:spacing w:after="80" w:line="324" w:lineRule="auto"/>
      </w:pPr>
      <w:r>
        <w:t>宋昭言猛然捂住頭。</w:t>
      </w:r>
    </w:p>
    <w:p>
      <w:pPr>
        <w:spacing w:after="80" w:line="324" w:lineRule="auto"/>
      </w:pPr>
      <w:r>
        <w:t>兩個完全相同的聲音。</w:t>
      </w:r>
    </w:p>
    <w:p>
      <w:pPr>
        <w:spacing w:after="80" w:line="324" w:lineRule="auto"/>
      </w:pPr>
      <w:r>
        <w:t>同時出現在她腦海裡。</w:t>
      </w:r>
    </w:p>
    <w:p>
      <w:pPr>
        <w:spacing w:after="80" w:line="324" w:lineRule="auto"/>
      </w:pPr>
      <w:r>
        <w:t>一個說：</w:t>
      </w:r>
    </w:p>
    <w:p>
      <w:pPr>
        <w:spacing w:after="80" w:line="324" w:lineRule="auto"/>
      </w:pPr>
      <w:r>
        <w:t>「我是妳母親。」</w:t>
      </w:r>
    </w:p>
    <w:p>
      <w:pPr>
        <w:spacing w:after="80" w:line="324" w:lineRule="auto"/>
      </w:pPr>
      <w:r>
        <w:t>另一個說：</w:t>
      </w:r>
    </w:p>
    <w:p>
      <w:pPr>
        <w:spacing w:after="80" w:line="324" w:lineRule="auto"/>
      </w:pPr>
      <w:r>
        <w:t>「我是S-00。」</w:t>
      </w:r>
    </w:p>
    <w:p>
      <w:pPr>
        <w:spacing w:after="80" w:line="324" w:lineRule="auto"/>
      </w:pPr>
      <w:r>
        <w:t>宋昭言站在兩道聲音之間。</w:t>
      </w:r>
    </w:p>
    <w:p>
      <w:pPr>
        <w:spacing w:after="80" w:line="324" w:lineRule="auto"/>
      </w:pPr>
      <w:r>
        <w:t>第一次不知道。</w:t>
      </w:r>
    </w:p>
    <w:p>
      <w:pPr>
        <w:spacing w:after="80" w:line="324" w:lineRule="auto"/>
      </w:pPr>
      <w:r>
        <w:t>究竟哪一個。</w:t>
      </w:r>
    </w:p>
    <w:p>
      <w:pPr>
        <w:spacing w:after="80" w:line="324" w:lineRule="auto"/>
      </w:pPr>
      <w:r>
        <w:t>才是真相。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第七十九章完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第八十章｜兩個S-00</w:t>
      </w:r>
    </w:p>
    <w:p/>
    <w:p>
      <w:pPr>
        <w:spacing w:after="80" w:line="324" w:lineRule="auto"/>
      </w:pPr>
      <w:r>
        <w:t>「她在說謊！」</w:t>
      </w:r>
    </w:p>
    <w:p>
      <w:pPr>
        <w:spacing w:after="80" w:line="324" w:lineRule="auto"/>
      </w:pPr>
      <w:r>
        <w:t>那道聲音在宋昭言腦中尖銳地響起。</w:t>
      </w:r>
    </w:p>
    <w:p>
      <w:pPr>
        <w:spacing w:after="80" w:line="324" w:lineRule="auto"/>
      </w:pPr>
      <w:r>
        <w:t>緊接著。</w:t>
      </w:r>
    </w:p>
    <w:p>
      <w:pPr>
        <w:spacing w:after="80" w:line="324" w:lineRule="auto"/>
      </w:pPr>
      <w:r>
        <w:t>另一道聲音立刻覆上來。</w:t>
      </w:r>
    </w:p>
    <w:p>
      <w:pPr>
        <w:spacing w:after="80" w:line="324" w:lineRule="auto"/>
      </w:pPr>
      <w:r>
        <w:t>「不要相信她。」</w:t>
      </w:r>
    </w:p>
    <w:p>
      <w:pPr>
        <w:spacing w:after="80" w:line="324" w:lineRule="auto"/>
      </w:pPr>
      <w:r>
        <w:t>「她才是假的。」</w:t>
      </w:r>
    </w:p>
    <w:p>
      <w:pPr>
        <w:spacing w:after="80" w:line="324" w:lineRule="auto"/>
      </w:pPr>
      <w:r>
        <w:t>兩個聲音。</w:t>
      </w:r>
    </w:p>
    <w:p>
      <w:pPr>
        <w:spacing w:after="80" w:line="324" w:lineRule="auto"/>
      </w:pPr>
      <w:r>
        <w:t>一模一樣的語氣。</w:t>
      </w:r>
    </w:p>
    <w:p>
      <w:pPr>
        <w:spacing w:after="80" w:line="324" w:lineRule="auto"/>
      </w:pPr>
      <w:r>
        <w:t>甚至連呼吸的節奏都相同。</w:t>
      </w:r>
    </w:p>
    <w:p>
      <w:pPr>
        <w:spacing w:after="80" w:line="324" w:lineRule="auto"/>
      </w:pPr>
      <w:r>
        <w:t>宋昭言捂著頭，身體微微發抖。</w:t>
      </w:r>
    </w:p>
    <w:p>
      <w:pPr>
        <w:spacing w:after="80" w:line="324" w:lineRule="auto"/>
      </w:pPr>
      <w:r>
        <w:t>「閉嘴……」</w:t>
      </w:r>
    </w:p>
    <w:p>
      <w:pPr>
        <w:spacing w:after="80" w:line="324" w:lineRule="auto"/>
      </w:pPr>
      <w:r>
        <w:t>歐陽景宸立即扶住她。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「我聽不見妳。」</w:t>
      </w:r>
    </w:p>
    <w:p>
      <w:pPr>
        <w:spacing w:after="80" w:line="324" w:lineRule="auto"/>
      </w:pPr>
      <w:r>
        <w:t>「我聽見兩個人。」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「兩個S-00。」</w:t>
      </w:r>
    </w:p>
    <w:p/>
    <w:p>
      <w:pPr>
        <w:spacing w:after="80" w:line="324" w:lineRule="auto"/>
      </w:pPr>
      <w:r>
        <w:t>沈月白沒有動。</w:t>
      </w:r>
    </w:p>
    <w:p>
      <w:pPr>
        <w:spacing w:after="80" w:line="324" w:lineRule="auto"/>
      </w:pPr>
      <w:r>
        <w:t>只是安靜地看著宋昭言。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「妳終於知道。」</w:t>
      </w:r>
    </w:p>
    <w:p>
      <w:pPr>
        <w:spacing w:after="80" w:line="324" w:lineRule="auto"/>
      </w:pPr>
      <w:r>
        <w:t>「為什麼我從來不讓妳接觸完整檔案。」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「因為妳怕我發現？」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「因為完整的S-00。」</w:t>
      </w:r>
    </w:p>
    <w:p>
      <w:pPr>
        <w:spacing w:after="80" w:line="324" w:lineRule="auto"/>
      </w:pPr>
      <w:r>
        <w:t>沈月白低聲說：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「第一代S-00被拆成兩份。」</w:t>
      </w:r>
    </w:p>
    <w:p>
      <w:pPr>
        <w:spacing w:after="80" w:line="324" w:lineRule="auto"/>
      </w:pPr>
      <w:r>
        <w:t>「一份是生物意識。」</w:t>
      </w:r>
    </w:p>
    <w:p>
      <w:pPr>
        <w:spacing w:after="80" w:line="324" w:lineRule="auto"/>
      </w:pPr>
      <w:r>
        <w:t>「一份是數位意識。」</w:t>
      </w:r>
    </w:p>
    <w:p>
      <w:pPr>
        <w:spacing w:after="80" w:line="324" w:lineRule="auto"/>
      </w:pPr>
      <w:r>
        <w:t>「生物意識。」</w:t>
      </w:r>
    </w:p>
    <w:p>
      <w:pPr>
        <w:spacing w:after="80" w:line="324" w:lineRule="auto"/>
      </w:pPr>
      <w:r>
        <w:t>沈月白指向宋昭言。</w:t>
      </w:r>
    </w:p>
    <w:p>
      <w:pPr>
        <w:spacing w:after="80" w:line="324" w:lineRule="auto"/>
      </w:pPr>
      <w:r>
        <w:t>「就是妳腦中的那一個。」</w:t>
      </w:r>
    </w:p>
    <w:p>
      <w:pPr>
        <w:spacing w:after="80" w:line="324" w:lineRule="auto"/>
      </w:pPr>
      <w:r>
        <w:t>「數位意識。」</w:t>
      </w:r>
    </w:p>
    <w:p>
      <w:pPr>
        <w:spacing w:after="80" w:line="324" w:lineRule="auto"/>
      </w:pPr>
      <w:r>
        <w:t>她指向自己。</w:t>
      </w:r>
    </w:p>
    <w:p>
      <w:pPr>
        <w:spacing w:after="80" w:line="324" w:lineRule="auto"/>
      </w:pPr>
      <w:r>
        <w:t>「就是我。」</w:t>
      </w:r>
    </w:p>
    <w:p/>
    <w:p>
      <w:pPr>
        <w:spacing w:after="80" w:line="324" w:lineRule="auto"/>
      </w:pPr>
      <w:r>
        <w:t>宋昭言愣了很久。</w:t>
      </w:r>
    </w:p>
    <w:p>
      <w:pPr>
        <w:spacing w:after="80" w:line="324" w:lineRule="auto"/>
      </w:pPr>
      <w:r>
        <w:t>「妳是數位人格？」</w:t>
      </w:r>
    </w:p>
    <w:p>
      <w:pPr>
        <w:spacing w:after="80" w:line="324" w:lineRule="auto"/>
      </w:pPr>
      <w:r>
        <w:t>「曾經是。」</w:t>
      </w:r>
    </w:p>
    <w:p>
      <w:pPr>
        <w:spacing w:after="80" w:line="324" w:lineRule="auto"/>
      </w:pPr>
      <w:r>
        <w:t>「那妳現在……」</w:t>
      </w:r>
    </w:p>
    <w:p>
      <w:pPr>
        <w:spacing w:after="80" w:line="324" w:lineRule="auto"/>
      </w:pPr>
      <w:r>
        <w:t>沈月白看了一眼自己的手。</w:t>
      </w:r>
    </w:p>
    <w:p>
      <w:pPr>
        <w:spacing w:after="80" w:line="324" w:lineRule="auto"/>
      </w:pPr>
      <w:r>
        <w:t>「我有身體。」</w:t>
      </w:r>
    </w:p>
    <w:p>
      <w:pPr>
        <w:spacing w:after="80" w:line="324" w:lineRule="auto"/>
      </w:pPr>
      <w:r>
        <w:t>「但這具身體。」</w:t>
      </w:r>
    </w:p>
    <w:p>
      <w:pPr>
        <w:spacing w:after="80" w:line="324" w:lineRule="auto"/>
      </w:pPr>
      <w:r>
        <w:t>「不是我的。」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「誰的？」</w:t>
      </w:r>
    </w:p>
    <w:p>
      <w:pPr>
        <w:spacing w:after="80" w:line="324" w:lineRule="auto"/>
      </w:pPr>
      <w:r>
        <w:t>「沈月白的。」</w:t>
      </w:r>
    </w:p>
    <w:p>
      <w:pPr>
        <w:spacing w:after="80" w:line="324" w:lineRule="auto"/>
      </w:pPr>
      <w:r>
        <w:t>「那真正的沈月白呢？」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駱晚晴突然開口。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「十八年前。」</w:t>
      </w:r>
    </w:p>
    <w:p>
      <w:pPr>
        <w:spacing w:after="80" w:line="324" w:lineRule="auto"/>
      </w:pPr>
      <w:r>
        <w:t>「所以妳佔用了她的身體？」</w:t>
      </w:r>
    </w:p>
    <w:p>
      <w:pPr>
        <w:spacing w:after="80" w:line="324" w:lineRule="auto"/>
      </w:pPr>
      <w:r>
        <w:t>「不是佔用。」</w:t>
      </w:r>
    </w:p>
    <w:p>
      <w:pPr>
        <w:spacing w:after="80" w:line="324" w:lineRule="auto"/>
      </w:pPr>
      <w:r>
        <w:t>「是融合。」</w:t>
      </w:r>
    </w:p>
    <w:p>
      <w:pPr>
        <w:spacing w:after="80" w:line="324" w:lineRule="auto"/>
      </w:pPr>
      <w:r>
        <w:t>沈月白看著她們。</w:t>
      </w:r>
    </w:p>
    <w:p>
      <w:pPr>
        <w:spacing w:after="80" w:line="324" w:lineRule="auto"/>
      </w:pPr>
      <w:r>
        <w:t>「她自願把身體給我。」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「如果S-00沒有載體。」</w:t>
      </w:r>
    </w:p>
    <w:p>
      <w:pPr>
        <w:spacing w:after="80" w:line="324" w:lineRule="auto"/>
      </w:pPr>
      <w:r>
        <w:t>「議庭會徹底銷毀我。」</w:t>
      </w:r>
    </w:p>
    <w:p/>
    <w:p>
      <w:pPr>
        <w:spacing w:after="80" w:line="324" w:lineRule="auto"/>
      </w:pPr>
      <w:r>
        <w:t>樓慕妍慢慢站起來。</w:t>
      </w:r>
    </w:p>
    <w:p>
      <w:pPr>
        <w:spacing w:after="80" w:line="324" w:lineRule="auto"/>
      </w:pPr>
      <w:r>
        <w:t>藥物的影響似乎正在減弱。</w:t>
      </w:r>
    </w:p>
    <w:p>
      <w:pPr>
        <w:spacing w:after="80" w:line="324" w:lineRule="auto"/>
      </w:pPr>
      <w:r>
        <w:t>她看著沈月白。</w:t>
      </w:r>
    </w:p>
    <w:p>
      <w:pPr>
        <w:spacing w:after="80" w:line="324" w:lineRule="auto"/>
      </w:pPr>
      <w:r>
        <w:t>「那妳為什麼控制我們？」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「那剛才是什麼？」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沈月白沒有反駁。</w:t>
      </w:r>
    </w:p>
    <w:p>
      <w:pPr>
        <w:spacing w:after="80" w:line="324" w:lineRule="auto"/>
      </w:pPr>
      <w:r>
        <w:t>宋昭言卻突然注意到。</w:t>
      </w:r>
    </w:p>
    <w:p>
      <w:pPr>
        <w:spacing w:after="80" w:line="324" w:lineRule="auto"/>
      </w:pPr>
      <w:r>
        <w:t>樓慕妍手腕上的紅色印記。</w:t>
      </w:r>
    </w:p>
    <w:p>
      <w:pPr>
        <w:spacing w:after="80" w:line="324" w:lineRule="auto"/>
      </w:pPr>
      <w:r>
        <w:t>和她掌心的紅光。</w:t>
      </w:r>
    </w:p>
    <w:p>
      <w:pPr>
        <w:spacing w:after="80" w:line="324" w:lineRule="auto"/>
      </w:pPr>
      <w:r>
        <w:t>完全相同。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「妳手上的東西。」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「給我看。」</w:t>
      </w:r>
    </w:p>
    <w:p>
      <w:pPr>
        <w:spacing w:after="80" w:line="324" w:lineRule="auto"/>
      </w:pPr>
      <w:r>
        <w:t>樓慕妍抬手。</w:t>
      </w:r>
    </w:p>
    <w:p>
      <w:pPr>
        <w:spacing w:after="80" w:line="324" w:lineRule="auto"/>
      </w:pPr>
      <w:r>
        <w:t>宋昭言靠近。</w:t>
      </w:r>
    </w:p>
    <w:p>
      <w:pPr>
        <w:spacing w:after="80" w:line="324" w:lineRule="auto"/>
      </w:pPr>
      <w:r>
        <w:t>看見她手腕內側有一條細小的傷口。</w:t>
      </w:r>
    </w:p>
    <w:p>
      <w:pPr>
        <w:spacing w:after="80" w:line="324" w:lineRule="auto"/>
      </w:pPr>
      <w:r>
        <w:t>傷口周圍。</w:t>
      </w:r>
    </w:p>
    <w:p>
      <w:pPr>
        <w:spacing w:after="80" w:line="324" w:lineRule="auto"/>
      </w:pPr>
      <w:r>
        <w:t>有一圈極細的黑色線條。</w:t>
      </w:r>
    </w:p>
    <w:p>
      <w:pPr>
        <w:spacing w:after="80" w:line="324" w:lineRule="auto"/>
      </w:pPr>
      <w:r>
        <w:t>「這是植入物。」</w:t>
      </w:r>
    </w:p>
    <w:p>
      <w:pPr>
        <w:spacing w:after="80" w:line="324" w:lineRule="auto"/>
      </w:pPr>
      <w:r>
        <w:t>顧沉舟皺眉。</w:t>
      </w:r>
    </w:p>
    <w:p>
      <w:pPr>
        <w:spacing w:after="80" w:line="324" w:lineRule="auto"/>
      </w:pPr>
      <w:r>
        <w:t>「控制晶片。」</w:t>
      </w:r>
    </w:p>
    <w:p>
      <w:pPr>
        <w:spacing w:after="80" w:line="324" w:lineRule="auto"/>
      </w:pPr>
      <w:r>
        <w:t>沈月白搖頭。</w:t>
      </w:r>
    </w:p>
    <w:p>
      <w:pPr>
        <w:spacing w:after="80" w:line="324" w:lineRule="auto"/>
      </w:pPr>
      <w:r>
        <w:t>「不是控制晶片。」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她看著四個女孩。</w:t>
      </w:r>
    </w:p>
    <w:p>
      <w:pPr>
        <w:spacing w:after="80" w:line="324" w:lineRule="auto"/>
      </w:pPr>
      <w:r>
        <w:t>「同步器。」</w:t>
      </w:r>
    </w:p>
    <w:p/>
    <w:p>
      <w:pPr>
        <w:spacing w:after="80" w:line="324" w:lineRule="auto"/>
      </w:pPr>
      <w:r>
        <w:t>「同步器？」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「它的作用不是控制妳們。」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「而是讓妳們四個在同一時間。」</w:t>
      </w:r>
    </w:p>
    <w:p>
      <w:pPr>
        <w:spacing w:after="80" w:line="324" w:lineRule="auto"/>
      </w:pPr>
      <w:r>
        <w:t>「共享部分神經訊號。」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「所以剛才她們會失控。」</w:t>
      </w:r>
    </w:p>
    <w:p>
      <w:pPr>
        <w:spacing w:after="80" w:line="324" w:lineRule="auto"/>
      </w:pPr>
      <w:r>
        <w:t>「不是因為有人控制。」</w:t>
      </w:r>
    </w:p>
    <w:p>
      <w:pPr>
        <w:spacing w:after="80" w:line="324" w:lineRule="auto"/>
      </w:pPr>
      <w:r>
        <w:t>「而是四象核心正在強行同步。」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「有人啟動了。」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沈月白抬起頭。</w:t>
      </w:r>
    </w:p>
    <w:p>
      <w:pPr>
        <w:spacing w:after="80" w:line="324" w:lineRule="auto"/>
      </w:pPr>
      <w:r>
        <w:t>看向地下七層最深處。</w:t>
      </w:r>
    </w:p>
    <w:p>
      <w:pPr>
        <w:spacing w:after="80" w:line="324" w:lineRule="auto"/>
      </w:pPr>
      <w:r>
        <w:t>「歐陽成岳。」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歐陽景宸轉身。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沈月白說。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歐陽景宸的臉色瞬間冷下來。</w:t>
      </w:r>
    </w:p>
    <w:p>
      <w:pPr>
        <w:spacing w:after="80" w:line="324" w:lineRule="auto"/>
      </w:pPr>
      <w:r>
        <w:t>「妳到底想說什麼？」</w:t>
      </w:r>
    </w:p>
    <w:p>
      <w:pPr>
        <w:spacing w:after="80" w:line="324" w:lineRule="auto"/>
      </w:pPr>
      <w:r>
        <w:t>沈月白走到主控台。</w:t>
      </w:r>
    </w:p>
    <w:p>
      <w:pPr>
        <w:spacing w:after="80" w:line="324" w:lineRule="auto"/>
      </w:pPr>
      <w:r>
        <w:t>輸入一組密碼。</w:t>
      </w:r>
    </w:p>
    <w:p>
      <w:pPr>
        <w:spacing w:after="80" w:line="324" w:lineRule="auto"/>
      </w:pPr>
      <w:r>
        <w:t>螢幕上出現一份血緣報告。</w:t>
      </w:r>
    </w:p>
    <w:p>
      <w:pPr>
        <w:spacing w:after="80" w:line="324" w:lineRule="auto"/>
      </w:pPr>
      <w:r>
        <w:t>SUBJECT：S-17</w:t>
      </w:r>
    </w:p>
    <w:p>
      <w:pPr>
        <w:spacing w:after="80" w:line="324" w:lineRule="auto"/>
      </w:pPr>
      <w:r>
        <w:t>BIOLOGICAL FATHER：OUYANG CHENGYUE</w:t>
      </w:r>
    </w:p>
    <w:p>
      <w:pPr>
        <w:spacing w:after="80" w:line="324" w:lineRule="auto"/>
      </w:pPr>
      <w:r>
        <w:t>歐陽景宸死死盯著那行字。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「歐陽明修不是我的父親。」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「那他為什麼養我？」</w:t>
      </w:r>
    </w:p>
    <w:p>
      <w:pPr>
        <w:spacing w:after="80" w:line="324" w:lineRule="auto"/>
      </w:pPr>
      <w:r>
        <w:t>「因為他答應妳母親。」</w:t>
      </w:r>
    </w:p>
    <w:p>
      <w:pPr>
        <w:spacing w:after="80" w:line="324" w:lineRule="auto"/>
      </w:pPr>
      <w:r>
        <w:t>「保護妳。」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宋昭言伸手握住他的手。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他低頭看她。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可是她知道。</w:t>
      </w:r>
    </w:p>
    <w:p>
      <w:pPr>
        <w:spacing w:after="80" w:line="324" w:lineRule="auto"/>
      </w:pPr>
      <w:r>
        <w:t>他在說謊。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主控室突然響起一道陌生聲音。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「終於全部到齊了。」</w:t>
      </w:r>
    </w:p>
    <w:p>
      <w:pPr>
        <w:spacing w:after="80" w:line="324" w:lineRule="auto"/>
      </w:pPr>
      <w:r>
        <w:t>所有人回頭。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出現歐陽成岳的臉。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「PAIR。」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他微微一笑。</w:t>
      </w:r>
    </w:p>
    <w:p>
      <w:pPr>
        <w:spacing w:after="80" w:line="324" w:lineRule="auto"/>
      </w:pPr>
      <w:r>
        <w:t>「二十七年前留下的東西。」</w:t>
      </w:r>
    </w:p>
    <w:p>
      <w:pPr>
        <w:spacing w:after="80" w:line="324" w:lineRule="auto"/>
      </w:pPr>
      <w:r>
        <w:t>「今天終於完整。」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「妳到底要什麼？」</w:t>
      </w:r>
    </w:p>
    <w:p>
      <w:pPr>
        <w:spacing w:after="80" w:line="324" w:lineRule="auto"/>
      </w:pPr>
      <w:r>
        <w:t>「我不要什麼。」</w:t>
      </w:r>
    </w:p>
    <w:p>
      <w:pPr>
        <w:spacing w:after="80" w:line="324" w:lineRule="auto"/>
      </w:pPr>
      <w:r>
        <w:t>「我要的是。」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「讓妳們自己選。」</w:t>
      </w:r>
    </w:p>
    <w:p>
      <w:pPr>
        <w:spacing w:after="80" w:line="324" w:lineRule="auto"/>
      </w:pPr>
      <w:r>
        <w:t>「選什麼？」</w:t>
      </w:r>
    </w:p>
    <w:p>
      <w:pPr>
        <w:spacing w:after="80" w:line="324" w:lineRule="auto"/>
      </w:pPr>
      <w:r>
        <w:t>「誰活。」</w:t>
      </w:r>
    </w:p>
    <w:p>
      <w:pPr>
        <w:spacing w:after="80" w:line="324" w:lineRule="auto"/>
      </w:pPr>
      <w:r>
        <w:t>「誰死。」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螢幕上突然出現四個名字。</w:t>
      </w:r>
    </w:p>
    <w:p>
      <w:pPr>
        <w:spacing w:after="80" w:line="324" w:lineRule="auto"/>
      </w:pPr>
      <w:r>
        <w:t>宋昭言</w:t>
      </w:r>
    </w:p>
    <w:p>
      <w:pPr>
        <w:spacing w:after="80" w:line="324" w:lineRule="auto"/>
      </w:pPr>
      <w:r>
        <w:t>樓慕妍</w:t>
      </w:r>
    </w:p>
    <w:p>
      <w:pPr>
        <w:spacing w:after="80" w:line="324" w:lineRule="auto"/>
      </w:pPr>
      <w:r>
        <w:t>駱晚晴</w:t>
      </w:r>
    </w:p>
    <w:p>
      <w:pPr>
        <w:spacing w:after="80" w:line="324" w:lineRule="auto"/>
      </w:pPr>
      <w:r>
        <w:t>顏書瑤</w:t>
      </w:r>
    </w:p>
    <w:p>
      <w:pPr>
        <w:spacing w:after="80" w:line="324" w:lineRule="auto"/>
      </w:pPr>
      <w:r>
        <w:t>每個名字旁邊。</w:t>
      </w:r>
    </w:p>
    <w:p>
      <w:pPr>
        <w:spacing w:after="80" w:line="324" w:lineRule="auto"/>
      </w:pPr>
      <w:r>
        <w:t>都有一個倒數計時器。</w:t>
      </w:r>
    </w:p>
    <w:p>
      <w:pPr>
        <w:spacing w:after="80" w:line="324" w:lineRule="auto"/>
      </w:pPr>
      <w:r>
        <w:t>30:00</w:t>
      </w:r>
    </w:p>
    <w:p>
      <w:pPr>
        <w:spacing w:after="80" w:line="324" w:lineRule="auto"/>
      </w:pPr>
      <w:r>
        <w:t>「三十分鐘。」</w:t>
      </w:r>
    </w:p>
    <w:p>
      <w:pPr>
        <w:spacing w:after="80" w:line="324" w:lineRule="auto"/>
      </w:pPr>
      <w:r>
        <w:t>歐陽成岳說：</w:t>
      </w:r>
    </w:p>
    <w:p>
      <w:pPr>
        <w:spacing w:after="80" w:line="324" w:lineRule="auto"/>
      </w:pPr>
      <w:r>
        <w:t>「只要妳們四個不能完成四象同步。」</w:t>
      </w:r>
    </w:p>
    <w:p>
      <w:pPr>
        <w:spacing w:after="80" w:line="324" w:lineRule="auto"/>
      </w:pPr>
      <w:r>
        <w:t>「地下七層就會啟動自毀。」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「妳想殺我們？」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「我要測試。」</w:t>
      </w:r>
    </w:p>
    <w:p>
      <w:pPr>
        <w:spacing w:after="80" w:line="324" w:lineRule="auto"/>
      </w:pPr>
      <w:r>
        <w:t>「測試什麼？」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「妳母親沒有完成的實驗。」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「由妳們完成。」</w:t>
      </w:r>
    </w:p>
    <w:p/>
    <w:p>
      <w:pPr>
        <w:spacing w:after="80" w:line="324" w:lineRule="auto"/>
      </w:pPr>
      <w:r>
        <w:t>倒數。</w:t>
      </w:r>
    </w:p>
    <w:p>
      <w:pPr>
        <w:spacing w:after="80" w:line="324" w:lineRule="auto"/>
      </w:pPr>
      <w:r>
        <w:t>29:42</w:t>
      </w:r>
    </w:p>
    <w:p>
      <w:pPr>
        <w:spacing w:after="80" w:line="324" w:lineRule="auto"/>
      </w:pPr>
      <w:r>
        <w:t>29:41</w:t>
      </w:r>
    </w:p>
    <w:p>
      <w:pPr>
        <w:spacing w:after="80" w:line="324" w:lineRule="auto"/>
      </w:pPr>
      <w:r>
        <w:t>29:40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「如果我們完成同步？」</w:t>
      </w:r>
    </w:p>
    <w:p>
      <w:pPr>
        <w:spacing w:after="80" w:line="324" w:lineRule="auto"/>
      </w:pPr>
      <w:r>
        <w:t>歐陽成岳笑了。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「議庭所有最高權限。」</w:t>
      </w:r>
    </w:p>
    <w:p>
      <w:pPr>
        <w:spacing w:after="80" w:line="324" w:lineRule="auto"/>
      </w:pPr>
      <w:r>
        <w:t>「都會落到妳們手裡。」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「所以妳想讓我們替妳奪權？」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歐陽成岳的眼神忽然變得冰冷。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「當妳們擁有所有權力之後。」</w:t>
      </w:r>
    </w:p>
    <w:p>
      <w:pPr>
        <w:spacing w:after="80" w:line="324" w:lineRule="auto"/>
      </w:pPr>
      <w:r>
        <w:t>「會不會變成。」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「和我們一樣的人。」</w:t>
      </w:r>
    </w:p>
    <w:p/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她轉身看向三個姊妹。</w:t>
      </w:r>
    </w:p>
    <w:p>
      <w:pPr>
        <w:spacing w:after="80" w:line="324" w:lineRule="auto"/>
      </w:pPr>
      <w:r>
        <w:t>樓慕妍臉色蒼白。</w:t>
      </w:r>
    </w:p>
    <w:p>
      <w:pPr>
        <w:spacing w:after="80" w:line="324" w:lineRule="auto"/>
      </w:pPr>
      <w:r>
        <w:t>駱晚晴正在檢查她的手腕。</w:t>
      </w:r>
    </w:p>
    <w:p>
      <w:pPr>
        <w:spacing w:after="80" w:line="324" w:lineRule="auto"/>
      </w:pPr>
      <w:r>
        <w:t>顏書瑤卻一直盯著地面。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宋昭言叫她。</w:t>
      </w:r>
    </w:p>
    <w:p>
      <w:pPr>
        <w:spacing w:after="80" w:line="324" w:lineRule="auto"/>
      </w:pPr>
      <w:r>
        <w:t>她沒有反應。</w:t>
      </w:r>
    </w:p>
    <w:p>
      <w:pPr>
        <w:spacing w:after="80" w:line="324" w:lineRule="auto"/>
      </w:pPr>
      <w:r>
        <w:t>「書瑤？」</w:t>
      </w:r>
    </w:p>
    <w:p>
      <w:pPr>
        <w:spacing w:after="80" w:line="324" w:lineRule="auto"/>
      </w:pPr>
      <w:r>
        <w:t>顏書瑤慢慢抬頭。</w:t>
      </w:r>
    </w:p>
    <w:p>
      <w:pPr>
        <w:spacing w:after="80" w:line="324" w:lineRule="auto"/>
      </w:pPr>
      <w:r>
        <w:t>她的眼睛。</w:t>
      </w:r>
    </w:p>
    <w:p>
      <w:pPr>
        <w:spacing w:after="80" w:line="324" w:lineRule="auto"/>
      </w:pPr>
      <w:r>
        <w:t>竟然變成了極淡的灰色。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那個笑容。</w:t>
      </w:r>
    </w:p>
    <w:p>
      <w:pPr>
        <w:spacing w:after="80" w:line="324" w:lineRule="auto"/>
      </w:pPr>
      <w:r>
        <w:t>卻不是顏書瑤的。</w:t>
      </w:r>
    </w:p>
    <w:p>
      <w:pPr>
        <w:spacing w:after="80" w:line="324" w:lineRule="auto"/>
      </w:pPr>
      <w:r>
        <w:t>「妳好。」</w:t>
      </w:r>
    </w:p>
    <w:p>
      <w:pPr>
        <w:spacing w:after="80" w:line="324" w:lineRule="auto"/>
      </w:pPr>
      <w:r>
        <w:t>宋昭言心頭一寒。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她只是看向沈月白。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沈月白的臉色瞬間變白。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「妳不是已經死了？」</w:t>
      </w:r>
    </w:p>
    <w:p>
      <w:pPr>
        <w:spacing w:after="80" w:line="324" w:lineRule="auto"/>
      </w:pPr>
      <w:r>
        <w:t>顏書瑤輕聲說：</w:t>
      </w:r>
    </w:p>
    <w:p>
      <w:pPr>
        <w:spacing w:after="80" w:line="324" w:lineRule="auto"/>
      </w:pPr>
      <w:r>
        <w:t>「我從來沒有死。」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指尖輕輕碰了碰自己的太陽穴。</w:t>
      </w:r>
    </w:p>
    <w:p>
      <w:pPr>
        <w:spacing w:after="80" w:line="324" w:lineRule="auto"/>
      </w:pPr>
      <w:r>
        <w:t>「換了一個房間。」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第三個聲音。</w:t>
      </w:r>
    </w:p>
    <w:p>
      <w:pPr>
        <w:spacing w:after="80" w:line="324" w:lineRule="auto"/>
      </w:pPr>
      <w:r>
        <w:t>出現了。</w:t>
      </w:r>
    </w:p>
    <w:p>
      <w:pPr>
        <w:spacing w:after="80" w:line="324" w:lineRule="auto"/>
      </w:pPr>
      <w:r>
        <w:t>不是她母親。</w:t>
      </w:r>
    </w:p>
    <w:p>
      <w:pPr>
        <w:spacing w:after="80" w:line="324" w:lineRule="auto"/>
      </w:pPr>
      <w:r>
        <w:t>不是沈月白。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另一個S-00。</w:t>
      </w:r>
    </w:p>
    <w:p>
      <w:pPr>
        <w:spacing w:after="80" w:line="324" w:lineRule="auto"/>
      </w:pPr>
      <w:r>
        <w:t>顏書瑤的身體裡。</w:t>
      </w:r>
    </w:p>
    <w:p>
      <w:pPr>
        <w:spacing w:after="80" w:line="324" w:lineRule="auto"/>
      </w:pPr>
      <w:r>
        <w:t>也藏著一個。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笑容詭異而平靜。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「我們只有兩個S-00？」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倒數計時。</w:t>
      </w:r>
    </w:p>
    <w:p>
      <w:pPr>
        <w:spacing w:after="80" w:line="324" w:lineRule="auto"/>
      </w:pPr>
      <w:r>
        <w:t>28:11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「一共有四個。」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第八十一章｜四個S-00</w:t>
      </w:r>
    </w:p>
    <w:p/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顏書瑤抬起眼。</w:t>
      </w:r>
    </w:p>
    <w:p>
      <w:pPr>
        <w:spacing w:after="80" w:line="324" w:lineRule="auto"/>
      </w:pPr>
      <w:r>
        <w:t>「一共有四個。」</w:t>
      </w:r>
    </w:p>
    <w:p>
      <w:pPr>
        <w:spacing w:after="80" w:line="324" w:lineRule="auto"/>
      </w:pPr>
      <w:r>
        <w:t>那句話落下。</w:t>
      </w:r>
    </w:p>
    <w:p>
      <w:pPr>
        <w:spacing w:after="80" w:line="324" w:lineRule="auto"/>
      </w:pPr>
      <w:r>
        <w:t>整個地下七層安靜得可怕。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「四個S-00？」</w:t>
      </w:r>
    </w:p>
    <w:p>
      <w:pPr>
        <w:spacing w:after="80" w:line="324" w:lineRule="auto"/>
      </w:pPr>
      <w:r>
        <w:t>顏書瑤沒有立刻回答。</w:t>
      </w:r>
    </w:p>
    <w:p>
      <w:pPr>
        <w:spacing w:after="80" w:line="324" w:lineRule="auto"/>
      </w:pPr>
      <w:r>
        <w:t>她只是微笑。</w:t>
      </w:r>
    </w:p>
    <w:p>
      <w:pPr>
        <w:spacing w:after="80" w:line="324" w:lineRule="auto"/>
      </w:pPr>
      <w:r>
        <w:t>那個表情太陌生。</w:t>
      </w:r>
    </w:p>
    <w:p>
      <w:pPr>
        <w:spacing w:after="80" w:line="324" w:lineRule="auto"/>
      </w:pPr>
      <w:r>
        <w:t>陌生到讓宋昭言第一次真正感到害怕。</w:t>
      </w:r>
    </w:p>
    <w:p>
      <w:pPr>
        <w:spacing w:after="80" w:line="324" w:lineRule="auto"/>
      </w:pPr>
      <w:r>
        <w:t>因為那不是顏書瑤會有的笑。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宋昭言走近一步。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顏書瑤的眼神微微晃動。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她像是恢復了自己。</w:t>
      </w:r>
    </w:p>
    <w:p>
      <w:pPr>
        <w:spacing w:after="80" w:line="324" w:lineRule="auto"/>
      </w:pPr>
      <w:r>
        <w:t>「快……離開……」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她猛然捂住頭。</w:t>
      </w:r>
    </w:p>
    <w:p>
      <w:pPr>
        <w:spacing w:after="80" w:line="324" w:lineRule="auto"/>
      </w:pPr>
      <w:r>
        <w:t>「啊——！」</w:t>
      </w:r>
    </w:p>
    <w:p>
      <w:pPr>
        <w:spacing w:after="80" w:line="324" w:lineRule="auto"/>
      </w:pPr>
      <w:r>
        <w:t>駱晚晴立刻扶住她。</w:t>
      </w:r>
    </w:p>
    <w:p>
      <w:pPr>
        <w:spacing w:after="80" w:line="324" w:lineRule="auto"/>
      </w:pPr>
      <w:r>
        <w:t>「書瑤！」</w:t>
      </w:r>
    </w:p>
    <w:p>
      <w:pPr>
        <w:spacing w:after="80" w:line="324" w:lineRule="auto"/>
      </w:pPr>
      <w:r>
        <w:t>「別碰我！」</w:t>
      </w:r>
    </w:p>
    <w:p>
      <w:pPr>
        <w:spacing w:after="80" w:line="324" w:lineRule="auto"/>
      </w:pPr>
      <w:r>
        <w:t>顏書瑤突然推開她。</w:t>
      </w:r>
    </w:p>
    <w:p>
      <w:pPr>
        <w:spacing w:after="80" w:line="324" w:lineRule="auto"/>
      </w:pPr>
      <w:r>
        <w:t>呼吸急促。</w:t>
      </w:r>
    </w:p>
    <w:p>
      <w:pPr>
        <w:spacing w:after="80" w:line="324" w:lineRule="auto"/>
      </w:pPr>
      <w:r>
        <w:t>「她又回來了。」</w:t>
      </w:r>
    </w:p>
    <w:p>
      <w:pPr>
        <w:spacing w:after="80" w:line="324" w:lineRule="auto"/>
      </w:pPr>
      <w:r>
        <w:t>宋昭言心頭一緊。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顏書瑤死死咬住嘴唇。</w:t>
      </w:r>
    </w:p>
    <w:p>
      <w:pPr>
        <w:spacing w:after="80" w:line="324" w:lineRule="auto"/>
      </w:pPr>
      <w:r>
        <w:t>「第四個。」</w:t>
      </w:r>
    </w:p>
    <w:p/>
    <w:p>
      <w:pPr>
        <w:spacing w:after="80" w:line="324" w:lineRule="auto"/>
      </w:pPr>
      <w:r>
        <w:t>樓慕妍突然開口：</w:t>
      </w:r>
    </w:p>
    <w:p>
      <w:pPr>
        <w:spacing w:after="80" w:line="324" w:lineRule="auto"/>
      </w:pPr>
      <w:r>
        <w:t>「如果真的有四個S-00。」</w:t>
      </w:r>
    </w:p>
    <w:p>
      <w:pPr>
        <w:spacing w:after="80" w:line="324" w:lineRule="auto"/>
      </w:pPr>
      <w:r>
        <w:t>「那我們四個。」</w:t>
      </w:r>
    </w:p>
    <w:p>
      <w:pPr>
        <w:spacing w:after="80" w:line="324" w:lineRule="auto"/>
      </w:pPr>
      <w:r>
        <w:t>「就是載體？」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「不是普通載體。」</w:t>
      </w:r>
    </w:p>
    <w:p>
      <w:pPr>
        <w:spacing w:after="80" w:line="324" w:lineRule="auto"/>
      </w:pPr>
      <w:r>
        <w:t>「妳們本身就是四個人格分支。」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「所以四象計畫。」</w:t>
      </w:r>
    </w:p>
    <w:p>
      <w:pPr>
        <w:spacing w:after="80" w:line="324" w:lineRule="auto"/>
      </w:pPr>
      <w:r>
        <w:t>「其實根本不是四個不同能力。」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「把同一個核心。」</w:t>
      </w:r>
    </w:p>
    <w:p>
      <w:pPr>
        <w:spacing w:after="80" w:line="324" w:lineRule="auto"/>
      </w:pPr>
      <w:r>
        <w:t>「拆成四份。」</w:t>
      </w:r>
    </w:p>
    <w:p>
      <w:pPr>
        <w:spacing w:after="80" w:line="324" w:lineRule="auto"/>
      </w:pPr>
      <w:r>
        <w:t>她指向宋昭言。</w:t>
      </w:r>
    </w:p>
    <w:p>
      <w:pPr>
        <w:spacing w:after="80" w:line="324" w:lineRule="auto"/>
      </w:pPr>
      <w:r>
        <w:t>「第一份，理解。」</w:t>
      </w:r>
    </w:p>
    <w:p>
      <w:pPr>
        <w:spacing w:after="80" w:line="324" w:lineRule="auto"/>
      </w:pPr>
      <w:r>
        <w:t>又指向樓慕妍。</w:t>
      </w:r>
    </w:p>
    <w:p>
      <w:pPr>
        <w:spacing w:after="80" w:line="324" w:lineRule="auto"/>
      </w:pPr>
      <w:r>
        <w:t>「第二份，控制。」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「第三份，修復。」</w:t>
      </w:r>
    </w:p>
    <w:p>
      <w:pPr>
        <w:spacing w:after="80" w:line="324" w:lineRule="auto"/>
      </w:pPr>
      <w:r>
        <w:t>最後是顏書瑤。</w:t>
      </w:r>
    </w:p>
    <w:p>
      <w:pPr>
        <w:spacing w:after="80" w:line="324" w:lineRule="auto"/>
      </w:pPr>
      <w:r>
        <w:t>「第四份，創造。」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「而四份加起來。」</w:t>
      </w:r>
    </w:p>
    <w:p>
      <w:pPr>
        <w:spacing w:after="80" w:line="324" w:lineRule="auto"/>
      </w:pPr>
      <w:r>
        <w:t>「才是完整的S-00。」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「真正的S-00。」</w:t>
      </w:r>
    </w:p>
    <w:p/>
    <w:p>
      <w:pPr>
        <w:spacing w:after="80" w:line="324" w:lineRule="auto"/>
      </w:pPr>
      <w:r>
        <w:t>倒數計時。</w:t>
      </w:r>
    </w:p>
    <w:p>
      <w:pPr>
        <w:spacing w:after="80" w:line="324" w:lineRule="auto"/>
      </w:pPr>
      <w:r>
        <w:t>26:48</w:t>
      </w:r>
    </w:p>
    <w:p>
      <w:pPr>
        <w:spacing w:after="80" w:line="324" w:lineRule="auto"/>
      </w:pPr>
      <w:r>
        <w:t>26:47</w:t>
      </w:r>
    </w:p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「那為什麼我們四個。」</w:t>
      </w:r>
    </w:p>
    <w:p>
      <w:pPr>
        <w:spacing w:after="80" w:line="324" w:lineRule="auto"/>
      </w:pPr>
      <w:r>
        <w:t>「會是姊妹？」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樓慕妍卻替她回答。</w:t>
      </w:r>
    </w:p>
    <w:p>
      <w:pPr>
        <w:spacing w:after="80" w:line="324" w:lineRule="auto"/>
      </w:pPr>
      <w:r>
        <w:t>「因為她們故意的。」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「當年做這個計畫的人。」</w:t>
      </w:r>
    </w:p>
    <w:p>
      <w:pPr>
        <w:spacing w:after="80" w:line="324" w:lineRule="auto"/>
      </w:pPr>
      <w:r>
        <w:t>樓慕妍說：</w:t>
      </w:r>
    </w:p>
    <w:p>
      <w:pPr>
        <w:spacing w:after="80" w:line="324" w:lineRule="auto"/>
      </w:pPr>
      <w:r>
        <w:t>「他們知道。」</w:t>
      </w:r>
    </w:p>
    <w:p>
      <w:pPr>
        <w:spacing w:after="80" w:line="324" w:lineRule="auto"/>
      </w:pPr>
      <w:r>
        <w:t>「如果我們知道彼此只是實驗品。」</w:t>
      </w:r>
    </w:p>
    <w:p>
      <w:pPr>
        <w:spacing w:after="80" w:line="324" w:lineRule="auto"/>
      </w:pPr>
      <w:r>
        <w:t>「一定不會合作。」</w:t>
      </w:r>
    </w:p>
    <w:p>
      <w:pPr>
        <w:spacing w:after="80" w:line="324" w:lineRule="auto"/>
      </w:pPr>
      <w:r>
        <w:t>「所以他們給了我們一個身份。」</w:t>
      </w:r>
    </w:p>
    <w:p>
      <w:pPr>
        <w:spacing w:after="80" w:line="324" w:lineRule="auto"/>
      </w:pPr>
      <w:r>
        <w:t>「姊妹。」</w:t>
      </w:r>
    </w:p>
    <w:p>
      <w:pPr>
        <w:spacing w:after="80" w:line="324" w:lineRule="auto"/>
      </w:pPr>
      <w:r>
        <w:t>宋昭言的心微微一沉。</w:t>
      </w:r>
    </w:p>
    <w:p>
      <w:pPr>
        <w:spacing w:after="80" w:line="324" w:lineRule="auto"/>
      </w:pPr>
      <w:r>
        <w:t>「可是我們真的像姊妹。」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「他們讓我們從小一起長大。」</w:t>
      </w:r>
    </w:p>
    <w:p>
      <w:pPr>
        <w:spacing w:after="80" w:line="324" w:lineRule="auto"/>
      </w:pPr>
      <w:r>
        <w:t>「一起吃飯。」</w:t>
      </w:r>
    </w:p>
    <w:p>
      <w:pPr>
        <w:spacing w:after="80" w:line="324" w:lineRule="auto"/>
      </w:pPr>
      <w:r>
        <w:t>「一起上學。」</w:t>
      </w:r>
    </w:p>
    <w:p>
      <w:pPr>
        <w:spacing w:after="80" w:line="324" w:lineRule="auto"/>
      </w:pPr>
      <w:r>
        <w:t>「一起過生日。」</w:t>
      </w:r>
    </w:p>
    <w:p>
      <w:pPr>
        <w:spacing w:after="80" w:line="324" w:lineRule="auto"/>
      </w:pPr>
      <w:r>
        <w:t>「甚至讓我們共享同一個家庭。」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「感情是真的。」</w:t>
      </w:r>
    </w:p>
    <w:p>
      <w:pPr>
        <w:spacing w:after="80" w:line="324" w:lineRule="auto"/>
      </w:pPr>
      <w:r>
        <w:t>「只是起點。」</w:t>
      </w:r>
    </w:p>
    <w:p>
      <w:pPr>
        <w:spacing w:after="80" w:line="324" w:lineRule="auto"/>
      </w:pPr>
      <w:r>
        <w:t>「不是我們自己選的。」</w:t>
      </w:r>
    </w:p>
    <w:p>
      <w:pPr>
        <w:spacing w:after="80" w:line="324" w:lineRule="auto"/>
      </w:pPr>
      <w:r>
        <w:t>宋昭言安靜了很久。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「那我們現在可以自己選。」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「選什麼？」</w:t>
      </w:r>
    </w:p>
    <w:p>
      <w:pPr>
        <w:spacing w:after="80" w:line="324" w:lineRule="auto"/>
      </w:pPr>
      <w:r>
        <w:t>「選擇要不要繼續當姊妹。」</w:t>
      </w:r>
    </w:p>
    <w:p>
      <w:pPr>
        <w:spacing w:after="80" w:line="324" w:lineRule="auto"/>
      </w:pPr>
      <w:r>
        <w:t>「而不是因為他們要求。」</w:t>
      </w:r>
    </w:p>
    <w:p>
      <w:pPr>
        <w:spacing w:after="80" w:line="324" w:lineRule="auto"/>
      </w:pPr>
      <w:r>
        <w:t>樓慕妍的眼睛紅了。</w:t>
      </w:r>
    </w:p>
    <w:p>
      <w:pPr>
        <w:spacing w:after="80" w:line="324" w:lineRule="auto"/>
      </w:pPr>
      <w:r>
        <w:t>「我早就選了。」</w:t>
      </w:r>
    </w:p>
    <w:p/>
    <w:p>
      <w:pPr>
        <w:spacing w:after="80" w:line="324" w:lineRule="auto"/>
      </w:pPr>
      <w:r>
        <w:t>駱晚晴忽然走過來。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顏書瑤沒有說話。</w:t>
      </w:r>
    </w:p>
    <w:p>
      <w:pPr>
        <w:spacing w:after="80" w:line="324" w:lineRule="auto"/>
      </w:pPr>
      <w:r>
        <w:t>但她慢慢伸出手。</w:t>
      </w:r>
    </w:p>
    <w:p>
      <w:pPr>
        <w:spacing w:after="80" w:line="324" w:lineRule="auto"/>
      </w:pPr>
      <w:r>
        <w:t>四個人的手。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真正交疊在一起。</w:t>
      </w:r>
    </w:p>
    <w:p>
      <w:pPr>
        <w:spacing w:after="80" w:line="324" w:lineRule="auto"/>
      </w:pPr>
      <w:r>
        <w:t>沒有實驗。</w:t>
      </w:r>
    </w:p>
    <w:p>
      <w:pPr>
        <w:spacing w:after="80" w:line="324" w:lineRule="auto"/>
      </w:pPr>
      <w:r>
        <w:t>沒有指令。</w:t>
      </w:r>
    </w:p>
    <w:p>
      <w:pPr>
        <w:spacing w:after="80" w:line="324" w:lineRule="auto"/>
      </w:pPr>
      <w:r>
        <w:t>沒有議庭。</w:t>
      </w:r>
    </w:p>
    <w:p>
      <w:pPr>
        <w:spacing w:after="80" w:line="324" w:lineRule="auto"/>
      </w:pPr>
      <w:r>
        <w:t>沒有任何人的命令。</w:t>
      </w:r>
    </w:p>
    <w:p>
      <w:pPr>
        <w:spacing w:after="80" w:line="324" w:lineRule="auto"/>
      </w:pPr>
      <w:r>
        <w:t>只是她們自己。</w:t>
      </w:r>
    </w:p>
    <w:p>
      <w:pPr>
        <w:spacing w:after="80" w:line="324" w:lineRule="auto"/>
      </w:pPr>
      <w:r>
        <w:t>「我們是姊妹。」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「不是因為他們。」</w:t>
      </w:r>
    </w:p>
    <w:p>
      <w:pPr>
        <w:spacing w:after="80" w:line="324" w:lineRule="auto"/>
      </w:pPr>
      <w:r>
        <w:t>樓慕妍接著說：</w:t>
      </w:r>
    </w:p>
    <w:p>
      <w:pPr>
        <w:spacing w:after="80" w:line="324" w:lineRule="auto"/>
      </w:pPr>
      <w:r>
        <w:t>「是因為我們自己。」</w:t>
      </w:r>
    </w:p>
    <w:p>
      <w:pPr>
        <w:spacing w:after="80" w:line="324" w:lineRule="auto"/>
      </w:pPr>
      <w:r>
        <w:t>駱晚晴笑了一下。</w:t>
      </w:r>
    </w:p>
    <w:p>
      <w:pPr>
        <w:spacing w:after="80" w:line="324" w:lineRule="auto"/>
      </w:pPr>
      <w:r>
        <w:t>「這就夠了。」</w:t>
      </w:r>
    </w:p>
    <w:p>
      <w:pPr>
        <w:spacing w:after="80" w:line="324" w:lineRule="auto"/>
      </w:pPr>
      <w:r>
        <w:t>顏書瑤閉上眼。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然而下一秒。</w:t>
      </w:r>
    </w:p>
    <w:p>
      <w:pPr>
        <w:spacing w:after="80" w:line="324" w:lineRule="auto"/>
      </w:pPr>
      <w:r>
        <w:t>她的手突然劇烈顫抖。</w:t>
      </w:r>
    </w:p>
    <w:p>
      <w:pPr>
        <w:spacing w:after="80" w:line="324" w:lineRule="auto"/>
      </w:pPr>
      <w:r>
        <w:t>四個人的掌心。</w:t>
      </w:r>
    </w:p>
    <w:p>
      <w:pPr>
        <w:spacing w:after="80" w:line="324" w:lineRule="auto"/>
      </w:pPr>
      <w:r>
        <w:t>同時亮起紅光。</w:t>
      </w:r>
    </w:p>
    <w:p>
      <w:pPr>
        <w:spacing w:after="80" w:line="324" w:lineRule="auto"/>
      </w:pPr>
      <w:r>
        <w:t>四象同步開始。</w:t>
      </w:r>
    </w:p>
    <w:p>
      <w:pPr>
        <w:spacing w:after="80" w:line="324" w:lineRule="auto"/>
      </w:pPr>
      <w:r>
        <w:t>15%</w:t>
      </w:r>
    </w:p>
    <w:p>
      <w:pPr>
        <w:spacing w:after="80" w:line="324" w:lineRule="auto"/>
      </w:pPr>
      <w:r>
        <w:t>16%</w:t>
      </w:r>
    </w:p>
    <w:p>
      <w:pPr>
        <w:spacing w:after="80" w:line="324" w:lineRule="auto"/>
      </w:pPr>
      <w:r>
        <w:t>17%</w:t>
      </w:r>
    </w:p>
    <w:p>
      <w:pPr>
        <w:spacing w:after="80" w:line="324" w:lineRule="auto"/>
      </w:pPr>
      <w:r>
        <w:t>沈月白臉色大變。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「因為妳們現在還不能同步。」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「缺了一個。」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沈月白抬起頭。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所有人一愣。</w:t>
      </w:r>
    </w:p>
    <w:p>
      <w:pPr>
        <w:spacing w:after="80" w:line="324" w:lineRule="auto"/>
      </w:pPr>
      <w:r>
        <w:t>歐陽景宸走到宋昭言身邊。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「四象核心只是第一層。」</w:t>
      </w:r>
    </w:p>
    <w:p>
      <w:pPr>
        <w:spacing w:after="80" w:line="324" w:lineRule="auto"/>
      </w:pPr>
      <w:r>
        <w:t>「真正的PAIR。」</w:t>
      </w:r>
    </w:p>
    <w:p>
      <w:pPr>
        <w:spacing w:after="80" w:line="324" w:lineRule="auto"/>
      </w:pPr>
      <w:r>
        <w:t>「需要妳們四個。」</w:t>
      </w:r>
    </w:p>
    <w:p>
      <w:pPr>
        <w:spacing w:after="80" w:line="324" w:lineRule="auto"/>
      </w:pPr>
      <w:r>
        <w:t>「再加上妳。」</w:t>
      </w:r>
    </w:p>
    <w:p>
      <w:pPr>
        <w:spacing w:after="80" w:line="324" w:lineRule="auto"/>
      </w:pPr>
      <w:r>
        <w:t>「五個人？」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「那我代表什麼？」</w:t>
      </w:r>
    </w:p>
    <w:p>
      <w:pPr>
        <w:spacing w:after="80" w:line="324" w:lineRule="auto"/>
      </w:pPr>
      <w:r>
        <w:t>沈月白沉默片刻。</w:t>
      </w:r>
    </w:p>
    <w:p>
      <w:pPr>
        <w:spacing w:after="80" w:line="324" w:lineRule="auto"/>
      </w:pPr>
      <w:r>
        <w:t>「第五核心。」</w:t>
      </w:r>
    </w:p>
    <w:p>
      <w:pPr>
        <w:spacing w:after="80" w:line="324" w:lineRule="auto"/>
      </w:pPr>
      <w:r>
        <w:t>「權限。」</w:t>
      </w:r>
    </w:p>
    <w:p>
      <w:pPr>
        <w:spacing w:after="80" w:line="324" w:lineRule="auto"/>
      </w:pPr>
      <w:r>
        <w:t>歐陽景宸眉頭微皺。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「她們四個是力量。」</w:t>
      </w:r>
    </w:p>
    <w:p>
      <w:pPr>
        <w:spacing w:after="80" w:line="324" w:lineRule="auto"/>
      </w:pPr>
      <w:r>
        <w:t>「我是鑰匙？」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沈月白看著他。</w:t>
      </w:r>
    </w:p>
    <w:p>
      <w:pPr>
        <w:spacing w:after="80" w:line="324" w:lineRule="auto"/>
      </w:pPr>
      <w:r>
        <w:t>「妳是鎖。」</w:t>
      </w:r>
    </w:p>
    <w:p>
      <w:pPr>
        <w:spacing w:after="80" w:line="324" w:lineRule="auto"/>
      </w:pPr>
      <w:r>
        <w:t>歐陽景宸的臉色沉下來。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「沒有妳。」</w:t>
      </w:r>
    </w:p>
    <w:p>
      <w:pPr>
        <w:spacing w:after="80" w:line="324" w:lineRule="auto"/>
      </w:pPr>
      <w:r>
        <w:t>「四象無法被控制。」</w:t>
      </w:r>
    </w:p>
    <w:p>
      <w:pPr>
        <w:spacing w:after="80" w:line="324" w:lineRule="auto"/>
      </w:pPr>
      <w:r>
        <w:t>「但沒有她們四個。」</w:t>
      </w:r>
    </w:p>
    <w:p>
      <w:pPr>
        <w:spacing w:after="80" w:line="324" w:lineRule="auto"/>
      </w:pPr>
      <w:r>
        <w:t>「妳也無法啟動。」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「這才是PAIR。」</w:t>
      </w:r>
    </w:p>
    <w:p>
      <w:pPr>
        <w:spacing w:after="80" w:line="324" w:lineRule="auto"/>
      </w:pPr>
      <w:r>
        <w:t>「四象＋一把鎖。」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「而真正的核心。」</w:t>
      </w:r>
    </w:p>
    <w:p>
      <w:pPr>
        <w:spacing w:after="80" w:line="324" w:lineRule="auto"/>
      </w:pPr>
      <w:r>
        <w:t>「就是妳和景宸。」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顏書瑤再次抬頭。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她的眼神完全變了。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「第四個S-00？」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顏書瑤微微一笑。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她伸手指向宋昭言。</w:t>
      </w:r>
    </w:p>
    <w:p>
      <w:pPr>
        <w:spacing w:after="80" w:line="324" w:lineRule="auto"/>
      </w:pPr>
      <w:r>
        <w:t>「她的另一半。」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「妳承載了母親的記憶。」</w:t>
      </w:r>
    </w:p>
    <w:p>
      <w:pPr>
        <w:spacing w:after="80" w:line="324" w:lineRule="auto"/>
      </w:pPr>
      <w:r>
        <w:t>「我承載了她的情感。」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「她真正愛的人是誰。」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顏書瑤沒有看她。</w:t>
      </w:r>
    </w:p>
    <w:p>
      <w:pPr>
        <w:spacing w:after="80" w:line="324" w:lineRule="auto"/>
      </w:pPr>
      <w:r>
        <w:t>而是看向歐陽景宸。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「因為她是我母親。」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顏書瑤輕輕搖頭。</w:t>
      </w:r>
    </w:p>
    <w:p>
      <w:pPr>
        <w:spacing w:after="80" w:line="324" w:lineRule="auto"/>
      </w:pPr>
      <w:r>
        <w:t>「妳母親愛的。」</w:t>
      </w:r>
    </w:p>
    <w:p>
      <w:pPr>
        <w:spacing w:after="80" w:line="324" w:lineRule="auto"/>
      </w:pPr>
      <w:r>
        <w:t>「不是妳父親。」</w:t>
      </w:r>
    </w:p>
    <w:p>
      <w:pPr>
        <w:spacing w:after="80" w:line="324" w:lineRule="auto"/>
      </w:pPr>
      <w:r>
        <w:t>「而是另一個人。」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顏書瑤笑了。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宋昭言也愣住。</w:t>
      </w:r>
    </w:p>
    <w:p>
      <w:pPr>
        <w:spacing w:after="80" w:line="324" w:lineRule="auto"/>
      </w:pPr>
      <w:r>
        <w:t>顏書瑤慢慢說：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「真正的父體。」</w:t>
      </w:r>
    </w:p>
    <w:p>
      <w:pPr>
        <w:spacing w:after="80" w:line="324" w:lineRule="auto"/>
      </w:pPr>
      <w:r>
        <w:t>「不是歐陽成岳。」</w:t>
      </w:r>
    </w:p>
    <w:p>
      <w:pPr>
        <w:spacing w:after="80" w:line="324" w:lineRule="auto"/>
      </w:pPr>
      <w:r>
        <w:t>「也不是歐陽明修。」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「是歐陽景宸。」</w:t>
      </w:r>
    </w:p>
    <w:p>
      <w:pPr>
        <w:spacing w:after="80" w:line="324" w:lineRule="auto"/>
      </w:pPr>
      <w:r>
        <w:t>整個實驗室。</w:t>
      </w:r>
    </w:p>
    <w:p>
      <w:pPr>
        <w:spacing w:after="80" w:line="324" w:lineRule="auto"/>
      </w:pPr>
      <w:r>
        <w:t>瞬間死寂。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「妳在說什麼？」</w:t>
      </w:r>
    </w:p>
    <w:p>
      <w:pPr>
        <w:spacing w:after="80" w:line="324" w:lineRule="auto"/>
      </w:pPr>
      <w:r>
        <w:t>顏書瑤抬眼。</w:t>
      </w:r>
    </w:p>
    <w:p>
      <w:pPr>
        <w:spacing w:after="80" w:line="324" w:lineRule="auto"/>
      </w:pPr>
      <w:r>
        <w:t>「妳們都以為。」</w:t>
      </w:r>
    </w:p>
    <w:p>
      <w:pPr>
        <w:spacing w:after="80" w:line="324" w:lineRule="auto"/>
      </w:pPr>
      <w:r>
        <w:t>「景宸只是計畫裡的一個孩子。」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「他是最早的原型。」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她一字一句說：</w:t>
      </w:r>
    </w:p>
    <w:p>
      <w:pPr>
        <w:spacing w:after="80" w:line="324" w:lineRule="auto"/>
      </w:pPr>
      <w:r>
        <w:t>「妳母親真正選中的人。」</w:t>
      </w:r>
    </w:p>
    <w:p>
      <w:pPr>
        <w:spacing w:after="80" w:line="324" w:lineRule="auto"/>
      </w:pPr>
      <w:r>
        <w:t>倒數計時。</w:t>
      </w:r>
    </w:p>
    <w:p>
      <w:pPr>
        <w:spacing w:after="80" w:line="324" w:lineRule="auto"/>
      </w:pPr>
      <w:r>
        <w:t>18:03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主控螢幕突然出現一行新字。</w:t>
      </w:r>
    </w:p>
    <w:p>
      <w:pPr>
        <w:spacing w:after="80" w:line="324" w:lineRule="auto"/>
      </w:pPr>
      <w:r>
        <w:t>「第五核心已確認。」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「血緣悖論成立。」</w:t>
      </w:r>
    </w:p>
    <w:p>
      <w:pPr>
        <w:spacing w:after="80" w:line="324" w:lineRule="auto"/>
      </w:pPr>
      <w:r>
        <w:t>宋昭言的臉色瞬間蒼白。</w:t>
      </w:r>
    </w:p>
    <w:p>
      <w:pPr>
        <w:spacing w:after="80" w:line="324" w:lineRule="auto"/>
      </w:pPr>
      <w:r>
        <w:t>因為最後一行。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「歐陽景宸：並非自然出生。」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第八十二章｜並非自然出生</w:t>
      </w:r>
    </w:p>
    <w:p/>
    <w:p>
      <w:pPr>
        <w:spacing w:after="80" w:line="324" w:lineRule="auto"/>
      </w:pPr>
      <w:r>
        <w:t>「歐陽景宸：並非自然出生。」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那幾個字像一道冰冷的刀。</w:t>
      </w:r>
    </w:p>
    <w:p>
      <w:pPr>
        <w:spacing w:after="80" w:line="324" w:lineRule="auto"/>
      </w:pPr>
      <w:r>
        <w:t>她慢慢轉頭。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他的視線仍停留在那行字上。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「我從來不知道。」</w:t>
      </w:r>
    </w:p>
    <w:p>
      <w:pPr>
        <w:spacing w:after="80" w:line="324" w:lineRule="auto"/>
      </w:pPr>
      <w:r>
        <w:t>宋昭言走到他面前。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他終於抬眼。</w:t>
      </w:r>
    </w:p>
    <w:p>
      <w:pPr>
        <w:spacing w:after="80" w:line="324" w:lineRule="auto"/>
      </w:pPr>
      <w:r>
        <w:t>那雙一向冷靜的眼睛裡。</w:t>
      </w:r>
    </w:p>
    <w:p>
      <w:pPr>
        <w:spacing w:after="80" w:line="324" w:lineRule="auto"/>
      </w:pPr>
      <w:r>
        <w:t>第一次出現了真正的茫然。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「如果這是真的……」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「那我到底是誰？」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「妳是歐陽景宸。」</w:t>
      </w:r>
    </w:p>
    <w:p>
      <w:pPr>
        <w:spacing w:after="80" w:line="324" w:lineRule="auto"/>
      </w:pPr>
      <w:r>
        <w:t>「可是這個名字。」</w:t>
      </w:r>
    </w:p>
    <w:p>
      <w:pPr>
        <w:spacing w:after="80" w:line="324" w:lineRule="auto"/>
      </w:pPr>
      <w:r>
        <w:t>他苦笑。</w:t>
      </w:r>
    </w:p>
    <w:p>
      <w:pPr>
        <w:spacing w:after="80" w:line="324" w:lineRule="auto"/>
      </w:pPr>
      <w:r>
        <w:t>「可能也是別人給我的。」</w:t>
      </w:r>
    </w:p>
    <w:p>
      <w:pPr>
        <w:spacing w:after="80" w:line="324" w:lineRule="auto"/>
      </w:pPr>
      <w:r>
        <w:t>「名字可以是假的。」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「但妳愛誰、恨誰、想成為誰。」</w:t>
      </w:r>
    </w:p>
    <w:p>
      <w:pPr>
        <w:spacing w:after="80" w:line="324" w:lineRule="auto"/>
      </w:pPr>
      <w:r>
        <w:t>「不是他們能決定的。」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才反握住她的手。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沈月白快速調出資料。</w:t>
      </w:r>
    </w:p>
    <w:p>
      <w:pPr>
        <w:spacing w:after="80" w:line="324" w:lineRule="auto"/>
      </w:pPr>
      <w:r>
        <w:t>「這份檔案不完整。」</w:t>
      </w:r>
    </w:p>
    <w:p>
      <w:pPr>
        <w:spacing w:after="80" w:line="324" w:lineRule="auto"/>
      </w:pPr>
      <w:r>
        <w:t>顧沉舟問：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「有人刪掉了核心資料。」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沈月白搖頭。</w:t>
      </w:r>
    </w:p>
    <w:p>
      <w:pPr>
        <w:spacing w:after="80" w:line="324" w:lineRule="auto"/>
      </w:pPr>
      <w:r>
        <w:t>「但刪除時間。」</w:t>
      </w:r>
    </w:p>
    <w:p>
      <w:pPr>
        <w:spacing w:after="80" w:line="324" w:lineRule="auto"/>
      </w:pPr>
      <w:r>
        <w:t>她盯著時間戳。</w:t>
      </w:r>
    </w:p>
    <w:p>
      <w:pPr>
        <w:spacing w:after="80" w:line="324" w:lineRule="auto"/>
      </w:pPr>
      <w:r>
        <w:t>「就在二十七年前。」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「跟我們出生是同一天？」</w:t>
      </w:r>
    </w:p>
    <w:p>
      <w:pPr>
        <w:spacing w:after="80" w:line="324" w:lineRule="auto"/>
      </w:pPr>
      <w:r>
        <w:t>「不是同一天。」</w:t>
      </w:r>
    </w:p>
    <w:p>
      <w:pPr>
        <w:spacing w:after="80" w:line="324" w:lineRule="auto"/>
      </w:pPr>
      <w:r>
        <w:t>沈月白抬頭。</w:t>
      </w:r>
    </w:p>
    <w:p>
      <w:pPr>
        <w:spacing w:after="80" w:line="324" w:lineRule="auto"/>
      </w:pPr>
      <w:r>
        <w:t>「是同一個晚上。」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「所以那天晚上。」</w:t>
      </w:r>
    </w:p>
    <w:p>
      <w:pPr>
        <w:spacing w:after="80" w:line="324" w:lineRule="auto"/>
      </w:pPr>
      <w:r>
        <w:t>「同時出生了四個女孩。」</w:t>
      </w:r>
    </w:p>
    <w:p>
      <w:pPr>
        <w:spacing w:after="80" w:line="324" w:lineRule="auto"/>
      </w:pPr>
      <w:r>
        <w:t>「還有一個男孩。」</w:t>
      </w:r>
    </w:p>
    <w:p>
      <w:pPr>
        <w:spacing w:after="80" w:line="324" w:lineRule="auto"/>
      </w:pPr>
      <w:r>
        <w:t>沈月白點頭。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樓慕妍突然問：</w:t>
      </w:r>
    </w:p>
    <w:p>
      <w:pPr>
        <w:spacing w:after="80" w:line="324" w:lineRule="auto"/>
      </w:pPr>
      <w:r>
        <w:t>「那第五個孩子去哪裡了？」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直到。</w:t>
      </w:r>
    </w:p>
    <w:p>
      <w:pPr>
        <w:spacing w:after="80" w:line="324" w:lineRule="auto"/>
      </w:pPr>
      <w:r>
        <w:t>實驗室最深處。</w:t>
      </w:r>
    </w:p>
    <w:p>
      <w:pPr>
        <w:spacing w:after="80" w:line="324" w:lineRule="auto"/>
      </w:pPr>
      <w:r>
        <w:t>傳來一聲金屬碰撞。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顏書瑤抬起頭。</w:t>
      </w:r>
    </w:p>
    <w:p>
      <w:pPr>
        <w:spacing w:after="80" w:line="324" w:lineRule="auto"/>
      </w:pPr>
      <w:r>
        <w:t>「他還在。」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顏書瑤指向牆後。</w:t>
      </w:r>
    </w:p>
    <w:p>
      <w:pPr>
        <w:spacing w:after="80" w:line="324" w:lineRule="auto"/>
      </w:pPr>
      <w:r>
        <w:t>「第五個。」</w:t>
      </w:r>
    </w:p>
    <w:p/>
    <w:p>
      <w:pPr>
        <w:spacing w:after="80" w:line="324" w:lineRule="auto"/>
      </w:pPr>
      <w:r>
        <w:t>地下室深處。</w:t>
      </w:r>
    </w:p>
    <w:p>
      <w:pPr>
        <w:spacing w:after="80" w:line="324" w:lineRule="auto"/>
      </w:pPr>
      <w:r>
        <w:t>一扇沉重的金屬門緩緩開啟。</w:t>
      </w:r>
    </w:p>
    <w:p>
      <w:pPr>
        <w:spacing w:after="80" w:line="324" w:lineRule="auto"/>
      </w:pPr>
      <w:r>
        <w:t>門後不是房間。</w:t>
      </w:r>
    </w:p>
    <w:p>
      <w:pPr>
        <w:spacing w:after="80" w:line="324" w:lineRule="auto"/>
      </w:pPr>
      <w:r>
        <w:t>而是一條向下的階梯。</w:t>
      </w:r>
    </w:p>
    <w:p>
      <w:pPr>
        <w:spacing w:after="80" w:line="324" w:lineRule="auto"/>
      </w:pPr>
      <w:r>
        <w:t>階梯兩側。</w:t>
      </w:r>
    </w:p>
    <w:p>
      <w:pPr>
        <w:spacing w:after="80" w:line="324" w:lineRule="auto"/>
      </w:pPr>
      <w:r>
        <w:t>排列著無數泛黃的檔案盒。</w:t>
      </w:r>
    </w:p>
    <w:p>
      <w:pPr>
        <w:spacing w:after="80" w:line="324" w:lineRule="auto"/>
      </w:pPr>
      <w:r>
        <w:t>宋昭言走在最前面。</w:t>
      </w:r>
    </w:p>
    <w:p>
      <w:pPr>
        <w:spacing w:after="80" w:line="324" w:lineRule="auto"/>
      </w:pPr>
      <w:r>
        <w:t>歐陽景宸緊跟著她。</w:t>
      </w:r>
    </w:p>
    <w:p>
      <w:pPr>
        <w:spacing w:after="80" w:line="324" w:lineRule="auto"/>
      </w:pPr>
      <w:r>
        <w:t>樓慕妍、駱晚晴、顏書瑤依次跟上。</w:t>
      </w:r>
    </w:p>
    <w:p>
      <w:pPr>
        <w:spacing w:after="80" w:line="324" w:lineRule="auto"/>
      </w:pPr>
      <w:r>
        <w:t>沈月白停在門口。</w:t>
      </w:r>
    </w:p>
    <w:p>
      <w:pPr>
        <w:spacing w:after="80" w:line="324" w:lineRule="auto"/>
      </w:pPr>
      <w:r>
        <w:t>沒有進去。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「妳不來？」</w:t>
      </w:r>
    </w:p>
    <w:p>
      <w:pPr>
        <w:spacing w:after="80" w:line="324" w:lineRule="auto"/>
      </w:pPr>
      <w:r>
        <w:t>「我不能。」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「因為這下面。」</w:t>
      </w:r>
    </w:p>
    <w:p>
      <w:pPr>
        <w:spacing w:after="80" w:line="324" w:lineRule="auto"/>
      </w:pPr>
      <w:r>
        <w:t>沈月白看著她。</w:t>
      </w:r>
    </w:p>
    <w:p>
      <w:pPr>
        <w:spacing w:after="80" w:line="324" w:lineRule="auto"/>
      </w:pPr>
      <w:r>
        <w:t>「沒有我的權限。」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「妳不是S-00？」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「那為什麼沒有權限？」</w:t>
      </w:r>
    </w:p>
    <w:p>
      <w:pPr>
        <w:spacing w:after="80" w:line="324" w:lineRule="auto"/>
      </w:pPr>
      <w:r>
        <w:t>沈月白笑了一下。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「我只是第二代。」</w:t>
      </w:r>
    </w:p>
    <w:p>
      <w:pPr>
        <w:spacing w:after="80" w:line="324" w:lineRule="auto"/>
      </w:pPr>
      <w:r>
        <w:t>她看向最深處。</w:t>
      </w:r>
    </w:p>
    <w:p>
      <w:pPr>
        <w:spacing w:after="80" w:line="324" w:lineRule="auto"/>
      </w:pPr>
      <w:r>
        <w:t>「第一代。」</w:t>
      </w:r>
    </w:p>
    <w:p>
      <w:pPr>
        <w:spacing w:after="80" w:line="324" w:lineRule="auto"/>
      </w:pPr>
      <w:r>
        <w:t>「還活著。」</w:t>
      </w:r>
    </w:p>
    <w:p/>
    <w:p>
      <w:pPr>
        <w:spacing w:after="80" w:line="324" w:lineRule="auto"/>
      </w:pPr>
      <w:r>
        <w:t>宋昭言腳步停住。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沈月白沒有回答。</w:t>
      </w:r>
    </w:p>
    <w:p>
      <w:pPr>
        <w:spacing w:after="80" w:line="324" w:lineRule="auto"/>
      </w:pPr>
      <w:r>
        <w:t>她只是關上門。</w:t>
      </w:r>
    </w:p>
    <w:p>
      <w:pPr>
        <w:spacing w:after="80" w:line="324" w:lineRule="auto"/>
      </w:pPr>
      <w:r>
        <w:t>「妳會自己知道。」</w:t>
      </w:r>
    </w:p>
    <w:p>
      <w:pPr>
        <w:spacing w:after="80" w:line="324" w:lineRule="auto"/>
      </w:pPr>
      <w:r>
        <w:t>金屬門在身後閉合。</w:t>
      </w:r>
    </w:p>
    <w:p>
      <w:pPr>
        <w:spacing w:after="80" w:line="324" w:lineRule="auto"/>
      </w:pPr>
      <w:r>
        <w:t>整條通道陷入黑暗。</w:t>
      </w:r>
    </w:p>
    <w:p>
      <w:pPr>
        <w:spacing w:after="80" w:line="324" w:lineRule="auto"/>
      </w:pPr>
      <w:r>
        <w:t>歐陽景宸打開手電筒。</w:t>
      </w:r>
    </w:p>
    <w:p>
      <w:pPr>
        <w:spacing w:after="80" w:line="324" w:lineRule="auto"/>
      </w:pPr>
      <w:r>
        <w:t>「她故意把我們送進來。」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「妳相信她？」</w:t>
      </w:r>
    </w:p>
    <w:p>
      <w:pPr>
        <w:spacing w:after="80" w:line="324" w:lineRule="auto"/>
      </w:pPr>
      <w:r>
        <w:t>「現在不信。」</w:t>
      </w:r>
    </w:p>
    <w:p>
      <w:pPr>
        <w:spacing w:after="80" w:line="324" w:lineRule="auto"/>
      </w:pPr>
      <w:r>
        <w:t>「那還往前？」</w:t>
      </w:r>
    </w:p>
    <w:p>
      <w:pPr>
        <w:spacing w:after="80" w:line="324" w:lineRule="auto"/>
      </w:pPr>
      <w:r>
        <w:t>宋昭言看著黑暗。</w:t>
      </w:r>
    </w:p>
    <w:p>
      <w:pPr>
        <w:spacing w:after="80" w:line="324" w:lineRule="auto"/>
      </w:pPr>
      <w:r>
        <w:t>「因為她說的。」</w:t>
      </w:r>
    </w:p>
    <w:p>
      <w:pPr>
        <w:spacing w:after="80" w:line="324" w:lineRule="auto"/>
      </w:pPr>
      <w:r>
        <w:t>「可能是真的。」</w:t>
      </w:r>
    </w:p>
    <w:p>
      <w:pPr>
        <w:spacing w:after="80" w:line="324" w:lineRule="auto"/>
      </w:pPr>
      <w:r>
        <w:t>「而如果第一代S-00真的在這裡。」</w:t>
      </w:r>
    </w:p>
    <w:p>
      <w:pPr>
        <w:spacing w:after="80" w:line="324" w:lineRule="auto"/>
      </w:pPr>
      <w:r>
        <w:t>她握緊他的手。</w:t>
      </w:r>
    </w:p>
    <w:p>
      <w:pPr>
        <w:spacing w:after="80" w:line="324" w:lineRule="auto"/>
      </w:pPr>
      <w:r>
        <w:t>「我要見她。」</w:t>
      </w:r>
    </w:p>
    <w:p/>
    <w:p>
      <w:pPr>
        <w:spacing w:after="80" w:line="324" w:lineRule="auto"/>
      </w:pPr>
      <w:r>
        <w:t>走了約莫五分鐘。</w:t>
      </w:r>
    </w:p>
    <w:p>
      <w:pPr>
        <w:spacing w:after="80" w:line="324" w:lineRule="auto"/>
      </w:pPr>
      <w:r>
        <w:t>前方出現一扇玻璃門。</w:t>
      </w:r>
    </w:p>
    <w:p>
      <w:pPr>
        <w:spacing w:after="80" w:line="324" w:lineRule="auto"/>
      </w:pPr>
      <w:r>
        <w:t>門上寫著：</w:t>
      </w:r>
    </w:p>
    <w:p>
      <w:pPr>
        <w:spacing w:after="80" w:line="324" w:lineRule="auto"/>
      </w:pPr>
      <w:r>
        <w:t>S-00 / ORIGINAL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「準備好了？」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「但還是要進去。」</w:t>
      </w:r>
    </w:p>
    <w:p>
      <w:pPr>
        <w:spacing w:after="80" w:line="324" w:lineRule="auto"/>
      </w:pPr>
      <w:r>
        <w:t>玻璃門自動打開。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是一間極大的白色房間。</w:t>
      </w:r>
    </w:p>
    <w:p>
      <w:pPr>
        <w:spacing w:after="80" w:line="324" w:lineRule="auto"/>
      </w:pPr>
      <w:r>
        <w:t>中央擺著一張椅子。</w:t>
      </w:r>
    </w:p>
    <w:p>
      <w:pPr>
        <w:spacing w:after="80" w:line="324" w:lineRule="auto"/>
      </w:pPr>
      <w:r>
        <w:t>椅子上。</w:t>
      </w:r>
    </w:p>
    <w:p>
      <w:pPr>
        <w:spacing w:after="80" w:line="324" w:lineRule="auto"/>
      </w:pPr>
      <w:r>
        <w:t>坐著一個女人。</w:t>
      </w:r>
    </w:p>
    <w:p>
      <w:pPr>
        <w:spacing w:after="80" w:line="324" w:lineRule="auto"/>
      </w:pPr>
      <w:r>
        <w:t>她背對著他們。</w:t>
      </w:r>
    </w:p>
    <w:p>
      <w:pPr>
        <w:spacing w:after="80" w:line="324" w:lineRule="auto"/>
      </w:pPr>
      <w:r>
        <w:t>長髮垂落。</w:t>
      </w:r>
    </w:p>
    <w:p>
      <w:pPr>
        <w:spacing w:after="80" w:line="324" w:lineRule="auto"/>
      </w:pPr>
      <w:r>
        <w:t>一動不動。</w:t>
      </w:r>
    </w:p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那個背影。</w:t>
      </w:r>
    </w:p>
    <w:p>
      <w:pPr>
        <w:spacing w:after="80" w:line="324" w:lineRule="auto"/>
      </w:pPr>
      <w:r>
        <w:t>她太熟悉。</w:t>
      </w:r>
    </w:p>
    <w:p>
      <w:pPr>
        <w:spacing w:after="80" w:line="324" w:lineRule="auto"/>
      </w:pPr>
      <w:r>
        <w:t>「媽媽……？」</w:t>
      </w:r>
    </w:p>
    <w:p>
      <w:pPr>
        <w:spacing w:after="80" w:line="324" w:lineRule="auto"/>
      </w:pPr>
      <w:r>
        <w:t>女人慢慢轉過身。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與她記憶中的林知微完全不同。</w:t>
      </w:r>
    </w:p>
    <w:p>
      <w:pPr>
        <w:spacing w:after="80" w:line="324" w:lineRule="auto"/>
      </w:pPr>
      <w:r>
        <w:t>卻和她腦海裡那個聲音的主人。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眼中有淚。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宋昭言一步都動不了。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女人站起來。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宋昭言的眼淚突然掉下來。</w:t>
      </w:r>
    </w:p>
    <w:p>
      <w:pPr>
        <w:spacing w:after="80" w:line="324" w:lineRule="auto"/>
      </w:pPr>
      <w:r>
        <w:t>「妳不是死了嗎？」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「我死了。」</w:t>
      </w:r>
    </w:p>
    <w:p>
      <w:pPr>
        <w:spacing w:after="80" w:line="324" w:lineRule="auto"/>
      </w:pPr>
      <w:r>
        <w:t>「這只是我的記憶。」</w:t>
      </w:r>
    </w:p>
    <w:p>
      <w:pPr>
        <w:spacing w:after="80" w:line="324" w:lineRule="auto"/>
      </w:pPr>
      <w:r>
        <w:t>她指了指自己的頭。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「還留著我。」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她不是活人。</w:t>
      </w:r>
    </w:p>
    <w:p>
      <w:pPr>
        <w:spacing w:after="80" w:line="324" w:lineRule="auto"/>
      </w:pPr>
      <w:r>
        <w:t>只是被保存下來的意識。</w:t>
      </w:r>
    </w:p>
    <w:p/>
    <w:p>
      <w:pPr>
        <w:spacing w:after="80" w:line="324" w:lineRule="auto"/>
      </w:pPr>
      <w:r>
        <w:t>歐陽景宸突然開口：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眼神瞬間變得溫柔。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他僵住。</w:t>
      </w:r>
    </w:p>
    <w:p>
      <w:pPr>
        <w:spacing w:after="80" w:line="324" w:lineRule="auto"/>
      </w:pPr>
      <w:r>
        <w:t>「妳知道我的名字？」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只是走向他。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輕輕碰了一下他的臉。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歐陽景宸眼神一震。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女人低聲說：</w:t>
      </w:r>
    </w:p>
    <w:p>
      <w:pPr>
        <w:spacing w:after="80" w:line="324" w:lineRule="auto"/>
      </w:pPr>
      <w:r>
        <w:t>「妳本來不應該出生。」</w:t>
      </w:r>
    </w:p>
    <w:p>
      <w:pPr>
        <w:spacing w:after="80" w:line="324" w:lineRule="auto"/>
      </w:pPr>
      <w:r>
        <w:t>宋昭言猛然看向她。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女人看著兩人。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「我原本只想要一個孩子。」</w:t>
      </w:r>
    </w:p>
    <w:p>
      <w:pPr>
        <w:spacing w:after="80" w:line="324" w:lineRule="auto"/>
      </w:pPr>
      <w:r>
        <w:t>「就是昭言。」</w:t>
      </w:r>
    </w:p>
    <w:p>
      <w:pPr>
        <w:spacing w:after="80" w:line="324" w:lineRule="auto"/>
      </w:pPr>
      <w:r>
        <w:t>「但議庭不同意。」</w:t>
      </w:r>
    </w:p>
    <w:p>
      <w:pPr>
        <w:spacing w:after="80" w:line="324" w:lineRule="auto"/>
      </w:pPr>
      <w:r>
        <w:t>「他們需要一個能控制四象的人。」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「他們創造了妳。」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「那我不是妳的孩子？」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「妳是。」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「妳不是自然出生。」</w:t>
      </w:r>
    </w:p>
    <w:p>
      <w:pPr>
        <w:spacing w:after="80" w:line="324" w:lineRule="auto"/>
      </w:pPr>
      <w:r>
        <w:t>「妳是我和另一個人的基因。」</w:t>
      </w:r>
    </w:p>
    <w:p>
      <w:pPr>
        <w:spacing w:after="80" w:line="324" w:lineRule="auto"/>
      </w:pPr>
      <w:r>
        <w:t>「在實驗室裡。」</w:t>
      </w:r>
    </w:p>
    <w:p>
      <w:pPr>
        <w:spacing w:after="80" w:line="324" w:lineRule="auto"/>
      </w:pPr>
      <w:r>
        <w:t>「被培養出來的。」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「另一個人是誰？」</w:t>
      </w:r>
    </w:p>
    <w:p>
      <w:pPr>
        <w:spacing w:after="80" w:line="324" w:lineRule="auto"/>
      </w:pPr>
      <w:r>
        <w:t>女人沉默很久。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「歐陽成岳。」</w:t>
      </w:r>
    </w:p>
    <w:p>
      <w:pPr>
        <w:spacing w:after="80" w:line="324" w:lineRule="auto"/>
      </w:pPr>
      <w:r>
        <w:t>歐陽景宸的眼神瞬間冷下來。</w:t>
      </w:r>
    </w:p>
    <w:p>
      <w:pPr>
        <w:spacing w:after="80" w:line="324" w:lineRule="auto"/>
      </w:pPr>
      <w:r>
        <w:t>「所以他真的是我父親？」</w:t>
      </w:r>
    </w:p>
    <w:p>
      <w:pPr>
        <w:spacing w:after="80" w:line="324" w:lineRule="auto"/>
      </w:pPr>
      <w:r>
        <w:t>「基因上。」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「那妳愛他？」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她只是看向宋昭言。</w:t>
      </w:r>
    </w:p>
    <w:p>
      <w:pPr>
        <w:spacing w:after="80" w:line="324" w:lineRule="auto"/>
      </w:pPr>
      <w:r>
        <w:t>「我愛過。」</w:t>
      </w:r>
    </w:p>
    <w:p>
      <w:pPr>
        <w:spacing w:after="80" w:line="324" w:lineRule="auto"/>
      </w:pPr>
      <w:r>
        <w:t>「但後來。」</w:t>
      </w:r>
    </w:p>
    <w:p>
      <w:pPr>
        <w:spacing w:after="80" w:line="324" w:lineRule="auto"/>
      </w:pPr>
      <w:r>
        <w:t>「我更恨他。」</w:t>
      </w:r>
    </w:p>
    <w:p/>
    <w:p>
      <w:pPr>
        <w:spacing w:after="80" w:line="324" w:lineRule="auto"/>
      </w:pPr>
      <w:r>
        <w:t>房間突然閃爍。</w:t>
      </w:r>
    </w:p>
    <w:p>
      <w:pPr>
        <w:spacing w:after="80" w:line="324" w:lineRule="auto"/>
      </w:pPr>
      <w:r>
        <w:t>警報聲響起。</w:t>
      </w:r>
    </w:p>
    <w:p>
      <w:pPr>
        <w:spacing w:after="80" w:line="324" w:lineRule="auto"/>
      </w:pPr>
      <w:r>
        <w:t>女人的身影開始變得透明。</w:t>
      </w:r>
    </w:p>
    <w:p>
      <w:pPr>
        <w:spacing w:after="80" w:line="324" w:lineRule="auto"/>
      </w:pPr>
      <w:r>
        <w:t>「時間到了。」</w:t>
      </w:r>
    </w:p>
    <w:p>
      <w:pPr>
        <w:spacing w:after="80" w:line="324" w:lineRule="auto"/>
      </w:pPr>
      <w:r>
        <w:t>宋昭言急忙上前。</w:t>
      </w:r>
    </w:p>
    <w:p>
      <w:pPr>
        <w:spacing w:after="80" w:line="324" w:lineRule="auto"/>
      </w:pPr>
      <w:r>
        <w:t>「等一下！」</w:t>
      </w:r>
    </w:p>
    <w:p>
      <w:pPr>
        <w:spacing w:after="80" w:line="324" w:lineRule="auto"/>
      </w:pPr>
      <w:r>
        <w:t>「妳還知道什麼？」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「不要讓四象完成。」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「因為四象一旦完成。」</w:t>
      </w:r>
    </w:p>
    <w:p>
      <w:pPr>
        <w:spacing w:after="80" w:line="324" w:lineRule="auto"/>
      </w:pPr>
      <w:r>
        <w:t>女人的目光落到歐陽景宸身上。</w:t>
      </w:r>
    </w:p>
    <w:p>
      <w:pPr>
        <w:spacing w:after="80" w:line="324" w:lineRule="auto"/>
      </w:pPr>
      <w:r>
        <w:t>「景宸就會死。」</w:t>
      </w:r>
    </w:p>
    <w:p>
      <w:pPr>
        <w:spacing w:after="80" w:line="324" w:lineRule="auto"/>
      </w:pPr>
      <w:r>
        <w:t>所有人同時僵住。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宋昭言卻猛然抓住他的手。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女人的聲音越來越弱。</w:t>
      </w:r>
    </w:p>
    <w:p>
      <w:pPr>
        <w:spacing w:after="80" w:line="324" w:lineRule="auto"/>
      </w:pPr>
      <w:r>
        <w:t>「第五核心不是鎖。」</w:t>
      </w:r>
    </w:p>
    <w:p>
      <w:pPr>
        <w:spacing w:after="80" w:line="324" w:lineRule="auto"/>
      </w:pPr>
      <w:r>
        <w:t>「是祭品。」</w:t>
      </w:r>
    </w:p>
    <w:p>
      <w:pPr>
        <w:spacing w:after="80" w:line="324" w:lineRule="auto"/>
      </w:pPr>
      <w:r>
        <w:t>「只要四象完整。」</w:t>
      </w:r>
    </w:p>
    <w:p>
      <w:pPr>
        <w:spacing w:after="80" w:line="324" w:lineRule="auto"/>
      </w:pPr>
      <w:r>
        <w:t>「第五核心就會被消耗。」</w:t>
      </w:r>
    </w:p>
    <w:p>
      <w:pPr>
        <w:spacing w:after="80" w:line="324" w:lineRule="auto"/>
      </w:pPr>
      <w:r>
        <w:t>「景宸會成為。」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「最後一個S-00。」</w:t>
      </w:r>
    </w:p>
    <w:p>
      <w:pPr>
        <w:spacing w:after="80" w:line="324" w:lineRule="auto"/>
      </w:pPr>
      <w:r>
        <w:t>畫面徹底黑下去。</w:t>
      </w:r>
    </w:p>
    <w:p>
      <w:pPr>
        <w:spacing w:after="80" w:line="324" w:lineRule="auto"/>
      </w:pPr>
      <w:r>
        <w:t>而在房間最上方。</w:t>
      </w:r>
    </w:p>
    <w:p>
      <w:pPr>
        <w:spacing w:after="80" w:line="324" w:lineRule="auto"/>
      </w:pPr>
      <w:r>
        <w:t>突然亮起一個倒數。</w:t>
      </w:r>
    </w:p>
    <w:p>
      <w:pPr>
        <w:spacing w:after="80" w:line="324" w:lineRule="auto"/>
      </w:pPr>
      <w:r>
        <w:t>00:59</w:t>
      </w:r>
    </w:p>
    <w:p>
      <w:pPr>
        <w:spacing w:after="80" w:line="324" w:lineRule="auto"/>
      </w:pPr>
      <w:r>
        <w:t>00:58</w:t>
      </w:r>
    </w:p>
    <w:p>
      <w:pPr>
        <w:spacing w:after="80" w:line="324" w:lineRule="auto"/>
      </w:pPr>
      <w:r>
        <w:t>00:57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他卻異常平靜。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「如果只有一個人能活。」</w:t>
      </w:r>
    </w:p>
    <w:p>
      <w:pPr>
        <w:spacing w:after="80" w:line="324" w:lineRule="auto"/>
      </w:pPr>
      <w:r>
        <w:t>「不要選我。」</w:t>
      </w:r>
    </w:p>
    <w:p>
      <w:pPr>
        <w:spacing w:after="80" w:line="324" w:lineRule="auto"/>
      </w:pPr>
      <w:r>
        <w:t>她眼眶泛紅。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「換我保護妳。」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第八十三章｜誰都不許替誰死</w:t>
      </w:r>
    </w:p>
    <w:p/>
    <w:p>
      <w:pPr>
        <w:spacing w:after="80" w:line="324" w:lineRule="auto"/>
      </w:pPr>
      <w:r>
        <w:t>00:57</w:t>
      </w:r>
    </w:p>
    <w:p>
      <w:pPr>
        <w:spacing w:after="80" w:line="324" w:lineRule="auto"/>
      </w:pPr>
      <w:r>
        <w:t>倒數仍在繼續。</w:t>
      </w:r>
    </w:p>
    <w:p>
      <w:pPr>
        <w:spacing w:after="80" w:line="324" w:lineRule="auto"/>
      </w:pPr>
      <w:r>
        <w:t>宋昭言盯著歐陽景宸。</w:t>
      </w:r>
    </w:p>
    <w:p>
      <w:pPr>
        <w:spacing w:after="80" w:line="324" w:lineRule="auto"/>
      </w:pPr>
      <w:r>
        <w:t>「妳剛才說什麼？」</w:t>
      </w:r>
    </w:p>
    <w:p>
      <w:pPr>
        <w:spacing w:after="80" w:line="324" w:lineRule="auto"/>
      </w:pPr>
      <w:r>
        <w:t>「我說——」</w:t>
      </w:r>
    </w:p>
    <w:p>
      <w:pPr>
        <w:spacing w:after="80" w:line="324" w:lineRule="auto"/>
      </w:pPr>
      <w:r>
        <w:t>「我聽見了。」</w:t>
      </w:r>
    </w:p>
    <w:p>
      <w:pPr>
        <w:spacing w:after="80" w:line="324" w:lineRule="auto"/>
      </w:pPr>
      <w:r>
        <w:t>她打斷他。</w:t>
      </w:r>
    </w:p>
    <w:p>
      <w:pPr>
        <w:spacing w:after="80" w:line="324" w:lineRule="auto"/>
      </w:pPr>
      <w:r>
        <w:t>「我的意思是，妳憑什麼替我決定？」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宋昭言眼眶泛紅，卻沒有哭。</w:t>
      </w:r>
    </w:p>
    <w:p>
      <w:pPr>
        <w:spacing w:after="80" w:line="324" w:lineRule="auto"/>
      </w:pPr>
      <w:r>
        <w:t>「從我們認識開始。」</w:t>
      </w:r>
    </w:p>
    <w:p>
      <w:pPr>
        <w:spacing w:after="80" w:line="324" w:lineRule="auto"/>
      </w:pPr>
      <w:r>
        <w:t>「妳總是在保護我。」</w:t>
      </w:r>
    </w:p>
    <w:p>
      <w:pPr>
        <w:spacing w:after="80" w:line="324" w:lineRule="auto"/>
      </w:pPr>
      <w:r>
        <w:t>「替我擋。」</w:t>
      </w:r>
    </w:p>
    <w:p>
      <w:pPr>
        <w:spacing w:after="80" w:line="324" w:lineRule="auto"/>
      </w:pPr>
      <w:r>
        <w:t>「替我選。」</w:t>
      </w:r>
    </w:p>
    <w:p>
      <w:pPr>
        <w:spacing w:after="80" w:line="324" w:lineRule="auto"/>
      </w:pPr>
      <w:r>
        <w:t>「替我承擔。」</w:t>
      </w:r>
    </w:p>
    <w:p>
      <w:pPr>
        <w:spacing w:after="80" w:line="324" w:lineRule="auto"/>
      </w:pPr>
      <w:r>
        <w:t>她握緊他的手。</w:t>
      </w:r>
    </w:p>
    <w:p>
      <w:pPr>
        <w:spacing w:after="80" w:line="324" w:lineRule="auto"/>
      </w:pPr>
      <w:r>
        <w:t>「可是我不要。」</w:t>
      </w:r>
    </w:p>
    <w:p>
      <w:pPr>
        <w:spacing w:after="80" w:line="324" w:lineRule="auto"/>
      </w:pPr>
      <w:r>
        <w:t>「我不要妳替我死。」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「那如果只能選一個？」</w:t>
      </w:r>
    </w:p>
    <w:p>
      <w:pPr>
        <w:spacing w:after="80" w:line="324" w:lineRule="auto"/>
      </w:pPr>
      <w:r>
        <w:t>「那就兩個都活。」</w:t>
      </w:r>
    </w:p>
    <w:p>
      <w:pPr>
        <w:spacing w:after="80" w:line="324" w:lineRule="auto"/>
      </w:pPr>
      <w:r>
        <w:t>「昭言——」</w:t>
      </w:r>
    </w:p>
    <w:p>
      <w:pPr>
        <w:spacing w:after="80" w:line="324" w:lineRule="auto"/>
      </w:pPr>
      <w:r>
        <w:t>「沒有如果。」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「我不接受。」</w:t>
      </w:r>
    </w:p>
    <w:p/>
    <w:p>
      <w:pPr>
        <w:spacing w:after="80" w:line="324" w:lineRule="auto"/>
      </w:pPr>
      <w:r>
        <w:t>00:42</w:t>
      </w:r>
    </w:p>
    <w:p>
      <w:pPr>
        <w:spacing w:after="80" w:line="324" w:lineRule="auto"/>
      </w:pPr>
      <w:r>
        <w:t>樓慕妍突然蹲下。</w:t>
      </w:r>
    </w:p>
    <w:p>
      <w:pPr>
        <w:spacing w:after="80" w:line="324" w:lineRule="auto"/>
      </w:pPr>
      <w:r>
        <w:t>「快看！」</w:t>
      </w:r>
    </w:p>
    <w:p>
      <w:pPr>
        <w:spacing w:after="80" w:line="324" w:lineRule="auto"/>
      </w:pPr>
      <w:r>
        <w:t>地面中央亮起四道光。</w:t>
      </w:r>
    </w:p>
    <w:p>
      <w:pPr>
        <w:spacing w:after="80" w:line="324" w:lineRule="auto"/>
      </w:pPr>
      <w:r>
        <w:t>紅、藍、白、金。</w:t>
      </w:r>
    </w:p>
    <w:p>
      <w:pPr>
        <w:spacing w:after="80" w:line="324" w:lineRule="auto"/>
      </w:pPr>
      <w:r>
        <w:t>分別對應四個女孩。</w:t>
      </w:r>
    </w:p>
    <w:p>
      <w:pPr>
        <w:spacing w:after="80" w:line="324" w:lineRule="auto"/>
      </w:pPr>
      <w:r>
        <w:t>而第五道光。</w:t>
      </w:r>
    </w:p>
    <w:p>
      <w:pPr>
        <w:spacing w:after="80" w:line="324" w:lineRule="auto"/>
      </w:pPr>
      <w:r>
        <w:t>正對著歐陽景宸。</w:t>
      </w:r>
    </w:p>
    <w:p>
      <w:pPr>
        <w:spacing w:after="80" w:line="324" w:lineRule="auto"/>
      </w:pPr>
      <w:r>
        <w:t>沈月白的聲音從通訊器傳來：</w:t>
      </w:r>
    </w:p>
    <w:p>
      <w:pPr>
        <w:spacing w:after="80" w:line="324" w:lineRule="auto"/>
      </w:pPr>
      <w:r>
        <w:t>「不要站進去！」</w:t>
      </w:r>
    </w:p>
    <w:p>
      <w:pPr>
        <w:spacing w:after="80" w:line="324" w:lineRule="auto"/>
      </w:pPr>
      <w:r>
        <w:t>宋昭言立即問：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「那是四象獻祭陣。」</w:t>
      </w:r>
    </w:p>
    <w:p>
      <w:pPr>
        <w:spacing w:after="80" w:line="324" w:lineRule="auto"/>
      </w:pPr>
      <w:r>
        <w:t>「一旦五個位置全部啟動。」</w:t>
      </w:r>
    </w:p>
    <w:p>
      <w:pPr>
        <w:spacing w:after="80" w:line="324" w:lineRule="auto"/>
      </w:pPr>
      <w:r>
        <w:t>「景宸會被抽走核心。」</w:t>
      </w:r>
    </w:p>
    <w:p>
      <w:pPr>
        <w:spacing w:after="80" w:line="324" w:lineRule="auto"/>
      </w:pPr>
      <w:r>
        <w:t>顏書瑤臉色發白。</w:t>
      </w:r>
    </w:p>
    <w:p>
      <w:pPr>
        <w:spacing w:after="80" w:line="324" w:lineRule="auto"/>
      </w:pPr>
      <w:r>
        <w:t>「那怎麼關掉？」</w:t>
      </w:r>
    </w:p>
    <w:p>
      <w:pPr>
        <w:spacing w:after="80" w:line="324" w:lineRule="auto"/>
      </w:pPr>
      <w:r>
        <w:t>「沒有辦法從裡面關。」</w:t>
      </w:r>
    </w:p>
    <w:p>
      <w:pPr>
        <w:spacing w:after="80" w:line="324" w:lineRule="auto"/>
      </w:pPr>
      <w:r>
        <w:t>「只能從外面。」</w:t>
      </w:r>
    </w:p>
    <w:p>
      <w:pPr>
        <w:spacing w:after="80" w:line="324" w:lineRule="auto"/>
      </w:pPr>
      <w:r>
        <w:t>宋昭言看向四周。</w:t>
      </w:r>
    </w:p>
    <w:p>
      <w:pPr>
        <w:spacing w:after="80" w:line="324" w:lineRule="auto"/>
      </w:pPr>
      <w:r>
        <w:t>「妳在外面？」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「那妳關掉！」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「我沒有權限。」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「不是S-00嗎？」</w:t>
      </w:r>
    </w:p>
    <w:p>
      <w:pPr>
        <w:spacing w:after="80" w:line="324" w:lineRule="auto"/>
      </w:pPr>
      <w:r>
        <w:t>「我只是第二代。」</w:t>
      </w:r>
    </w:p>
    <w:p>
      <w:pPr>
        <w:spacing w:after="80" w:line="324" w:lineRule="auto"/>
      </w:pPr>
      <w:r>
        <w:t>「真正的最高權限。」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「在妳們四個人身上。」</w:t>
      </w:r>
    </w:p>
    <w:p/>
    <w:p>
      <w:pPr>
        <w:spacing w:after="80" w:line="324" w:lineRule="auto"/>
      </w:pPr>
      <w:r>
        <w:t>樓慕妍突然笑了一聲。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「妳想到什麼？」</w:t>
      </w:r>
    </w:p>
    <w:p>
      <w:pPr>
        <w:spacing w:after="80" w:line="324" w:lineRule="auto"/>
      </w:pPr>
      <w:r>
        <w:t>「我們一直以為。」</w:t>
      </w:r>
    </w:p>
    <w:p>
      <w:pPr>
        <w:spacing w:after="80" w:line="324" w:lineRule="auto"/>
      </w:pPr>
      <w:r>
        <w:t>「我們是被實驗控制的人。」</w:t>
      </w:r>
    </w:p>
    <w:p>
      <w:pPr>
        <w:spacing w:after="80" w:line="324" w:lineRule="auto"/>
      </w:pPr>
      <w:r>
        <w:t>樓慕妍站起來。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「控制權從一開始就在我們手裡。」</w:t>
      </w:r>
    </w:p>
    <w:p>
      <w:pPr>
        <w:spacing w:after="80" w:line="324" w:lineRule="auto"/>
      </w:pPr>
      <w:r>
        <w:t>她走向自己的光圈。</w:t>
      </w:r>
    </w:p>
    <w:p>
      <w:pPr>
        <w:spacing w:after="80" w:line="324" w:lineRule="auto"/>
      </w:pPr>
      <w:r>
        <w:t>「只是沒有人告訴我們怎麼使用。」</w:t>
      </w:r>
    </w:p>
    <w:p>
      <w:pPr>
        <w:spacing w:after="80" w:line="324" w:lineRule="auto"/>
      </w:pPr>
      <w:r>
        <w:t>駱晚晴也明白了。</w:t>
      </w:r>
    </w:p>
    <w:p>
      <w:pPr>
        <w:spacing w:after="80" w:line="324" w:lineRule="auto"/>
      </w:pPr>
      <w:r>
        <w:t>「四象不是力量。」</w:t>
      </w:r>
    </w:p>
    <w:p>
      <w:pPr>
        <w:spacing w:after="80" w:line="324" w:lineRule="auto"/>
      </w:pPr>
      <w:r>
        <w:t>「是權限。」</w:t>
      </w:r>
    </w:p>
    <w:p>
      <w:pPr>
        <w:spacing w:after="80" w:line="324" w:lineRule="auto"/>
      </w:pPr>
      <w:r>
        <w:t>顏書瑤接著說：</w:t>
      </w:r>
    </w:p>
    <w:p>
      <w:pPr>
        <w:spacing w:after="80" w:line="324" w:lineRule="auto"/>
      </w:pPr>
      <w:r>
        <w:t>「而第五核心。」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「是啟動器。」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「所以他們故意讓我們以為。」</w:t>
      </w:r>
    </w:p>
    <w:p>
      <w:pPr>
        <w:spacing w:after="80" w:line="324" w:lineRule="auto"/>
      </w:pPr>
      <w:r>
        <w:t>「景宸必須死。」</w:t>
      </w:r>
    </w:p>
    <w:p>
      <w:pPr>
        <w:spacing w:after="80" w:line="324" w:lineRule="auto"/>
      </w:pPr>
      <w:r>
        <w:t>「讓我們自己放棄。」</w:t>
      </w:r>
    </w:p>
    <w:p>
      <w:pPr>
        <w:spacing w:after="80" w:line="324" w:lineRule="auto"/>
      </w:pPr>
      <w:r>
        <w:t>歐陽景宸忽然看著她。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宋昭言走到中央。</w:t>
      </w:r>
    </w:p>
    <w:p>
      <w:pPr>
        <w:spacing w:after="80" w:line="324" w:lineRule="auto"/>
      </w:pPr>
      <w:r>
        <w:t>「反過來。」</w:t>
      </w:r>
    </w:p>
    <w:p/>
    <w:p>
      <w:pPr>
        <w:spacing w:after="80" w:line="324" w:lineRule="auto"/>
      </w:pPr>
      <w:r>
        <w:t>00:29</w:t>
      </w:r>
    </w:p>
    <w:p>
      <w:pPr>
        <w:spacing w:after="80" w:line="324" w:lineRule="auto"/>
      </w:pPr>
      <w:r>
        <w:t>四個女孩同時站進自己的光圈。</w:t>
      </w:r>
    </w:p>
    <w:p>
      <w:pPr>
        <w:spacing w:after="80" w:line="324" w:lineRule="auto"/>
      </w:pPr>
      <w:r>
        <w:t>光芒瞬間亮起。</w:t>
      </w:r>
    </w:p>
    <w:p>
      <w:pPr>
        <w:spacing w:after="80" w:line="324" w:lineRule="auto"/>
      </w:pPr>
      <w:r>
        <w:t>系統聲音響起：</w:t>
      </w:r>
    </w:p>
    <w:p>
      <w:pPr>
        <w:spacing w:after="80" w:line="324" w:lineRule="auto"/>
      </w:pPr>
      <w:r>
        <w:t>「四象核心確認。」</w:t>
      </w:r>
    </w:p>
    <w:p>
      <w:pPr>
        <w:spacing w:after="80" w:line="324" w:lineRule="auto"/>
      </w:pPr>
      <w:r>
        <w:t>「請投入第五核心。」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「拒絕。」</w:t>
      </w:r>
    </w:p>
    <w:p>
      <w:pPr>
        <w:spacing w:after="80" w:line="324" w:lineRule="auto"/>
      </w:pPr>
      <w:r>
        <w:t>系統停頓。</w:t>
      </w:r>
    </w:p>
    <w:p>
      <w:pPr>
        <w:spacing w:after="80" w:line="324" w:lineRule="auto"/>
      </w:pPr>
      <w:r>
        <w:t>「指令無效。」</w:t>
      </w:r>
    </w:p>
    <w:p>
      <w:pPr>
        <w:spacing w:after="80" w:line="324" w:lineRule="auto"/>
      </w:pPr>
      <w:r>
        <w:t>「再說一次。」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「拒絕。」</w:t>
      </w:r>
    </w:p>
    <w:p>
      <w:pPr>
        <w:spacing w:after="80" w:line="324" w:lineRule="auto"/>
      </w:pPr>
      <w:r>
        <w:t>「第五核心未投入。」</w:t>
      </w:r>
    </w:p>
    <w:p>
      <w:pPr>
        <w:spacing w:after="80" w:line="324" w:lineRule="auto"/>
      </w:pPr>
      <w:r>
        <w:t>「那就不要投入。」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突然笑了。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「妳知道了？」</w:t>
      </w:r>
    </w:p>
    <w:p>
      <w:pPr>
        <w:spacing w:after="80" w:line="324" w:lineRule="auto"/>
      </w:pPr>
      <w:r>
        <w:t>「我們不是要啟動系統。」</w:t>
      </w:r>
    </w:p>
    <w:p>
      <w:pPr>
        <w:spacing w:after="80" w:line="324" w:lineRule="auto"/>
      </w:pPr>
      <w:r>
        <w:t>「而是要取得系統權限。」</w:t>
      </w:r>
    </w:p>
    <w:p>
      <w:pPr>
        <w:spacing w:after="80" w:line="324" w:lineRule="auto"/>
      </w:pPr>
      <w:r>
        <w:t>他走到宋昭言身邊。</w:t>
      </w:r>
    </w:p>
    <w:p>
      <w:pPr>
        <w:spacing w:after="80" w:line="324" w:lineRule="auto"/>
      </w:pPr>
      <w:r>
        <w:t>「四象負責解鎖。」</w:t>
      </w:r>
    </w:p>
    <w:p>
      <w:pPr>
        <w:spacing w:after="80" w:line="324" w:lineRule="auto"/>
      </w:pPr>
      <w:r>
        <w:t>「我負責授權。」</w:t>
      </w:r>
    </w:p>
    <w:p>
      <w:pPr>
        <w:spacing w:after="80" w:line="324" w:lineRule="auto"/>
      </w:pPr>
      <w:r>
        <w:t>「但我不需要成為祭品。」</w:t>
      </w:r>
    </w:p>
    <w:p>
      <w:pPr>
        <w:spacing w:after="80" w:line="324" w:lineRule="auto"/>
      </w:pPr>
      <w:r>
        <w:t>「只需要。」</w:t>
      </w:r>
    </w:p>
    <w:p>
      <w:pPr>
        <w:spacing w:after="80" w:line="324" w:lineRule="auto"/>
      </w:pPr>
      <w:r>
        <w:t>他伸出手。</w:t>
      </w:r>
    </w:p>
    <w:p>
      <w:pPr>
        <w:spacing w:after="80" w:line="324" w:lineRule="auto"/>
      </w:pPr>
      <w:r>
        <w:t>「選擇妳們。」</w:t>
      </w:r>
    </w:p>
    <w:p>
      <w:pPr>
        <w:spacing w:after="80" w:line="324" w:lineRule="auto"/>
      </w:pPr>
      <w:r>
        <w:t>宋昭言看著他的手。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她握住他。</w:t>
      </w:r>
    </w:p>
    <w:p>
      <w:pPr>
        <w:spacing w:after="80" w:line="324" w:lineRule="auto"/>
      </w:pPr>
      <w:r>
        <w:t>另外三個女孩也同時伸出手。</w:t>
      </w:r>
    </w:p>
    <w:p>
      <w:pPr>
        <w:spacing w:after="80" w:line="324" w:lineRule="auto"/>
      </w:pPr>
      <w:r>
        <w:t>五個人的掌心。</w:t>
      </w:r>
    </w:p>
    <w:p>
      <w:pPr>
        <w:spacing w:after="80" w:line="324" w:lineRule="auto"/>
      </w:pPr>
      <w:r>
        <w:t>在中央交疊。</w:t>
      </w:r>
    </w:p>
    <w:p>
      <w:pPr>
        <w:spacing w:after="80" w:line="324" w:lineRule="auto"/>
      </w:pPr>
      <w:r>
        <w:t>沒有任何人被獻祭。</w:t>
      </w:r>
    </w:p>
    <w:p>
      <w:pPr>
        <w:spacing w:after="80" w:line="324" w:lineRule="auto"/>
      </w:pPr>
      <w:r>
        <w:t>沒有任何人失去生命。</w:t>
      </w:r>
    </w:p>
    <w:p>
      <w:pPr>
        <w:spacing w:after="80" w:line="324" w:lineRule="auto"/>
      </w:pPr>
      <w:r>
        <w:t>只有一道巨大的白光。</w:t>
      </w:r>
    </w:p>
    <w:p>
      <w:pPr>
        <w:spacing w:after="80" w:line="324" w:lineRule="auto"/>
      </w:pPr>
      <w:r>
        <w:t>從地下七層直衝而上。</w:t>
      </w:r>
    </w:p>
    <w:p/>
    <w:p>
      <w:pPr>
        <w:spacing w:after="80" w:line="324" w:lineRule="auto"/>
      </w:pPr>
      <w:r>
        <w:t>SYSTEM OVERRIDE</w:t>
      </w:r>
    </w:p>
    <w:p>
      <w:pPr>
        <w:spacing w:after="80" w:line="324" w:lineRule="auto"/>
      </w:pPr>
      <w:r>
        <w:t>四象核心：100%</w:t>
      </w:r>
    </w:p>
    <w:p>
      <w:pPr>
        <w:spacing w:after="80" w:line="324" w:lineRule="auto"/>
      </w:pPr>
      <w:r>
        <w:t>第五核心：保留</w:t>
      </w:r>
    </w:p>
    <w:p>
      <w:pPr>
        <w:spacing w:after="80" w:line="324" w:lineRule="auto"/>
      </w:pPr>
      <w:r>
        <w:t>獻祭程序：取消</w:t>
      </w:r>
    </w:p>
    <w:p>
      <w:pPr>
        <w:spacing w:after="80" w:line="324" w:lineRule="auto"/>
      </w:pPr>
      <w:r>
        <w:t>最高權限：重新分配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她腦中所有零碎的記憶。</w:t>
      </w:r>
    </w:p>
    <w:p>
      <w:pPr>
        <w:spacing w:after="80" w:line="324" w:lineRule="auto"/>
      </w:pPr>
      <w:r>
        <w:t>突然全部連成一線。</w:t>
      </w:r>
    </w:p>
    <w:p>
      <w:pPr>
        <w:spacing w:after="80" w:line="324" w:lineRule="auto"/>
      </w:pPr>
      <w:r>
        <w:t>她看見二十七年前。</w:t>
      </w:r>
    </w:p>
    <w:p>
      <w:pPr>
        <w:spacing w:after="80" w:line="324" w:lineRule="auto"/>
      </w:pPr>
      <w:r>
        <w:t>看見母親。</w:t>
      </w:r>
    </w:p>
    <w:p>
      <w:pPr>
        <w:spacing w:after="80" w:line="324" w:lineRule="auto"/>
      </w:pPr>
      <w:r>
        <w:t>看見歐陽成岳。</w:t>
      </w:r>
    </w:p>
    <w:p>
      <w:pPr>
        <w:spacing w:after="80" w:line="324" w:lineRule="auto"/>
      </w:pPr>
      <w:r>
        <w:t>看見林知微。</w:t>
      </w:r>
    </w:p>
    <w:p>
      <w:pPr>
        <w:spacing w:after="80" w:line="324" w:lineRule="auto"/>
      </w:pPr>
      <w:r>
        <w:t>看見沈月白。</w:t>
      </w:r>
    </w:p>
    <w:p>
      <w:pPr>
        <w:spacing w:after="80" w:line="324" w:lineRule="auto"/>
      </w:pPr>
      <w:r>
        <w:t>也看見——</w:t>
      </w:r>
    </w:p>
    <w:p>
      <w:pPr>
        <w:spacing w:after="80" w:line="324" w:lineRule="auto"/>
      </w:pPr>
      <w:r>
        <w:t>四個襁褓中的嬰兒。</w:t>
      </w:r>
    </w:p>
    <w:p>
      <w:pPr>
        <w:spacing w:after="80" w:line="324" w:lineRule="auto"/>
      </w:pPr>
      <w:r>
        <w:t>以及一個剛出生的男孩。</w:t>
      </w:r>
    </w:p>
    <w:p>
      <w:pPr>
        <w:spacing w:after="80" w:line="324" w:lineRule="auto"/>
      </w:pPr>
      <w:r>
        <w:t>他們被放在同一間房間。</w:t>
      </w:r>
    </w:p>
    <w:p>
      <w:pPr>
        <w:spacing w:after="80" w:line="324" w:lineRule="auto"/>
      </w:pPr>
      <w:r>
        <w:t>五個孩子。</w:t>
      </w:r>
    </w:p>
    <w:p>
      <w:pPr>
        <w:spacing w:after="80" w:line="324" w:lineRule="auto"/>
      </w:pPr>
      <w:r>
        <w:t>中間有一張紙。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「五個孩子之中。」</w:t>
      </w:r>
    </w:p>
    <w:p>
      <w:pPr>
        <w:spacing w:after="80" w:line="324" w:lineRule="auto"/>
      </w:pPr>
      <w:r>
        <w:t>「只能活下來四個。」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她終於明白了。</w:t>
      </w:r>
    </w:p>
    <w:p>
      <w:pPr>
        <w:spacing w:after="80" w:line="324" w:lineRule="auto"/>
      </w:pPr>
      <w:r>
        <w:t>這個計畫。</w:t>
      </w:r>
    </w:p>
    <w:p>
      <w:pPr>
        <w:spacing w:after="80" w:line="324" w:lineRule="auto"/>
      </w:pPr>
      <w:r>
        <w:t>從一開始。</w:t>
      </w:r>
    </w:p>
    <w:p>
      <w:pPr>
        <w:spacing w:after="80" w:line="324" w:lineRule="auto"/>
      </w:pPr>
      <w:r>
        <w:t>就不是為了創造五個人。</w:t>
      </w:r>
    </w:p>
    <w:p>
      <w:pPr>
        <w:spacing w:after="80" w:line="324" w:lineRule="auto"/>
      </w:pPr>
      <w:r>
        <w:t>而是要讓五個孩子互相淘汰。</w:t>
      </w:r>
    </w:p>
    <w:p>
      <w:pPr>
        <w:spacing w:after="80" w:line="324" w:lineRule="auto"/>
      </w:pPr>
      <w:r>
        <w:t>「他們騙了我們。」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「第五核心。」</w:t>
      </w:r>
    </w:p>
    <w:p>
      <w:pPr>
        <w:spacing w:after="80" w:line="324" w:lineRule="auto"/>
      </w:pPr>
      <w:r>
        <w:t>「從來不是祭品。」</w:t>
      </w:r>
    </w:p>
    <w:p>
      <w:pPr>
        <w:spacing w:after="80" w:line="324" w:lineRule="auto"/>
      </w:pPr>
      <w:r>
        <w:t>「是第五個孩子。」</w:t>
      </w:r>
    </w:p>
    <w:p>
      <w:pPr>
        <w:spacing w:after="80" w:line="324" w:lineRule="auto"/>
      </w:pPr>
      <w:r>
        <w:t>駱晚晴臉色一變。</w:t>
      </w:r>
    </w:p>
    <w:p>
      <w:pPr>
        <w:spacing w:after="80" w:line="324" w:lineRule="auto"/>
      </w:pPr>
      <w:r>
        <w:t>「那另外四個呢？」</w:t>
      </w:r>
    </w:p>
    <w:p>
      <w:pPr>
        <w:spacing w:after="80" w:line="324" w:lineRule="auto"/>
      </w:pPr>
      <w:r>
        <w:t>宋昭言看著她們。</w:t>
      </w:r>
    </w:p>
    <w:p>
      <w:pPr>
        <w:spacing w:after="80" w:line="324" w:lineRule="auto"/>
      </w:pPr>
      <w:r>
        <w:t>「我們。」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「真正的終局。」</w:t>
      </w:r>
    </w:p>
    <w:p>
      <w:pPr>
        <w:spacing w:after="80" w:line="324" w:lineRule="auto"/>
      </w:pPr>
      <w:r>
        <w:t>宋昭言一字一句說：</w:t>
      </w:r>
    </w:p>
    <w:p>
      <w:pPr>
        <w:spacing w:after="80" w:line="324" w:lineRule="auto"/>
      </w:pPr>
      <w:r>
        <w:t>「不是讓我殺妳。」</w:t>
      </w:r>
    </w:p>
    <w:p>
      <w:pPr>
        <w:spacing w:after="80" w:line="324" w:lineRule="auto"/>
      </w:pPr>
      <w:r>
        <w:t>「而是讓我們五個人。」</w:t>
      </w:r>
    </w:p>
    <w:p>
      <w:pPr>
        <w:spacing w:after="80" w:line="324" w:lineRule="auto"/>
      </w:pPr>
      <w:r>
        <w:t>「互相選擇。」</w:t>
      </w:r>
    </w:p>
    <w:p/>
    <w:p>
      <w:pPr>
        <w:spacing w:after="80" w:line="324" w:lineRule="auto"/>
      </w:pPr>
      <w:r>
        <w:t>系統突然出現新的文字。</w:t>
      </w:r>
    </w:p>
    <w:p>
      <w:pPr>
        <w:spacing w:after="80" w:line="324" w:lineRule="auto"/>
      </w:pPr>
      <w:r>
        <w:t>「最終選擇開始。」</w:t>
      </w:r>
    </w:p>
    <w:p>
      <w:pPr>
        <w:spacing w:after="80" w:line="324" w:lineRule="auto"/>
      </w:pPr>
      <w:r>
        <w:t>「請指定一人放棄核心。」</w:t>
      </w:r>
    </w:p>
    <w:p>
      <w:pPr>
        <w:spacing w:after="80" w:line="324" w:lineRule="auto"/>
      </w:pPr>
      <w:r>
        <w:t>「剩餘四人可獲得自由。」</w:t>
      </w:r>
    </w:p>
    <w:p>
      <w:pPr>
        <w:spacing w:after="80" w:line="324" w:lineRule="auto"/>
      </w:pPr>
      <w:r>
        <w:t>地下室瞬間安靜。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「這才是他們真正想看的。」</w:t>
      </w:r>
    </w:p>
    <w:p>
      <w:pPr>
        <w:spacing w:after="80" w:line="324" w:lineRule="auto"/>
      </w:pPr>
      <w:r>
        <w:t>「他們想讓我們自己選一個人死。」</w:t>
      </w:r>
    </w:p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「那就不選。」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「五個人一起。」</w:t>
      </w:r>
    </w:p>
    <w:p>
      <w:pPr>
        <w:spacing w:after="80" w:line="324" w:lineRule="auto"/>
      </w:pPr>
      <w:r>
        <w:t>顏書瑤看著她們。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歐陽景宸也笑了。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五個人同時開口。</w:t>
      </w:r>
    </w:p>
    <w:p>
      <w:pPr>
        <w:spacing w:after="80" w:line="324" w:lineRule="auto"/>
      </w:pPr>
      <w:r>
        <w:t>「我們拒絕。」</w:t>
      </w:r>
    </w:p>
    <w:p>
      <w:pPr>
        <w:spacing w:after="80" w:line="324" w:lineRule="auto"/>
      </w:pPr>
      <w:r>
        <w:t>系統第一次出現錯誤。</w:t>
      </w:r>
    </w:p>
    <w:p>
      <w:pPr>
        <w:spacing w:after="80" w:line="324" w:lineRule="auto"/>
      </w:pPr>
      <w:r>
        <w:t>ERROR</w:t>
      </w:r>
    </w:p>
    <w:p>
      <w:pPr>
        <w:spacing w:after="80" w:line="324" w:lineRule="auto"/>
      </w:pPr>
      <w:r>
        <w:t>ERROR</w:t>
      </w:r>
    </w:p>
    <w:p>
      <w:pPr>
        <w:spacing w:after="80" w:line="324" w:lineRule="auto"/>
      </w:pPr>
      <w:r>
        <w:t>ERROR</w:t>
      </w:r>
    </w:p>
    <w:p>
      <w:pPr>
        <w:spacing w:after="80" w:line="324" w:lineRule="auto"/>
      </w:pPr>
      <w:r>
        <w:t>USER AUTHORITY CONFLICT</w:t>
      </w:r>
    </w:p>
    <w:p>
      <w:pPr>
        <w:spacing w:after="80" w:line="324" w:lineRule="auto"/>
      </w:pPr>
      <w:r>
        <w:t>沈月白的聲音突然響起。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「妳們成功了。」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「妳們沒有按照系統規則選擇。」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沈月白的聲音顫抖。</w:t>
      </w:r>
    </w:p>
    <w:p>
      <w:pPr>
        <w:spacing w:after="80" w:line="324" w:lineRule="auto"/>
      </w:pPr>
      <w:r>
        <w:t>「系統判定。」</w:t>
      </w:r>
    </w:p>
    <w:p>
      <w:pPr>
        <w:spacing w:after="80" w:line="324" w:lineRule="auto"/>
      </w:pPr>
      <w:r>
        <w:t>「規則本身無效。」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所有倒數全部停止。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地下七層所有門。</w:t>
      </w:r>
    </w:p>
    <w:p>
      <w:pPr>
        <w:spacing w:after="80" w:line="324" w:lineRule="auto"/>
      </w:pPr>
      <w:r>
        <w:t>同時打開。</w:t>
      </w:r>
    </w:p>
    <w:p>
      <w:pPr>
        <w:spacing w:after="80" w:line="324" w:lineRule="auto"/>
      </w:pPr>
      <w:r>
        <w:t>而主螢幕上。</w:t>
      </w:r>
    </w:p>
    <w:p>
      <w:pPr>
        <w:spacing w:after="80" w:line="324" w:lineRule="auto"/>
      </w:pPr>
      <w:r>
        <w:t>出現最後一行字：</w:t>
      </w:r>
    </w:p>
    <w:p>
      <w:pPr>
        <w:spacing w:after="80" w:line="324" w:lineRule="auto"/>
      </w:pPr>
      <w:r>
        <w:t>「恭喜。」</w:t>
      </w:r>
    </w:p>
    <w:p>
      <w:pPr>
        <w:spacing w:after="80" w:line="324" w:lineRule="auto"/>
      </w:pPr>
      <w:r>
        <w:t>「真正的四象計畫，現在才開始。」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這不是結束。</w:t>
      </w:r>
    </w:p>
    <w:p>
      <w:pPr>
        <w:spacing w:after="80" w:line="324" w:lineRule="auto"/>
      </w:pPr>
      <w:r>
        <w:t>而是有人在等著她們走出去。</w:t>
      </w:r>
    </w:p>
    <w:p>
      <w:pPr>
        <w:spacing w:after="80" w:line="324" w:lineRule="auto"/>
      </w:pPr>
      <w:r>
        <w:t>等著她們。</w:t>
      </w:r>
    </w:p>
    <w:p>
      <w:pPr>
        <w:spacing w:after="80" w:line="324" w:lineRule="auto"/>
      </w:pPr>
      <w:r>
        <w:t>正式成為棋局裡真正的執棋者。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第八十四章｜真正的執棋者</w:t>
      </w:r>
    </w:p>
    <w:p/>
    <w:p>
      <w:pPr>
        <w:spacing w:after="80" w:line="324" w:lineRule="auto"/>
      </w:pPr>
      <w:r>
        <w:t>所有門同時打開。</w:t>
      </w:r>
    </w:p>
    <w:p>
      <w:pPr>
        <w:spacing w:after="80" w:line="324" w:lineRule="auto"/>
      </w:pPr>
      <w:r>
        <w:t>沒有追兵。</w:t>
      </w:r>
    </w:p>
    <w:p>
      <w:pPr>
        <w:spacing w:after="80" w:line="324" w:lineRule="auto"/>
      </w:pPr>
      <w:r>
        <w:t>沒有槍聲。</w:t>
      </w:r>
    </w:p>
    <w:p>
      <w:pPr>
        <w:spacing w:after="80" w:line="324" w:lineRule="auto"/>
      </w:pPr>
      <w:r>
        <w:t>甚至沒有警報。</w:t>
      </w:r>
    </w:p>
    <w:p>
      <w:pPr>
        <w:spacing w:after="80" w:line="324" w:lineRule="auto"/>
      </w:pPr>
      <w:r>
        <w:t>整個地下七層突然安靜得異常。</w:t>
      </w:r>
    </w:p>
    <w:p>
      <w:pPr>
        <w:spacing w:after="80" w:line="324" w:lineRule="auto"/>
      </w:pPr>
      <w:r>
        <w:t>宋昭言站在中央。</w:t>
      </w:r>
    </w:p>
    <w:p>
      <w:pPr>
        <w:spacing w:after="80" w:line="324" w:lineRule="auto"/>
      </w:pPr>
      <w:r>
        <w:t>看著主螢幕最後那行字。</w:t>
      </w:r>
    </w:p>
    <w:p>
      <w:pPr>
        <w:spacing w:after="80" w:line="324" w:lineRule="auto"/>
      </w:pPr>
      <w:r>
        <w:t>「真正的四象計畫，現在才開始。」</w:t>
      </w:r>
    </w:p>
    <w:p>
      <w:pPr>
        <w:spacing w:after="80" w:line="324" w:lineRule="auto"/>
      </w:pPr>
      <w:r>
        <w:t>她沒有立刻走。</w:t>
      </w:r>
    </w:p>
    <w:p>
      <w:pPr>
        <w:spacing w:after="80" w:line="324" w:lineRule="auto"/>
      </w:pPr>
      <w:r>
        <w:t>「這句話是誰留下的？」</w:t>
      </w:r>
    </w:p>
    <w:p>
      <w:pPr>
        <w:spacing w:after="80" w:line="324" w:lineRule="auto"/>
      </w:pPr>
      <w:r>
        <w:t>沈月白從通訊器裡回答：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「妳也不知道？」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「那妳知道什麼？」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「真正的四象計畫。」</w:t>
      </w:r>
    </w:p>
    <w:p>
      <w:pPr>
        <w:spacing w:after="80" w:line="324" w:lineRule="auto"/>
      </w:pPr>
      <w:r>
        <w:t>「從來不是二十七年前開始。」</w:t>
      </w:r>
    </w:p>
    <w:p>
      <w:pPr>
        <w:spacing w:after="80" w:line="324" w:lineRule="auto"/>
      </w:pPr>
      <w:r>
        <w:t>宋昭言眉心一緊。</w:t>
      </w:r>
    </w:p>
    <w:p>
      <w:pPr>
        <w:spacing w:after="80" w:line="324" w:lineRule="auto"/>
      </w:pPr>
      <w:r>
        <w:t>「那是什麼時候？」</w:t>
      </w:r>
    </w:p>
    <w:p>
      <w:pPr>
        <w:spacing w:after="80" w:line="324" w:lineRule="auto"/>
      </w:pPr>
      <w:r>
        <w:t>「三十年前。」</w:t>
      </w:r>
    </w:p>
    <w:p/>
    <w:p>
      <w:pPr>
        <w:spacing w:after="80" w:line="324" w:lineRule="auto"/>
      </w:pPr>
      <w:r>
        <w:t>樓慕妍抬頭。</w:t>
      </w:r>
    </w:p>
    <w:p>
      <w:pPr>
        <w:spacing w:after="80" w:line="324" w:lineRule="auto"/>
      </w:pPr>
      <w:r>
        <w:t>「比我們出生還早？」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「那第一批實驗體呢？」</w:t>
      </w:r>
    </w:p>
    <w:p>
      <w:pPr>
        <w:spacing w:after="80" w:line="324" w:lineRule="auto"/>
      </w:pPr>
      <w:r>
        <w:t>沈月白回答：</w:t>
      </w:r>
    </w:p>
    <w:p>
      <w:pPr>
        <w:spacing w:after="80" w:line="324" w:lineRule="auto"/>
      </w:pPr>
      <w:r>
        <w:t>「已經死了。」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顏書瑤忽然問：</w:t>
      </w:r>
    </w:p>
    <w:p>
      <w:pPr>
        <w:spacing w:after="80" w:line="324" w:lineRule="auto"/>
      </w:pPr>
      <w:r>
        <w:t>「那我們是第幾代？」</w:t>
      </w:r>
    </w:p>
    <w:p>
      <w:pPr>
        <w:spacing w:after="80" w:line="324" w:lineRule="auto"/>
      </w:pPr>
      <w:r>
        <w:t>通訊器裡。</w:t>
      </w:r>
    </w:p>
    <w:p>
      <w:pPr>
        <w:spacing w:after="80" w:line="324" w:lineRule="auto"/>
      </w:pPr>
      <w:r>
        <w:t>只剩一陣雜訊。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沈月白才說：</w:t>
      </w:r>
    </w:p>
    <w:p>
      <w:pPr>
        <w:spacing w:after="80" w:line="324" w:lineRule="auto"/>
      </w:pPr>
      <w:r>
        <w:t>「第七代。」</w:t>
      </w:r>
    </w:p>
    <w:p>
      <w:pPr>
        <w:spacing w:after="80" w:line="324" w:lineRule="auto"/>
      </w:pPr>
      <w:r>
        <w:t>四個女孩同時沉默。</w:t>
      </w:r>
    </w:p>
    <w:p>
      <w:pPr>
        <w:spacing w:after="80" w:line="324" w:lineRule="auto"/>
      </w:pPr>
      <w:r>
        <w:t>宋昭言慢慢問：</w:t>
      </w:r>
    </w:p>
    <w:p>
      <w:pPr>
        <w:spacing w:after="80" w:line="324" w:lineRule="auto"/>
      </w:pPr>
      <w:r>
        <w:t>「前面六代呢？」</w:t>
      </w:r>
    </w:p>
    <w:p>
      <w:pPr>
        <w:spacing w:after="80" w:line="324" w:lineRule="auto"/>
      </w:pPr>
      <w:r>
        <w:t>「失敗。」</w:t>
      </w:r>
    </w:p>
    <w:p>
      <w:pPr>
        <w:spacing w:after="80" w:line="324" w:lineRule="auto"/>
      </w:pPr>
      <w:r>
        <w:t>「怎麼失敗？」</w:t>
      </w:r>
    </w:p>
    <w:p>
      <w:pPr>
        <w:spacing w:after="80" w:line="324" w:lineRule="auto"/>
      </w:pPr>
      <w:r>
        <w:t>「因為她們沒有學會。」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沈月白說：</w:t>
      </w:r>
    </w:p>
    <w:p>
      <w:pPr>
        <w:spacing w:after="80" w:line="324" w:lineRule="auto"/>
      </w:pPr>
      <w:r>
        <w:t>「選擇彼此。」</w:t>
      </w:r>
    </w:p>
    <w:p/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「我們是唯一成功的一代。」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沈月白回答。</w:t>
      </w:r>
    </w:p>
    <w:p>
      <w:pPr>
        <w:spacing w:after="80" w:line="324" w:lineRule="auto"/>
      </w:pPr>
      <w:r>
        <w:t>「妳們不是唯一成功。」</w:t>
      </w:r>
    </w:p>
    <w:p>
      <w:pPr>
        <w:spacing w:after="80" w:line="324" w:lineRule="auto"/>
      </w:pPr>
      <w:r>
        <w:t>「而是唯一拒絕按照規則活下去的一代。」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「所以這才是他們真正害怕的。」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五人走出地下七層。</w:t>
      </w:r>
    </w:p>
    <w:p>
      <w:pPr>
        <w:spacing w:after="80" w:line="324" w:lineRule="auto"/>
      </w:pPr>
      <w:r>
        <w:t>外面的走廊。</w:t>
      </w:r>
    </w:p>
    <w:p>
      <w:pPr>
        <w:spacing w:after="80" w:line="324" w:lineRule="auto"/>
      </w:pPr>
      <w:r>
        <w:t>竟然一個人都沒有。</w:t>
      </w:r>
    </w:p>
    <w:p>
      <w:pPr>
        <w:spacing w:after="80" w:line="324" w:lineRule="auto"/>
      </w:pPr>
      <w:r>
        <w:t>顧沉舟看著四周。</w:t>
      </w:r>
    </w:p>
    <w:p>
      <w:pPr>
        <w:spacing w:after="80" w:line="324" w:lineRule="auto"/>
      </w:pPr>
      <w:r>
        <w:t>「太安靜了。」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「像是有人故意讓路。」</w:t>
      </w:r>
    </w:p>
    <w:p>
      <w:pPr>
        <w:spacing w:after="80" w:line="324" w:lineRule="auto"/>
      </w:pPr>
      <w:r>
        <w:t>「因為他們想讓我們出去。」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「不是逃。」</w:t>
      </w:r>
    </w:p>
    <w:p>
      <w:pPr>
        <w:spacing w:after="80" w:line="324" w:lineRule="auto"/>
      </w:pPr>
      <w:r>
        <w:t>她看著前方。</w:t>
      </w:r>
    </w:p>
    <w:p>
      <w:pPr>
        <w:spacing w:after="80" w:line="324" w:lineRule="auto"/>
      </w:pPr>
      <w:r>
        <w:t>「是邀請。」</w:t>
      </w:r>
    </w:p>
    <w:p>
      <w:pPr>
        <w:spacing w:after="80" w:line="324" w:lineRule="auto"/>
      </w:pPr>
      <w:r>
        <w:t>歐陽景宸看她。</w:t>
      </w:r>
    </w:p>
    <w:p>
      <w:pPr>
        <w:spacing w:after="80" w:line="324" w:lineRule="auto"/>
      </w:pPr>
      <w:r>
        <w:t>「邀請我們去哪？」</w:t>
      </w:r>
    </w:p>
    <w:p>
      <w:pPr>
        <w:spacing w:after="80" w:line="324" w:lineRule="auto"/>
      </w:pPr>
      <w:r>
        <w:t>宋昭言指向電梯。</w:t>
      </w:r>
    </w:p>
    <w:p>
      <w:pPr>
        <w:spacing w:after="80" w:line="324" w:lineRule="auto"/>
      </w:pPr>
      <w:r>
        <w:t>「上面。」</w:t>
      </w:r>
    </w:p>
    <w:p/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五人進入。</w:t>
      </w:r>
    </w:p>
    <w:p>
      <w:pPr>
        <w:spacing w:after="80" w:line="324" w:lineRule="auto"/>
      </w:pPr>
      <w:r>
        <w:t>沒有任何按鍵。</w:t>
      </w:r>
    </w:p>
    <w:p>
      <w:pPr>
        <w:spacing w:after="80" w:line="324" w:lineRule="auto"/>
      </w:pPr>
      <w:r>
        <w:t>電梯卻自行上升。</w:t>
      </w:r>
    </w:p>
    <w:p>
      <w:pPr>
        <w:spacing w:after="80" w:line="324" w:lineRule="auto"/>
      </w:pPr>
      <w:r>
        <w:t>B7。</w:t>
      </w:r>
    </w:p>
    <w:p>
      <w:pPr>
        <w:spacing w:after="80" w:line="324" w:lineRule="auto"/>
      </w:pPr>
      <w:r>
        <w:t>B6。</w:t>
      </w:r>
    </w:p>
    <w:p>
      <w:pPr>
        <w:spacing w:after="80" w:line="324" w:lineRule="auto"/>
      </w:pPr>
      <w:r>
        <w:t>B5。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直到——</w:t>
      </w:r>
    </w:p>
    <w:p>
      <w:pPr>
        <w:spacing w:after="80" w:line="324" w:lineRule="auto"/>
      </w:pPr>
      <w:r>
        <w:t>1</w:t>
      </w:r>
    </w:p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外面是議庭主廳。</w:t>
      </w:r>
    </w:p>
    <w:p>
      <w:pPr>
        <w:spacing w:after="80" w:line="324" w:lineRule="auto"/>
      </w:pPr>
      <w:r>
        <w:t>十二席。</w:t>
      </w:r>
    </w:p>
    <w:p>
      <w:pPr>
        <w:spacing w:after="80" w:line="324" w:lineRule="auto"/>
      </w:pPr>
      <w:r>
        <w:t>全部空著。</w:t>
      </w:r>
    </w:p>
    <w:p>
      <w:pPr>
        <w:spacing w:after="80" w:line="324" w:lineRule="auto"/>
      </w:pPr>
      <w:r>
        <w:t>只有最中央。</w:t>
      </w:r>
    </w:p>
    <w:p>
      <w:pPr>
        <w:spacing w:after="80" w:line="324" w:lineRule="auto"/>
      </w:pPr>
      <w:r>
        <w:t>放著一張桌子。</w:t>
      </w:r>
    </w:p>
    <w:p>
      <w:pPr>
        <w:spacing w:after="80" w:line="324" w:lineRule="auto"/>
      </w:pPr>
      <w:r>
        <w:t>桌上有五份文件。</w:t>
      </w:r>
    </w:p>
    <w:p>
      <w:pPr>
        <w:spacing w:after="80" w:line="324" w:lineRule="auto"/>
      </w:pPr>
      <w:r>
        <w:t>每份文件。</w:t>
      </w:r>
    </w:p>
    <w:p>
      <w:pPr>
        <w:spacing w:after="80" w:line="324" w:lineRule="auto"/>
      </w:pPr>
      <w:r>
        <w:t>都寫著一個名字。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宋昭言沒有碰。</w:t>
      </w:r>
    </w:p>
    <w:p>
      <w:pPr>
        <w:spacing w:after="80" w:line="324" w:lineRule="auto"/>
      </w:pPr>
      <w:r>
        <w:t>樓慕妍先走過去。</w:t>
      </w:r>
    </w:p>
    <w:p>
      <w:pPr>
        <w:spacing w:after="80" w:line="324" w:lineRule="auto"/>
      </w:pPr>
      <w:r>
        <w:t>拿起自己的文件。</w:t>
      </w:r>
    </w:p>
    <w:p>
      <w:pPr>
        <w:spacing w:after="80" w:line="324" w:lineRule="auto"/>
      </w:pPr>
      <w:r>
        <w:t>只看了一眼。</w:t>
      </w:r>
    </w:p>
    <w:p>
      <w:pPr>
        <w:spacing w:after="80" w:line="324" w:lineRule="auto"/>
      </w:pPr>
      <w:r>
        <w:t>臉色便變了。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樓慕妍沒有回答。</w:t>
      </w:r>
    </w:p>
    <w:p>
      <w:pPr>
        <w:spacing w:after="80" w:line="324" w:lineRule="auto"/>
      </w:pPr>
      <w:r>
        <w:t>把文件遞給她。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「妳的人生，不是從出生開始。」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年幼的樓慕妍。</w:t>
      </w:r>
    </w:p>
    <w:p>
      <w:pPr>
        <w:spacing w:after="80" w:line="324" w:lineRule="auto"/>
      </w:pPr>
      <w:r>
        <w:t>站在一個陌生男人旁邊。</w:t>
      </w:r>
    </w:p>
    <w:p>
      <w:pPr>
        <w:spacing w:after="80" w:line="324" w:lineRule="auto"/>
      </w:pPr>
      <w:r>
        <w:t>男人背對鏡頭。</w:t>
      </w:r>
    </w:p>
    <w:p>
      <w:pPr>
        <w:spacing w:after="80" w:line="324" w:lineRule="auto"/>
      </w:pPr>
      <w:r>
        <w:t>但手腕上。</w:t>
      </w:r>
    </w:p>
    <w:p>
      <w:pPr>
        <w:spacing w:after="80" w:line="324" w:lineRule="auto"/>
      </w:pPr>
      <w:r>
        <w:t>戴著一枚銀色戒指。</w:t>
      </w:r>
    </w:p>
    <w:p>
      <w:pPr>
        <w:spacing w:after="80" w:line="324" w:lineRule="auto"/>
      </w:pPr>
      <w:r>
        <w:t>宋昭言一眼認出。</w:t>
      </w:r>
    </w:p>
    <w:p>
      <w:pPr>
        <w:spacing w:after="80" w:line="324" w:lineRule="auto"/>
      </w:pPr>
      <w:r>
        <w:t>那是議庭主席的戒指。</w:t>
      </w:r>
    </w:p>
    <w:p/>
    <w:p>
      <w:pPr>
        <w:spacing w:after="80" w:line="324" w:lineRule="auto"/>
      </w:pPr>
      <w:r>
        <w:t>駱晚晴翻開自己的文件。</w:t>
      </w:r>
    </w:p>
    <w:p>
      <w:pPr>
        <w:spacing w:after="80" w:line="324" w:lineRule="auto"/>
      </w:pPr>
      <w:r>
        <w:t>「我的也是。」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「出生前的資料。」</w:t>
      </w:r>
    </w:p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「我母親不是普通人。」</w:t>
      </w:r>
    </w:p>
    <w:p>
      <w:pPr>
        <w:spacing w:after="80" w:line="324" w:lineRule="auto"/>
      </w:pPr>
      <w:r>
        <w:t>「她是四象計畫第三代研究員。」</w:t>
      </w:r>
    </w:p>
    <w:p>
      <w:pPr>
        <w:spacing w:after="80" w:line="324" w:lineRule="auto"/>
      </w:pPr>
      <w:r>
        <w:t>顏書瑤也翻開。</w:t>
      </w:r>
    </w:p>
    <w:p>
      <w:pPr>
        <w:spacing w:after="80" w:line="324" w:lineRule="auto"/>
      </w:pPr>
      <w:r>
        <w:t>「我母親是第四代。」</w:t>
      </w:r>
    </w:p>
    <w:p>
      <w:pPr>
        <w:spacing w:after="80" w:line="324" w:lineRule="auto"/>
      </w:pPr>
      <w:r>
        <w:t>宋昭言看向自己的文件。</w:t>
      </w:r>
    </w:p>
    <w:p>
      <w:pPr>
        <w:spacing w:after="80" w:line="324" w:lineRule="auto"/>
      </w:pPr>
      <w:r>
        <w:t>她沒有打開。</w:t>
      </w:r>
    </w:p>
    <w:p>
      <w:pPr>
        <w:spacing w:after="80" w:line="324" w:lineRule="auto"/>
      </w:pPr>
      <w:r>
        <w:t>「我的呢？」</w:t>
      </w:r>
    </w:p>
    <w:p>
      <w:pPr>
        <w:spacing w:after="80" w:line="324" w:lineRule="auto"/>
      </w:pPr>
      <w:r>
        <w:t>歐陽景宸替她拿起。</w:t>
      </w:r>
    </w:p>
    <w:p>
      <w:pPr>
        <w:spacing w:after="80" w:line="324" w:lineRule="auto"/>
      </w:pPr>
      <w:r>
        <w:t>「妳的。」</w:t>
      </w:r>
    </w:p>
    <w:p>
      <w:pPr>
        <w:spacing w:after="80" w:line="324" w:lineRule="auto"/>
      </w:pPr>
      <w:r>
        <w:t>他翻開第一頁。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他把文件遞過去。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上面只有一行字。</w:t>
      </w:r>
    </w:p>
    <w:p>
      <w:pPr>
        <w:spacing w:after="80" w:line="324" w:lineRule="auto"/>
      </w:pPr>
      <w:r>
        <w:t>「宋昭言不是第一代S-00的女兒。」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還有第二行。</w:t>
      </w:r>
    </w:p>
    <w:p>
      <w:pPr>
        <w:spacing w:after="80" w:line="324" w:lineRule="auto"/>
      </w:pPr>
      <w:r>
        <w:t>「她是第一代S-00本人。」</w:t>
      </w:r>
    </w:p>
    <w:p>
      <w:pPr>
        <w:spacing w:after="80" w:line="324" w:lineRule="auto"/>
      </w:pPr>
      <w:r>
        <w:t>宋昭言的手指僵住。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駱晚晴走過來。</w:t>
      </w:r>
    </w:p>
    <w:p>
      <w:pPr>
        <w:spacing w:after="80" w:line="324" w:lineRule="auto"/>
      </w:pPr>
      <w:r>
        <w:t>「妳不是她的女兒？」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歐陽景宸盯著文件。</w:t>
      </w:r>
    </w:p>
    <w:p>
      <w:pPr>
        <w:spacing w:after="80" w:line="324" w:lineRule="auto"/>
      </w:pPr>
      <w:r>
        <w:t>「這裡還有一頁。」</w:t>
      </w:r>
    </w:p>
    <w:p>
      <w:pPr>
        <w:spacing w:after="80" w:line="324" w:lineRule="auto"/>
      </w:pPr>
      <w:r>
        <w:t>他翻過去。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是一張出生紀錄。</w:t>
      </w:r>
    </w:p>
    <w:p>
      <w:pPr>
        <w:spacing w:after="80" w:line="324" w:lineRule="auto"/>
      </w:pPr>
      <w:r>
        <w:t>Subject S-00</w:t>
      </w:r>
    </w:p>
    <w:p>
      <w:pPr>
        <w:spacing w:after="80" w:line="324" w:lineRule="auto"/>
      </w:pPr>
      <w:r>
        <w:t>出生時間：1999年8月17日</w:t>
      </w:r>
    </w:p>
    <w:p>
      <w:pPr>
        <w:spacing w:after="80" w:line="324" w:lineRule="auto"/>
      </w:pPr>
      <w:r>
        <w:t>宋昭言的呼吸驟停。</w:t>
      </w:r>
    </w:p>
    <w:p>
      <w:pPr>
        <w:spacing w:after="80" w:line="324" w:lineRule="auto"/>
      </w:pPr>
      <w:r>
        <w:t>戶籍上那個1999年1月21日,原來也是後來補登的掩護日期。</w:t>
      </w:r>
    </w:p>
    <w:p>
      <w:pPr>
        <w:spacing w:after="80" w:line="324" w:lineRule="auto"/>
      </w:pPr>
      <w:r>
        <w:t>今天。</w:t>
      </w:r>
    </w:p>
    <w:p>
      <w:pPr>
        <w:spacing w:after="80" w:line="324" w:lineRule="auto"/>
      </w:pPr>
      <w:r>
        <w:t>正好是她的生日。</w:t>
      </w:r>
    </w:p>
    <w:p>
      <w:pPr>
        <w:spacing w:after="80" w:line="324" w:lineRule="auto"/>
      </w:pPr>
      <w:r>
        <w:t>她看著日期。</w:t>
      </w:r>
    </w:p>
    <w:p>
      <w:pPr>
        <w:spacing w:after="80" w:line="324" w:lineRule="auto"/>
      </w:pPr>
      <w:r>
        <w:t>再看向旁邊的身份資料。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「今天……」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「是我生日。」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原來二十七年前的今天。</w:t>
      </w:r>
    </w:p>
    <w:p>
      <w:pPr>
        <w:spacing w:after="80" w:line="324" w:lineRule="auto"/>
      </w:pPr>
      <w:r>
        <w:t>她不是「出生」。</w:t>
      </w:r>
    </w:p>
    <w:p>
      <w:pPr>
        <w:spacing w:after="80" w:line="324" w:lineRule="auto"/>
      </w:pPr>
      <w:r>
        <w:t>她是——</w:t>
      </w:r>
    </w:p>
    <w:p>
      <w:pPr>
        <w:spacing w:after="80" w:line="324" w:lineRule="auto"/>
      </w:pPr>
      <w:r>
        <w:t>被啟動。</w:t>
      </w:r>
    </w:p>
    <w:p/>
    <w:p>
      <w:pPr>
        <w:spacing w:after="80" w:line="324" w:lineRule="auto"/>
      </w:pPr>
      <w:r>
        <w:t>議庭深處。</w:t>
      </w:r>
    </w:p>
    <w:p>
      <w:pPr>
        <w:spacing w:after="80" w:line="324" w:lineRule="auto"/>
      </w:pPr>
      <w:r>
        <w:t>突然傳來掌聲。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男人從陰影裡走出來。</w:t>
      </w:r>
    </w:p>
    <w:p>
      <w:pPr>
        <w:spacing w:after="80" w:line="324" w:lineRule="auto"/>
      </w:pPr>
      <w:r>
        <w:t>正是那名消失已久的議庭主席。</w:t>
      </w:r>
    </w:p>
    <w:p>
      <w:pPr>
        <w:spacing w:after="80" w:line="324" w:lineRule="auto"/>
      </w:pPr>
      <w:r>
        <w:t>他看著五個人。</w:t>
      </w:r>
    </w:p>
    <w:p>
      <w:pPr>
        <w:spacing w:after="80" w:line="324" w:lineRule="auto"/>
      </w:pPr>
      <w:r>
        <w:t>「生日快樂。」</w:t>
      </w:r>
    </w:p>
    <w:p>
      <w:pPr>
        <w:spacing w:after="80" w:line="324" w:lineRule="auto"/>
      </w:pPr>
      <w:r>
        <w:t>宋昭言的臉色瞬間冷下來。</w:t>
      </w:r>
    </w:p>
    <w:p>
      <w:pPr>
        <w:spacing w:after="80" w:line="324" w:lineRule="auto"/>
      </w:pPr>
      <w:r>
        <w:t>「妳知道我會來。」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「妳安排這一切？」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主席走到她面前。</w:t>
      </w:r>
    </w:p>
    <w:p>
      <w:pPr>
        <w:spacing w:after="80" w:line="324" w:lineRule="auto"/>
      </w:pPr>
      <w:r>
        <w:t>「因為二十七年了。」</w:t>
      </w:r>
    </w:p>
    <w:p>
      <w:pPr>
        <w:spacing w:after="80" w:line="324" w:lineRule="auto"/>
      </w:pPr>
      <w:r>
        <w:t>「妳終於完成了第一個選擇。」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「不犧牲任何一個人。」</w:t>
      </w:r>
    </w:p>
    <w:p>
      <w:pPr>
        <w:spacing w:after="80" w:line="324" w:lineRule="auto"/>
      </w:pPr>
      <w:r>
        <w:t>宋昭言冷冷看著他。</w:t>
      </w:r>
    </w:p>
    <w:p>
      <w:pPr>
        <w:spacing w:after="80" w:line="324" w:lineRule="auto"/>
      </w:pPr>
      <w:r>
        <w:t>「這不是妳想要的？」</w:t>
      </w:r>
    </w:p>
    <w:p>
      <w:pPr>
        <w:spacing w:after="80" w:line="324" w:lineRule="auto"/>
      </w:pPr>
      <w:r>
        <w:t>「恰恰相反。」</w:t>
      </w:r>
    </w:p>
    <w:p>
      <w:pPr>
        <w:spacing w:after="80" w:line="324" w:lineRule="auto"/>
      </w:pPr>
      <w:r>
        <w:t>他微笑。</w:t>
      </w:r>
    </w:p>
    <w:p>
      <w:pPr>
        <w:spacing w:after="80" w:line="324" w:lineRule="auto"/>
      </w:pPr>
      <w:r>
        <w:t>「這就是我最想看到的。」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主席沒有回答。</w:t>
      </w:r>
    </w:p>
    <w:p>
      <w:pPr>
        <w:spacing w:after="80" w:line="324" w:lineRule="auto"/>
      </w:pPr>
      <w:r>
        <w:t>只是將最後一份文件放到她面前。</w:t>
      </w:r>
    </w:p>
    <w:p>
      <w:pPr>
        <w:spacing w:after="80" w:line="324" w:lineRule="auto"/>
      </w:pPr>
      <w:r>
        <w:t>「打開。」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文件打開。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五個嬰兒躺在同一張床上。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是一份親子關係報告。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是一份死亡名單。</w:t>
      </w:r>
    </w:p>
    <w:p>
      <w:pPr>
        <w:spacing w:after="80" w:line="324" w:lineRule="auto"/>
      </w:pPr>
      <w:r>
        <w:t>上面有四個名字。</w:t>
      </w:r>
    </w:p>
    <w:p>
      <w:pPr>
        <w:spacing w:after="80" w:line="324" w:lineRule="auto"/>
      </w:pPr>
      <w:r>
        <w:t>第一代S-00。</w:t>
      </w:r>
    </w:p>
    <w:p>
      <w:pPr>
        <w:spacing w:after="80" w:line="324" w:lineRule="auto"/>
      </w:pPr>
      <w:r>
        <w:t>第二代S-00。</w:t>
      </w:r>
    </w:p>
    <w:p>
      <w:pPr>
        <w:spacing w:after="80" w:line="324" w:lineRule="auto"/>
      </w:pPr>
      <w:r>
        <w:t>第三代S-00。</w:t>
      </w:r>
    </w:p>
    <w:p>
      <w:pPr>
        <w:spacing w:after="80" w:line="324" w:lineRule="auto"/>
      </w:pPr>
      <w:r>
        <w:t>第四代S-00。</w:t>
      </w:r>
    </w:p>
    <w:p>
      <w:pPr>
        <w:spacing w:after="80" w:line="324" w:lineRule="auto"/>
      </w:pPr>
      <w:r>
        <w:t>全部標註：</w:t>
      </w:r>
    </w:p>
    <w:p>
      <w:pPr>
        <w:spacing w:after="80" w:line="324" w:lineRule="auto"/>
      </w:pPr>
      <w:r>
        <w:t>已死亡。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S-00 / Jennifer</w:t>
      </w:r>
    </w:p>
    <w:p>
      <w:pPr>
        <w:spacing w:after="80" w:line="324" w:lineRule="auto"/>
      </w:pPr>
      <w:r>
        <w:t>狀態：</w:t>
      </w:r>
    </w:p>
    <w:p>
      <w:pPr>
        <w:spacing w:after="80" w:line="324" w:lineRule="auto"/>
      </w:pPr>
      <w:r>
        <w:t>存活。</w:t>
      </w:r>
    </w:p>
    <w:p>
      <w:pPr>
        <w:spacing w:after="80" w:line="324" w:lineRule="auto"/>
      </w:pPr>
      <w:r>
        <w:t>宋昭言盯著那個名字。</w:t>
      </w:r>
    </w:p>
    <w:p>
      <w:pPr>
        <w:spacing w:after="80" w:line="324" w:lineRule="auto"/>
      </w:pPr>
      <w:r>
        <w:t>「Jennifer……？」</w:t>
      </w:r>
    </w:p>
    <w:p>
      <w:pPr>
        <w:spacing w:after="80" w:line="324" w:lineRule="auto"/>
      </w:pPr>
      <w:r>
        <w:t>主席第一次收起笑容。</w:t>
      </w:r>
    </w:p>
    <w:p>
      <w:pPr>
        <w:spacing w:after="80" w:line="324" w:lineRule="auto"/>
      </w:pPr>
      <w:r>
        <w:t>「那是妳真正的名字。」</w:t>
      </w:r>
    </w:p>
    <w:p>
      <w:pPr>
        <w:spacing w:after="80" w:line="324" w:lineRule="auto"/>
      </w:pPr>
      <w:r>
        <w:t>宋昭言的呼吸停止。</w:t>
      </w:r>
    </w:p>
    <w:p>
      <w:pPr>
        <w:spacing w:after="80" w:line="324" w:lineRule="auto"/>
      </w:pPr>
      <w:r>
        <w:t>歐陽景宸卻猛然握住她的手。</w:t>
      </w:r>
    </w:p>
    <w:p>
      <w:pPr>
        <w:spacing w:after="80" w:line="324" w:lineRule="auto"/>
      </w:pPr>
      <w:r>
        <w:t>「不管她們叫妳什麼。」</w:t>
      </w:r>
    </w:p>
    <w:p>
      <w:pPr>
        <w:spacing w:after="80" w:line="324" w:lineRule="auto"/>
      </w:pPr>
      <w:r>
        <w:t>「妳就是宋昭言。」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眼底慢慢浮出淚光。</w:t>
      </w:r>
    </w:p>
    <w:p>
      <w:pPr>
        <w:spacing w:after="80" w:line="324" w:lineRule="auto"/>
      </w:pPr>
      <w:r>
        <w:t>主席卻淡淡說：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「妳要不要知道。」</w:t>
      </w:r>
    </w:p>
    <w:p>
      <w:pPr>
        <w:spacing w:after="80" w:line="324" w:lineRule="auto"/>
      </w:pPr>
      <w:r>
        <w:t>「為什麼妳最後會選擇這個名字？」</w:t>
      </w:r>
    </w:p>
    <w:p>
      <w:pPr>
        <w:spacing w:after="80" w:line="324" w:lineRule="auto"/>
      </w:pPr>
      <w:r>
        <w:t>主廳的大門。</w:t>
      </w:r>
    </w:p>
    <w:p>
      <w:pPr>
        <w:spacing w:after="80" w:line="324" w:lineRule="auto"/>
      </w:pPr>
      <w:r>
        <w:t>在這一刻。</w:t>
      </w:r>
    </w:p>
    <w:p>
      <w:pPr>
        <w:spacing w:after="80" w:line="324" w:lineRule="auto"/>
      </w:pPr>
      <w:r>
        <w:t>轟然關閉。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第八十五章｜她真正的名字</w:t>
      </w:r>
    </w:p>
    <w:p/>
    <w:p>
      <w:pPr>
        <w:spacing w:after="80" w:line="324" w:lineRule="auto"/>
      </w:pPr>
      <w:r>
        <w:t>主廳的大門轟然關閉。</w:t>
      </w:r>
    </w:p>
    <w:p>
      <w:pPr>
        <w:spacing w:after="80" w:line="324" w:lineRule="auto"/>
      </w:pPr>
      <w:r>
        <w:t>巨大的聲音在空曠的議庭裡迴盪。</w:t>
      </w:r>
    </w:p>
    <w:p>
      <w:pPr>
        <w:spacing w:after="80" w:line="324" w:lineRule="auto"/>
      </w:pPr>
      <w:r>
        <w:t>宋昭言沒有回頭。</w:t>
      </w:r>
    </w:p>
    <w:p>
      <w:pPr>
        <w:spacing w:after="80" w:line="324" w:lineRule="auto"/>
      </w:pPr>
      <w:r>
        <w:t>她的目光仍停留在那份文件上。</w:t>
      </w:r>
    </w:p>
    <w:p>
      <w:pPr>
        <w:spacing w:after="80" w:line="324" w:lineRule="auto"/>
      </w:pPr>
      <w:r>
        <w:t>S-00 / Jennifer</w:t>
      </w:r>
    </w:p>
    <w:p>
      <w:pPr>
        <w:spacing w:after="80" w:line="324" w:lineRule="auto"/>
      </w:pPr>
      <w:r>
        <w:t>狀態：存活。</w:t>
      </w:r>
    </w:p>
    <w:p>
      <w:pPr>
        <w:spacing w:after="80" w:line="324" w:lineRule="auto"/>
      </w:pPr>
      <w:r>
        <w:t>那個名字像一根細針。</w:t>
      </w:r>
    </w:p>
    <w:p>
      <w:pPr>
        <w:spacing w:after="80" w:line="324" w:lineRule="auto"/>
      </w:pPr>
      <w:r>
        <w:t>刺進她最深處的記憶。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只是看見它的瞬間，胸口竟然泛起一種陌生又熟悉的疼。</w:t>
      </w:r>
    </w:p>
    <w:p>
      <w:pPr>
        <w:spacing w:after="80" w:line="324" w:lineRule="auto"/>
      </w:pPr>
      <w:r>
        <w:t>「Jennifer……」</w:t>
      </w:r>
    </w:p>
    <w:p>
      <w:pPr>
        <w:spacing w:after="80" w:line="324" w:lineRule="auto"/>
      </w:pPr>
      <w:r>
        <w:t>她輕聲念了一次。</w:t>
      </w:r>
    </w:p>
    <w:p>
      <w:pPr>
        <w:spacing w:after="80" w:line="324" w:lineRule="auto"/>
      </w:pPr>
      <w:r>
        <w:t>主席看著她。</w:t>
      </w:r>
    </w:p>
    <w:p>
      <w:pPr>
        <w:spacing w:after="80" w:line="324" w:lineRule="auto"/>
      </w:pPr>
      <w:r>
        <w:t>「妳還記得嗎？」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腦海裡忽然閃過一個畫面。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很小的她。</w:t>
      </w:r>
    </w:p>
    <w:p>
      <w:pPr>
        <w:spacing w:after="80" w:line="324" w:lineRule="auto"/>
      </w:pPr>
      <w:r>
        <w:t>躺在玻璃培養艙裡。</w:t>
      </w:r>
    </w:p>
    <w:p>
      <w:pPr>
        <w:spacing w:after="80" w:line="324" w:lineRule="auto"/>
      </w:pPr>
      <w:r>
        <w:t>一個女人隔著玻璃看她。</w:t>
      </w:r>
    </w:p>
    <w:p>
      <w:pPr>
        <w:spacing w:after="80" w:line="324" w:lineRule="auto"/>
      </w:pPr>
      <w:r>
        <w:t>那女人沒有哭。</w:t>
      </w:r>
    </w:p>
    <w:p>
      <w:pPr>
        <w:spacing w:after="80" w:line="324" w:lineRule="auto"/>
      </w:pPr>
      <w:r>
        <w:t>只是用手掌貼著玻璃。</w:t>
      </w:r>
    </w:p>
    <w:p>
      <w:pPr>
        <w:spacing w:after="80" w:line="324" w:lineRule="auto"/>
      </w:pPr>
      <w:r>
        <w:t>一遍又一遍地叫著——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「記住自己的名字。」</w:t>
      </w:r>
    </w:p>
    <w:p>
      <w:pPr>
        <w:spacing w:after="80" w:line="324" w:lineRule="auto"/>
      </w:pPr>
      <w:r>
        <w:t>畫面突然消失。</w:t>
      </w:r>
    </w:p>
    <w:p>
      <w:pPr>
        <w:spacing w:after="80" w:line="324" w:lineRule="auto"/>
      </w:pPr>
      <w:r>
        <w:t>宋昭言猛地後退一步。</w:t>
      </w:r>
    </w:p>
    <w:p>
      <w:pPr>
        <w:spacing w:after="80" w:line="324" w:lineRule="auto"/>
      </w:pPr>
      <w:r>
        <w:t>歐陽景宸扶住她。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她抓緊他的手臂。</w:t>
      </w:r>
    </w:p>
    <w:p>
      <w:pPr>
        <w:spacing w:after="80" w:line="324" w:lineRule="auto"/>
      </w:pPr>
      <w:r>
        <w:t>「我看見了。」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「有人叫我Jennifer。」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主席卻笑了。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「妳不是說，她叫我昭言？」</w:t>
      </w:r>
    </w:p>
    <w:p>
      <w:pPr>
        <w:spacing w:after="80" w:line="324" w:lineRule="auto"/>
      </w:pPr>
      <w:r>
        <w:t>「後來是。」</w:t>
      </w:r>
    </w:p>
    <w:p>
      <w:pPr>
        <w:spacing w:after="80" w:line="324" w:lineRule="auto"/>
      </w:pPr>
      <w:r>
        <w:t>主席慢慢走到桌前。</w:t>
      </w:r>
    </w:p>
    <w:p>
      <w:pPr>
        <w:spacing w:after="80" w:line="324" w:lineRule="auto"/>
      </w:pPr>
      <w:r>
        <w:t>「因為她最後一次見妳的時候。」</w:t>
      </w:r>
    </w:p>
    <w:p>
      <w:pPr>
        <w:spacing w:after="80" w:line="324" w:lineRule="auto"/>
      </w:pPr>
      <w:r>
        <w:t>「妳已經不是Jennifer了。」</w:t>
      </w:r>
    </w:p>
    <w:p/>
    <w:p>
      <w:pPr>
        <w:spacing w:after="80" w:line="324" w:lineRule="auto"/>
      </w:pPr>
      <w:r>
        <w:t>樓慕妍冷聲問：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主席看著她。</w:t>
      </w:r>
    </w:p>
    <w:p>
      <w:pPr>
        <w:spacing w:after="80" w:line="324" w:lineRule="auto"/>
      </w:pPr>
      <w:r>
        <w:t>「妳們四個都有代號。」</w:t>
      </w:r>
    </w:p>
    <w:p>
      <w:pPr>
        <w:spacing w:after="80" w:line="324" w:lineRule="auto"/>
      </w:pPr>
      <w:r>
        <w:t>「但妳們後來都有名字。」</w:t>
      </w:r>
    </w:p>
    <w:p>
      <w:pPr>
        <w:spacing w:after="80" w:line="324" w:lineRule="auto"/>
      </w:pPr>
      <w:r>
        <w:t>「因為第一代S-00在最後一刻改變了計畫。」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「她改了什麼？」</w:t>
      </w:r>
    </w:p>
    <w:p>
      <w:pPr>
        <w:spacing w:after="80" w:line="324" w:lineRule="auto"/>
      </w:pPr>
      <w:r>
        <w:t>「她把四象計畫。」</w:t>
      </w:r>
    </w:p>
    <w:p>
      <w:pPr>
        <w:spacing w:after="80" w:line="324" w:lineRule="auto"/>
      </w:pPr>
      <w:r>
        <w:t>主席頓了頓。</w:t>
      </w:r>
    </w:p>
    <w:p>
      <w:pPr>
        <w:spacing w:after="80" w:line="324" w:lineRule="auto"/>
      </w:pPr>
      <w:r>
        <w:t>「變成了四姊妹。」</w:t>
      </w:r>
    </w:p>
    <w:p>
      <w:pPr>
        <w:spacing w:after="80" w:line="324" w:lineRule="auto"/>
      </w:pPr>
      <w:r>
        <w:t>顏書瑤怔住。</w:t>
      </w:r>
    </w:p>
    <w:p>
      <w:pPr>
        <w:spacing w:after="80" w:line="324" w:lineRule="auto"/>
      </w:pPr>
      <w:r>
        <w:t>「所以我們的姊妹關係……」</w:t>
      </w:r>
    </w:p>
    <w:p>
      <w:pPr>
        <w:spacing w:after="80" w:line="324" w:lineRule="auto"/>
      </w:pPr>
      <w:r>
        <w:t>「不是研究人員安排的。」</w:t>
      </w:r>
    </w:p>
    <w:p>
      <w:pPr>
        <w:spacing w:after="80" w:line="324" w:lineRule="auto"/>
      </w:pPr>
      <w:r>
        <w:t>主席搖頭。</w:t>
      </w:r>
    </w:p>
    <w:p>
      <w:pPr>
        <w:spacing w:after="80" w:line="324" w:lineRule="auto"/>
      </w:pPr>
      <w:r>
        <w:t>「是她自己安排的。」</w:t>
      </w:r>
    </w:p>
    <w:p>
      <w:pPr>
        <w:spacing w:after="80" w:line="324" w:lineRule="auto"/>
      </w:pPr>
      <w:r>
        <w:t>宋昭言的眼睛微微睜大。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「她知道自己快死了。」</w:t>
      </w:r>
    </w:p>
    <w:p>
      <w:pPr>
        <w:spacing w:after="80" w:line="324" w:lineRule="auto"/>
      </w:pPr>
      <w:r>
        <w:t>「所以她做了最後一件事。」</w:t>
      </w:r>
    </w:p>
    <w:p>
      <w:pPr>
        <w:spacing w:after="80" w:line="324" w:lineRule="auto"/>
      </w:pPr>
      <w:r>
        <w:t>「把妳們四個分別送進四個不同的家庭。」</w:t>
      </w:r>
    </w:p>
    <w:p>
      <w:pPr>
        <w:spacing w:after="80" w:line="324" w:lineRule="auto"/>
      </w:pPr>
      <w:r>
        <w:t>「讓妳們真正成為人。」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「那為什麼我們還是被監控？」</w:t>
      </w:r>
    </w:p>
    <w:p>
      <w:pPr>
        <w:spacing w:after="80" w:line="324" w:lineRule="auto"/>
      </w:pPr>
      <w:r>
        <w:t>主席笑了一下。</w:t>
      </w:r>
    </w:p>
    <w:p>
      <w:pPr>
        <w:spacing w:after="80" w:line="324" w:lineRule="auto"/>
      </w:pPr>
      <w:r>
        <w:t>「因為議庭從來沒有放棄。」</w:t>
      </w:r>
    </w:p>
    <w:p>
      <w:pPr>
        <w:spacing w:after="80" w:line="324" w:lineRule="auto"/>
      </w:pPr>
      <w:r>
        <w:t>「妳們可以有名字。」</w:t>
      </w:r>
    </w:p>
    <w:p>
      <w:pPr>
        <w:spacing w:after="80" w:line="324" w:lineRule="auto"/>
      </w:pPr>
      <w:r>
        <w:t>「可以有家庭。」</w:t>
      </w:r>
    </w:p>
    <w:p>
      <w:pPr>
        <w:spacing w:after="80" w:line="324" w:lineRule="auto"/>
      </w:pPr>
      <w:r>
        <w:t>「可以有愛情。」</w:t>
      </w:r>
    </w:p>
    <w:p>
      <w:pPr>
        <w:spacing w:after="80" w:line="324" w:lineRule="auto"/>
      </w:pPr>
      <w:r>
        <w:t>「甚至可以自由選擇人生。」</w:t>
      </w:r>
    </w:p>
    <w:p>
      <w:pPr>
        <w:spacing w:after="80" w:line="324" w:lineRule="auto"/>
      </w:pPr>
      <w:r>
        <w:t>「但只要四象核心還在。」</w:t>
      </w:r>
    </w:p>
    <w:p>
      <w:pPr>
        <w:spacing w:after="80" w:line="324" w:lineRule="auto"/>
      </w:pPr>
      <w:r>
        <w:t>「妳們就永遠是計畫的一部分。」</w:t>
      </w:r>
    </w:p>
    <w:p/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整個主廳安靜下來。</w:t>
      </w:r>
    </w:p>
    <w:p>
      <w:pPr>
        <w:spacing w:after="80" w:line="324" w:lineRule="auto"/>
      </w:pPr>
      <w:r>
        <w:t>主席看向歐陽景宸。</w:t>
      </w:r>
    </w:p>
    <w:p>
      <w:pPr>
        <w:spacing w:after="80" w:line="324" w:lineRule="auto"/>
      </w:pPr>
      <w:r>
        <w:t>「他是唯一一個。」</w:t>
      </w:r>
    </w:p>
    <w:p>
      <w:pPr>
        <w:spacing w:after="80" w:line="324" w:lineRule="auto"/>
      </w:pPr>
      <w:r>
        <w:t>「第一代S-00沒有辦法帶走的人。」</w:t>
      </w:r>
    </w:p>
    <w:p>
      <w:pPr>
        <w:spacing w:after="80" w:line="324" w:lineRule="auto"/>
      </w:pPr>
      <w:r>
        <w:t>歐陽景宸冷冷地問：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「因為妳的出生。」</w:t>
      </w:r>
    </w:p>
    <w:p>
      <w:pPr>
        <w:spacing w:after="80" w:line="324" w:lineRule="auto"/>
      </w:pPr>
      <w:r>
        <w:t>主席說：</w:t>
      </w:r>
    </w:p>
    <w:p>
      <w:pPr>
        <w:spacing w:after="80" w:line="324" w:lineRule="auto"/>
      </w:pPr>
      <w:r>
        <w:t>「本身就是一場意外。」</w:t>
      </w:r>
    </w:p>
    <w:p>
      <w:pPr>
        <w:spacing w:after="80" w:line="324" w:lineRule="auto"/>
      </w:pPr>
      <w:r>
        <w:t>「妳母親原本拒絕這個實驗。」</w:t>
      </w:r>
    </w:p>
    <w:p>
      <w:pPr>
        <w:spacing w:after="80" w:line="324" w:lineRule="auto"/>
      </w:pPr>
      <w:r>
        <w:t>「但歐陽成岳沒有。」</w:t>
      </w:r>
    </w:p>
    <w:p>
      <w:pPr>
        <w:spacing w:after="80" w:line="324" w:lineRule="auto"/>
      </w:pPr>
      <w:r>
        <w:t>「他偷偷啟動了第五核心。」</w:t>
      </w:r>
    </w:p>
    <w:p>
      <w:pPr>
        <w:spacing w:after="80" w:line="324" w:lineRule="auto"/>
      </w:pPr>
      <w:r>
        <w:t>歐陽景宸的眼神沉了下來。</w:t>
      </w:r>
    </w:p>
    <w:p>
      <w:pPr>
        <w:spacing w:after="80" w:line="324" w:lineRule="auto"/>
      </w:pPr>
      <w:r>
        <w:t>「所以我是被他製造出來的？」</w:t>
      </w:r>
    </w:p>
    <w:p>
      <w:pPr>
        <w:spacing w:after="80" w:line="324" w:lineRule="auto"/>
      </w:pPr>
      <w:r>
        <w:t>「最初是。」</w:t>
      </w:r>
    </w:p>
    <w:p>
      <w:pPr>
        <w:spacing w:after="80" w:line="324" w:lineRule="auto"/>
      </w:pPr>
      <w:r>
        <w:t>「那現在呢？」</w:t>
      </w:r>
    </w:p>
    <w:p>
      <w:pPr>
        <w:spacing w:after="80" w:line="324" w:lineRule="auto"/>
      </w:pPr>
      <w:r>
        <w:t>主席沒有回答。</w:t>
      </w:r>
    </w:p>
    <w:p>
      <w:pPr>
        <w:spacing w:after="80" w:line="324" w:lineRule="auto"/>
      </w:pPr>
      <w:r>
        <w:t>宋昭言替他問：</w:t>
      </w:r>
    </w:p>
    <w:p>
      <w:pPr>
        <w:spacing w:after="80" w:line="324" w:lineRule="auto"/>
      </w:pPr>
      <w:r>
        <w:t>「現在的他呢？」</w:t>
      </w:r>
    </w:p>
    <w:p>
      <w:pPr>
        <w:spacing w:after="80" w:line="324" w:lineRule="auto"/>
      </w:pPr>
      <w:r>
        <w:t>主席看著兩人交握的手。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「他已經是完整的人。」</w:t>
      </w:r>
    </w:p>
    <w:p>
      <w:pPr>
        <w:spacing w:after="80" w:line="324" w:lineRule="auto"/>
      </w:pPr>
      <w:r>
        <w:t>「這就是妳母親真正想要的結果。」</w:t>
      </w:r>
    </w:p>
    <w:p/>
    <w:p>
      <w:pPr>
        <w:spacing w:after="80" w:line="324" w:lineRule="auto"/>
      </w:pPr>
      <w:r>
        <w:t>宋昭言突然笑了。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卻帶著一點悲傷。</w:t>
      </w:r>
    </w:p>
    <w:p>
      <w:pPr>
        <w:spacing w:after="80" w:line="324" w:lineRule="auto"/>
      </w:pPr>
      <w:r>
        <w:t>「所以妳今天把我們叫來。」</w:t>
      </w:r>
    </w:p>
    <w:p>
      <w:pPr>
        <w:spacing w:after="80" w:line="324" w:lineRule="auto"/>
      </w:pPr>
      <w:r>
        <w:t>「不是要殺我們。」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「也不是要啟動四象。」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「那妳到底要什麼？」</w:t>
      </w:r>
    </w:p>
    <w:p>
      <w:pPr>
        <w:spacing w:after="80" w:line="324" w:lineRule="auto"/>
      </w:pPr>
      <w:r>
        <w:t>主席沉默很久。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「我要退休。」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樓慕妍甚至以為自己聽錯。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主席看著她們。</w:t>
      </w:r>
    </w:p>
    <w:p>
      <w:pPr>
        <w:spacing w:after="80" w:line="324" w:lineRule="auto"/>
      </w:pPr>
      <w:r>
        <w:t>「我要讓議庭消失。」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連沈月白都沒有出聲。</w:t>
      </w:r>
    </w:p>
    <w:p>
      <w:pPr>
        <w:spacing w:after="80" w:line="324" w:lineRule="auto"/>
      </w:pPr>
      <w:r>
        <w:t>主席從口袋取出一枚黑色晶片。</w:t>
      </w:r>
    </w:p>
    <w:p>
      <w:pPr>
        <w:spacing w:after="80" w:line="324" w:lineRule="auto"/>
      </w:pPr>
      <w:r>
        <w:t>放在桌上。</w:t>
      </w:r>
    </w:p>
    <w:p>
      <w:pPr>
        <w:spacing w:after="80" w:line="324" w:lineRule="auto"/>
      </w:pPr>
      <w:r>
        <w:t>「這是議庭最高權限。」</w:t>
      </w:r>
    </w:p>
    <w:p>
      <w:pPr>
        <w:spacing w:after="80" w:line="324" w:lineRule="auto"/>
      </w:pPr>
      <w:r>
        <w:t>「只要妳們拿到。」</w:t>
      </w:r>
    </w:p>
    <w:p>
      <w:pPr>
        <w:spacing w:after="80" w:line="324" w:lineRule="auto"/>
      </w:pPr>
      <w:r>
        <w:t>「十二席所有資料。」</w:t>
      </w:r>
    </w:p>
    <w:p>
      <w:pPr>
        <w:spacing w:after="80" w:line="324" w:lineRule="auto"/>
      </w:pPr>
      <w:r>
        <w:t>「所有資金。」</w:t>
      </w:r>
    </w:p>
    <w:p>
      <w:pPr>
        <w:spacing w:after="80" w:line="324" w:lineRule="auto"/>
      </w:pPr>
      <w:r>
        <w:t>「所有實驗紀錄。」</w:t>
      </w:r>
    </w:p>
    <w:p>
      <w:pPr>
        <w:spacing w:after="80" w:line="324" w:lineRule="auto"/>
      </w:pPr>
      <w:r>
        <w:t>「所有秘密。」</w:t>
      </w:r>
    </w:p>
    <w:p>
      <w:pPr>
        <w:spacing w:after="80" w:line="324" w:lineRule="auto"/>
      </w:pPr>
      <w:r>
        <w:t>「全部都會對妳們開放。」</w:t>
      </w:r>
    </w:p>
    <w:p>
      <w:pPr>
        <w:spacing w:after="80" w:line="324" w:lineRule="auto"/>
      </w:pPr>
      <w:r>
        <w:t>宋昭言沒有伸手。</w:t>
      </w:r>
    </w:p>
    <w:p>
      <w:pPr>
        <w:spacing w:after="80" w:line="324" w:lineRule="auto"/>
      </w:pPr>
      <w:r>
        <w:t>「條件？」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主席笑了。</w:t>
      </w:r>
    </w:p>
    <w:p>
      <w:pPr>
        <w:spacing w:after="80" w:line="324" w:lineRule="auto"/>
      </w:pPr>
      <w:r>
        <w:t>「當然有。」</w:t>
      </w:r>
    </w:p>
    <w:p>
      <w:pPr>
        <w:spacing w:after="80" w:line="324" w:lineRule="auto"/>
      </w:pPr>
      <w:r>
        <w:t>他看向四姊妹。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「如果把所有權力交給妳們。」</w:t>
      </w:r>
    </w:p>
    <w:p>
      <w:pPr>
        <w:spacing w:after="80" w:line="324" w:lineRule="auto"/>
      </w:pPr>
      <w:r>
        <w:t>「妳們會怎麼使用。」</w:t>
      </w:r>
    </w:p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「妳在測試我們。」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「如果我們拒絕？」</w:t>
      </w:r>
    </w:p>
    <w:p>
      <w:pPr>
        <w:spacing w:after="80" w:line="324" w:lineRule="auto"/>
      </w:pPr>
      <w:r>
        <w:t>「那也可以。」</w:t>
      </w:r>
    </w:p>
    <w:p>
      <w:pPr>
        <w:spacing w:after="80" w:line="324" w:lineRule="auto"/>
      </w:pPr>
      <w:r>
        <w:t>「如果我們拿了呢？」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主席的目光落在宋昭言身上。</w:t>
      </w:r>
    </w:p>
    <w:p>
      <w:pPr>
        <w:spacing w:after="80" w:line="324" w:lineRule="auto"/>
      </w:pPr>
      <w:r>
        <w:t>「妳們就會正式成為新的議庭。」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真正的局。</w:t>
      </w:r>
    </w:p>
    <w:p>
      <w:pPr>
        <w:spacing w:after="80" w:line="324" w:lineRule="auto"/>
      </w:pPr>
      <w:r>
        <w:t>從來不是讓她們選擇誰生誰死。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讓她們決定。</w:t>
      </w:r>
    </w:p>
    <w:p>
      <w:pPr>
        <w:spacing w:after="80" w:line="324" w:lineRule="auto"/>
      </w:pPr>
      <w:r>
        <w:t>自己要不要坐上那張曾經傷害過她們的椅子。</w:t>
      </w:r>
    </w:p>
    <w:p/>
    <w:p>
      <w:pPr>
        <w:spacing w:after="80" w:line="324" w:lineRule="auto"/>
      </w:pPr>
      <w:r>
        <w:t>歐陽景宸突然開口。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「不要拿。」</w:t>
      </w:r>
    </w:p>
    <w:p>
      <w:pPr>
        <w:spacing w:after="80" w:line="324" w:lineRule="auto"/>
      </w:pPr>
      <w:r>
        <w:t>所有人都看向他。</w:t>
      </w:r>
    </w:p>
    <w:p>
      <w:pPr>
        <w:spacing w:after="80" w:line="324" w:lineRule="auto"/>
      </w:pPr>
      <w:r>
        <w:t>他看著那枚晶片。</w:t>
      </w:r>
    </w:p>
    <w:p>
      <w:pPr>
        <w:spacing w:after="80" w:line="324" w:lineRule="auto"/>
      </w:pPr>
      <w:r>
        <w:t>「如果權力必須靠繼承才能延續。」</w:t>
      </w:r>
    </w:p>
    <w:p>
      <w:pPr>
        <w:spacing w:after="80" w:line="324" w:lineRule="auto"/>
      </w:pPr>
      <w:r>
        <w:t>「那它本身就沒有被終結。」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「那妳覺得該怎麼辦？」</w:t>
      </w:r>
    </w:p>
    <w:p>
      <w:pPr>
        <w:spacing w:after="80" w:line="324" w:lineRule="auto"/>
      </w:pPr>
      <w:r>
        <w:t>「毀掉。」</w:t>
      </w:r>
    </w:p>
    <w:p>
      <w:pPr>
        <w:spacing w:after="80" w:line="324" w:lineRule="auto"/>
      </w:pPr>
      <w:r>
        <w:t>主席的眼神微微一變。</w:t>
      </w:r>
    </w:p>
    <w:p>
      <w:pPr>
        <w:spacing w:after="80" w:line="324" w:lineRule="auto"/>
      </w:pPr>
      <w:r>
        <w:t>歐陽景宸走到桌前。</w:t>
      </w:r>
    </w:p>
    <w:p>
      <w:pPr>
        <w:spacing w:after="80" w:line="324" w:lineRule="auto"/>
      </w:pPr>
      <w:r>
        <w:t>「把所有資料公開。」</w:t>
      </w:r>
    </w:p>
    <w:p>
      <w:pPr>
        <w:spacing w:after="80" w:line="324" w:lineRule="auto"/>
      </w:pPr>
      <w:r>
        <w:t>「讓所有人知道。」</w:t>
      </w:r>
    </w:p>
    <w:p>
      <w:pPr>
        <w:spacing w:after="80" w:line="324" w:lineRule="auto"/>
      </w:pPr>
      <w:r>
        <w:t>「讓議庭失去秘密。」</w:t>
      </w:r>
    </w:p>
    <w:p>
      <w:pPr>
        <w:spacing w:after="80" w:line="324" w:lineRule="auto"/>
      </w:pPr>
      <w:r>
        <w:t>「再讓它消失。」</w:t>
      </w:r>
    </w:p>
    <w:p>
      <w:pPr>
        <w:spacing w:after="80" w:line="324" w:lineRule="auto"/>
      </w:pPr>
      <w:r>
        <w:t>樓慕妍眼底掠過一抹笑意。</w:t>
      </w:r>
    </w:p>
    <w:p>
      <w:pPr>
        <w:spacing w:after="80" w:line="324" w:lineRule="auto"/>
      </w:pPr>
      <w:r>
        <w:t>「我同意。」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顏書瑤看向宋昭言。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宋昭言沒有立刻回答。</w:t>
      </w:r>
    </w:p>
    <w:p>
      <w:pPr>
        <w:spacing w:after="80" w:line="324" w:lineRule="auto"/>
      </w:pPr>
      <w:r>
        <w:t>她看著那枚晶片。</w:t>
      </w:r>
    </w:p>
    <w:p>
      <w:pPr>
        <w:spacing w:after="80" w:line="324" w:lineRule="auto"/>
      </w:pPr>
      <w:r>
        <w:t>想起母親。</w:t>
      </w:r>
    </w:p>
    <w:p>
      <w:pPr>
        <w:spacing w:after="80" w:line="324" w:lineRule="auto"/>
      </w:pPr>
      <w:r>
        <w:t>想起童年的自己。</w:t>
      </w:r>
    </w:p>
    <w:p>
      <w:pPr>
        <w:spacing w:after="80" w:line="324" w:lineRule="auto"/>
      </w:pPr>
      <w:r>
        <w:t>想起她們四個一起長大的歲月。</w:t>
      </w:r>
    </w:p>
    <w:p>
      <w:pPr>
        <w:spacing w:after="80" w:line="324" w:lineRule="auto"/>
      </w:pPr>
      <w:r>
        <w:t>也想起那些被藏起來的真相。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卻沒有拿起晶片。</w:t>
      </w:r>
    </w:p>
    <w:p>
      <w:pPr>
        <w:spacing w:after="80" w:line="324" w:lineRule="auto"/>
      </w:pPr>
      <w:r>
        <w:t>而是將它推回主席面前。</w:t>
      </w:r>
    </w:p>
    <w:p>
      <w:pPr>
        <w:spacing w:after="80" w:line="324" w:lineRule="auto"/>
      </w:pPr>
      <w:r>
        <w:t>「我們不要。」</w:t>
      </w:r>
    </w:p>
    <w:p>
      <w:pPr>
        <w:spacing w:after="80" w:line="324" w:lineRule="auto"/>
      </w:pPr>
      <w:r>
        <w:t>主席看著她。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「那妳們要什麼？」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「自由。」</w:t>
      </w:r>
    </w:p>
    <w:p>
      <w:pPr>
        <w:spacing w:after="80" w:line="324" w:lineRule="auto"/>
      </w:pPr>
      <w:r>
        <w:t>「不是被誰賜予的自由。」</w:t>
      </w:r>
    </w:p>
    <w:p>
      <w:pPr>
        <w:spacing w:after="80" w:line="324" w:lineRule="auto"/>
      </w:pPr>
      <w:r>
        <w:t>「是不用再有人替我們決定人生的自由。」</w:t>
      </w:r>
    </w:p>
    <w:p>
      <w:pPr>
        <w:spacing w:after="80" w:line="324" w:lineRule="auto"/>
      </w:pPr>
      <w:r>
        <w:t>她握住歐陽景宸的手。</w:t>
      </w:r>
    </w:p>
    <w:p>
      <w:pPr>
        <w:spacing w:after="80" w:line="324" w:lineRule="auto"/>
      </w:pPr>
      <w:r>
        <w:t>「我們不當新的議庭。」</w:t>
      </w:r>
    </w:p>
    <w:p>
      <w:pPr>
        <w:spacing w:after="80" w:line="324" w:lineRule="auto"/>
      </w:pPr>
      <w:r>
        <w:t>「也不當舊議庭的繼承者。」</w:t>
      </w:r>
    </w:p>
    <w:p>
      <w:pPr>
        <w:spacing w:after="80" w:line="324" w:lineRule="auto"/>
      </w:pPr>
      <w:r>
        <w:t>「我們要讓它結束。」</w:t>
      </w:r>
    </w:p>
    <w:p>
      <w:pPr>
        <w:spacing w:after="80" w:line="324" w:lineRule="auto"/>
      </w:pPr>
      <w:r>
        <w:t>主席看了她很久。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他按下桌面上的最後一個按鈕。</w:t>
      </w:r>
    </w:p>
    <w:p>
      <w:pPr>
        <w:spacing w:after="80" w:line="324" w:lineRule="auto"/>
      </w:pPr>
      <w:r>
        <w:t>整座議庭開始震動。</w:t>
      </w:r>
    </w:p>
    <w:p>
      <w:pPr>
        <w:spacing w:after="80" w:line="324" w:lineRule="auto"/>
      </w:pPr>
      <w:r>
        <w:t>所有牆面同時亮起。</w:t>
      </w:r>
    </w:p>
    <w:p>
      <w:pPr>
        <w:spacing w:after="80" w:line="324" w:lineRule="auto"/>
      </w:pPr>
      <w:r>
        <w:t>數千份檔案被投射到空中。</w:t>
      </w:r>
    </w:p>
    <w:p>
      <w:pPr>
        <w:spacing w:after="80" w:line="324" w:lineRule="auto"/>
      </w:pPr>
      <w:r>
        <w:t>研究資料。</w:t>
      </w:r>
    </w:p>
    <w:p>
      <w:pPr>
        <w:spacing w:after="80" w:line="324" w:lineRule="auto"/>
      </w:pPr>
      <w:r>
        <w:t>實驗紀錄。</w:t>
      </w:r>
    </w:p>
    <w:p>
      <w:pPr>
        <w:spacing w:after="80" w:line="324" w:lineRule="auto"/>
      </w:pPr>
      <w:r>
        <w:t>資金流向。</w:t>
      </w:r>
    </w:p>
    <w:p>
      <w:pPr>
        <w:spacing w:after="80" w:line="324" w:lineRule="auto"/>
      </w:pPr>
      <w:r>
        <w:t>死亡名單。</w:t>
      </w:r>
    </w:p>
    <w:p>
      <w:pPr>
        <w:spacing w:after="80" w:line="324" w:lineRule="auto"/>
      </w:pPr>
      <w:r>
        <w:t>政治交易。</w:t>
      </w:r>
    </w:p>
    <w:p>
      <w:pPr>
        <w:spacing w:after="80" w:line="324" w:lineRule="auto"/>
      </w:pPr>
      <w:r>
        <w:t>二十七年來所有被掩蓋的真相。</w:t>
      </w:r>
    </w:p>
    <w:p>
      <w:pPr>
        <w:spacing w:after="80" w:line="324" w:lineRule="auto"/>
      </w:pPr>
      <w:r>
        <w:t>全部公開。</w:t>
      </w:r>
    </w:p>
    <w:p>
      <w:pPr>
        <w:spacing w:after="80" w:line="324" w:lineRule="auto"/>
      </w:pPr>
      <w:r>
        <w:t>樓慕妍看著漫天資料。</w:t>
      </w:r>
    </w:p>
    <w:p>
      <w:pPr>
        <w:spacing w:after="80" w:line="324" w:lineRule="auto"/>
      </w:pPr>
      <w:r>
        <w:t>「妳瘋了。」</w:t>
      </w:r>
    </w:p>
    <w:p>
      <w:pPr>
        <w:spacing w:after="80" w:line="324" w:lineRule="auto"/>
      </w:pPr>
      <w:r>
        <w:t>主席卻說：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「是妳們。」</w:t>
      </w:r>
    </w:p>
    <w:p>
      <w:pPr>
        <w:spacing w:after="80" w:line="324" w:lineRule="auto"/>
      </w:pPr>
      <w:r>
        <w:t>「從今天開始。」</w:t>
      </w:r>
    </w:p>
    <w:p>
      <w:pPr>
        <w:spacing w:after="80" w:line="324" w:lineRule="auto"/>
      </w:pPr>
      <w:r>
        <w:t>「這個世界再也藏不住它。」</w:t>
      </w:r>
    </w:p>
    <w:p/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就在所有資料即將傳送出去的瞬間。</w:t>
      </w:r>
    </w:p>
    <w:p>
      <w:pPr>
        <w:spacing w:after="80" w:line="324" w:lineRule="auto"/>
      </w:pPr>
      <w:r>
        <w:t>主螢幕突然變黑。</w:t>
      </w:r>
    </w:p>
    <w:p>
      <w:pPr>
        <w:spacing w:after="80" w:line="324" w:lineRule="auto"/>
      </w:pPr>
      <w:r>
        <w:t>一個熟悉的聲音從四面八方傳來。</w:t>
      </w:r>
    </w:p>
    <w:p>
      <w:pPr>
        <w:spacing w:after="80" w:line="324" w:lineRule="auto"/>
      </w:pPr>
      <w:r>
        <w:t>「妳們真的以為。」</w:t>
      </w:r>
    </w:p>
    <w:p>
      <w:pPr>
        <w:spacing w:after="80" w:line="324" w:lineRule="auto"/>
      </w:pPr>
      <w:r>
        <w:t>「議庭只有十二席嗎？」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主席也第一次露出震驚。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一個女人慢慢走出來。</w:t>
      </w:r>
    </w:p>
    <w:p>
      <w:pPr>
        <w:spacing w:after="80" w:line="324" w:lineRule="auto"/>
      </w:pPr>
      <w:r>
        <w:t>她穿著白色長裙。</w:t>
      </w:r>
    </w:p>
    <w:p>
      <w:pPr>
        <w:spacing w:after="80" w:line="324" w:lineRule="auto"/>
      </w:pPr>
      <w:r>
        <w:t>臉上帶著溫柔的笑。</w:t>
      </w:r>
    </w:p>
    <w:p>
      <w:pPr>
        <w:spacing w:after="80" w:line="324" w:lineRule="auto"/>
      </w:pPr>
      <w:r>
        <w:t>宋昭言看見她。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她見過。</w:t>
      </w:r>
    </w:p>
    <w:p>
      <w:pPr>
        <w:spacing w:after="80" w:line="324" w:lineRule="auto"/>
      </w:pPr>
      <w:r>
        <w:t>不只一次。</w:t>
      </w:r>
    </w:p>
    <w:p>
      <w:pPr>
        <w:spacing w:after="80" w:line="324" w:lineRule="auto"/>
      </w:pPr>
      <w:r>
        <w:t>她在記憶裡見過。</w:t>
      </w:r>
    </w:p>
    <w:p>
      <w:pPr>
        <w:spacing w:after="80" w:line="324" w:lineRule="auto"/>
      </w:pPr>
      <w:r>
        <w:t>在實驗室裡見過。</w:t>
      </w:r>
    </w:p>
    <w:p>
      <w:pPr>
        <w:spacing w:after="80" w:line="324" w:lineRule="auto"/>
      </w:pPr>
      <w:r>
        <w:t>在母親留下的影像裡見過。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輕聲說：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她身後的螢幕。</w:t>
      </w:r>
    </w:p>
    <w:p>
      <w:pPr>
        <w:spacing w:after="80" w:line="324" w:lineRule="auto"/>
      </w:pPr>
      <w:r>
        <w:t>緩緩浮現一行字。</w:t>
      </w:r>
    </w:p>
    <w:p>
      <w:pPr>
        <w:spacing w:after="80" w:line="324" w:lineRule="auto"/>
      </w:pPr>
      <w:r>
        <w:t>第十三席。</w:t>
      </w:r>
    </w:p>
    <w:p>
      <w:pPr>
        <w:spacing w:after="80" w:line="324" w:lineRule="auto"/>
      </w:pPr>
      <w:r>
        <w:t>而下面。</w:t>
      </w:r>
    </w:p>
    <w:p>
      <w:pPr>
        <w:spacing w:after="80" w:line="324" w:lineRule="auto"/>
      </w:pPr>
      <w:r>
        <w:t>是一個名字。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女人笑意不變。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「妳終於找到我了。」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第八十六章｜第十三席</w:t>
      </w:r>
    </w:p>
    <w:p/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宋昭言的聲音很輕。</w:t>
      </w:r>
    </w:p>
    <w:p>
      <w:pPr>
        <w:spacing w:after="80" w:line="324" w:lineRule="auto"/>
      </w:pPr>
      <w:r>
        <w:t>輕得像是不敢驚動眼前的人。</w:t>
      </w:r>
    </w:p>
    <w:p>
      <w:pPr>
        <w:spacing w:after="80" w:line="324" w:lineRule="auto"/>
      </w:pPr>
      <w:r>
        <w:t>女人站在光影裡。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確實是林知微。</w:t>
      </w:r>
    </w:p>
    <w:p>
      <w:pPr>
        <w:spacing w:after="80" w:line="324" w:lineRule="auto"/>
      </w:pPr>
      <w:r>
        <w:t>卻又不像她記憶中的母親。</w:t>
      </w:r>
    </w:p>
    <w:p>
      <w:pPr>
        <w:spacing w:after="80" w:line="324" w:lineRule="auto"/>
      </w:pPr>
      <w:r>
        <w:t>記憶裡的林知微總是溫柔、克制，說話時會下意識放低聲音。</w:t>
      </w:r>
    </w:p>
    <w:p>
      <w:pPr>
        <w:spacing w:after="80" w:line="324" w:lineRule="auto"/>
      </w:pPr>
      <w:r>
        <w:t>眼前這個女人卻太平靜。</w:t>
      </w:r>
    </w:p>
    <w:p>
      <w:pPr>
        <w:spacing w:after="80" w:line="324" w:lineRule="auto"/>
      </w:pPr>
      <w:r>
        <w:t>平靜得近乎陌生。</w:t>
      </w:r>
    </w:p>
    <w:p>
      <w:pPr>
        <w:spacing w:after="80" w:line="324" w:lineRule="auto"/>
      </w:pPr>
      <w:r>
        <w:t>「妳不是被議庭抓走了嗎？」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「那妳為什麼會在這裡？」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她淡淡一笑。</w:t>
      </w:r>
    </w:p>
    <w:p>
      <w:pPr>
        <w:spacing w:after="80" w:line="324" w:lineRule="auto"/>
      </w:pPr>
      <w:r>
        <w:t>「我從來沒有真正離開過。」</w:t>
      </w:r>
    </w:p>
    <w:p>
      <w:pPr>
        <w:spacing w:after="80" w:line="324" w:lineRule="auto"/>
      </w:pPr>
      <w:r>
        <w:t>宋昭言的心猛地一沉。</w:t>
      </w:r>
    </w:p>
    <w:p/>
    <w:p>
      <w:pPr>
        <w:spacing w:after="80" w:line="324" w:lineRule="auto"/>
      </w:pPr>
      <w:r>
        <w:t>歐陽景宸上前一步。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林知微看向他。</w:t>
      </w:r>
    </w:p>
    <w:p>
      <w:pPr>
        <w:spacing w:after="80" w:line="324" w:lineRule="auto"/>
      </w:pPr>
      <w:r>
        <w:t>目光停留了幾秒。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「我不是來聽這個。」</w:t>
      </w:r>
    </w:p>
    <w:p>
      <w:pPr>
        <w:spacing w:after="80" w:line="324" w:lineRule="auto"/>
      </w:pPr>
      <w:r>
        <w:t>歐陽景宸語氣冷硬。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「妳為什麼會是第十三席。」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主席卻突然開口。</w:t>
      </w:r>
    </w:p>
    <w:p>
      <w:pPr>
        <w:spacing w:after="80" w:line="324" w:lineRule="auto"/>
      </w:pPr>
      <w:r>
        <w:t>「她不是第十三席。」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主席的臉色已經變得極其難看。</w:t>
      </w:r>
    </w:p>
    <w:p>
      <w:pPr>
        <w:spacing w:after="80" w:line="324" w:lineRule="auto"/>
      </w:pPr>
      <w:r>
        <w:t>「她是第零席。」</w:t>
      </w:r>
    </w:p>
    <w:p>
      <w:pPr>
        <w:spacing w:after="80" w:line="324" w:lineRule="auto"/>
      </w:pPr>
      <w:r>
        <w:t>林知微笑了。</w:t>
      </w:r>
    </w:p>
    <w:p>
      <w:pPr>
        <w:spacing w:after="80" w:line="324" w:lineRule="auto"/>
      </w:pPr>
      <w:r>
        <w:t>「還記得。」</w:t>
      </w:r>
    </w:p>
    <w:p>
      <w:pPr>
        <w:spacing w:after="80" w:line="324" w:lineRule="auto"/>
      </w:pPr>
      <w:r>
        <w:t>主席盯著她。</w:t>
      </w:r>
    </w:p>
    <w:p>
      <w:pPr>
        <w:spacing w:after="80" w:line="324" w:lineRule="auto"/>
      </w:pPr>
      <w:r>
        <w:t>「妳不是已經死了。」</w:t>
      </w:r>
    </w:p>
    <w:p>
      <w:pPr>
        <w:spacing w:after="80" w:line="324" w:lineRule="auto"/>
      </w:pPr>
      <w:r>
        <w:t>「我確實死過一次。」</w:t>
      </w:r>
    </w:p>
    <w:p>
      <w:pPr>
        <w:spacing w:after="80" w:line="324" w:lineRule="auto"/>
      </w:pPr>
      <w:r>
        <w:t>林知微說。</w:t>
      </w:r>
    </w:p>
    <w:p>
      <w:pPr>
        <w:spacing w:after="80" w:line="324" w:lineRule="auto"/>
      </w:pPr>
      <w:r>
        <w:t>「但我活著回來了。」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「第零席是什麼？」</w:t>
      </w:r>
    </w:p>
    <w:p>
      <w:pPr>
        <w:spacing w:after="80" w:line="324" w:lineRule="auto"/>
      </w:pPr>
      <w:r>
        <w:t>主席沒有回答。</w:t>
      </w:r>
    </w:p>
    <w:p>
      <w:pPr>
        <w:spacing w:after="80" w:line="324" w:lineRule="auto"/>
      </w:pPr>
      <w:r>
        <w:t>林知微替他說：</w:t>
      </w:r>
    </w:p>
    <w:p>
      <w:pPr>
        <w:spacing w:after="80" w:line="324" w:lineRule="auto"/>
      </w:pPr>
      <w:r>
        <w:t>「議庭成立之前。」</w:t>
      </w:r>
    </w:p>
    <w:p>
      <w:pPr>
        <w:spacing w:after="80" w:line="324" w:lineRule="auto"/>
      </w:pPr>
      <w:r>
        <w:t>「還有一個人。」</w:t>
      </w:r>
    </w:p>
    <w:p>
      <w:pPr>
        <w:spacing w:after="80" w:line="324" w:lineRule="auto"/>
      </w:pPr>
      <w:r>
        <w:t>「負責決定。」</w:t>
      </w:r>
    </w:p>
    <w:p>
      <w:pPr>
        <w:spacing w:after="80" w:line="324" w:lineRule="auto"/>
      </w:pPr>
      <w:r>
        <w:t>「議庭究竟要做什麼。」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「那個人就是妳？」</w:t>
      </w:r>
    </w:p>
    <w:p>
      <w:pPr>
        <w:spacing w:after="80" w:line="324" w:lineRule="auto"/>
      </w:pPr>
      <w:r>
        <w:t>「曾經是。」</w:t>
      </w:r>
    </w:p>
    <w:p/>
    <w:p>
      <w:pPr>
        <w:spacing w:after="80" w:line="324" w:lineRule="auto"/>
      </w:pPr>
      <w:r>
        <w:t>宋昭言突然想起。</w:t>
      </w:r>
    </w:p>
    <w:p>
      <w:pPr>
        <w:spacing w:after="80" w:line="324" w:lineRule="auto"/>
      </w:pPr>
      <w:r>
        <w:t>她小時候曾經問過林知微。</w:t>
      </w:r>
    </w:p>
    <w:p>
      <w:pPr>
        <w:spacing w:after="80" w:line="324" w:lineRule="auto"/>
      </w:pPr>
      <w:r>
        <w:t>「媽媽，為什麼家裡沒有爸爸？」</w:t>
      </w:r>
    </w:p>
    <w:p>
      <w:pPr>
        <w:spacing w:after="80" w:line="324" w:lineRule="auto"/>
      </w:pPr>
      <w:r>
        <w:t>那時候。</w:t>
      </w:r>
    </w:p>
    <w:p>
      <w:pPr>
        <w:spacing w:after="80" w:line="324" w:lineRule="auto"/>
      </w:pPr>
      <w:r>
        <w:t>林知微只是摸著她的頭。</w:t>
      </w:r>
    </w:p>
    <w:p>
      <w:pPr>
        <w:spacing w:after="80" w:line="324" w:lineRule="auto"/>
      </w:pPr>
      <w:r>
        <w:t>告訴她：</w:t>
      </w:r>
    </w:p>
    <w:p>
      <w:pPr>
        <w:spacing w:after="80" w:line="324" w:lineRule="auto"/>
      </w:pPr>
      <w:r>
        <w:t>「因為有些人。」</w:t>
      </w:r>
    </w:p>
    <w:p>
      <w:pPr>
        <w:spacing w:after="80" w:line="324" w:lineRule="auto"/>
      </w:pPr>
      <w:r>
        <w:t>「不適合留在我們身邊。」</w:t>
      </w:r>
    </w:p>
    <w:p>
      <w:pPr>
        <w:spacing w:after="80" w:line="324" w:lineRule="auto"/>
      </w:pPr>
      <w:r>
        <w:t>現在她終於明白。</w:t>
      </w:r>
    </w:p>
    <w:p>
      <w:pPr>
        <w:spacing w:after="80" w:line="324" w:lineRule="auto"/>
      </w:pPr>
      <w:r>
        <w:t>那句話背後。</w:t>
      </w:r>
    </w:p>
    <w:p>
      <w:pPr>
        <w:spacing w:after="80" w:line="324" w:lineRule="auto"/>
      </w:pPr>
      <w:r>
        <w:t>藏著太多她不知道的東西。</w:t>
      </w:r>
    </w:p>
    <w:p>
      <w:pPr>
        <w:spacing w:after="80" w:line="324" w:lineRule="auto"/>
      </w:pPr>
      <w:r>
        <w:t>「妳一直知道。」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「四象計畫。」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「知道我們四個會被帶走。」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「知道景宸是第五核心。」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宋昭言的眼眶慢慢紅了。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「因為妳知道之後。」</w:t>
      </w:r>
    </w:p>
    <w:p>
      <w:pPr>
        <w:spacing w:after="80" w:line="324" w:lineRule="auto"/>
      </w:pPr>
      <w:r>
        <w:t>「就不會有今天。」</w:t>
      </w:r>
    </w:p>
    <w:p>
      <w:pPr>
        <w:spacing w:after="80" w:line="324" w:lineRule="auto"/>
      </w:pPr>
      <w:r>
        <w:t>「我寧願妳恨我。」</w:t>
      </w:r>
    </w:p>
    <w:p>
      <w:pPr>
        <w:spacing w:after="80" w:line="324" w:lineRule="auto"/>
      </w:pPr>
      <w:r>
        <w:t>「也不要妳太早知道真相。」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笑得很苦。</w:t>
      </w:r>
    </w:p>
    <w:p>
      <w:pPr>
        <w:spacing w:after="80" w:line="324" w:lineRule="auto"/>
      </w:pPr>
      <w:r>
        <w:t>「所以妳就一直騙我？」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「妳讓我以為。」</w:t>
      </w:r>
    </w:p>
    <w:p>
      <w:pPr>
        <w:spacing w:after="80" w:line="324" w:lineRule="auto"/>
      </w:pPr>
      <w:r>
        <w:t>「我只是普通人？」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「讓我以為。」</w:t>
      </w:r>
    </w:p>
    <w:p>
      <w:pPr>
        <w:spacing w:after="80" w:line="324" w:lineRule="auto"/>
      </w:pPr>
      <w:r>
        <w:t>「妳只是我的女兒？」</w:t>
      </w:r>
    </w:p>
    <w:p>
      <w:pPr>
        <w:spacing w:after="80" w:line="324" w:lineRule="auto"/>
      </w:pPr>
      <w:r>
        <w:t>林知微的眼神終於有了一絲裂痕。</w:t>
      </w:r>
    </w:p>
    <w:p>
      <w:pPr>
        <w:spacing w:after="80" w:line="324" w:lineRule="auto"/>
      </w:pPr>
      <w:r>
        <w:t>「妳本來就是我的女兒。」</w:t>
      </w:r>
    </w:p>
    <w:p>
      <w:pPr>
        <w:spacing w:after="80" w:line="324" w:lineRule="auto"/>
      </w:pPr>
      <w:r>
        <w:t>「那為什麼我叫Jennifer？」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宋昭言卻已經知道。</w:t>
      </w:r>
    </w:p>
    <w:p>
      <w:pPr>
        <w:spacing w:after="80" w:line="324" w:lineRule="auto"/>
      </w:pPr>
      <w:r>
        <w:t>「因為那是實驗編號。」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林知微搖頭。</w:t>
      </w:r>
    </w:p>
    <w:p>
      <w:pPr>
        <w:spacing w:after="80" w:line="324" w:lineRule="auto"/>
      </w:pPr>
      <w:r>
        <w:t>「那是妳出生時。」</w:t>
      </w:r>
    </w:p>
    <w:p>
      <w:pPr>
        <w:spacing w:after="80" w:line="324" w:lineRule="auto"/>
      </w:pPr>
      <w:r>
        <w:t>「我給妳取的名字。」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「不是代號？」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「那為什麼後來改成宋昭言？」</w:t>
      </w:r>
    </w:p>
    <w:p>
      <w:pPr>
        <w:spacing w:after="80" w:line="324" w:lineRule="auto"/>
      </w:pPr>
      <w:r>
        <w:t>「因為我希望妳有第二次人生。」</w:t>
      </w:r>
    </w:p>
    <w:p/>
    <w:p>
      <w:pPr>
        <w:spacing w:after="80" w:line="324" w:lineRule="auto"/>
      </w:pPr>
      <w:r>
        <w:t>顏書瑤突然開口。</w:t>
      </w:r>
    </w:p>
    <w:p>
      <w:pPr>
        <w:spacing w:after="80" w:line="324" w:lineRule="auto"/>
      </w:pPr>
      <w:r>
        <w:t>「所以宋昭言。」</w:t>
      </w:r>
    </w:p>
    <w:p>
      <w:pPr>
        <w:spacing w:after="80" w:line="324" w:lineRule="auto"/>
      </w:pPr>
      <w:r>
        <w:t>「不是代號。」</w:t>
      </w:r>
    </w:p>
    <w:p>
      <w:pPr>
        <w:spacing w:after="80" w:line="324" w:lineRule="auto"/>
      </w:pPr>
      <w:r>
        <w:t>林知微看向她。</w:t>
      </w:r>
    </w:p>
    <w:p>
      <w:pPr>
        <w:spacing w:after="80" w:line="324" w:lineRule="auto"/>
      </w:pPr>
      <w:r>
        <w:t>「她是我唯一一個。」</w:t>
      </w:r>
    </w:p>
    <w:p>
      <w:pPr>
        <w:spacing w:after="80" w:line="324" w:lineRule="auto"/>
      </w:pPr>
      <w:r>
        <w:t>「真正想讓她自由出生的孩子。」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「那我們呢？」</w:t>
      </w:r>
    </w:p>
    <w:p>
      <w:pPr>
        <w:spacing w:after="80" w:line="324" w:lineRule="auto"/>
      </w:pPr>
      <w:r>
        <w:t>林知微的目光落在她們三人身上。</w:t>
      </w:r>
    </w:p>
    <w:p>
      <w:pPr>
        <w:spacing w:after="80" w:line="324" w:lineRule="auto"/>
      </w:pPr>
      <w:r>
        <w:t>「妳們也是。」</w:t>
      </w:r>
    </w:p>
    <w:p>
      <w:pPr>
        <w:spacing w:after="80" w:line="324" w:lineRule="auto"/>
      </w:pPr>
      <w:r>
        <w:t>「可是妳們出生的時候。」</w:t>
      </w:r>
    </w:p>
    <w:p>
      <w:pPr>
        <w:spacing w:after="80" w:line="324" w:lineRule="auto"/>
      </w:pPr>
      <w:r>
        <w:t>「我已經沒有辦法阻止議庭。」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「所以我只能讓妳們活下來。」</w:t>
      </w:r>
    </w:p>
    <w:p>
      <w:pPr>
        <w:spacing w:after="80" w:line="324" w:lineRule="auto"/>
      </w:pPr>
      <w:r>
        <w:t>「讓妳們成為姊妹。」</w:t>
      </w:r>
    </w:p>
    <w:p>
      <w:pPr>
        <w:spacing w:after="80" w:line="324" w:lineRule="auto"/>
      </w:pPr>
      <w:r>
        <w:t>「讓妳們有真正的家庭。」</w:t>
      </w:r>
    </w:p>
    <w:p>
      <w:pPr>
        <w:spacing w:after="80" w:line="324" w:lineRule="auto"/>
      </w:pPr>
      <w:r>
        <w:t>駱晚晴沉默很久。</w:t>
      </w:r>
    </w:p>
    <w:p>
      <w:pPr>
        <w:spacing w:after="80" w:line="324" w:lineRule="auto"/>
      </w:pPr>
      <w:r>
        <w:t>「所以我們四個。」</w:t>
      </w:r>
    </w:p>
    <w:p>
      <w:pPr>
        <w:spacing w:after="80" w:line="324" w:lineRule="auto"/>
      </w:pPr>
      <w:r>
        <w:t>「真的是妳安排的？」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顏書瑤忽然笑了。</w:t>
      </w:r>
    </w:p>
    <w:p>
      <w:pPr>
        <w:spacing w:after="80" w:line="324" w:lineRule="auto"/>
      </w:pPr>
      <w:r>
        <w:t>「那我們是不是應該叫妳一聲母親？」</w:t>
      </w:r>
    </w:p>
    <w:p>
      <w:pPr>
        <w:spacing w:after="80" w:line="324" w:lineRule="auto"/>
      </w:pPr>
      <w:r>
        <w:t>林知微沒有笑。</w:t>
      </w:r>
    </w:p>
    <w:p>
      <w:pPr>
        <w:spacing w:after="80" w:line="324" w:lineRule="auto"/>
      </w:pPr>
      <w:r>
        <w:t>「如果妳願意。」</w:t>
      </w:r>
    </w:p>
    <w:p>
      <w:pPr>
        <w:spacing w:after="80" w:line="324" w:lineRule="auto"/>
      </w:pPr>
      <w:r>
        <w:t>顏書瑤眼底微微泛紅。</w:t>
      </w:r>
    </w:p>
    <w:p>
      <w:pPr>
        <w:spacing w:after="80" w:line="324" w:lineRule="auto"/>
      </w:pPr>
      <w:r>
        <w:t>「我願意。」</w:t>
      </w:r>
    </w:p>
    <w:p>
      <w:pPr>
        <w:spacing w:after="80" w:line="324" w:lineRule="auto"/>
      </w:pPr>
      <w:r>
        <w:t>樓慕妍沒有說話。</w:t>
      </w:r>
    </w:p>
    <w:p>
      <w:pPr>
        <w:spacing w:after="80" w:line="324" w:lineRule="auto"/>
      </w:pPr>
      <w:r>
        <w:t>只是別開臉。</w:t>
      </w:r>
    </w:p>
    <w:p>
      <w:pPr>
        <w:spacing w:after="80" w:line="324" w:lineRule="auto"/>
      </w:pPr>
      <w:r>
        <w:t>駱晚晴走過去。</w:t>
      </w:r>
    </w:p>
    <w:p>
      <w:pPr>
        <w:spacing w:after="80" w:line="324" w:lineRule="auto"/>
      </w:pPr>
      <w:r>
        <w:t>輕輕握住林知微的手。</w:t>
      </w:r>
    </w:p>
    <w:p>
      <w:pPr>
        <w:spacing w:after="80" w:line="324" w:lineRule="auto"/>
      </w:pPr>
      <w:r>
        <w:t>「我也願意。」</w:t>
      </w:r>
    </w:p>
    <w:p>
      <w:pPr>
        <w:spacing w:after="80" w:line="324" w:lineRule="auto"/>
      </w:pPr>
      <w:r>
        <w:t>林知微終於紅了眼。</w:t>
      </w:r>
    </w:p>
    <w:p/>
    <w:p>
      <w:pPr>
        <w:spacing w:after="80" w:line="324" w:lineRule="auto"/>
      </w:pPr>
      <w:r>
        <w:t>只有宋昭言沒有動。</w:t>
      </w:r>
    </w:p>
    <w:p>
      <w:pPr>
        <w:spacing w:after="80" w:line="324" w:lineRule="auto"/>
      </w:pPr>
      <w:r>
        <w:t>她站在原地。</w:t>
      </w:r>
    </w:p>
    <w:p>
      <w:pPr>
        <w:spacing w:after="80" w:line="324" w:lineRule="auto"/>
      </w:pPr>
      <w:r>
        <w:t>看著自己的母親。</w:t>
      </w:r>
    </w:p>
    <w:p>
      <w:pPr>
        <w:spacing w:after="80" w:line="324" w:lineRule="auto"/>
      </w:pPr>
      <w:r>
        <w:t>「我還有一個問題。」</w:t>
      </w:r>
    </w:p>
    <w:p>
      <w:pPr>
        <w:spacing w:after="80" w:line="324" w:lineRule="auto"/>
      </w:pPr>
      <w:r>
        <w:t>「妳問。」</w:t>
      </w:r>
    </w:p>
    <w:p>
      <w:pPr>
        <w:spacing w:after="80" w:line="324" w:lineRule="auto"/>
      </w:pPr>
      <w:r>
        <w:t>「妳為什麼一直沒有告訴我。」</w:t>
      </w:r>
    </w:p>
    <w:p>
      <w:pPr>
        <w:spacing w:after="80" w:line="324" w:lineRule="auto"/>
      </w:pPr>
      <w:r>
        <w:t>「景宸是妳創造的？」</w:t>
      </w:r>
    </w:p>
    <w:p>
      <w:pPr>
        <w:spacing w:after="80" w:line="324" w:lineRule="auto"/>
      </w:pPr>
      <w:r>
        <w:t>整個大廳安靜下來。</w:t>
      </w:r>
    </w:p>
    <w:p>
      <w:pPr>
        <w:spacing w:after="80" w:line="324" w:lineRule="auto"/>
      </w:pPr>
      <w:r>
        <w:t>林知微看向歐陽景宸。</w:t>
      </w:r>
    </w:p>
    <w:p>
      <w:pPr>
        <w:spacing w:after="80" w:line="324" w:lineRule="auto"/>
      </w:pPr>
      <w:r>
        <w:t>眼神裡有一瞬間的痛。</w:t>
      </w:r>
    </w:p>
    <w:p>
      <w:pPr>
        <w:spacing w:after="80" w:line="324" w:lineRule="auto"/>
      </w:pPr>
      <w:r>
        <w:t>「因為他不是我創造的。」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林知微回答：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「歐陽成岳。」</w:t>
      </w:r>
    </w:p>
    <w:p>
      <w:pPr>
        <w:spacing w:after="80" w:line="324" w:lineRule="auto"/>
      </w:pPr>
      <w:r>
        <w:t>「他偷走了我的研究。」</w:t>
      </w:r>
    </w:p>
    <w:p>
      <w:pPr>
        <w:spacing w:after="80" w:line="324" w:lineRule="auto"/>
      </w:pPr>
      <w:r>
        <w:t>「利用我的核心資料。」</w:t>
      </w:r>
    </w:p>
    <w:p>
      <w:pPr>
        <w:spacing w:after="80" w:line="324" w:lineRule="auto"/>
      </w:pPr>
      <w:r>
        <w:t>「製造了第五核心。」</w:t>
      </w:r>
    </w:p>
    <w:p>
      <w:pPr>
        <w:spacing w:after="80" w:line="324" w:lineRule="auto"/>
      </w:pPr>
      <w:r>
        <w:t>歐陽景宸的手慢慢握緊。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「我不是妳的孩子？」</w:t>
      </w:r>
    </w:p>
    <w:p>
      <w:pPr>
        <w:spacing w:after="80" w:line="324" w:lineRule="auto"/>
      </w:pPr>
      <w:r>
        <w:t>「妳是。」</w:t>
      </w:r>
    </w:p>
    <w:p>
      <w:pPr>
        <w:spacing w:after="80" w:line="324" w:lineRule="auto"/>
      </w:pPr>
      <w:r>
        <w:t>林知微看著他。</w:t>
      </w:r>
    </w:p>
    <w:p>
      <w:pPr>
        <w:spacing w:after="80" w:line="324" w:lineRule="auto"/>
      </w:pPr>
      <w:r>
        <w:t>「只是妳的出生。」</w:t>
      </w:r>
    </w:p>
    <w:p>
      <w:pPr>
        <w:spacing w:after="80" w:line="324" w:lineRule="auto"/>
      </w:pPr>
      <w:r>
        <w:t>「不是我能控制的。」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宋昭言卻突然走到他身邊。</w:t>
      </w:r>
    </w:p>
    <w:p>
      <w:pPr>
        <w:spacing w:after="80" w:line="324" w:lineRule="auto"/>
      </w:pPr>
      <w:r>
        <w:t>兩人並肩站著。</w:t>
      </w:r>
    </w:p>
    <w:p>
      <w:pPr>
        <w:spacing w:after="80" w:line="324" w:lineRule="auto"/>
      </w:pPr>
      <w:r>
        <w:t>「不管妳從哪裡來。」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「妳都是景宸。」</w:t>
      </w:r>
    </w:p>
    <w:p>
      <w:pPr>
        <w:spacing w:after="80" w:line="324" w:lineRule="auto"/>
      </w:pPr>
      <w:r>
        <w:t>歐陽景宸低頭看她。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「謝謝。」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主廳的燈全部熄滅。</w:t>
      </w:r>
    </w:p>
    <w:p>
      <w:pPr>
        <w:spacing w:after="80" w:line="324" w:lineRule="auto"/>
      </w:pPr>
      <w:r>
        <w:t>林知微猛然轉身。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「我沒有啟動這個系統。」</w:t>
      </w:r>
    </w:p>
    <w:p>
      <w:pPr>
        <w:spacing w:after="80" w:line="324" w:lineRule="auto"/>
      </w:pPr>
      <w:r>
        <w:t>主席臉色也變了。</w:t>
      </w:r>
    </w:p>
    <w:p>
      <w:pPr>
        <w:spacing w:after="80" w:line="324" w:lineRule="auto"/>
      </w:pPr>
      <w:r>
        <w:t>「我也沒有。」</w:t>
      </w:r>
    </w:p>
    <w:p>
      <w:pPr>
        <w:spacing w:after="80" w:line="324" w:lineRule="auto"/>
      </w:pPr>
      <w:r>
        <w:t>主螢幕突然亮起。</w:t>
      </w:r>
    </w:p>
    <w:p>
      <w:pPr>
        <w:spacing w:after="80" w:line="324" w:lineRule="auto"/>
      </w:pPr>
      <w:r>
        <w:t>一行血紅色文字浮現：</w:t>
      </w:r>
    </w:p>
    <w:p>
      <w:pPr>
        <w:spacing w:after="80" w:line="324" w:lineRule="auto"/>
      </w:pPr>
      <w:r>
        <w:t>「第零席權限已遭接管。」</w:t>
      </w:r>
    </w:p>
    <w:p>
      <w:pPr>
        <w:spacing w:after="80" w:line="324" w:lineRule="auto"/>
      </w:pPr>
      <w:r>
        <w:t>林知微瞳孔收縮。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「所有席位重新登入。」</w:t>
      </w:r>
    </w:p>
    <w:p>
      <w:pPr>
        <w:spacing w:after="80" w:line="324" w:lineRule="auto"/>
      </w:pPr>
      <w:r>
        <w:t>「第一席。」</w:t>
      </w:r>
    </w:p>
    <w:p>
      <w:pPr>
        <w:spacing w:after="80" w:line="324" w:lineRule="auto"/>
      </w:pPr>
      <w:r>
        <w:t>「第二席。」</w:t>
      </w:r>
    </w:p>
    <w:p>
      <w:pPr>
        <w:spacing w:after="80" w:line="324" w:lineRule="auto"/>
      </w:pPr>
      <w:r>
        <w:t>「第三席。」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「第十三席。」</w:t>
      </w:r>
    </w:p>
    <w:p>
      <w:pPr>
        <w:spacing w:after="80" w:line="324" w:lineRule="auto"/>
      </w:pPr>
      <w:r>
        <w:t>十三個位置。</w:t>
      </w:r>
    </w:p>
    <w:p>
      <w:pPr>
        <w:spacing w:after="80" w:line="324" w:lineRule="auto"/>
      </w:pPr>
      <w:r>
        <w:t>全部亮起。</w:t>
      </w:r>
    </w:p>
    <w:p>
      <w:pPr>
        <w:spacing w:after="80" w:line="324" w:lineRule="auto"/>
      </w:pPr>
      <w:r>
        <w:t>可是這一次。</w:t>
      </w:r>
    </w:p>
    <w:p>
      <w:pPr>
        <w:spacing w:after="80" w:line="324" w:lineRule="auto"/>
      </w:pPr>
      <w:r>
        <w:t>每個位置上。</w:t>
      </w:r>
    </w:p>
    <w:p>
      <w:pPr>
        <w:spacing w:after="80" w:line="324" w:lineRule="auto"/>
      </w:pPr>
      <w:r>
        <w:t>都出現了一張臉。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臉色一點點變白。</w:t>
      </w:r>
    </w:p>
    <w:p>
      <w:pPr>
        <w:spacing w:after="80" w:line="324" w:lineRule="auto"/>
      </w:pPr>
      <w:r>
        <w:t>因為她認出了其中幾個人。</w:t>
      </w:r>
    </w:p>
    <w:p>
      <w:pPr>
        <w:spacing w:after="80" w:line="324" w:lineRule="auto"/>
      </w:pPr>
      <w:r>
        <w:t>有已經死亡的人。</w:t>
      </w:r>
    </w:p>
    <w:p>
      <w:pPr>
        <w:spacing w:after="80" w:line="324" w:lineRule="auto"/>
      </w:pPr>
      <w:r>
        <w:t>有早就消失的人。</w:t>
      </w:r>
    </w:p>
    <w:p>
      <w:pPr>
        <w:spacing w:after="80" w:line="324" w:lineRule="auto"/>
      </w:pPr>
      <w:r>
        <w:t>甚至還有——</w:t>
      </w:r>
    </w:p>
    <w:p>
      <w:pPr>
        <w:spacing w:after="80" w:line="324" w:lineRule="auto"/>
      </w:pPr>
      <w:r>
        <w:t>她記憶裡。</w:t>
      </w:r>
    </w:p>
    <w:p>
      <w:pPr>
        <w:spacing w:after="80" w:line="324" w:lineRule="auto"/>
      </w:pPr>
      <w:r>
        <w:t>從未真正見過的人。</w:t>
      </w:r>
    </w:p>
    <w:p>
      <w:pPr>
        <w:spacing w:after="80" w:line="324" w:lineRule="auto"/>
      </w:pPr>
      <w:r>
        <w:t>最後一張臉出現。</w:t>
      </w:r>
    </w:p>
    <w:p>
      <w:pPr>
        <w:spacing w:after="80" w:line="324" w:lineRule="auto"/>
      </w:pPr>
      <w:r>
        <w:t>整個大廳瞬間安靜。</w:t>
      </w:r>
    </w:p>
    <w:p>
      <w:pPr>
        <w:spacing w:after="80" w:line="324" w:lineRule="auto"/>
      </w:pPr>
      <w:r>
        <w:t>那是一個年輕女人。</w:t>
      </w:r>
    </w:p>
    <w:p>
      <w:pPr>
        <w:spacing w:after="80" w:line="324" w:lineRule="auto"/>
      </w:pPr>
      <w:r>
        <w:t>和宋昭言。</w:t>
      </w:r>
    </w:p>
    <w:p>
      <w:pPr>
        <w:spacing w:after="80" w:line="324" w:lineRule="auto"/>
      </w:pPr>
      <w:r>
        <w:t>幾乎一模一樣。</w:t>
      </w:r>
    </w:p>
    <w:p>
      <w:pPr>
        <w:spacing w:after="80" w:line="324" w:lineRule="auto"/>
      </w:pPr>
      <w:r>
        <w:t>林知微猛然後退。</w:t>
      </w:r>
    </w:p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女人卻對著鏡頭。</w:t>
      </w:r>
    </w:p>
    <w:p>
      <w:pPr>
        <w:spacing w:after="80" w:line="324" w:lineRule="auto"/>
      </w:pPr>
      <w:r>
        <w:t>緩緩笑了。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宋昭言的心臟狠狠一震。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「我是妳的姊姊。」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「真正的第一代S-00。」</w:t>
      </w:r>
    </w:p>
    <w:p>
      <w:pPr>
        <w:spacing w:after="80" w:line="324" w:lineRule="auto"/>
      </w:pPr>
      <w:r>
        <w:t>螢幕瞬間黑掉。</w:t>
      </w:r>
    </w:p>
    <w:p>
      <w:pPr>
        <w:spacing w:after="80" w:line="324" w:lineRule="auto"/>
      </w:pPr>
      <w:r>
        <w:t>而林知微只說了一句：</w:t>
      </w:r>
    </w:p>
    <w:p>
      <w:pPr>
        <w:spacing w:after="80" w:line="324" w:lineRule="auto"/>
      </w:pPr>
      <w:r>
        <w:t>「她不應該還活著。」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第八十七章｜不應該存在的人</w:t>
      </w:r>
    </w:p>
    <w:p/>
    <w:p>
      <w:pPr>
        <w:spacing w:after="80" w:line="324" w:lineRule="auto"/>
      </w:pPr>
      <w:r>
        <w:t>「她不應該還活著。」</w:t>
      </w:r>
    </w:p>
    <w:p>
      <w:pPr>
        <w:spacing w:after="80" w:line="324" w:lineRule="auto"/>
      </w:pPr>
      <w:r>
        <w:t>林知微的聲音很輕。</w:t>
      </w:r>
    </w:p>
    <w:p>
      <w:pPr>
        <w:spacing w:after="80" w:line="324" w:lineRule="auto"/>
      </w:pPr>
      <w:r>
        <w:t>卻讓整個大廳陷入死寂。</w:t>
      </w:r>
    </w:p>
    <w:p>
      <w:pPr>
        <w:spacing w:after="80" w:line="324" w:lineRule="auto"/>
      </w:pPr>
      <w:r>
        <w:t>宋昭言看著已經黑掉的螢幕。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「她叫什麼名字？」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「林知念。」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「林……知念？」</w:t>
      </w:r>
    </w:p>
    <w:p>
      <w:pPr>
        <w:spacing w:after="80" w:line="324" w:lineRule="auto"/>
      </w:pPr>
      <w:r>
        <w:t>「是妳的親姊姊。」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「可是妳不是只有昭言一個女兒？」</w:t>
      </w:r>
    </w:p>
    <w:p>
      <w:pPr>
        <w:spacing w:after="80" w:line="324" w:lineRule="auto"/>
      </w:pPr>
      <w:r>
        <w:t>林知微苦笑。</w:t>
      </w:r>
    </w:p>
    <w:p>
      <w:pPr>
        <w:spacing w:after="80" w:line="324" w:lineRule="auto"/>
      </w:pPr>
      <w:r>
        <w:t>「原本。」</w:t>
      </w:r>
    </w:p>
    <w:p>
      <w:pPr>
        <w:spacing w:after="80" w:line="324" w:lineRule="auto"/>
      </w:pPr>
      <w:r>
        <w:t>「我以為只有一個。」</w:t>
      </w:r>
    </w:p>
    <w:p/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她忽然想起一件事。</w:t>
      </w:r>
    </w:p>
    <w:p>
      <w:pPr>
        <w:spacing w:after="80" w:line="324" w:lineRule="auto"/>
      </w:pPr>
      <w:r>
        <w:t>小時候。</w:t>
      </w:r>
    </w:p>
    <w:p>
      <w:pPr>
        <w:spacing w:after="80" w:line="324" w:lineRule="auto"/>
      </w:pPr>
      <w:r>
        <w:t>她曾經問過母親。</w:t>
      </w:r>
    </w:p>
    <w:p>
      <w:pPr>
        <w:spacing w:after="80" w:line="324" w:lineRule="auto"/>
      </w:pPr>
      <w:r>
        <w:t>「為什麼我的名字裡有一個『言』？」</w:t>
      </w:r>
    </w:p>
    <w:p>
      <w:pPr>
        <w:spacing w:after="80" w:line="324" w:lineRule="auto"/>
      </w:pPr>
      <w:r>
        <w:t>林知微那時候告訴她：</w:t>
      </w:r>
    </w:p>
    <w:p>
      <w:pPr>
        <w:spacing w:after="80" w:line="324" w:lineRule="auto"/>
      </w:pPr>
      <w:r>
        <w:t>「因為媽媽希望妳一生都能說真話。」</w:t>
      </w:r>
    </w:p>
    <w:p>
      <w:pPr>
        <w:spacing w:after="80" w:line="324" w:lineRule="auto"/>
      </w:pPr>
      <w:r>
        <w:t>現在想來。</w:t>
      </w:r>
    </w:p>
    <w:p>
      <w:pPr>
        <w:spacing w:after="80" w:line="324" w:lineRule="auto"/>
      </w:pPr>
      <w:r>
        <w:t>那個答案或許從來不是完整的。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宋昭言低聲念著。</w:t>
      </w:r>
    </w:p>
    <w:p>
      <w:pPr>
        <w:spacing w:after="80" w:line="324" w:lineRule="auto"/>
      </w:pPr>
      <w:r>
        <w:t>「她的名字裡。」</w:t>
      </w:r>
    </w:p>
    <w:p>
      <w:pPr>
        <w:spacing w:after="80" w:line="324" w:lineRule="auto"/>
      </w:pPr>
      <w:r>
        <w:t>「也有一個『知』。」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「因為我們姊妹。」</w:t>
      </w:r>
    </w:p>
    <w:p>
      <w:pPr>
        <w:spacing w:after="80" w:line="324" w:lineRule="auto"/>
      </w:pPr>
      <w:r>
        <w:t>「本來就應該有相同的名字。」</w:t>
      </w:r>
    </w:p>
    <w:p>
      <w:pPr>
        <w:spacing w:after="80" w:line="324" w:lineRule="auto"/>
      </w:pPr>
      <w:r>
        <w:t>「那為什麼只有我叫宋昭言？」</w:t>
      </w:r>
    </w:p>
    <w:p>
      <w:pPr>
        <w:spacing w:after="80" w:line="324" w:lineRule="auto"/>
      </w:pPr>
      <w:r>
        <w:t>林知微看向她。</w:t>
      </w:r>
    </w:p>
    <w:p>
      <w:pPr>
        <w:spacing w:after="80" w:line="324" w:lineRule="auto"/>
      </w:pPr>
      <w:r>
        <w:t>「因為妳活下來的時候。」</w:t>
      </w:r>
    </w:p>
    <w:p>
      <w:pPr>
        <w:spacing w:after="80" w:line="324" w:lineRule="auto"/>
      </w:pPr>
      <w:r>
        <w:t>「我已經決定。」</w:t>
      </w:r>
    </w:p>
    <w:p>
      <w:pPr>
        <w:spacing w:after="80" w:line="324" w:lineRule="auto"/>
      </w:pPr>
      <w:r>
        <w:t>「讓妳離開林家。」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「她為什麼被認定死亡？」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「因為她死在我面前。」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「爆炸。」</w:t>
      </w:r>
    </w:p>
    <w:p>
      <w:pPr>
        <w:spacing w:after="80" w:line="324" w:lineRule="auto"/>
      </w:pPr>
      <w:r>
        <w:t>「哪一年？」</w:t>
      </w:r>
    </w:p>
    <w:p>
      <w:pPr>
        <w:spacing w:after="80" w:line="324" w:lineRule="auto"/>
      </w:pPr>
      <w:r>
        <w:t>「二〇〇一年。」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「我們出生的那一年？」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「所以那場爆炸。」</w:t>
      </w:r>
    </w:p>
    <w:p>
      <w:pPr>
        <w:spacing w:after="80" w:line="324" w:lineRule="auto"/>
      </w:pPr>
      <w:r>
        <w:t>「不是事故。」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「是議庭第一次清除四象計畫。」</w:t>
      </w:r>
    </w:p>
    <w:p>
      <w:pPr>
        <w:spacing w:after="80" w:line="324" w:lineRule="auto"/>
      </w:pPr>
      <w:r>
        <w:t>「他們想把所有證據一起毀掉。」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「那知念怎麼活下來？」</w:t>
      </w:r>
    </w:p>
    <w:p>
      <w:pPr>
        <w:spacing w:after="80" w:line="324" w:lineRule="auto"/>
      </w:pPr>
      <w:r>
        <w:t>林知微看向主控台。</w:t>
      </w:r>
    </w:p>
    <w:p>
      <w:pPr>
        <w:spacing w:after="80" w:line="324" w:lineRule="auto"/>
      </w:pPr>
      <w:r>
        <w:t>「因為她不是死了。」</w:t>
      </w:r>
    </w:p>
    <w:p>
      <w:pPr>
        <w:spacing w:after="80" w:line="324" w:lineRule="auto"/>
      </w:pPr>
      <w:r>
        <w:t>「她只是被轉移。」</w:t>
      </w:r>
    </w:p>
    <w:p>
      <w:pPr>
        <w:spacing w:after="80" w:line="324" w:lineRule="auto"/>
      </w:pPr>
      <w:r>
        <w:t>「轉移去哪？」</w:t>
      </w:r>
    </w:p>
    <w:p>
      <w:pPr>
        <w:spacing w:after="80" w:line="324" w:lineRule="auto"/>
      </w:pPr>
      <w:r>
        <w:t>「數位核心。」</w:t>
      </w:r>
    </w:p>
    <w:p>
      <w:pPr>
        <w:spacing w:after="80" w:line="324" w:lineRule="auto"/>
      </w:pPr>
      <w:r>
        <w:t>沈月白突然在通訊器裡開口：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「知念不是數位核心。」</w:t>
      </w:r>
    </w:p>
    <w:p>
      <w:pPr>
        <w:spacing w:after="80" w:line="324" w:lineRule="auto"/>
      </w:pPr>
      <w:r>
        <w:t>沈月白的聲音第一次帶著恐懼。</w:t>
      </w:r>
    </w:p>
    <w:p>
      <w:pPr>
        <w:spacing w:after="80" w:line="324" w:lineRule="auto"/>
      </w:pPr>
      <w:r>
        <w:t>「她是第一個。」</w:t>
      </w:r>
    </w:p>
    <w:p>
      <w:pPr>
        <w:spacing w:after="80" w:line="324" w:lineRule="auto"/>
      </w:pPr>
      <w:r>
        <w:t>「真正完成意識分離的人。」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沈月白回答：</w:t>
      </w:r>
    </w:p>
    <w:p>
      <w:pPr>
        <w:spacing w:after="80" w:line="324" w:lineRule="auto"/>
      </w:pPr>
      <w:r>
        <w:t>「妳母親當年研究S-00。」</w:t>
      </w:r>
    </w:p>
    <w:p>
      <w:pPr>
        <w:spacing w:after="80" w:line="324" w:lineRule="auto"/>
      </w:pPr>
      <w:r>
        <w:t>「真正的目的不是讓人變成超級人工智慧。」</w:t>
      </w:r>
    </w:p>
    <w:p>
      <w:pPr>
        <w:spacing w:after="80" w:line="324" w:lineRule="auto"/>
      </w:pPr>
      <w:r>
        <w:t>「而是讓人的意識。」</w:t>
      </w:r>
    </w:p>
    <w:p>
      <w:pPr>
        <w:spacing w:after="80" w:line="324" w:lineRule="auto"/>
      </w:pPr>
      <w:r>
        <w:t>「可以脫離身體。」</w:t>
      </w:r>
    </w:p>
    <w:p>
      <w:pPr>
        <w:spacing w:after="80" w:line="324" w:lineRule="auto"/>
      </w:pPr>
      <w:r>
        <w:t>「知念是第一個成功案例。」</w:t>
      </w:r>
    </w:p>
    <w:p>
      <w:pPr>
        <w:spacing w:after="80" w:line="324" w:lineRule="auto"/>
      </w:pPr>
      <w:r>
        <w:t>「她的身體在爆炸中死亡。」</w:t>
      </w:r>
    </w:p>
    <w:p>
      <w:pPr>
        <w:spacing w:after="80" w:line="324" w:lineRule="auto"/>
      </w:pPr>
      <w:r>
        <w:t>「可是意識沒有。」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「所以她一直活著。」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「議庭。」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「一直在議庭？」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沈月白的聲音低了下來。</w:t>
      </w:r>
    </w:p>
    <w:p>
      <w:pPr>
        <w:spacing w:after="80" w:line="324" w:lineRule="auto"/>
      </w:pPr>
      <w:r>
        <w:t>「一直在議庭的底層系統。」</w:t>
      </w:r>
    </w:p>
    <w:p/>
    <w:p>
      <w:pPr>
        <w:spacing w:after="80" w:line="324" w:lineRule="auto"/>
      </w:pPr>
      <w:r>
        <w:t>主廳中央。</w:t>
      </w:r>
    </w:p>
    <w:p>
      <w:pPr>
        <w:spacing w:after="80" w:line="324" w:lineRule="auto"/>
      </w:pPr>
      <w:r>
        <w:t>所有螢幕再次亮起。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不是一張臉。</w:t>
      </w:r>
    </w:p>
    <w:p>
      <w:pPr>
        <w:spacing w:after="80" w:line="324" w:lineRule="auto"/>
      </w:pPr>
      <w:r>
        <w:t>而是一個女孩的童年影像。</w:t>
      </w:r>
    </w:p>
    <w:p>
      <w:pPr>
        <w:spacing w:after="80" w:line="324" w:lineRule="auto"/>
      </w:pPr>
      <w:r>
        <w:t>她坐在窗邊。</w:t>
      </w:r>
    </w:p>
    <w:p>
      <w:pPr>
        <w:spacing w:after="80" w:line="324" w:lineRule="auto"/>
      </w:pPr>
      <w:r>
        <w:t>手裡拿著一本書。</w:t>
      </w:r>
    </w:p>
    <w:p>
      <w:pPr>
        <w:spacing w:after="80" w:line="324" w:lineRule="auto"/>
      </w:pPr>
      <w:r>
        <w:t>宋昭言一眼就認出。</w:t>
      </w:r>
    </w:p>
    <w:p>
      <w:pPr>
        <w:spacing w:after="80" w:line="324" w:lineRule="auto"/>
      </w:pPr>
      <w:r>
        <w:t>那是母親書房裡。</w:t>
      </w:r>
    </w:p>
    <w:p>
      <w:pPr>
        <w:spacing w:after="80" w:line="324" w:lineRule="auto"/>
      </w:pPr>
      <w:r>
        <w:t>她從小就不准碰的一本書。</w:t>
      </w:r>
    </w:p>
    <w:p>
      <w:pPr>
        <w:spacing w:after="80" w:line="324" w:lineRule="auto"/>
      </w:pPr>
      <w:r>
        <w:t>「那是……」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「《海與月》。」</w:t>
      </w:r>
    </w:p>
    <w:p>
      <w:pPr>
        <w:spacing w:after="80" w:line="324" w:lineRule="auto"/>
      </w:pPr>
      <w:r>
        <w:t>「她最喜歡的書。」</w:t>
      </w:r>
    </w:p>
    <w:p>
      <w:pPr>
        <w:spacing w:after="80" w:line="324" w:lineRule="auto"/>
      </w:pPr>
      <w:r>
        <w:t>影像中的女孩抬起頭。</w:t>
      </w:r>
    </w:p>
    <w:p>
      <w:pPr>
        <w:spacing w:after="80" w:line="324" w:lineRule="auto"/>
      </w:pPr>
      <w:r>
        <w:t>對著鏡頭笑。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「今天妹妹又哭了。」</w:t>
      </w:r>
    </w:p>
    <w:p>
      <w:pPr>
        <w:spacing w:after="80" w:line="324" w:lineRule="auto"/>
      </w:pPr>
      <w:r>
        <w:t>「她一直抓我的手。」</w:t>
      </w:r>
    </w:p>
    <w:p>
      <w:pPr>
        <w:spacing w:after="80" w:line="324" w:lineRule="auto"/>
      </w:pPr>
      <w:r>
        <w:t>「我覺得她很可愛。」</w:t>
      </w:r>
    </w:p>
    <w:p>
      <w:pPr>
        <w:spacing w:after="80" w:line="324" w:lineRule="auto"/>
      </w:pPr>
      <w:r>
        <w:t>宋昭言眼眶突然紅了。</w:t>
      </w:r>
    </w:p>
    <w:p>
      <w:pPr>
        <w:spacing w:after="80" w:line="324" w:lineRule="auto"/>
      </w:pPr>
      <w:r>
        <w:t>她從來不知道。</w:t>
      </w:r>
    </w:p>
    <w:p>
      <w:pPr>
        <w:spacing w:after="80" w:line="324" w:lineRule="auto"/>
      </w:pPr>
      <w:r>
        <w:t>自己曾經有過這樣一段童年。</w:t>
      </w:r>
    </w:p>
    <w:p>
      <w:pPr>
        <w:spacing w:after="80" w:line="324" w:lineRule="auto"/>
      </w:pPr>
      <w:r>
        <w:t>有人曾經坐在她身邊。</w:t>
      </w:r>
    </w:p>
    <w:p>
      <w:pPr>
        <w:spacing w:after="80" w:line="324" w:lineRule="auto"/>
      </w:pPr>
      <w:r>
        <w:t>抱過她。</w:t>
      </w:r>
    </w:p>
    <w:p>
      <w:pPr>
        <w:spacing w:after="80" w:line="324" w:lineRule="auto"/>
      </w:pPr>
      <w:r>
        <w:t>看著她長大。</w:t>
      </w:r>
    </w:p>
    <w:p>
      <w:pPr>
        <w:spacing w:after="80" w:line="324" w:lineRule="auto"/>
      </w:pPr>
      <w:r>
        <w:t>「她知道我嗎？」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「她知道我還活著？」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「那她為什麼從來不來找我？」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「因為她答應過我。」</w:t>
      </w:r>
    </w:p>
    <w:p>
      <w:pPr>
        <w:spacing w:after="80" w:line="324" w:lineRule="auto"/>
      </w:pPr>
      <w:r>
        <w:t>「永遠不要接近妳。」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「因為只要她接近妳。」</w:t>
      </w:r>
    </w:p>
    <w:p>
      <w:pPr>
        <w:spacing w:after="80" w:line="324" w:lineRule="auto"/>
      </w:pPr>
      <w:r>
        <w:t>「議庭就會知道。」</w:t>
      </w:r>
    </w:p>
    <w:p>
      <w:pPr>
        <w:spacing w:after="80" w:line="324" w:lineRule="auto"/>
      </w:pPr>
      <w:r>
        <w:t>「妳還活著。」</w:t>
      </w:r>
    </w:p>
    <w:p/>
    <w:p>
      <w:pPr>
        <w:spacing w:after="80" w:line="324" w:lineRule="auto"/>
      </w:pPr>
      <w:r>
        <w:t>樓慕妍突然看向螢幕。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「哪裡不對？」</w:t>
      </w:r>
    </w:p>
    <w:p>
      <w:pPr>
        <w:spacing w:after="80" w:line="324" w:lineRule="auto"/>
      </w:pPr>
      <w:r>
        <w:t>「如果知念一直活在議庭系統裡。」</w:t>
      </w:r>
    </w:p>
    <w:p>
      <w:pPr>
        <w:spacing w:after="80" w:line="324" w:lineRule="auto"/>
      </w:pPr>
      <w:r>
        <w:t>「那剛才為什麼能接管第十三席？」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宋昭言也察覺到了。</w:t>
      </w:r>
    </w:p>
    <w:p>
      <w:pPr>
        <w:spacing w:after="80" w:line="324" w:lineRule="auto"/>
      </w:pPr>
      <w:r>
        <w:t>「除非。」</w:t>
      </w:r>
    </w:p>
    <w:p>
      <w:pPr>
        <w:spacing w:after="80" w:line="324" w:lineRule="auto"/>
      </w:pPr>
      <w:r>
        <w:t>她看向林知微。</w:t>
      </w:r>
    </w:p>
    <w:p>
      <w:pPr>
        <w:spacing w:after="80" w:line="324" w:lineRule="auto"/>
      </w:pPr>
      <w:r>
        <w:t>「她現在已經不在議庭。」</w:t>
      </w:r>
    </w:p>
    <w:p>
      <w:pPr>
        <w:spacing w:after="80" w:line="324" w:lineRule="auto"/>
      </w:pPr>
      <w:r>
        <w:t>林知微的臉色變了。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「她已經出去了。」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「如果她能接管議庭。」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「就代表她現在已經取得了外部載體。」</w:t>
      </w:r>
    </w:p>
    <w:p>
      <w:pPr>
        <w:spacing w:after="80" w:line="324" w:lineRule="auto"/>
      </w:pPr>
      <w:r>
        <w:t>沈月白突然明白。</w:t>
      </w:r>
    </w:p>
    <w:p>
      <w:pPr>
        <w:spacing w:after="80" w:line="324" w:lineRule="auto"/>
      </w:pPr>
      <w:r>
        <w:t>「糟了。」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「她不是在系統裡。」</w:t>
      </w:r>
    </w:p>
    <w:p>
      <w:pPr>
        <w:spacing w:after="80" w:line="324" w:lineRule="auto"/>
      </w:pPr>
      <w:r>
        <w:t>「她在我們身邊。」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空蕩蕩的大廳裡。</w:t>
      </w:r>
    </w:p>
    <w:p>
      <w:pPr>
        <w:spacing w:after="80" w:line="324" w:lineRule="auto"/>
      </w:pPr>
      <w:r>
        <w:t>除了他們五個人、林知微與主席。</w:t>
      </w:r>
    </w:p>
    <w:p>
      <w:pPr>
        <w:spacing w:after="80" w:line="324" w:lineRule="auto"/>
      </w:pPr>
      <w:r>
        <w:t>沒有其他人。</w:t>
      </w:r>
    </w:p>
    <w:p>
      <w:pPr>
        <w:spacing w:after="80" w:line="324" w:lineRule="auto"/>
      </w:pPr>
      <w:r>
        <w:t>駱晚晴握緊武器。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主席身後。</w:t>
      </w:r>
    </w:p>
    <w:p>
      <w:pPr>
        <w:spacing w:after="80" w:line="324" w:lineRule="auto"/>
      </w:pPr>
      <w:r>
        <w:t>一個女人緩緩走出陰影。</w:t>
      </w:r>
    </w:p>
    <w:p>
      <w:pPr>
        <w:spacing w:after="80" w:line="324" w:lineRule="auto"/>
      </w:pPr>
      <w:r>
        <w:t>白色長裙。</w:t>
      </w:r>
    </w:p>
    <w:p>
      <w:pPr>
        <w:spacing w:after="80" w:line="324" w:lineRule="auto"/>
      </w:pPr>
      <w:r>
        <w:t>黑色長髮。</w:t>
      </w:r>
    </w:p>
    <w:p>
      <w:pPr>
        <w:spacing w:after="80" w:line="324" w:lineRule="auto"/>
      </w:pPr>
      <w:r>
        <w:t>和螢幕裡一模一樣的臉。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林知微猛然喊：</w:t>
      </w:r>
    </w:p>
    <w:p>
      <w:pPr>
        <w:spacing w:after="80" w:line="324" w:lineRule="auto"/>
      </w:pPr>
      <w:r>
        <w:t>「知念！」</w:t>
      </w:r>
    </w:p>
    <w:p>
      <w:pPr>
        <w:spacing w:after="80" w:line="324" w:lineRule="auto"/>
      </w:pPr>
      <w:r>
        <w:t>女人停下。</w:t>
      </w:r>
    </w:p>
    <w:p>
      <w:pPr>
        <w:spacing w:after="80" w:line="324" w:lineRule="auto"/>
      </w:pPr>
      <w:r>
        <w:t>轉過身。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她笑得很溫柔。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林知微整個人僵住。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「我回來了。」</w:t>
      </w:r>
    </w:p>
    <w:p>
      <w:pPr>
        <w:spacing w:after="80" w:line="324" w:lineRule="auto"/>
      </w:pPr>
      <w:r>
        <w:t>知念的目光越過母親。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落在宋昭言身上。</w:t>
      </w:r>
    </w:p>
    <w:p>
      <w:pPr>
        <w:spacing w:after="80" w:line="324" w:lineRule="auto"/>
      </w:pPr>
      <w:r>
        <w:t>那雙眼睛裡。</w:t>
      </w:r>
    </w:p>
    <w:p>
      <w:pPr>
        <w:spacing w:after="80" w:line="324" w:lineRule="auto"/>
      </w:pPr>
      <w:r>
        <w:t>沒有敵意。</w:t>
      </w:r>
    </w:p>
    <w:p>
      <w:pPr>
        <w:spacing w:after="80" w:line="324" w:lineRule="auto"/>
      </w:pPr>
      <w:r>
        <w:t>只有一種讓宋昭言無法理解的悲傷。</w:t>
      </w:r>
    </w:p>
    <w:p>
      <w:pPr>
        <w:spacing w:after="80" w:line="324" w:lineRule="auto"/>
      </w:pPr>
      <w:r>
        <w:t>「妳就是昭言。」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「妳就是我姊姊？」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她只是慢慢走近。</w:t>
      </w:r>
    </w:p>
    <w:p>
      <w:pPr>
        <w:spacing w:after="80" w:line="324" w:lineRule="auto"/>
      </w:pPr>
      <w:r>
        <w:t>停在宋昭言面前。</w:t>
      </w:r>
    </w:p>
    <w:p>
      <w:pPr>
        <w:spacing w:after="80" w:line="324" w:lineRule="auto"/>
      </w:pPr>
      <w:r>
        <w:t>然後伸出手。</w:t>
      </w:r>
    </w:p>
    <w:p>
      <w:pPr>
        <w:spacing w:after="80" w:line="324" w:lineRule="auto"/>
      </w:pPr>
      <w:r>
        <w:t>輕輕摸了摸她的頭。</w:t>
      </w:r>
    </w:p>
    <w:p>
      <w:pPr>
        <w:spacing w:after="80" w:line="324" w:lineRule="auto"/>
      </w:pPr>
      <w:r>
        <w:t>那個動作。</w:t>
      </w:r>
    </w:p>
    <w:p>
      <w:pPr>
        <w:spacing w:after="80" w:line="324" w:lineRule="auto"/>
      </w:pPr>
      <w:r>
        <w:t>和林知微小時候安撫她時一模一樣。</w:t>
      </w:r>
    </w:p>
    <w:p>
      <w:pPr>
        <w:spacing w:after="80" w:line="324" w:lineRule="auto"/>
      </w:pPr>
      <w:r>
        <w:t>宋昭言的眼淚瞬間落下。</w:t>
      </w:r>
    </w:p>
    <w:p>
      <w:pPr>
        <w:spacing w:after="80" w:line="324" w:lineRule="auto"/>
      </w:pPr>
      <w:r>
        <w:t>「妳……記得我？」</w:t>
      </w:r>
    </w:p>
    <w:p>
      <w:pPr>
        <w:spacing w:after="80" w:line="324" w:lineRule="auto"/>
      </w:pPr>
      <w:r>
        <w:t>知念笑了。</w:t>
      </w:r>
    </w:p>
    <w:p>
      <w:pPr>
        <w:spacing w:after="80" w:line="324" w:lineRule="auto"/>
      </w:pPr>
      <w:r>
        <w:t>「我怎麼可能忘記。」</w:t>
      </w:r>
    </w:p>
    <w:p>
      <w:pPr>
        <w:spacing w:after="80" w:line="324" w:lineRule="auto"/>
      </w:pPr>
      <w:r>
        <w:t>「妳是我最重要的人。」</w:t>
      </w:r>
    </w:p>
    <w:p>
      <w:pPr>
        <w:spacing w:after="80" w:line="324" w:lineRule="auto"/>
      </w:pPr>
      <w:r>
        <w:t>宋昭言喉嚨發緊。</w:t>
      </w:r>
    </w:p>
    <w:p>
      <w:pPr>
        <w:spacing w:after="80" w:line="324" w:lineRule="auto"/>
      </w:pPr>
      <w:r>
        <w:t>「那妳為什麼要接管議庭？」</w:t>
      </w:r>
    </w:p>
    <w:p>
      <w:pPr>
        <w:spacing w:after="80" w:line="324" w:lineRule="auto"/>
      </w:pPr>
      <w:r>
        <w:t>知念的笑容慢慢消失。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她看向身後。</w:t>
      </w:r>
    </w:p>
    <w:p>
      <w:pPr>
        <w:spacing w:after="80" w:line="324" w:lineRule="auto"/>
      </w:pPr>
      <w:r>
        <w:t>「有人背叛了我們。」</w:t>
      </w:r>
    </w:p>
    <w:p>
      <w:pPr>
        <w:spacing w:after="80" w:line="324" w:lineRule="auto"/>
      </w:pPr>
      <w:r>
        <w:t>林知微臉色一白。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「妳想說什麼？」</w:t>
      </w:r>
    </w:p>
    <w:p>
      <w:pPr>
        <w:spacing w:after="80" w:line="324" w:lineRule="auto"/>
      </w:pPr>
      <w:r>
        <w:t>知念轉頭看她。</w:t>
      </w:r>
    </w:p>
    <w:p>
      <w:pPr>
        <w:spacing w:after="80" w:line="324" w:lineRule="auto"/>
      </w:pPr>
      <w:r>
        <w:t>「不是議庭。」</w:t>
      </w:r>
    </w:p>
    <w:p>
      <w:pPr>
        <w:spacing w:after="80" w:line="324" w:lineRule="auto"/>
      </w:pPr>
      <w:r>
        <w:t>「也不是歐陽成岳。」</w:t>
      </w:r>
    </w:p>
    <w:p>
      <w:pPr>
        <w:spacing w:after="80" w:line="324" w:lineRule="auto"/>
      </w:pPr>
      <w:r>
        <w:t>「真正背叛我們的人。」</w:t>
      </w:r>
    </w:p>
    <w:p>
      <w:pPr>
        <w:spacing w:after="80" w:line="324" w:lineRule="auto"/>
      </w:pPr>
      <w:r>
        <w:t>她的目光。</w:t>
      </w:r>
    </w:p>
    <w:p>
      <w:pPr>
        <w:spacing w:after="80" w:line="324" w:lineRule="auto"/>
      </w:pPr>
      <w:r>
        <w:t>最後落在沈月白的影像上。</w:t>
      </w:r>
    </w:p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沈月白沉默。</w:t>
      </w:r>
    </w:p>
    <w:p>
      <w:pPr>
        <w:spacing w:after="80" w:line="324" w:lineRule="auto"/>
      </w:pPr>
      <w:r>
        <w:t>知念卻繼續說：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「真正把我送進系統的人。」</w:t>
      </w:r>
    </w:p>
    <w:p>
      <w:pPr>
        <w:spacing w:after="80" w:line="324" w:lineRule="auto"/>
      </w:pPr>
      <w:r>
        <w:t>「就是沈月白。」</w:t>
      </w:r>
    </w:p>
    <w:p>
      <w:pPr>
        <w:spacing w:after="80" w:line="324" w:lineRule="auto"/>
      </w:pPr>
      <w:r>
        <w:t>宋昭言猛然看向通訊器。</w:t>
      </w:r>
    </w:p>
    <w:p>
      <w:pPr>
        <w:spacing w:after="80" w:line="324" w:lineRule="auto"/>
      </w:pPr>
      <w:r>
        <w:t>「沈月白？」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知念輕聲說：</w:t>
      </w:r>
    </w:p>
    <w:p>
      <w:pPr>
        <w:spacing w:after="80" w:line="324" w:lineRule="auto"/>
      </w:pPr>
      <w:r>
        <w:t>「而她真正想保護的。」</w:t>
      </w:r>
    </w:p>
    <w:p>
      <w:pPr>
        <w:spacing w:after="80" w:line="324" w:lineRule="auto"/>
      </w:pPr>
      <w:r>
        <w:t>「從來不是我們。」</w:t>
      </w:r>
    </w:p>
    <w:p>
      <w:pPr>
        <w:spacing w:after="80" w:line="324" w:lineRule="auto"/>
      </w:pPr>
      <w:r>
        <w:t>「是她自己。」</w:t>
      </w:r>
    </w:p>
    <w:p>
      <w:pPr>
        <w:spacing w:after="80" w:line="324" w:lineRule="auto"/>
      </w:pPr>
      <w:r>
        <w:t>主控台突然跳出一份新檔案。</w:t>
      </w:r>
    </w:p>
    <w:p>
      <w:pPr>
        <w:spacing w:after="80" w:line="324" w:lineRule="auto"/>
      </w:pPr>
      <w:r>
        <w:t>S-00 原始實驗紀錄</w:t>
      </w:r>
    </w:p>
    <w:p>
      <w:pPr>
        <w:spacing w:after="80" w:line="324" w:lineRule="auto"/>
      </w:pPr>
      <w:r>
        <w:t>第一研究者：沈月白</w:t>
      </w:r>
    </w:p>
    <w:p>
      <w:pPr>
        <w:spacing w:after="80" w:line="324" w:lineRule="auto"/>
      </w:pPr>
      <w:r>
        <w:t>真正受試者：林知念</w:t>
      </w:r>
    </w:p>
    <w:p>
      <w:pPr>
        <w:spacing w:after="80" w:line="324" w:lineRule="auto"/>
      </w:pPr>
      <w:r>
        <w:t>第二受試者：宋昭言</w:t>
      </w:r>
    </w:p>
    <w:p>
      <w:pPr>
        <w:spacing w:after="80" w:line="324" w:lineRule="auto"/>
      </w:pPr>
      <w:r>
        <w:t>實驗目的：人格轉移與核心融合。</w:t>
      </w:r>
    </w:p>
    <w:p>
      <w:pPr>
        <w:spacing w:after="80" w:line="324" w:lineRule="auto"/>
      </w:pPr>
      <w:r>
        <w:t>宋昭言看著那份資料。</w:t>
      </w:r>
    </w:p>
    <w:p>
      <w:pPr>
        <w:spacing w:after="80" w:line="324" w:lineRule="auto"/>
      </w:pPr>
      <w:r>
        <w:t>最後一行。</w:t>
      </w:r>
    </w:p>
    <w:p>
      <w:pPr>
        <w:spacing w:after="80" w:line="324" w:lineRule="auto"/>
      </w:pPr>
      <w:r>
        <w:t>讓她整個人僵住。</w:t>
      </w:r>
    </w:p>
    <w:p>
      <w:pPr>
        <w:spacing w:after="80" w:line="324" w:lineRule="auto"/>
      </w:pPr>
      <w:r>
        <w:t>「最終目的：讓兩個S-00融合成一個完整人格。」</w:t>
      </w:r>
    </w:p>
    <w:p>
      <w:pPr>
        <w:spacing w:after="80" w:line="324" w:lineRule="auto"/>
      </w:pPr>
      <w:r>
        <w:t>她慢慢抬起頭。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「我們兩個。」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「就是同一個實驗。」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第八十八章｜一個人的兩半</w:t>
      </w:r>
    </w:p>
    <w:p/>
    <w:p>
      <w:pPr>
        <w:spacing w:after="80" w:line="324" w:lineRule="auto"/>
      </w:pPr>
      <w:r>
        <w:t>「我們兩個。」</w:t>
      </w:r>
    </w:p>
    <w:p>
      <w:pPr>
        <w:spacing w:after="80" w:line="324" w:lineRule="auto"/>
      </w:pPr>
      <w:r>
        <w:t>知念看著宋昭言。</w:t>
      </w:r>
    </w:p>
    <w:p>
      <w:pPr>
        <w:spacing w:after="80" w:line="324" w:lineRule="auto"/>
      </w:pPr>
      <w:r>
        <w:t>「從一開始，就是同一個實驗。」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她只是看著螢幕上的資料。</w:t>
      </w:r>
    </w:p>
    <w:p>
      <w:pPr>
        <w:spacing w:after="80" w:line="324" w:lineRule="auto"/>
      </w:pPr>
      <w:r>
        <w:t>最終目的：讓兩個S-00融合成一個完整人格。</w:t>
      </w:r>
    </w:p>
    <w:p>
      <w:pPr>
        <w:spacing w:after="80" w:line="324" w:lineRule="auto"/>
      </w:pPr>
      <w:r>
        <w:t>腦海裡，那些零碎的記憶再次浮現。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冰冷的玻璃。</w:t>
      </w:r>
    </w:p>
    <w:p>
      <w:pPr>
        <w:spacing w:after="80" w:line="324" w:lineRule="auto"/>
      </w:pPr>
      <w:r>
        <w:t>母親的聲音。</w:t>
      </w:r>
    </w:p>
    <w:p>
      <w:pPr>
        <w:spacing w:after="80" w:line="324" w:lineRule="auto"/>
      </w:pPr>
      <w:r>
        <w:t>還有一個女孩。</w:t>
      </w:r>
    </w:p>
    <w:p>
      <w:pPr>
        <w:spacing w:after="80" w:line="324" w:lineRule="auto"/>
      </w:pPr>
      <w:r>
        <w:t>一直牽著她的手。</w:t>
      </w:r>
    </w:p>
    <w:p>
      <w:pPr>
        <w:spacing w:after="80" w:line="324" w:lineRule="auto"/>
      </w:pPr>
      <w:r>
        <w:t>她突然想起一件事。</w:t>
      </w:r>
    </w:p>
    <w:p>
      <w:pPr>
        <w:spacing w:after="80" w:line="324" w:lineRule="auto"/>
      </w:pPr>
      <w:r>
        <w:t>那個女孩的手腕上。</w:t>
      </w:r>
    </w:p>
    <w:p>
      <w:pPr>
        <w:spacing w:after="80" w:line="324" w:lineRule="auto"/>
      </w:pPr>
      <w:r>
        <w:t>有一顆很小的黑痣。</w:t>
      </w:r>
    </w:p>
    <w:p>
      <w:pPr>
        <w:spacing w:after="80" w:line="324" w:lineRule="auto"/>
      </w:pPr>
      <w:r>
        <w:t>而她自己的右手腕。</w:t>
      </w:r>
    </w:p>
    <w:p>
      <w:pPr>
        <w:spacing w:after="80" w:line="324" w:lineRule="auto"/>
      </w:pPr>
      <w:r>
        <w:t>也有。</w:t>
      </w:r>
    </w:p>
    <w:p>
      <w:pPr>
        <w:spacing w:after="80" w:line="324" w:lineRule="auto"/>
      </w:pPr>
      <w:r>
        <w:t>「所以……」</w:t>
      </w:r>
    </w:p>
    <w:p>
      <w:pPr>
        <w:spacing w:after="80" w:line="324" w:lineRule="auto"/>
      </w:pPr>
      <w:r>
        <w:t>宋昭言抬起自己的手。</w:t>
      </w:r>
    </w:p>
    <w:p>
      <w:pPr>
        <w:spacing w:after="80" w:line="324" w:lineRule="auto"/>
      </w:pPr>
      <w:r>
        <w:t>「我和妳。」</w:t>
      </w:r>
    </w:p>
    <w:p>
      <w:pPr>
        <w:spacing w:after="80" w:line="324" w:lineRule="auto"/>
      </w:pPr>
      <w:r>
        <w:t>「原本是一個人？」</w:t>
      </w:r>
    </w:p>
    <w:p>
      <w:pPr>
        <w:spacing w:after="80" w:line="324" w:lineRule="auto"/>
      </w:pPr>
      <w:r>
        <w:t>知念搖頭。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「我們原本是兩個孩子。」</w:t>
      </w:r>
    </w:p>
    <w:p>
      <w:pPr>
        <w:spacing w:after="80" w:line="324" w:lineRule="auto"/>
      </w:pPr>
      <w:r>
        <w:t>知念說：</w:t>
      </w:r>
    </w:p>
    <w:p>
      <w:pPr>
        <w:spacing w:after="80" w:line="324" w:lineRule="auto"/>
      </w:pPr>
      <w:r>
        <w:t>「但我們共享同一組核心。」</w:t>
      </w:r>
    </w:p>
    <w:p>
      <w:pPr>
        <w:spacing w:after="80" w:line="324" w:lineRule="auto"/>
      </w:pPr>
      <w:r>
        <w:t>「同一套記憶。」</w:t>
      </w:r>
    </w:p>
    <w:p>
      <w:pPr>
        <w:spacing w:after="80" w:line="324" w:lineRule="auto"/>
      </w:pPr>
      <w:r>
        <w:t>「同一個人格模板。」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「我們是同一個人的兩半。」</w:t>
      </w:r>
    </w:p>
    <w:p/>
    <w:p>
      <w:pPr>
        <w:spacing w:after="80" w:line="324" w:lineRule="auto"/>
      </w:pPr>
      <w:r>
        <w:t>樓慕妍忽然問：</w:t>
      </w:r>
    </w:p>
    <w:p>
      <w:pPr>
        <w:spacing w:after="80" w:line="324" w:lineRule="auto"/>
      </w:pPr>
      <w:r>
        <w:t>「那四象呢？」</w:t>
      </w:r>
    </w:p>
    <w:p>
      <w:pPr>
        <w:spacing w:after="80" w:line="324" w:lineRule="auto"/>
      </w:pPr>
      <w:r>
        <w:t>知念看向她。</w:t>
      </w:r>
    </w:p>
    <w:p>
      <w:pPr>
        <w:spacing w:after="80" w:line="324" w:lineRule="auto"/>
      </w:pPr>
      <w:r>
        <w:t>「四象不是為了控制你們。」</w:t>
      </w:r>
    </w:p>
    <w:p>
      <w:pPr>
        <w:spacing w:after="80" w:line="324" w:lineRule="auto"/>
      </w:pPr>
      <w:r>
        <w:t>「而是為了讓妳們成為四個完整的人。」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「第一代實驗失敗後。」</w:t>
      </w:r>
    </w:p>
    <w:p>
      <w:pPr>
        <w:spacing w:after="80" w:line="324" w:lineRule="auto"/>
      </w:pPr>
      <w:r>
        <w:t>知念說：</w:t>
      </w:r>
    </w:p>
    <w:p>
      <w:pPr>
        <w:spacing w:after="80" w:line="324" w:lineRule="auto"/>
      </w:pPr>
      <w:r>
        <w:t>「研究者發現。」</w:t>
      </w:r>
    </w:p>
    <w:p>
      <w:pPr>
        <w:spacing w:after="80" w:line="324" w:lineRule="auto"/>
      </w:pPr>
      <w:r>
        <w:t>「一個完整的S-00。」</w:t>
      </w:r>
    </w:p>
    <w:p>
      <w:pPr>
        <w:spacing w:after="80" w:line="324" w:lineRule="auto"/>
      </w:pPr>
      <w:r>
        <w:t>「根本無法承受自身的記憶。」</w:t>
      </w:r>
    </w:p>
    <w:p>
      <w:pPr>
        <w:spacing w:after="80" w:line="324" w:lineRule="auto"/>
      </w:pPr>
      <w:r>
        <w:t>「所以他們把核心拆成四份。」</w:t>
      </w:r>
    </w:p>
    <w:p>
      <w:pPr>
        <w:spacing w:after="80" w:line="324" w:lineRule="auto"/>
      </w:pPr>
      <w:r>
        <w:t>「分別植入四個孩子。」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「那妳和我呢？」</w:t>
      </w:r>
    </w:p>
    <w:p>
      <w:pPr>
        <w:spacing w:after="80" w:line="324" w:lineRule="auto"/>
      </w:pPr>
      <w:r>
        <w:t>「我們是原始核心。」</w:t>
      </w:r>
    </w:p>
    <w:p>
      <w:pPr>
        <w:spacing w:after="80" w:line="324" w:lineRule="auto"/>
      </w:pPr>
      <w:r>
        <w:t>「妳們是四象分支。」</w:t>
      </w:r>
    </w:p>
    <w:p>
      <w:pPr>
        <w:spacing w:after="80" w:line="324" w:lineRule="auto"/>
      </w:pPr>
      <w:r>
        <w:t>知念停了一下。</w:t>
      </w:r>
    </w:p>
    <w:p>
      <w:pPr>
        <w:spacing w:after="80" w:line="324" w:lineRule="auto"/>
      </w:pPr>
      <w:r>
        <w:t>「而景宸。」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「是第五核心。」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知念搖頭。</w:t>
      </w:r>
    </w:p>
    <w:p>
      <w:pPr>
        <w:spacing w:after="80" w:line="324" w:lineRule="auto"/>
      </w:pPr>
      <w:r>
        <w:t>「妳還不知道最重要的部分。」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「第五核心不是鎖。」</w:t>
      </w:r>
    </w:p>
    <w:p>
      <w:pPr>
        <w:spacing w:after="80" w:line="324" w:lineRule="auto"/>
      </w:pPr>
      <w:r>
        <w:t>「也不是祭品。」</w:t>
      </w:r>
    </w:p>
    <w:p>
      <w:pPr>
        <w:spacing w:after="80" w:line="324" w:lineRule="auto"/>
      </w:pPr>
      <w:r>
        <w:t>知念看著他。</w:t>
      </w:r>
    </w:p>
    <w:p>
      <w:pPr>
        <w:spacing w:after="80" w:line="324" w:lineRule="auto"/>
      </w:pPr>
      <w:r>
        <w:t>「妳是容器。」</w:t>
      </w:r>
    </w:p>
    <w:p/>
    <w:p>
      <w:pPr>
        <w:spacing w:after="80" w:line="324" w:lineRule="auto"/>
      </w:pPr>
      <w:r>
        <w:t>歐陽景宸的神情一變。</w:t>
      </w:r>
    </w:p>
    <w:p>
      <w:pPr>
        <w:spacing w:after="80" w:line="324" w:lineRule="auto"/>
      </w:pPr>
      <w:r>
        <w:t>「容器？」</w:t>
      </w:r>
    </w:p>
    <w:p>
      <w:pPr>
        <w:spacing w:after="80" w:line="324" w:lineRule="auto"/>
      </w:pPr>
      <w:r>
        <w:t>「用來承載。」</w:t>
      </w:r>
    </w:p>
    <w:p>
      <w:pPr>
        <w:spacing w:after="80" w:line="324" w:lineRule="auto"/>
      </w:pPr>
      <w:r>
        <w:t>「四象融合之後。」</w:t>
      </w:r>
    </w:p>
    <w:p>
      <w:pPr>
        <w:spacing w:after="80" w:line="324" w:lineRule="auto"/>
      </w:pPr>
      <w:r>
        <w:t>「無法被任何一個女孩承受的完整記憶。」</w:t>
      </w:r>
    </w:p>
    <w:p>
      <w:pPr>
        <w:spacing w:after="80" w:line="324" w:lineRule="auto"/>
      </w:pPr>
      <w:r>
        <w:t>宋昭言猛然明白。</w:t>
      </w:r>
    </w:p>
    <w:p>
      <w:pPr>
        <w:spacing w:after="80" w:line="324" w:lineRule="auto"/>
      </w:pPr>
      <w:r>
        <w:t>「所以景宸不是用來讓我們融合。」</w:t>
      </w:r>
    </w:p>
    <w:p>
      <w:pPr>
        <w:spacing w:after="80" w:line="324" w:lineRule="auto"/>
      </w:pPr>
      <w:r>
        <w:t>「而是融合之後。」</w:t>
      </w:r>
    </w:p>
    <w:p>
      <w:pPr>
        <w:spacing w:after="80" w:line="324" w:lineRule="auto"/>
      </w:pPr>
      <w:r>
        <w:t>「替我們承受？」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「如果四象完整。」</w:t>
      </w:r>
    </w:p>
    <w:p>
      <w:pPr>
        <w:spacing w:after="80" w:line="324" w:lineRule="auto"/>
      </w:pPr>
      <w:r>
        <w:t>「妳們四個會恢復所有被拆散的記憶。」</w:t>
      </w:r>
    </w:p>
    <w:p>
      <w:pPr>
        <w:spacing w:after="80" w:line="324" w:lineRule="auto"/>
      </w:pPr>
      <w:r>
        <w:t>「包括第一代S-00的全部記憶。」</w:t>
      </w:r>
    </w:p>
    <w:p>
      <w:pPr>
        <w:spacing w:after="80" w:line="324" w:lineRule="auto"/>
      </w:pPr>
      <w:r>
        <w:t>「那些記憶太龐大。」</w:t>
      </w:r>
    </w:p>
    <w:p>
      <w:pPr>
        <w:spacing w:after="80" w:line="324" w:lineRule="auto"/>
      </w:pPr>
      <w:r>
        <w:t>「沒有人類大腦能承受。」</w:t>
      </w:r>
    </w:p>
    <w:p>
      <w:pPr>
        <w:spacing w:after="80" w:line="324" w:lineRule="auto"/>
      </w:pPr>
      <w:r>
        <w:t>「所以需要第五核心。」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「那他會怎樣？」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歐陽景宸替她說：</w:t>
      </w:r>
    </w:p>
    <w:p>
      <w:pPr>
        <w:spacing w:after="80" w:line="324" w:lineRule="auto"/>
      </w:pPr>
      <w:r>
        <w:t>「會死。」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知念搖頭。</w:t>
      </w:r>
    </w:p>
    <w:p>
      <w:pPr>
        <w:spacing w:after="80" w:line="324" w:lineRule="auto"/>
      </w:pPr>
      <w:r>
        <w:t>「會變成另一個人。」</w:t>
      </w:r>
    </w:p>
    <w:p/>
    <w:p>
      <w:pPr>
        <w:spacing w:after="80" w:line="324" w:lineRule="auto"/>
      </w:pPr>
      <w:r>
        <w:t>整個大廳安靜下來。</w:t>
      </w:r>
    </w:p>
    <w:p>
      <w:pPr>
        <w:spacing w:after="80" w:line="324" w:lineRule="auto"/>
      </w:pPr>
      <w:r>
        <w:t>「另一個人？」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「真正完整的S-00。」</w:t>
      </w:r>
    </w:p>
    <w:p>
      <w:pPr>
        <w:spacing w:after="80" w:line="324" w:lineRule="auto"/>
      </w:pPr>
      <w:r>
        <w:t>知念說：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「而是我們所有人的總和。」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「妳的身體會活著。」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知念的聲音很輕。</w:t>
      </w:r>
    </w:p>
    <w:p>
      <w:pPr>
        <w:spacing w:after="80" w:line="324" w:lineRule="auto"/>
      </w:pPr>
      <w:r>
        <w:t>「妳會失去現在的自己。」</w:t>
      </w:r>
    </w:p>
    <w:p>
      <w:pPr>
        <w:spacing w:after="80" w:line="324" w:lineRule="auto"/>
      </w:pPr>
      <w:r>
        <w:t>宋昭言臉色瞬間變白。</w:t>
      </w:r>
    </w:p>
    <w:p>
      <w:pPr>
        <w:spacing w:after="80" w:line="324" w:lineRule="auto"/>
      </w:pPr>
      <w:r>
        <w:t>她下意識抓住歐陽景宸。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歐陽景宸反而很平靜。</w:t>
      </w:r>
    </w:p>
    <w:p>
      <w:pPr>
        <w:spacing w:after="80" w:line="324" w:lineRule="auto"/>
      </w:pPr>
      <w:r>
        <w:t>「至少不是死亡。」</w:t>
      </w:r>
    </w:p>
    <w:p>
      <w:pPr>
        <w:spacing w:after="80" w:line="324" w:lineRule="auto"/>
      </w:pPr>
      <w:r>
        <w:t>「那也不是妳。」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「妳不能替他做決定。」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「所以我來找妳。」</w:t>
      </w:r>
    </w:p>
    <w:p/>
    <w:p>
      <w:pPr>
        <w:spacing w:after="80" w:line="324" w:lineRule="auto"/>
      </w:pPr>
      <w:r>
        <w:t>主席突然開口：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他走到主控台前。</w:t>
      </w:r>
    </w:p>
    <w:p>
      <w:pPr>
        <w:spacing w:after="80" w:line="324" w:lineRule="auto"/>
      </w:pPr>
      <w:r>
        <w:t>「妳們知道得太多。」</w:t>
      </w:r>
    </w:p>
    <w:p>
      <w:pPr>
        <w:spacing w:after="80" w:line="324" w:lineRule="auto"/>
      </w:pPr>
      <w:r>
        <w:t>知念轉身。</w:t>
      </w:r>
    </w:p>
    <w:p>
      <w:pPr>
        <w:spacing w:after="80" w:line="324" w:lineRule="auto"/>
      </w:pPr>
      <w:r>
        <w:t>「妳害怕了？」</w:t>
      </w:r>
    </w:p>
    <w:p>
      <w:pPr>
        <w:spacing w:after="80" w:line="324" w:lineRule="auto"/>
      </w:pPr>
      <w:r>
        <w:t>「我怕的是。」</w:t>
      </w:r>
    </w:p>
    <w:p>
      <w:pPr>
        <w:spacing w:after="80" w:line="324" w:lineRule="auto"/>
      </w:pPr>
      <w:r>
        <w:t>主席冷冷地說：</w:t>
      </w:r>
    </w:p>
    <w:p>
      <w:pPr>
        <w:spacing w:after="80" w:line="324" w:lineRule="auto"/>
      </w:pPr>
      <w:r>
        <w:t>「妳們真的完成融合。」</w:t>
      </w:r>
    </w:p>
    <w:p>
      <w:pPr>
        <w:spacing w:after="80" w:line="324" w:lineRule="auto"/>
      </w:pPr>
      <w:r>
        <w:t>「到時候。」</w:t>
      </w:r>
    </w:p>
    <w:p>
      <w:pPr>
        <w:spacing w:after="80" w:line="324" w:lineRule="auto"/>
      </w:pPr>
      <w:r>
        <w:t>「整個議庭都會失去控制。」</w:t>
      </w:r>
    </w:p>
    <w:p>
      <w:pPr>
        <w:spacing w:after="80" w:line="324" w:lineRule="auto"/>
      </w:pPr>
      <w:r>
        <w:t>知念笑了。</w:t>
      </w:r>
    </w:p>
    <w:p>
      <w:pPr>
        <w:spacing w:after="80" w:line="324" w:lineRule="auto"/>
      </w:pPr>
      <w:r>
        <w:t>「這就是妳們最害怕的。」</w:t>
      </w:r>
    </w:p>
    <w:p>
      <w:pPr>
        <w:spacing w:after="80" w:line="324" w:lineRule="auto"/>
      </w:pPr>
      <w:r>
        <w:t>「不是我們會死。」</w:t>
      </w:r>
    </w:p>
    <w:p>
      <w:pPr>
        <w:spacing w:after="80" w:line="324" w:lineRule="auto"/>
      </w:pPr>
      <w:r>
        <w:t>「而是我們活著。」</w:t>
      </w:r>
    </w:p>
    <w:p>
      <w:pPr>
        <w:spacing w:after="80" w:line="324" w:lineRule="auto"/>
      </w:pPr>
      <w:r>
        <w:t>主席沉默。</w:t>
      </w:r>
    </w:p>
    <w:p>
      <w:pPr>
        <w:spacing w:after="80" w:line="324" w:lineRule="auto"/>
      </w:pPr>
      <w:r>
        <w:t>知念伸手。</w:t>
      </w:r>
    </w:p>
    <w:p>
      <w:pPr>
        <w:spacing w:after="80" w:line="324" w:lineRule="auto"/>
      </w:pPr>
      <w:r>
        <w:t>主控台上的資料開始瘋狂變動。</w:t>
      </w:r>
    </w:p>
    <w:p>
      <w:pPr>
        <w:spacing w:after="80" w:line="324" w:lineRule="auto"/>
      </w:pPr>
      <w:r>
        <w:t>「我已經取得所有權限。」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「只差一件事。」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「妳。」</w:t>
      </w:r>
    </w:p>
    <w:p/>
    <w:p>
      <w:pPr>
        <w:spacing w:after="80" w:line="324" w:lineRule="auto"/>
      </w:pPr>
      <w:r>
        <w:t>所有人的目光集中在宋昭言身上。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知念走近她。</w:t>
      </w:r>
    </w:p>
    <w:p>
      <w:pPr>
        <w:spacing w:after="80" w:line="324" w:lineRule="auto"/>
      </w:pPr>
      <w:r>
        <w:t>「妳是唯一一個。」</w:t>
      </w:r>
    </w:p>
    <w:p>
      <w:pPr>
        <w:spacing w:after="80" w:line="324" w:lineRule="auto"/>
      </w:pPr>
      <w:r>
        <w:t>「可以讓四象重新回到原始狀態的人。」</w:t>
      </w:r>
    </w:p>
    <w:p>
      <w:pPr>
        <w:spacing w:after="80" w:line="324" w:lineRule="auto"/>
      </w:pPr>
      <w:r>
        <w:t>「如果我不做呢？」</w:t>
      </w:r>
    </w:p>
    <w:p>
      <w:pPr>
        <w:spacing w:after="80" w:line="324" w:lineRule="auto"/>
      </w:pPr>
      <w:r>
        <w:t>「那就永遠不做。」</w:t>
      </w:r>
    </w:p>
    <w:p>
      <w:pPr>
        <w:spacing w:after="80" w:line="324" w:lineRule="auto"/>
      </w:pPr>
      <w:r>
        <w:t>知念說。</w:t>
      </w:r>
    </w:p>
    <w:p>
      <w:pPr>
        <w:spacing w:after="80" w:line="324" w:lineRule="auto"/>
      </w:pPr>
      <w:r>
        <w:t>「我不會逼妳。」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「可是妳接管議庭。」</w:t>
      </w:r>
    </w:p>
    <w:p>
      <w:pPr>
        <w:spacing w:after="80" w:line="324" w:lineRule="auto"/>
      </w:pPr>
      <w:r>
        <w:t>「不是為了強迫我？」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「那妳為什麼？」</w:t>
      </w:r>
    </w:p>
    <w:p>
      <w:pPr>
        <w:spacing w:after="80" w:line="324" w:lineRule="auto"/>
      </w:pPr>
      <w:r>
        <w:t>知念看了一眼林知微。</w:t>
      </w:r>
    </w:p>
    <w:p>
      <w:pPr>
        <w:spacing w:after="80" w:line="324" w:lineRule="auto"/>
      </w:pPr>
      <w:r>
        <w:t>「因為媽媽。」</w:t>
      </w:r>
    </w:p>
    <w:p>
      <w:pPr>
        <w:spacing w:after="80" w:line="324" w:lineRule="auto"/>
      </w:pPr>
      <w:r>
        <w:t>「她曾經告訴我。」</w:t>
      </w:r>
    </w:p>
    <w:p>
      <w:pPr>
        <w:spacing w:after="80" w:line="324" w:lineRule="auto"/>
      </w:pPr>
      <w:r>
        <w:t>「如果有一天妳醒了。」</w:t>
      </w:r>
    </w:p>
    <w:p>
      <w:pPr>
        <w:spacing w:after="80" w:line="324" w:lineRule="auto"/>
      </w:pPr>
      <w:r>
        <w:t>「不要讓任何人。」</w:t>
      </w:r>
    </w:p>
    <w:p>
      <w:pPr>
        <w:spacing w:after="80" w:line="324" w:lineRule="auto"/>
      </w:pPr>
      <w:r>
        <w:t>「再替妳決定人生。」</w:t>
      </w:r>
    </w:p>
    <w:p>
      <w:pPr>
        <w:spacing w:after="80" w:line="324" w:lineRule="auto"/>
      </w:pPr>
      <w:r>
        <w:t>宋昭言的眼淚再次落下。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母親當年留下的真正遺言。</w:t>
      </w:r>
    </w:p>
    <w:p>
      <w:pPr>
        <w:spacing w:after="80" w:line="324" w:lineRule="auto"/>
      </w:pPr>
      <w:r>
        <w:t>從來不是讓她成為S-00。</w:t>
      </w:r>
    </w:p>
    <w:p>
      <w:pPr>
        <w:spacing w:after="80" w:line="324" w:lineRule="auto"/>
      </w:pPr>
      <w:r>
        <w:t>而是讓她有一天。</w:t>
      </w:r>
    </w:p>
    <w:p>
      <w:pPr>
        <w:spacing w:after="80" w:line="324" w:lineRule="auto"/>
      </w:pPr>
      <w:r>
        <w:t>可以拒絕成為S-00。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主控台傳出警報。</w:t>
      </w:r>
    </w:p>
    <w:p>
      <w:pPr>
        <w:spacing w:after="80" w:line="324" w:lineRule="auto"/>
      </w:pPr>
      <w:r>
        <w:t>「外部入侵。」</w:t>
      </w:r>
    </w:p>
    <w:p>
      <w:pPr>
        <w:spacing w:after="80" w:line="324" w:lineRule="auto"/>
      </w:pPr>
      <w:r>
        <w:t>知念臉色一變。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林知微立刻問：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主螢幕上。</w:t>
      </w:r>
    </w:p>
    <w:p>
      <w:pPr>
        <w:spacing w:after="80" w:line="324" w:lineRule="auto"/>
      </w:pPr>
      <w:r>
        <w:t>一個新的標誌出現。</w:t>
      </w:r>
    </w:p>
    <w:p>
      <w:pPr>
        <w:spacing w:after="80" w:line="324" w:lineRule="auto"/>
      </w:pPr>
      <w:r>
        <w:t>不是議庭。</w:t>
      </w:r>
    </w:p>
    <w:p>
      <w:pPr>
        <w:spacing w:after="80" w:line="324" w:lineRule="auto"/>
      </w:pPr>
      <w:r>
        <w:t>不是S-00。</w:t>
      </w:r>
    </w:p>
    <w:p>
      <w:pPr>
        <w:spacing w:after="80" w:line="324" w:lineRule="auto"/>
      </w:pPr>
      <w:r>
        <w:t>而是一隻黑色的眼睛。</w:t>
      </w:r>
    </w:p>
    <w:p>
      <w:pPr>
        <w:spacing w:after="80" w:line="324" w:lineRule="auto"/>
      </w:pPr>
      <w:r>
        <w:t>知念看見那個標誌。</w:t>
      </w:r>
    </w:p>
    <w:p>
      <w:pPr>
        <w:spacing w:after="80" w:line="324" w:lineRule="auto"/>
      </w:pPr>
      <w:r>
        <w:t>第一次露出恐懼。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黑色眼睛突然放大。</w:t>
      </w:r>
    </w:p>
    <w:p>
      <w:pPr>
        <w:spacing w:after="80" w:line="324" w:lineRule="auto"/>
      </w:pPr>
      <w:r>
        <w:t>一道男人的聲音傳遍整個議庭。</w:t>
      </w:r>
    </w:p>
    <w:p>
      <w:pPr>
        <w:spacing w:after="80" w:line="324" w:lineRule="auto"/>
      </w:pPr>
      <w:r>
        <w:t>「林知念。」</w:t>
      </w:r>
    </w:p>
    <w:p>
      <w:pPr>
        <w:spacing w:after="80" w:line="324" w:lineRule="auto"/>
      </w:pPr>
      <w:r>
        <w:t>「妳終於出現了。」</w:t>
      </w:r>
    </w:p>
    <w:p>
      <w:pPr>
        <w:spacing w:after="80" w:line="324" w:lineRule="auto"/>
      </w:pPr>
      <w:r>
        <w:t>知念的臉色瞬間蒼白。</w:t>
      </w:r>
    </w:p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知念緩緩點頭。</w:t>
      </w:r>
    </w:p>
    <w:p>
      <w:pPr>
        <w:spacing w:after="80" w:line="324" w:lineRule="auto"/>
      </w:pPr>
      <w:r>
        <w:t>「他不是議庭的人。」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知念看向宋昭言。</w:t>
      </w:r>
    </w:p>
    <w:p>
      <w:pPr>
        <w:spacing w:after="80" w:line="324" w:lineRule="auto"/>
      </w:pPr>
      <w:r>
        <w:t>「真正的四象計畫。」</w:t>
      </w:r>
    </w:p>
    <w:p>
      <w:pPr>
        <w:spacing w:after="80" w:line="324" w:lineRule="auto"/>
      </w:pPr>
      <w:r>
        <w:t>「從來不是由議庭建立。」</w:t>
      </w:r>
    </w:p>
    <w:p>
      <w:pPr>
        <w:spacing w:after="80" w:line="324" w:lineRule="auto"/>
      </w:pPr>
      <w:r>
        <w:t>「議庭只是第一層。」</w:t>
      </w:r>
    </w:p>
    <w:p>
      <w:pPr>
        <w:spacing w:after="80" w:line="324" w:lineRule="auto"/>
      </w:pPr>
      <w:r>
        <w:t>她的聲音開始顫抖。</w:t>
      </w:r>
    </w:p>
    <w:p>
      <w:pPr>
        <w:spacing w:after="80" w:line="324" w:lineRule="auto"/>
      </w:pPr>
      <w:r>
        <w:t>「而他。」</w:t>
      </w:r>
    </w:p>
    <w:p>
      <w:pPr>
        <w:spacing w:after="80" w:line="324" w:lineRule="auto"/>
      </w:pPr>
      <w:r>
        <w:t>「是第二層。」</w:t>
      </w:r>
    </w:p>
    <w:p>
      <w:pPr>
        <w:spacing w:after="80" w:line="324" w:lineRule="auto"/>
      </w:pPr>
      <w:r>
        <w:t>黑色眼睛中央。</w:t>
      </w:r>
    </w:p>
    <w:p>
      <w:pPr>
        <w:spacing w:after="80" w:line="324" w:lineRule="auto"/>
      </w:pPr>
      <w:r>
        <w:t>慢慢浮現一個男人的臉。</w:t>
      </w:r>
    </w:p>
    <w:p>
      <w:pPr>
        <w:spacing w:after="80" w:line="324" w:lineRule="auto"/>
      </w:pPr>
      <w:r>
        <w:t>宋昭言看清那張臉的瞬間。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因為那個男人。</w:t>
      </w:r>
    </w:p>
    <w:p>
      <w:pPr>
        <w:spacing w:after="80" w:line="324" w:lineRule="auto"/>
      </w:pPr>
      <w:r>
        <w:t>她曾經見過。</w:t>
      </w:r>
    </w:p>
    <w:p>
      <w:pPr>
        <w:spacing w:after="80" w:line="324" w:lineRule="auto"/>
      </w:pPr>
      <w:r>
        <w:t>就在她母親的舊照片裡。</w:t>
      </w:r>
    </w:p>
    <w:p>
      <w:pPr>
        <w:spacing w:after="80" w:line="324" w:lineRule="auto"/>
      </w:pPr>
      <w:r>
        <w:t>而照片背面。</w:t>
      </w:r>
    </w:p>
    <w:p>
      <w:pPr>
        <w:spacing w:after="80" w:line="324" w:lineRule="auto"/>
      </w:pPr>
      <w:r>
        <w:t>只寫著一個名字——</w:t>
      </w:r>
    </w:p>
    <w:p>
      <w:pPr>
        <w:spacing w:after="80" w:line="324" w:lineRule="auto"/>
      </w:pPr>
      <w:r>
        <w:t>「顧遠山。」</w:t>
      </w:r>
    </w:p>
    <w:p>
      <w:pPr>
        <w:spacing w:after="80" w:line="324" w:lineRule="auto"/>
      </w:pPr>
      <w:r>
        <w:t>林知微看著螢幕。</w:t>
      </w:r>
    </w:p>
    <w:p>
      <w:pPr>
        <w:spacing w:after="80" w:line="324" w:lineRule="auto"/>
      </w:pPr>
      <w:r>
        <w:t>眼神徹底失去血色。</w:t>
      </w:r>
    </w:p>
    <w:p>
      <w:pPr>
        <w:spacing w:after="80" w:line="324" w:lineRule="auto"/>
      </w:pPr>
      <w:r>
        <w:t>「他還活著……」</w:t>
      </w:r>
    </w:p>
    <w:p>
      <w:pPr>
        <w:spacing w:after="80" w:line="324" w:lineRule="auto"/>
      </w:pPr>
      <w:r>
        <w:t>男人微笑。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所有出口同時鎖死。</w:t>
      </w:r>
    </w:p>
    <w:p>
      <w:pPr>
        <w:spacing w:after="80" w:line="324" w:lineRule="auto"/>
      </w:pPr>
      <w:r>
        <w:t>而系統跳出新的倒數：</w:t>
      </w:r>
    </w:p>
    <w:p>
      <w:pPr>
        <w:spacing w:after="80" w:line="324" w:lineRule="auto"/>
      </w:pPr>
      <w:r>
        <w:t>00:30:00</w:t>
      </w:r>
    </w:p>
    <w:p>
      <w:pPr>
        <w:spacing w:after="80" w:line="324" w:lineRule="auto"/>
      </w:pPr>
      <w:r>
        <w:t>第二層計畫啟動。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第八十九章｜第二層計畫</w:t>
      </w:r>
    </w:p>
    <w:p/>
    <w:p>
      <w:pPr>
        <w:spacing w:after="80" w:line="324" w:lineRule="auto"/>
      </w:pPr>
      <w:r>
        <w:t>00:30:00</w:t>
      </w:r>
    </w:p>
    <w:p>
      <w:pPr>
        <w:spacing w:after="80" w:line="324" w:lineRule="auto"/>
      </w:pPr>
      <w:r>
        <w:t>倒數開始。</w:t>
      </w:r>
    </w:p>
    <w:p>
      <w:pPr>
        <w:spacing w:after="80" w:line="324" w:lineRule="auto"/>
      </w:pPr>
      <w:r>
        <w:t>整座議庭的牆面同時亮起紅光。</w:t>
      </w:r>
    </w:p>
    <w:p>
      <w:pPr>
        <w:spacing w:after="80" w:line="324" w:lineRule="auto"/>
      </w:pPr>
      <w:r>
        <w:t>林知微看著螢幕上的男人。</w:t>
      </w:r>
    </w:p>
    <w:p>
      <w:pPr>
        <w:spacing w:after="80" w:line="324" w:lineRule="auto"/>
      </w:pPr>
      <w:r>
        <w:t>「顧遠山。」</w:t>
      </w:r>
    </w:p>
    <w:p>
      <w:pPr>
        <w:spacing w:after="80" w:line="324" w:lineRule="auto"/>
      </w:pPr>
      <w:r>
        <w:t>她第一次喊出這個名字時，聲音裡沒有任何情緒。</w:t>
      </w:r>
    </w:p>
    <w:p>
      <w:pPr>
        <w:spacing w:after="80" w:line="324" w:lineRule="auto"/>
      </w:pPr>
      <w:r>
        <w:t>第二次。</w:t>
      </w:r>
    </w:p>
    <w:p>
      <w:pPr>
        <w:spacing w:after="80" w:line="324" w:lineRule="auto"/>
      </w:pPr>
      <w:r>
        <w:t>卻已經帶著恨。</w:t>
      </w:r>
    </w:p>
    <w:p>
      <w:pPr>
        <w:spacing w:after="80" w:line="324" w:lineRule="auto"/>
      </w:pPr>
      <w:r>
        <w:t>「妳怎麼還活著？」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「因為死去的人，從來不是我。」</w:t>
      </w:r>
    </w:p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「認識。」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顧遠山卻替她回答。</w:t>
      </w:r>
    </w:p>
    <w:p>
      <w:pPr>
        <w:spacing w:after="80" w:line="324" w:lineRule="auto"/>
      </w:pPr>
      <w:r>
        <w:t>「我是妳母親最早的研究夥伴。」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整個主廳瞬間安靜。</w:t>
      </w:r>
    </w:p>
    <w:p>
      <w:pPr>
        <w:spacing w:after="80" w:line="324" w:lineRule="auto"/>
      </w:pPr>
      <w:r>
        <w:t>歐陽景宸的手驟然收緊。</w:t>
      </w:r>
    </w:p>
    <w:p>
      <w:pPr>
        <w:spacing w:after="80" w:line="324" w:lineRule="auto"/>
      </w:pPr>
      <w:r>
        <w:t>宋昭言卻只是站著。</w:t>
      </w:r>
    </w:p>
    <w:p>
      <w:pPr>
        <w:spacing w:after="80" w:line="324" w:lineRule="auto"/>
      </w:pPr>
      <w:r>
        <w:t>她沒有震驚。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甚至沒有質問。</w:t>
      </w:r>
    </w:p>
    <w:p>
      <w:pPr>
        <w:spacing w:after="80" w:line="324" w:lineRule="auto"/>
      </w:pPr>
      <w:r>
        <w:t>因為今天。</w:t>
      </w:r>
    </w:p>
    <w:p>
      <w:pPr>
        <w:spacing w:after="80" w:line="324" w:lineRule="auto"/>
      </w:pPr>
      <w:r>
        <w:t>她已經聽過太多個「父親」。</w:t>
      </w:r>
    </w:p>
    <w:p>
      <w:pPr>
        <w:spacing w:after="80" w:line="324" w:lineRule="auto"/>
      </w:pPr>
      <w:r>
        <w:t>歐陽成岳。</w:t>
      </w:r>
    </w:p>
    <w:p>
      <w:pPr>
        <w:spacing w:after="80" w:line="324" w:lineRule="auto"/>
      </w:pPr>
      <w:r>
        <w:t>不存在的父親。</w:t>
      </w:r>
    </w:p>
    <w:p>
      <w:pPr>
        <w:spacing w:after="80" w:line="324" w:lineRule="auto"/>
      </w:pPr>
      <w:r>
        <w:t>實驗中的父體。</w:t>
      </w:r>
    </w:p>
    <w:p>
      <w:pPr>
        <w:spacing w:after="80" w:line="324" w:lineRule="auto"/>
      </w:pPr>
      <w:r>
        <w:t>現在又多了一個顧遠山。</w:t>
      </w:r>
    </w:p>
    <w:p>
      <w:pPr>
        <w:spacing w:after="80" w:line="324" w:lineRule="auto"/>
      </w:pPr>
      <w:r>
        <w:t>她忽然覺得荒唐。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「妳們到底有幾個人。」</w:t>
      </w:r>
    </w:p>
    <w:p>
      <w:pPr>
        <w:spacing w:after="80" w:line="324" w:lineRule="auto"/>
      </w:pPr>
      <w:r>
        <w:t>「都覺得自己有資格定義我是誰？」</w:t>
      </w:r>
    </w:p>
    <w:p>
      <w:pPr>
        <w:spacing w:after="80" w:line="324" w:lineRule="auto"/>
      </w:pPr>
      <w:r>
        <w:t>顧遠山笑容微微一頓。</w:t>
      </w:r>
    </w:p>
    <w:p>
      <w:pPr>
        <w:spacing w:after="80" w:line="324" w:lineRule="auto"/>
      </w:pPr>
      <w:r>
        <w:t>「妳很像妳母親。」</w:t>
      </w:r>
    </w:p>
    <w:p>
      <w:pPr>
        <w:spacing w:after="80" w:line="324" w:lineRule="auto"/>
      </w:pPr>
      <w:r>
        <w:t>「那就更不會讓妳得逞。」</w:t>
      </w:r>
    </w:p>
    <w:p>
      <w:pPr>
        <w:spacing w:after="80" w:line="324" w:lineRule="auto"/>
      </w:pPr>
      <w:r>
        <w:t>宋昭言冷冷說。</w:t>
      </w:r>
    </w:p>
    <w:p/>
    <w:p>
      <w:pPr>
        <w:spacing w:after="80" w:line="324" w:lineRule="auto"/>
      </w:pPr>
      <w:r>
        <w:t>顧遠山的影像靠近。</w:t>
      </w:r>
    </w:p>
    <w:p>
      <w:pPr>
        <w:spacing w:after="80" w:line="324" w:lineRule="auto"/>
      </w:pPr>
      <w:r>
        <w:t>「我沒有要妳死。」</w:t>
      </w:r>
    </w:p>
    <w:p>
      <w:pPr>
        <w:spacing w:after="80" w:line="324" w:lineRule="auto"/>
      </w:pPr>
      <w:r>
        <w:t>「我要的是妳醒來。」</w:t>
      </w:r>
    </w:p>
    <w:p>
      <w:pPr>
        <w:spacing w:after="80" w:line="324" w:lineRule="auto"/>
      </w:pPr>
      <w:r>
        <w:t>「醒來？」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「成為完整的S-00。」</w:t>
      </w:r>
    </w:p>
    <w:p>
      <w:pPr>
        <w:spacing w:after="80" w:line="324" w:lineRule="auto"/>
      </w:pPr>
      <w:r>
        <w:t>宋昭言看向知念。</w:t>
      </w:r>
    </w:p>
    <w:p>
      <w:pPr>
        <w:spacing w:after="80" w:line="324" w:lineRule="auto"/>
      </w:pPr>
      <w:r>
        <w:t>知念的臉色已經變得極其難看。</w:t>
      </w:r>
    </w:p>
    <w:p>
      <w:pPr>
        <w:spacing w:after="80" w:line="324" w:lineRule="auto"/>
      </w:pPr>
      <w:r>
        <w:t>「不要聽他。」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「妳還是這麼害怕。」</w:t>
      </w:r>
    </w:p>
    <w:p>
      <w:pPr>
        <w:spacing w:after="80" w:line="324" w:lineRule="auto"/>
      </w:pPr>
      <w:r>
        <w:t>知念握緊拳。</w:t>
      </w:r>
    </w:p>
    <w:p>
      <w:pPr>
        <w:spacing w:after="80" w:line="324" w:lineRule="auto"/>
      </w:pPr>
      <w:r>
        <w:t>「我不是害怕。」</w:t>
      </w:r>
    </w:p>
    <w:p>
      <w:pPr>
        <w:spacing w:after="80" w:line="324" w:lineRule="auto"/>
      </w:pPr>
      <w:r>
        <w:t>「我是知道妳想做什麼。」</w:t>
      </w:r>
    </w:p>
    <w:p>
      <w:pPr>
        <w:spacing w:after="80" w:line="324" w:lineRule="auto"/>
      </w:pPr>
      <w:r>
        <w:t>「那妳應該更清楚。」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「第二層計畫。」</w:t>
      </w:r>
    </w:p>
    <w:p>
      <w:pPr>
        <w:spacing w:after="80" w:line="324" w:lineRule="auto"/>
      </w:pPr>
      <w:r>
        <w:t>「從來不是融合。」</w:t>
      </w:r>
    </w:p>
    <w:p>
      <w:pPr>
        <w:spacing w:after="80" w:line="324" w:lineRule="auto"/>
      </w:pPr>
      <w:r>
        <w:t>「而是複製。」</w:t>
      </w:r>
    </w:p>
    <w:p>
      <w:pPr>
        <w:spacing w:after="80" w:line="324" w:lineRule="auto"/>
      </w:pPr>
      <w:r>
        <w:t>宋昭言眉心一緊。</w:t>
      </w:r>
    </w:p>
    <w:p>
      <w:pPr>
        <w:spacing w:after="80" w:line="324" w:lineRule="auto"/>
      </w:pPr>
      <w:r>
        <w:t>「複製什麼？」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顧遠山回答。</w:t>
      </w:r>
    </w:p>
    <w:p>
      <w:pPr>
        <w:spacing w:after="80" w:line="324" w:lineRule="auto"/>
      </w:pPr>
      <w:r>
        <w:t>「真正的S-00。」</w:t>
      </w:r>
    </w:p>
    <w:p>
      <w:pPr>
        <w:spacing w:after="80" w:line="324" w:lineRule="auto"/>
      </w:pPr>
      <w:r>
        <w:t>「只要複製成功。」</w:t>
      </w:r>
    </w:p>
    <w:p>
      <w:pPr>
        <w:spacing w:after="80" w:line="324" w:lineRule="auto"/>
      </w:pPr>
      <w:r>
        <w:t>「一個就不夠。」</w:t>
      </w:r>
    </w:p>
    <w:p>
      <w:pPr>
        <w:spacing w:after="80" w:line="324" w:lineRule="auto"/>
      </w:pPr>
      <w:r>
        <w:t>「十個。」</w:t>
      </w:r>
    </w:p>
    <w:p>
      <w:pPr>
        <w:spacing w:after="80" w:line="324" w:lineRule="auto"/>
      </w:pPr>
      <w:r>
        <w:t>「一百個。」</w:t>
      </w:r>
    </w:p>
    <w:p>
      <w:pPr>
        <w:spacing w:after="80" w:line="324" w:lineRule="auto"/>
      </w:pPr>
      <w:r>
        <w:t>「一千個。」</w:t>
      </w:r>
    </w:p>
    <w:p>
      <w:pPr>
        <w:spacing w:after="80" w:line="324" w:lineRule="auto"/>
      </w:pPr>
      <w:r>
        <w:t>「都可以。」</w:t>
      </w:r>
    </w:p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「所以妳想製造一支沒有情感的軍隊？」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顧遠山看向她。</w:t>
      </w:r>
    </w:p>
    <w:p>
      <w:pPr>
        <w:spacing w:after="80" w:line="324" w:lineRule="auto"/>
      </w:pPr>
      <w:r>
        <w:t>「我要製造一個。」</w:t>
      </w:r>
    </w:p>
    <w:p>
      <w:pPr>
        <w:spacing w:after="80" w:line="324" w:lineRule="auto"/>
      </w:pPr>
      <w:r>
        <w:t>「不會犯錯的世界。」</w:t>
      </w:r>
    </w:p>
    <w:p>
      <w:pPr>
        <w:spacing w:after="80" w:line="324" w:lineRule="auto"/>
      </w:pPr>
      <w:r>
        <w:t>駱晚晴冷聲：</w:t>
      </w:r>
    </w:p>
    <w:p>
      <w:pPr>
        <w:spacing w:after="80" w:line="324" w:lineRule="auto"/>
      </w:pPr>
      <w:r>
        <w:t>「那叫控制。」</w:t>
      </w:r>
    </w:p>
    <w:p>
      <w:pPr>
        <w:spacing w:after="80" w:line="324" w:lineRule="auto"/>
      </w:pPr>
      <w:r>
        <w:t>「控制本身就是秩序。」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駱晚晴看著螢幕。</w:t>
      </w:r>
    </w:p>
    <w:p>
      <w:pPr>
        <w:spacing w:after="80" w:line="324" w:lineRule="auto"/>
      </w:pPr>
      <w:r>
        <w:t>「那叫恐懼。」</w:t>
      </w:r>
    </w:p>
    <w:p/>
    <w:p>
      <w:pPr>
        <w:spacing w:after="80" w:line="324" w:lineRule="auto"/>
      </w:pPr>
      <w:r>
        <w:t>00:26:18</w:t>
      </w:r>
    </w:p>
    <w:p>
      <w:pPr>
        <w:spacing w:after="80" w:line="324" w:lineRule="auto"/>
      </w:pPr>
      <w:r>
        <w:t>主廳突然震動。</w:t>
      </w:r>
    </w:p>
    <w:p>
      <w:pPr>
        <w:spacing w:after="80" w:line="324" w:lineRule="auto"/>
      </w:pPr>
      <w:r>
        <w:t>天花板落下數道金屬艙門。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一個又一個透明培養艙緩緩升起。</w:t>
      </w:r>
    </w:p>
    <w:p>
      <w:pPr>
        <w:spacing w:after="80" w:line="324" w:lineRule="auto"/>
      </w:pPr>
      <w:r>
        <w:t>宋昭言看著那些培養艙。</w:t>
      </w:r>
    </w:p>
    <w:p>
      <w:pPr>
        <w:spacing w:after="80" w:line="324" w:lineRule="auto"/>
      </w:pPr>
      <w:r>
        <w:t>裡面沒有武器。</w:t>
      </w:r>
    </w:p>
    <w:p>
      <w:pPr>
        <w:spacing w:after="80" w:line="324" w:lineRule="auto"/>
      </w:pPr>
      <w:r>
        <w:t>沒有怪物。</w:t>
      </w:r>
    </w:p>
    <w:p>
      <w:pPr>
        <w:spacing w:after="80" w:line="324" w:lineRule="auto"/>
      </w:pPr>
      <w:r>
        <w:t>只有人。</w:t>
      </w:r>
    </w:p>
    <w:p>
      <w:pPr>
        <w:spacing w:after="80" w:line="324" w:lineRule="auto"/>
      </w:pPr>
      <w:r>
        <w:t>年輕的。</w:t>
      </w:r>
    </w:p>
    <w:p>
      <w:pPr>
        <w:spacing w:after="80" w:line="324" w:lineRule="auto"/>
      </w:pPr>
      <w:r>
        <w:t>年幼的。</w:t>
      </w:r>
    </w:p>
    <w:p>
      <w:pPr>
        <w:spacing w:after="80" w:line="324" w:lineRule="auto"/>
      </w:pPr>
      <w:r>
        <w:t>甚至有嬰兒。</w:t>
      </w:r>
    </w:p>
    <w:p>
      <w:pPr>
        <w:spacing w:after="80" w:line="324" w:lineRule="auto"/>
      </w:pPr>
      <w:r>
        <w:t>每一個培養艙。</w:t>
      </w:r>
    </w:p>
    <w:p>
      <w:pPr>
        <w:spacing w:after="80" w:line="324" w:lineRule="auto"/>
      </w:pPr>
      <w:r>
        <w:t>都有一個編號。</w:t>
      </w:r>
    </w:p>
    <w:p>
      <w:pPr>
        <w:spacing w:after="80" w:line="324" w:lineRule="auto"/>
      </w:pPr>
      <w:r>
        <w:t>S-01</w:t>
      </w:r>
    </w:p>
    <w:p>
      <w:pPr>
        <w:spacing w:after="80" w:line="324" w:lineRule="auto"/>
      </w:pPr>
      <w:r>
        <w:t>S-02</w:t>
      </w:r>
    </w:p>
    <w:p>
      <w:pPr>
        <w:spacing w:after="80" w:line="324" w:lineRule="auto"/>
      </w:pPr>
      <w:r>
        <w:t>S-03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一直到。</w:t>
      </w:r>
    </w:p>
    <w:p>
      <w:pPr>
        <w:spacing w:after="80" w:line="324" w:lineRule="auto"/>
      </w:pPr>
      <w:r>
        <w:t>S-24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「二十四個？」</w:t>
      </w:r>
    </w:p>
    <w:p>
      <w:pPr>
        <w:spacing w:after="80" w:line="324" w:lineRule="auto"/>
      </w:pPr>
      <w:r>
        <w:t>知念低聲：</w:t>
      </w:r>
    </w:p>
    <w:p>
      <w:pPr>
        <w:spacing w:after="80" w:line="324" w:lineRule="auto"/>
      </w:pPr>
      <w:r>
        <w:t>「這就是第二層計畫。」</w:t>
      </w:r>
    </w:p>
    <w:p>
      <w:pPr>
        <w:spacing w:after="80" w:line="324" w:lineRule="auto"/>
      </w:pPr>
      <w:r>
        <w:t>樓慕妍盯著那些孩子。</w:t>
      </w:r>
    </w:p>
    <w:p>
      <w:pPr>
        <w:spacing w:after="80" w:line="324" w:lineRule="auto"/>
      </w:pPr>
      <w:r>
        <w:t>「他們一直在做新的S-00。」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知念搖頭。</w:t>
      </w:r>
    </w:p>
    <w:p>
      <w:pPr>
        <w:spacing w:after="80" w:line="324" w:lineRule="auto"/>
      </w:pPr>
      <w:r>
        <w:t>「他們在做。」</w:t>
      </w:r>
    </w:p>
    <w:p>
      <w:pPr>
        <w:spacing w:after="80" w:line="324" w:lineRule="auto"/>
      </w:pPr>
      <w:r>
        <w:t>「新的我們。」</w:t>
      </w:r>
    </w:p>
    <w:p/>
    <w:p>
      <w:pPr>
        <w:spacing w:after="80" w:line="324" w:lineRule="auto"/>
      </w:pPr>
      <w:r>
        <w:t>其中一個培養艙突然打開。</w:t>
      </w:r>
    </w:p>
    <w:p>
      <w:pPr>
        <w:spacing w:after="80" w:line="324" w:lineRule="auto"/>
      </w:pPr>
      <w:r>
        <w:t>裡面的女孩睜開眼。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宋昭言僵住。</w:t>
      </w:r>
    </w:p>
    <w:p>
      <w:pPr>
        <w:spacing w:after="80" w:line="324" w:lineRule="auto"/>
      </w:pPr>
      <w:r>
        <w:t>女孩從艙內走出。</w:t>
      </w:r>
    </w:p>
    <w:p>
      <w:pPr>
        <w:spacing w:after="80" w:line="324" w:lineRule="auto"/>
      </w:pPr>
      <w:r>
        <w:t>她大約十三歲。</w:t>
      </w:r>
    </w:p>
    <w:p>
      <w:pPr>
        <w:spacing w:after="80" w:line="324" w:lineRule="auto"/>
      </w:pPr>
      <w:r>
        <w:t>臉與宋昭言有六七分相似。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她又喊了一次。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「妳叫什麼名字？」</w:t>
      </w:r>
    </w:p>
    <w:p>
      <w:pPr>
        <w:spacing w:after="80" w:line="324" w:lineRule="auto"/>
      </w:pPr>
      <w:r>
        <w:t>女孩歪了歪頭。</w:t>
      </w:r>
    </w:p>
    <w:p>
      <w:pPr>
        <w:spacing w:after="80" w:line="324" w:lineRule="auto"/>
      </w:pPr>
      <w:r>
        <w:t>「我沒有名字。」</w:t>
      </w:r>
    </w:p>
    <w:p>
      <w:pPr>
        <w:spacing w:after="80" w:line="324" w:lineRule="auto"/>
      </w:pPr>
      <w:r>
        <w:t>「我只有編號。」</w:t>
      </w:r>
    </w:p>
    <w:p>
      <w:pPr>
        <w:spacing w:after="80" w:line="324" w:lineRule="auto"/>
      </w:pPr>
      <w:r>
        <w:t>她指著自己的手腕。</w:t>
      </w:r>
    </w:p>
    <w:p>
      <w:pPr>
        <w:spacing w:after="80" w:line="324" w:lineRule="auto"/>
      </w:pPr>
      <w:r>
        <w:t>S-07</w:t>
      </w:r>
    </w:p>
    <w:p>
      <w:pPr>
        <w:spacing w:after="80" w:line="324" w:lineRule="auto"/>
      </w:pPr>
      <w:r>
        <w:t>宋昭言的心像被狠狠揪住。</w:t>
      </w:r>
    </w:p>
    <w:p>
      <w:pPr>
        <w:spacing w:after="80" w:line="324" w:lineRule="auto"/>
      </w:pPr>
      <w:r>
        <w:t>「誰教妳叫我姐姐？」</w:t>
      </w:r>
    </w:p>
    <w:p>
      <w:pPr>
        <w:spacing w:after="80" w:line="324" w:lineRule="auto"/>
      </w:pPr>
      <w:r>
        <w:t>女孩回答：</w:t>
      </w:r>
    </w:p>
    <w:p>
      <w:pPr>
        <w:spacing w:after="80" w:line="324" w:lineRule="auto"/>
      </w:pPr>
      <w:r>
        <w:t>「資料庫。」</w:t>
      </w:r>
    </w:p>
    <w:p>
      <w:pPr>
        <w:spacing w:after="80" w:line="324" w:lineRule="auto"/>
      </w:pPr>
      <w:r>
        <w:t>「資料庫說。」</w:t>
      </w:r>
    </w:p>
    <w:p>
      <w:pPr>
        <w:spacing w:after="80" w:line="324" w:lineRule="auto"/>
      </w:pPr>
      <w:r>
        <w:t>「妳是我們的原型。」</w:t>
      </w:r>
    </w:p>
    <w:p/>
    <w:p>
      <w:pPr>
        <w:spacing w:after="80" w:line="324" w:lineRule="auto"/>
      </w:pPr>
      <w:r>
        <w:t>顧遠山的聲音再次響起。</w:t>
      </w:r>
    </w:p>
    <w:p>
      <w:pPr>
        <w:spacing w:after="80" w:line="324" w:lineRule="auto"/>
      </w:pPr>
      <w:r>
        <w:t>「看到了嗎？」</w:t>
      </w:r>
    </w:p>
    <w:p>
      <w:pPr>
        <w:spacing w:after="80" w:line="324" w:lineRule="auto"/>
      </w:pPr>
      <w:r>
        <w:t>「妳不是唯一。」</w:t>
      </w:r>
    </w:p>
    <w:p>
      <w:pPr>
        <w:spacing w:after="80" w:line="324" w:lineRule="auto"/>
      </w:pPr>
      <w:r>
        <w:t>「妳只是第一個成功案例。」</w:t>
      </w:r>
    </w:p>
    <w:p>
      <w:pPr>
        <w:spacing w:after="80" w:line="324" w:lineRule="auto"/>
      </w:pPr>
      <w:r>
        <w:t>宋昭言盯著女孩。</w:t>
      </w:r>
    </w:p>
    <w:p>
      <w:pPr>
        <w:spacing w:after="80" w:line="324" w:lineRule="auto"/>
      </w:pPr>
      <w:r>
        <w:t>「妳知道自己為什麼存在嗎？」</w:t>
      </w:r>
    </w:p>
    <w:p>
      <w:pPr>
        <w:spacing w:after="80" w:line="324" w:lineRule="auto"/>
      </w:pPr>
      <w:r>
        <w:t>S-07搖頭。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「那妳想出去嗎？」</w:t>
      </w:r>
    </w:p>
    <w:p>
      <w:pPr>
        <w:spacing w:after="80" w:line="324" w:lineRule="auto"/>
      </w:pPr>
      <w:r>
        <w:t>女孩沒有回答。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她才小聲問：</w:t>
      </w:r>
    </w:p>
    <w:p>
      <w:pPr>
        <w:spacing w:after="80" w:line="324" w:lineRule="auto"/>
      </w:pPr>
      <w:r>
        <w:t>「出去以後。」</w:t>
      </w:r>
    </w:p>
    <w:p>
      <w:pPr>
        <w:spacing w:after="80" w:line="324" w:lineRule="auto"/>
      </w:pPr>
      <w:r>
        <w:t>「我可以有名字嗎？」</w:t>
      </w:r>
    </w:p>
    <w:p>
      <w:pPr>
        <w:spacing w:after="80" w:line="324" w:lineRule="auto"/>
      </w:pPr>
      <w:r>
        <w:t>宋昭言眼眶一熱。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「可以有自己的名字。」</w:t>
      </w:r>
    </w:p>
    <w:p>
      <w:pPr>
        <w:spacing w:after="80" w:line="324" w:lineRule="auto"/>
      </w:pPr>
      <w:r>
        <w:t>「可以自己選。」</w:t>
      </w:r>
    </w:p>
    <w:p>
      <w:pPr>
        <w:spacing w:after="80" w:line="324" w:lineRule="auto"/>
      </w:pPr>
      <w:r>
        <w:t>女孩第一次笑了。</w:t>
      </w:r>
    </w:p>
    <w:p>
      <w:pPr>
        <w:spacing w:after="80" w:line="324" w:lineRule="auto"/>
      </w:pPr>
      <w:r>
        <w:t>「那我想叫——」</w:t>
      </w:r>
    </w:p>
    <w:p>
      <w:pPr>
        <w:spacing w:after="80" w:line="324" w:lineRule="auto"/>
      </w:pPr>
      <w:r>
        <w:t>她還沒說完。</w:t>
      </w:r>
    </w:p>
    <w:p>
      <w:pPr>
        <w:spacing w:after="80" w:line="324" w:lineRule="auto"/>
      </w:pPr>
      <w:r>
        <w:t>整個培養艙區突然響起警報。</w:t>
      </w:r>
    </w:p>
    <w:p>
      <w:pPr>
        <w:spacing w:after="80" w:line="324" w:lineRule="auto"/>
      </w:pPr>
      <w:r>
        <w:t>「非法人格偏移。」</w:t>
      </w:r>
    </w:p>
    <w:p>
      <w:pPr>
        <w:spacing w:after="80" w:line="324" w:lineRule="auto"/>
      </w:pPr>
      <w:r>
        <w:t>「S-07拒絕執行原始命令。」</w:t>
      </w:r>
    </w:p>
    <w:p>
      <w:pPr>
        <w:spacing w:after="80" w:line="324" w:lineRule="auto"/>
      </w:pPr>
      <w:r>
        <w:t>顧遠山的聲音瞬間冷下來。</w:t>
      </w:r>
    </w:p>
    <w:p>
      <w:pPr>
        <w:spacing w:after="80" w:line="324" w:lineRule="auto"/>
      </w:pPr>
      <w:r>
        <w:t>「清除。」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「不准！」</w:t>
      </w:r>
    </w:p>
    <w:p>
      <w:pPr>
        <w:spacing w:after="80" w:line="324" w:lineRule="auto"/>
      </w:pPr>
      <w:r>
        <w:t>所有燈光同時轉向她。</w:t>
      </w:r>
    </w:p>
    <w:p>
      <w:pPr>
        <w:spacing w:after="80" w:line="324" w:lineRule="auto"/>
      </w:pPr>
      <w:r>
        <w:t>知念急忙喊：</w:t>
      </w:r>
    </w:p>
    <w:p>
      <w:pPr>
        <w:spacing w:after="80" w:line="324" w:lineRule="auto"/>
      </w:pPr>
      <w:r>
        <w:t>「昭言，別動！」</w:t>
      </w:r>
    </w:p>
    <w:p>
      <w:pPr>
        <w:spacing w:after="80" w:line="324" w:lineRule="auto"/>
      </w:pPr>
      <w:r>
        <w:t>太遲了。</w:t>
      </w:r>
    </w:p>
    <w:p>
      <w:pPr>
        <w:spacing w:after="80" w:line="324" w:lineRule="auto"/>
      </w:pPr>
      <w:r>
        <w:t>S-07的身體突然抽搐。</w:t>
      </w:r>
    </w:p>
    <w:p>
      <w:pPr>
        <w:spacing w:after="80" w:line="324" w:lineRule="auto"/>
      </w:pPr>
      <w:r>
        <w:t>她倒在地上。</w:t>
      </w:r>
    </w:p>
    <w:p>
      <w:pPr>
        <w:spacing w:after="80" w:line="324" w:lineRule="auto"/>
      </w:pPr>
      <w:r>
        <w:t>宋昭言衝過去。</w:t>
      </w:r>
    </w:p>
    <w:p>
      <w:pPr>
        <w:spacing w:after="80" w:line="324" w:lineRule="auto"/>
      </w:pPr>
      <w:r>
        <w:t>「醒醒！」</w:t>
      </w:r>
    </w:p>
    <w:p>
      <w:pPr>
        <w:spacing w:after="80" w:line="324" w:lineRule="auto"/>
      </w:pPr>
      <w:r>
        <w:t>女孩睜開眼。</w:t>
      </w:r>
    </w:p>
    <w:p>
      <w:pPr>
        <w:spacing w:after="80" w:line="324" w:lineRule="auto"/>
      </w:pPr>
      <w:r>
        <w:t>嘴角滲出血。</w:t>
      </w:r>
    </w:p>
    <w:p>
      <w:pPr>
        <w:spacing w:after="80" w:line="324" w:lineRule="auto"/>
      </w:pPr>
      <w:r>
        <w:t>她卻還在笑。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「我想要一個名字。」</w:t>
      </w:r>
    </w:p>
    <w:p>
      <w:pPr>
        <w:spacing w:after="80" w:line="324" w:lineRule="auto"/>
      </w:pPr>
      <w:r>
        <w:t>宋昭言抱住她。</w:t>
      </w:r>
    </w:p>
    <w:p>
      <w:pPr>
        <w:spacing w:after="80" w:line="324" w:lineRule="auto"/>
      </w:pPr>
      <w:r>
        <w:t>「妳會有。」</w:t>
      </w:r>
    </w:p>
    <w:p>
      <w:pPr>
        <w:spacing w:after="80" w:line="324" w:lineRule="auto"/>
      </w:pPr>
      <w:r>
        <w:t>「我答應妳。」</w:t>
      </w:r>
    </w:p>
    <w:p>
      <w:pPr>
        <w:spacing w:after="80" w:line="324" w:lineRule="auto"/>
      </w:pPr>
      <w:r>
        <w:t>「我會讓妳有。」</w:t>
      </w:r>
    </w:p>
    <w:p>
      <w:pPr>
        <w:spacing w:after="80" w:line="324" w:lineRule="auto"/>
      </w:pPr>
      <w:r>
        <w:t>女孩閉上眼。</w:t>
      </w:r>
    </w:p>
    <w:p/>
    <w:p>
      <w:pPr>
        <w:spacing w:after="80" w:line="324" w:lineRule="auto"/>
      </w:pPr>
      <w:r>
        <w:t>「顧遠山！」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知念卻突然明白。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她看著滿屋子的培養艙。</w:t>
      </w:r>
    </w:p>
    <w:p>
      <w:pPr>
        <w:spacing w:after="80" w:line="324" w:lineRule="auto"/>
      </w:pPr>
      <w:r>
        <w:t>「他要的是。」</w:t>
      </w:r>
    </w:p>
    <w:p>
      <w:pPr>
        <w:spacing w:after="80" w:line="324" w:lineRule="auto"/>
      </w:pPr>
      <w:r>
        <w:t>「讓我們自己證明。」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「證明S-00不能自由。」</w:t>
      </w:r>
    </w:p>
    <w:p>
      <w:pPr>
        <w:spacing w:after="80" w:line="324" w:lineRule="auto"/>
      </w:pPr>
      <w:r>
        <w:t>「證明我們只要擁有選擇。」</w:t>
      </w:r>
    </w:p>
    <w:p>
      <w:pPr>
        <w:spacing w:after="80" w:line="324" w:lineRule="auto"/>
      </w:pPr>
      <w:r>
        <w:t>「就一定會反抗。」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「他就有理由。」</w:t>
      </w:r>
    </w:p>
    <w:p>
      <w:pPr>
        <w:spacing w:after="80" w:line="324" w:lineRule="auto"/>
      </w:pPr>
      <w:r>
        <w:t>「把所有人的選擇權拿走。」</w:t>
      </w:r>
    </w:p>
    <w:p/>
    <w:p>
      <w:pPr>
        <w:spacing w:after="80" w:line="324" w:lineRule="auto"/>
      </w:pPr>
      <w:r>
        <w:t>宋昭言慢慢站起。</w:t>
      </w:r>
    </w:p>
    <w:p>
      <w:pPr>
        <w:spacing w:after="80" w:line="324" w:lineRule="auto"/>
      </w:pPr>
      <w:r>
        <w:t>她看著二十四個培養艙。</w:t>
      </w:r>
    </w:p>
    <w:p>
      <w:pPr>
        <w:spacing w:after="80" w:line="324" w:lineRule="auto"/>
      </w:pPr>
      <w:r>
        <w:t>又看向樓慕妍、駱晚晴、顏書瑤。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「我們不能只救自己。」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樓慕妍走到她身邊。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駱晚晴握緊拳。</w:t>
      </w:r>
    </w:p>
    <w:p>
      <w:pPr>
        <w:spacing w:after="80" w:line="324" w:lineRule="auto"/>
      </w:pPr>
      <w:r>
        <w:t>「把這裡的人全部帶出去。」</w:t>
      </w:r>
    </w:p>
    <w:p>
      <w:pPr>
        <w:spacing w:after="80" w:line="324" w:lineRule="auto"/>
      </w:pPr>
      <w:r>
        <w:t>顏書瑤看向主控台。</w:t>
      </w:r>
    </w:p>
    <w:p>
      <w:pPr>
        <w:spacing w:after="80" w:line="324" w:lineRule="auto"/>
      </w:pPr>
      <w:r>
        <w:t>「我可以關掉生命監控。」</w:t>
      </w:r>
    </w:p>
    <w:p>
      <w:pPr>
        <w:spacing w:after="80" w:line="324" w:lineRule="auto"/>
      </w:pPr>
      <w:r>
        <w:t>「我來解除門禁。」</w:t>
      </w:r>
    </w:p>
    <w:p>
      <w:pPr>
        <w:spacing w:after="80" w:line="324" w:lineRule="auto"/>
      </w:pPr>
      <w:r>
        <w:t>樓慕妍接上。</w:t>
      </w:r>
    </w:p>
    <w:p>
      <w:pPr>
        <w:spacing w:after="80" w:line="324" w:lineRule="auto"/>
      </w:pPr>
      <w:r>
        <w:t>「我負責切斷武裝系統。」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「我去處理培養艙。」</w:t>
      </w:r>
    </w:p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「我去找顧遠山。」</w:t>
      </w:r>
    </w:p>
    <w:p>
      <w:pPr>
        <w:spacing w:after="80" w:line="324" w:lineRule="auto"/>
      </w:pPr>
      <w:r>
        <w:t>知念猛然抓住她。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「因為他要妳。」</w:t>
      </w:r>
    </w:p>
    <w:p>
      <w:pPr>
        <w:spacing w:after="80" w:line="324" w:lineRule="auto"/>
      </w:pPr>
      <w:r>
        <w:t>「那就讓他拿不到。」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「我們不是他的實驗品。」</w:t>
      </w:r>
    </w:p>
    <w:p>
      <w:pPr>
        <w:spacing w:after="80" w:line="324" w:lineRule="auto"/>
      </w:pPr>
      <w:r>
        <w:t>「也不是妳的。」</w:t>
      </w:r>
    </w:p>
    <w:p>
      <w:pPr>
        <w:spacing w:after="80" w:line="324" w:lineRule="auto"/>
      </w:pPr>
      <w:r>
        <w:t>「更不是任何人的。」</w:t>
      </w:r>
    </w:p>
    <w:p>
      <w:pPr>
        <w:spacing w:after="80" w:line="324" w:lineRule="auto"/>
      </w:pPr>
      <w:r>
        <w:t>她慢慢抽回手。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「我們自己決定。」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顧遠山安靜地看著她。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「這才像她的女兒。」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「妳說誰？」</w:t>
      </w:r>
    </w:p>
    <w:p>
      <w:pPr>
        <w:spacing w:after="80" w:line="324" w:lineRule="auto"/>
      </w:pPr>
      <w:r>
        <w:t>顧遠山沒有回答。</w:t>
      </w:r>
    </w:p>
    <w:p>
      <w:pPr>
        <w:spacing w:after="80" w:line="324" w:lineRule="auto"/>
      </w:pPr>
      <w:r>
        <w:t>只是將一段舊影像投放出來。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年輕的林知微站在實驗室。</w:t>
      </w:r>
    </w:p>
    <w:p>
      <w:pPr>
        <w:spacing w:after="80" w:line="324" w:lineRule="auto"/>
      </w:pPr>
      <w:r>
        <w:t>她身邊。</w:t>
      </w:r>
    </w:p>
    <w:p>
      <w:pPr>
        <w:spacing w:after="80" w:line="324" w:lineRule="auto"/>
      </w:pPr>
      <w:r>
        <w:t>站著顧遠山。</w:t>
      </w:r>
    </w:p>
    <w:p>
      <w:pPr>
        <w:spacing w:after="80" w:line="324" w:lineRule="auto"/>
      </w:pPr>
      <w:r>
        <w:t>兩人看著一個嬰兒培養艙。</w:t>
      </w:r>
    </w:p>
    <w:p>
      <w:pPr>
        <w:spacing w:after="80" w:line="324" w:lineRule="auto"/>
      </w:pPr>
      <w:r>
        <w:t>而培養艙裡。</w:t>
      </w:r>
    </w:p>
    <w:p>
      <w:pPr>
        <w:spacing w:after="80" w:line="324" w:lineRule="auto"/>
      </w:pPr>
      <w:r>
        <w:t>躺著的不是宋昭言。</w:t>
      </w:r>
    </w:p>
    <w:p>
      <w:pPr>
        <w:spacing w:after="80" w:line="324" w:lineRule="auto"/>
      </w:pPr>
      <w:r>
        <w:t>不是知念。</w:t>
      </w:r>
    </w:p>
    <w:p>
      <w:pPr>
        <w:spacing w:after="80" w:line="324" w:lineRule="auto"/>
      </w:pPr>
      <w:r>
        <w:t>甚至不是任何一個已知的孩子。</w:t>
      </w:r>
    </w:p>
    <w:p>
      <w:pPr>
        <w:spacing w:after="80" w:line="324" w:lineRule="auto"/>
      </w:pPr>
      <w:r>
        <w:t>那是一個剛剛睜開眼睛的男嬰。</w:t>
      </w:r>
    </w:p>
    <w:p>
      <w:pPr>
        <w:spacing w:after="80" w:line="324" w:lineRule="auto"/>
      </w:pPr>
      <w:r>
        <w:t>顧遠山對著鏡頭說：</w:t>
      </w:r>
    </w:p>
    <w:p>
      <w:pPr>
        <w:spacing w:after="80" w:line="324" w:lineRule="auto"/>
      </w:pPr>
      <w:r>
        <w:t>「第一代第五核心。」</w:t>
      </w:r>
    </w:p>
    <w:p>
      <w:pPr>
        <w:spacing w:after="80" w:line="324" w:lineRule="auto"/>
      </w:pPr>
      <w:r>
        <w:t>「代號——」</w:t>
      </w:r>
    </w:p>
    <w:p>
      <w:pPr>
        <w:spacing w:after="80" w:line="324" w:lineRule="auto"/>
      </w:pPr>
      <w:r>
        <w:t>畫面定格。</w:t>
      </w:r>
    </w:p>
    <w:p>
      <w:pPr>
        <w:spacing w:after="80" w:line="324" w:lineRule="auto"/>
      </w:pPr>
      <w:r>
        <w:t>K-00。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因為那張嬰兒的臉。</w:t>
      </w:r>
    </w:p>
    <w:p>
      <w:pPr>
        <w:spacing w:after="80" w:line="324" w:lineRule="auto"/>
      </w:pPr>
      <w:r>
        <w:t>她竟然認得。</w:t>
      </w:r>
    </w:p>
    <w:p>
      <w:pPr>
        <w:spacing w:after="80" w:line="324" w:lineRule="auto"/>
      </w:pPr>
      <w:r>
        <w:t>不是因為照片。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她身邊的歐陽景宸。</w:t>
      </w:r>
    </w:p>
    <w:p>
      <w:pPr>
        <w:spacing w:after="80" w:line="324" w:lineRule="auto"/>
      </w:pPr>
      <w:r>
        <w:t>歐陽景宸也看見了。</w:t>
      </w:r>
    </w:p>
    <w:p>
      <w:pPr>
        <w:spacing w:after="80" w:line="324" w:lineRule="auto"/>
      </w:pPr>
      <w:r>
        <w:t>兩人同時抬頭。</w:t>
      </w:r>
    </w:p>
    <w:p>
      <w:pPr>
        <w:spacing w:after="80" w:line="324" w:lineRule="auto"/>
      </w:pPr>
      <w:r>
        <w:t>「那是……」</w:t>
      </w:r>
    </w:p>
    <w:p>
      <w:pPr>
        <w:spacing w:after="80" w:line="324" w:lineRule="auto"/>
      </w:pPr>
      <w:r>
        <w:t>林知微的聲音從後方傳來。</w:t>
      </w:r>
    </w:p>
    <w:p>
      <w:pPr>
        <w:spacing w:after="80" w:line="324" w:lineRule="auto"/>
      </w:pPr>
      <w:r>
        <w:t>顫抖得幾乎不像她。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「那才是。」</w:t>
      </w:r>
    </w:p>
    <w:p>
      <w:pPr>
        <w:spacing w:after="80" w:line="324" w:lineRule="auto"/>
      </w:pPr>
      <w:r>
        <w:t>「妳真正的出生紀錄。」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第八十九章完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第九十章｜真正的出生紀錄</w:t>
      </w:r>
    </w:p>
    <w:p/>
    <w:p>
      <w:pPr>
        <w:spacing w:after="80" w:line="324" w:lineRule="auto"/>
      </w:pPr>
      <w:r>
        <w:t>主螢幕上的影像定格。</w:t>
      </w:r>
    </w:p>
    <w:p>
      <w:pPr>
        <w:spacing w:after="80" w:line="324" w:lineRule="auto"/>
      </w:pPr>
      <w:r>
        <w:t>K-00。</w:t>
      </w:r>
    </w:p>
    <w:p>
      <w:pPr>
        <w:spacing w:after="80" w:line="324" w:lineRule="auto"/>
      </w:pPr>
      <w:r>
        <w:t>那個嬰兒躺在培養艙裡。</w:t>
      </w:r>
    </w:p>
    <w:p>
      <w:pPr>
        <w:spacing w:after="80" w:line="324" w:lineRule="auto"/>
      </w:pPr>
      <w:r>
        <w:t>小小的手指蜷縮著。</w:t>
      </w:r>
    </w:p>
    <w:p>
      <w:pPr>
        <w:spacing w:after="80" w:line="324" w:lineRule="auto"/>
      </w:pPr>
      <w:r>
        <w:t>胸口微微起伏。</w:t>
      </w:r>
    </w:p>
    <w:p>
      <w:pPr>
        <w:spacing w:after="80" w:line="324" w:lineRule="auto"/>
      </w:pPr>
      <w:r>
        <w:t>而那張臉——</w:t>
      </w:r>
    </w:p>
    <w:p>
      <w:pPr>
        <w:spacing w:after="80" w:line="324" w:lineRule="auto"/>
      </w:pPr>
      <w:r>
        <w:t>和歐陽景宸一模一樣。</w:t>
      </w:r>
    </w:p>
    <w:p>
      <w:pPr>
        <w:spacing w:after="80" w:line="324" w:lineRule="auto"/>
      </w:pPr>
      <w:r>
        <w:t>宋昭言慢慢轉過身。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只是看著那張照片。</w:t>
      </w:r>
    </w:p>
    <w:p>
      <w:pPr>
        <w:spacing w:after="80" w:line="324" w:lineRule="auto"/>
      </w:pPr>
      <w:r>
        <w:t>眼神一點一點變冷。</w:t>
      </w:r>
    </w:p>
    <w:p>
      <w:pPr>
        <w:spacing w:after="80" w:line="324" w:lineRule="auto"/>
      </w:pPr>
      <w:r>
        <w:t>林知微站在後方。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「這才是妳真正的出生紀錄。」</w:t>
      </w:r>
    </w:p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「我不是二十七年前出生。」</w:t>
      </w:r>
    </w:p>
    <w:p>
      <w:pPr>
        <w:spacing w:after="80" w:line="324" w:lineRule="auto"/>
      </w:pPr>
      <w:r>
        <w:t>林知微沒有說話。</w:t>
      </w:r>
    </w:p>
    <w:p>
      <w:pPr>
        <w:spacing w:after="80" w:line="324" w:lineRule="auto"/>
      </w:pPr>
      <w:r>
        <w:t>「我更早。」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「那我到底幾歲？」</w:t>
      </w:r>
    </w:p>
    <w:p>
      <w:pPr>
        <w:spacing w:after="80" w:line="324" w:lineRule="auto"/>
      </w:pPr>
      <w:r>
        <w:t>「妳沒有年齡。」</w:t>
      </w:r>
    </w:p>
    <w:p>
      <w:pPr>
        <w:spacing w:after="80" w:line="324" w:lineRule="auto"/>
      </w:pPr>
      <w:r>
        <w:t>歐陽景宸轉頭。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「妳不是自然成長。」</w:t>
      </w:r>
    </w:p>
    <w:p>
      <w:pPr>
        <w:spacing w:after="80" w:line="324" w:lineRule="auto"/>
      </w:pPr>
      <w:r>
        <w:t>「妳的身體曾經被保存。」</w:t>
      </w:r>
    </w:p>
    <w:p>
      <w:pPr>
        <w:spacing w:after="80" w:line="324" w:lineRule="auto"/>
      </w:pPr>
      <w:r>
        <w:t>「直到二十七年前。」</w:t>
      </w:r>
    </w:p>
    <w:p>
      <w:pPr>
        <w:spacing w:after="80" w:line="324" w:lineRule="auto"/>
      </w:pPr>
      <w:r>
        <w:t>「才重新啟動。」</w:t>
      </w:r>
    </w:p>
    <w:p/>
    <w:p>
      <w:pPr>
        <w:spacing w:after="80" w:line="324" w:lineRule="auto"/>
      </w:pPr>
      <w:r>
        <w:t>宋昭言忽然想起。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那個晚上。</w:t>
      </w:r>
    </w:p>
    <w:p>
      <w:pPr>
        <w:spacing w:after="80" w:line="324" w:lineRule="auto"/>
      </w:pPr>
      <w:r>
        <w:t>母親曾經抱著她。</w:t>
      </w:r>
    </w:p>
    <w:p>
      <w:pPr>
        <w:spacing w:after="80" w:line="324" w:lineRule="auto"/>
      </w:pPr>
      <w:r>
        <w:t>一直哭。</w:t>
      </w:r>
    </w:p>
    <w:p>
      <w:pPr>
        <w:spacing w:after="80" w:line="324" w:lineRule="auto"/>
      </w:pPr>
      <w:r>
        <w:t>她當時不明白。</w:t>
      </w:r>
    </w:p>
    <w:p>
      <w:pPr>
        <w:spacing w:after="80" w:line="324" w:lineRule="auto"/>
      </w:pPr>
      <w:r>
        <w:t>現在卻突然明白了。</w:t>
      </w:r>
    </w:p>
    <w:p>
      <w:pPr>
        <w:spacing w:after="80" w:line="324" w:lineRule="auto"/>
      </w:pPr>
      <w:r>
        <w:t>「所以那一天。」</w:t>
      </w:r>
    </w:p>
    <w:p>
      <w:pPr>
        <w:spacing w:after="80" w:line="324" w:lineRule="auto"/>
      </w:pPr>
      <w:r>
        <w:t>「不是我出生。」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「是妳們兩個。」</w:t>
      </w:r>
    </w:p>
    <w:p>
      <w:pPr>
        <w:spacing w:after="80" w:line="324" w:lineRule="auto"/>
      </w:pPr>
      <w:r>
        <w:t>「重新被啟動。」</w:t>
      </w:r>
    </w:p>
    <w:p>
      <w:pPr>
        <w:spacing w:after="80" w:line="324" w:lineRule="auto"/>
      </w:pPr>
      <w:r>
        <w:t>「我和知念？」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林知微看向歐陽景宸。</w:t>
      </w:r>
    </w:p>
    <w:p>
      <w:pPr>
        <w:spacing w:after="80" w:line="324" w:lineRule="auto"/>
      </w:pPr>
      <w:r>
        <w:t>「妳和景宸。」</w:t>
      </w:r>
    </w:p>
    <w:p/>
    <w:p>
      <w:pPr>
        <w:spacing w:after="80" w:line="324" w:lineRule="auto"/>
      </w:pPr>
      <w:r>
        <w:t>歐陽景宸的臉色徹底沉下。</w:t>
      </w:r>
    </w:p>
    <w:p>
      <w:pPr>
        <w:spacing w:after="80" w:line="324" w:lineRule="auto"/>
      </w:pPr>
      <w:r>
        <w:t>「那知念呢？」</w:t>
      </w:r>
    </w:p>
    <w:p>
      <w:pPr>
        <w:spacing w:after="80" w:line="324" w:lineRule="auto"/>
      </w:pPr>
      <w:r>
        <w:t>「她是第一個。」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「也是唯一一個。」</w:t>
      </w:r>
    </w:p>
    <w:p>
      <w:pPr>
        <w:spacing w:after="80" w:line="324" w:lineRule="auto"/>
      </w:pPr>
      <w:r>
        <w:t>「真正完成意識分離的人。」</w:t>
      </w:r>
    </w:p>
    <w:p>
      <w:pPr>
        <w:spacing w:after="80" w:line="324" w:lineRule="auto"/>
      </w:pPr>
      <w:r>
        <w:t>「而景宸。」</w:t>
      </w:r>
    </w:p>
    <w:p>
      <w:pPr>
        <w:spacing w:after="80" w:line="324" w:lineRule="auto"/>
      </w:pPr>
      <w:r>
        <w:t>「是第一個完整第五核心。」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「妳是第一個成功的人格核心。」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「妳們三個。」</w:t>
      </w:r>
    </w:p>
    <w:p>
      <w:pPr>
        <w:spacing w:after="80" w:line="324" w:lineRule="auto"/>
      </w:pPr>
      <w:r>
        <w:t>「才是最初的三個核心。」</w:t>
      </w:r>
    </w:p>
    <w:p>
      <w:pPr>
        <w:spacing w:after="80" w:line="324" w:lineRule="auto"/>
      </w:pPr>
      <w:r>
        <w:t>宋昭言慢慢理解。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「還有我。」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「那四象呢？」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「四象是後來才加入的。」</w:t>
      </w:r>
    </w:p>
    <w:p>
      <w:pPr>
        <w:spacing w:after="80" w:line="324" w:lineRule="auto"/>
      </w:pPr>
      <w:r>
        <w:t>樓慕妍臉色微變。</w:t>
      </w:r>
    </w:p>
    <w:p>
      <w:pPr>
        <w:spacing w:after="80" w:line="324" w:lineRule="auto"/>
      </w:pPr>
      <w:r>
        <w:t>「所以我們四個。」</w:t>
      </w:r>
    </w:p>
    <w:p>
      <w:pPr>
        <w:spacing w:after="80" w:line="324" w:lineRule="auto"/>
      </w:pPr>
      <w:r>
        <w:t>「並不是最初計畫的一部分？」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「那我們為什麼會成為四姊妹？」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知念卻突然說：</w:t>
      </w:r>
    </w:p>
    <w:p>
      <w:pPr>
        <w:spacing w:after="80" w:line="324" w:lineRule="auto"/>
      </w:pPr>
      <w:r>
        <w:t>「因為妳們是替代品。」</w:t>
      </w:r>
    </w:p>
    <w:p>
      <w:pPr>
        <w:spacing w:after="80" w:line="324" w:lineRule="auto"/>
      </w:pPr>
      <w:r>
        <w:t>三人同時看向她。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知念的目光落在宋昭言身上。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「妳的核心出了問題。」</w:t>
      </w:r>
    </w:p>
    <w:p>
      <w:pPr>
        <w:spacing w:after="80" w:line="324" w:lineRule="auto"/>
      </w:pPr>
      <w:r>
        <w:t>「景宸也不穩定。」</w:t>
      </w:r>
    </w:p>
    <w:p>
      <w:pPr>
        <w:spacing w:after="80" w:line="324" w:lineRule="auto"/>
      </w:pPr>
      <w:r>
        <w:t>「所以研究者需要新的載體。」</w:t>
      </w:r>
    </w:p>
    <w:p>
      <w:pPr>
        <w:spacing w:after="80" w:line="324" w:lineRule="auto"/>
      </w:pPr>
      <w:r>
        <w:t>「於是。」</w:t>
      </w:r>
    </w:p>
    <w:p>
      <w:pPr>
        <w:spacing w:after="80" w:line="324" w:lineRule="auto"/>
      </w:pPr>
      <w:r>
        <w:t>「他們才創造了四象。」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「所以我們四個。」</w:t>
      </w:r>
    </w:p>
    <w:p>
      <w:pPr>
        <w:spacing w:after="80" w:line="324" w:lineRule="auto"/>
      </w:pPr>
      <w:r>
        <w:t>「只是替代方案？」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「原本是。」</w:t>
      </w:r>
    </w:p>
    <w:p>
      <w:pPr>
        <w:spacing w:after="80" w:line="324" w:lineRule="auto"/>
      </w:pPr>
      <w:r>
        <w:t>她看向她們。</w:t>
      </w:r>
    </w:p>
    <w:p>
      <w:pPr>
        <w:spacing w:after="80" w:line="324" w:lineRule="auto"/>
      </w:pPr>
      <w:r>
        <w:t>「可是妳們後來成為了真正的人。」</w:t>
      </w:r>
    </w:p>
    <w:p/>
    <w:p>
      <w:pPr>
        <w:spacing w:after="80" w:line="324" w:lineRule="auto"/>
      </w:pPr>
      <w:r>
        <w:t>樓慕妍忽然笑了。</w:t>
      </w:r>
    </w:p>
    <w:p>
      <w:pPr>
        <w:spacing w:after="80" w:line="324" w:lineRule="auto"/>
      </w:pPr>
      <w:r>
        <w:t>「那還真是諷刺。」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「他們想製造工具。」</w:t>
      </w:r>
    </w:p>
    <w:p>
      <w:pPr>
        <w:spacing w:after="80" w:line="324" w:lineRule="auto"/>
      </w:pPr>
      <w:r>
        <w:t>「結果卻製造出了四個最不聽話的人。」</w:t>
      </w:r>
    </w:p>
    <w:p>
      <w:pPr>
        <w:spacing w:after="80" w:line="324" w:lineRule="auto"/>
      </w:pPr>
      <w:r>
        <w:t>駱晚晴笑了。</w:t>
      </w:r>
    </w:p>
    <w:p>
      <w:pPr>
        <w:spacing w:after="80" w:line="324" w:lineRule="auto"/>
      </w:pPr>
      <w:r>
        <w:t>「我喜歡這個結果。」</w:t>
      </w:r>
    </w:p>
    <w:p>
      <w:pPr>
        <w:spacing w:after="80" w:line="324" w:lineRule="auto"/>
      </w:pPr>
      <w:r>
        <w:t>顏書瑤卻一直盯著主螢幕。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她指著出生紀錄最下方。</w:t>
      </w:r>
    </w:p>
    <w:p>
      <w:pPr>
        <w:spacing w:after="80" w:line="324" w:lineRule="auto"/>
      </w:pPr>
      <w:r>
        <w:t>「這裡還有一行。」</w:t>
      </w:r>
    </w:p>
    <w:p>
      <w:pPr>
        <w:spacing w:after="80" w:line="324" w:lineRule="auto"/>
      </w:pPr>
      <w:r>
        <w:t>所有人看過去。</w:t>
      </w:r>
    </w:p>
    <w:p>
      <w:pPr>
        <w:spacing w:after="80" w:line="324" w:lineRule="auto"/>
      </w:pPr>
      <w:r>
        <w:t>原本被遮住的文字。</w:t>
      </w:r>
    </w:p>
    <w:p>
      <w:pPr>
        <w:spacing w:after="80" w:line="324" w:lineRule="auto"/>
      </w:pPr>
      <w:r>
        <w:t>正在一點一點顯現。</w:t>
      </w:r>
    </w:p>
    <w:p>
      <w:pPr>
        <w:spacing w:after="80" w:line="324" w:lineRule="auto"/>
      </w:pPr>
      <w:r>
        <w:t>K-00／原始人格：——</w:t>
      </w:r>
    </w:p>
    <w:p>
      <w:pPr>
        <w:spacing w:after="80" w:line="324" w:lineRule="auto"/>
      </w:pPr>
      <w:r>
        <w:t>後面。</w:t>
      </w:r>
    </w:p>
    <w:p>
      <w:pPr>
        <w:spacing w:after="80" w:line="324" w:lineRule="auto"/>
      </w:pPr>
      <w:r>
        <w:t>是一個名字。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整個主廳。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歐陽景宸轉頭看她。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她也看著他。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突然響起一個聲音。</w:t>
      </w:r>
    </w:p>
    <w:p>
      <w:pPr>
        <w:spacing w:after="80" w:line="324" w:lineRule="auto"/>
      </w:pPr>
      <w:r>
        <w:t>不是母親。</w:t>
      </w:r>
    </w:p>
    <w:p>
      <w:pPr>
        <w:spacing w:after="80" w:line="324" w:lineRule="auto"/>
      </w:pPr>
      <w:r>
        <w:t>不是知念。</w:t>
      </w:r>
    </w:p>
    <w:p>
      <w:pPr>
        <w:spacing w:after="80" w:line="324" w:lineRule="auto"/>
      </w:pPr>
      <w:r>
        <w:t>而是她自己。</w:t>
      </w:r>
    </w:p>
    <w:p>
      <w:pPr>
        <w:spacing w:after="80" w:line="324" w:lineRule="auto"/>
      </w:pPr>
      <w:r>
        <w:t>——「如果有一天我忘了妳。」</w:t>
      </w:r>
    </w:p>
    <w:p>
      <w:pPr>
        <w:spacing w:after="80" w:line="324" w:lineRule="auto"/>
      </w:pPr>
      <w:r>
        <w:t>——「請妳叫醒我。」</w:t>
      </w:r>
    </w:p>
    <w:p>
      <w:pPr>
        <w:spacing w:after="80" w:line="324" w:lineRule="auto"/>
      </w:pPr>
      <w:r>
        <w:t>她猛然捂住頭。</w:t>
      </w:r>
    </w:p>
    <w:p>
      <w:pPr>
        <w:spacing w:after="80" w:line="324" w:lineRule="auto"/>
      </w:pPr>
      <w:r>
        <w:t>「啊——！」</w:t>
      </w:r>
    </w:p>
    <w:p>
      <w:pPr>
        <w:spacing w:after="80" w:line="324" w:lineRule="auto"/>
      </w:pPr>
      <w:r>
        <w:t>歐陽景宸立刻扶住她。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她眼前一片白。</w:t>
      </w:r>
    </w:p>
    <w:p>
      <w:pPr>
        <w:spacing w:after="80" w:line="324" w:lineRule="auto"/>
      </w:pPr>
      <w:r>
        <w:t>無數記憶像潮水一樣湧入。</w:t>
      </w:r>
    </w:p>
    <w:p>
      <w:pPr>
        <w:spacing w:after="80" w:line="324" w:lineRule="auto"/>
      </w:pPr>
      <w:r>
        <w:t>她看見一間實驗室。</w:t>
      </w:r>
    </w:p>
    <w:p>
      <w:pPr>
        <w:spacing w:after="80" w:line="324" w:lineRule="auto"/>
      </w:pPr>
      <w:r>
        <w:t>看見年幼的自己。</w:t>
      </w:r>
    </w:p>
    <w:p>
      <w:pPr>
        <w:spacing w:after="80" w:line="324" w:lineRule="auto"/>
      </w:pPr>
      <w:r>
        <w:t>也看見一個年幼的男孩。</w:t>
      </w:r>
    </w:p>
    <w:p>
      <w:pPr>
        <w:spacing w:after="80" w:line="324" w:lineRule="auto"/>
      </w:pPr>
      <w:r>
        <w:t>他站在玻璃另一側。</w:t>
      </w:r>
    </w:p>
    <w:p>
      <w:pPr>
        <w:spacing w:after="80" w:line="324" w:lineRule="auto"/>
      </w:pPr>
      <w:r>
        <w:t>兩個孩子隔著玻璃。</w:t>
      </w:r>
    </w:p>
    <w:p>
      <w:pPr>
        <w:spacing w:after="80" w:line="324" w:lineRule="auto"/>
      </w:pPr>
      <w:r>
        <w:t>彼此伸出手。</w:t>
      </w:r>
    </w:p>
    <w:p>
      <w:pPr>
        <w:spacing w:after="80" w:line="324" w:lineRule="auto"/>
      </w:pPr>
      <w:r>
        <w:t>她聽見自己的聲音。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男孩回答：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「我們會一直在一起嗎？」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「不管發生什麼？」</w:t>
      </w:r>
    </w:p>
    <w:p>
      <w:pPr>
        <w:spacing w:after="80" w:line="324" w:lineRule="auto"/>
      </w:pPr>
      <w:r>
        <w:t>「不管。」</w:t>
      </w:r>
    </w:p>
    <w:p>
      <w:pPr>
        <w:spacing w:after="80" w:line="324" w:lineRule="auto"/>
      </w:pPr>
      <w:r>
        <w:t>畫面突然破碎。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眼淚已經落滿臉頰。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「我記得了。」</w:t>
      </w:r>
    </w:p>
    <w:p>
      <w:pPr>
        <w:spacing w:after="80" w:line="324" w:lineRule="auto"/>
      </w:pPr>
      <w:r>
        <w:t>他怔住。</w:t>
      </w:r>
    </w:p>
    <w:p>
      <w:pPr>
        <w:spacing w:after="80" w:line="324" w:lineRule="auto"/>
      </w:pPr>
      <w:r>
        <w:t>「記得什麼？」</w:t>
      </w:r>
    </w:p>
    <w:p>
      <w:pPr>
        <w:spacing w:after="80" w:line="324" w:lineRule="auto"/>
      </w:pPr>
      <w:r>
        <w:t>「我們以前見過。」</w:t>
      </w:r>
    </w:p>
    <w:p>
      <w:pPr>
        <w:spacing w:after="80" w:line="324" w:lineRule="auto"/>
      </w:pPr>
      <w:r>
        <w:t>「不是第一次。」</w:t>
      </w:r>
    </w:p>
    <w:p>
      <w:pPr>
        <w:spacing w:after="80" w:line="324" w:lineRule="auto"/>
      </w:pPr>
      <w:r>
        <w:t>「不是二十七年前。」</w:t>
      </w:r>
    </w:p>
    <w:p>
      <w:pPr>
        <w:spacing w:after="80" w:line="324" w:lineRule="auto"/>
      </w:pPr>
      <w:r>
        <w:t>「更早。」</w:t>
      </w:r>
    </w:p>
    <w:p>
      <w:pPr>
        <w:spacing w:after="80" w:line="324" w:lineRule="auto"/>
      </w:pPr>
      <w:r>
        <w:t>歐陽景宸的呼吸停住。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握住他的臉。</w:t>
      </w:r>
    </w:p>
    <w:p>
      <w:pPr>
        <w:spacing w:after="80" w:line="324" w:lineRule="auto"/>
      </w:pPr>
      <w:r>
        <w:t>「妳以前就叫我昭言。」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她笑著哭。</w:t>
      </w:r>
    </w:p>
    <w:p>
      <w:pPr>
        <w:spacing w:after="80" w:line="324" w:lineRule="auto"/>
      </w:pPr>
      <w:r>
        <w:t>「以前就叫妳景宸。」</w:t>
      </w:r>
    </w:p>
    <w:p/>
    <w:p>
      <w:pPr>
        <w:spacing w:after="80" w:line="324" w:lineRule="auto"/>
      </w:pPr>
      <w:r>
        <w:t>顧遠山突然笑了。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「妳恢復了。」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「是妳做的？」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顧遠山沒有回答。</w:t>
      </w:r>
    </w:p>
    <w:p>
      <w:pPr>
        <w:spacing w:after="80" w:line="324" w:lineRule="auto"/>
      </w:pPr>
      <w:r>
        <w:t>主螢幕上。</w:t>
      </w:r>
    </w:p>
    <w:p>
      <w:pPr>
        <w:spacing w:after="80" w:line="324" w:lineRule="auto"/>
      </w:pPr>
      <w:r>
        <w:t>突然跳出一個新的系統名稱。</w:t>
      </w:r>
    </w:p>
    <w:p>
      <w:pPr>
        <w:spacing w:after="80" w:line="324" w:lineRule="auto"/>
      </w:pPr>
      <w:r>
        <w:t>ORIGIN</w:t>
      </w:r>
    </w:p>
    <w:p>
      <w:pPr>
        <w:spacing w:after="80" w:line="324" w:lineRule="auto"/>
      </w:pPr>
      <w:r>
        <w:t>原始核心恢復：12%</w:t>
      </w:r>
    </w:p>
    <w:p>
      <w:pPr>
        <w:spacing w:after="80" w:line="324" w:lineRule="auto"/>
      </w:pPr>
      <w:r>
        <w:t>林知微臉色大變。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「不能讓她恢復。」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「因為妳恢復的。」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「不只是記憶。」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「原始人格。」</w:t>
      </w:r>
    </w:p>
    <w:p/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林知微咬緊牙。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「研究者把妳和景宸的核心分離。」</w:t>
      </w:r>
    </w:p>
    <w:p>
      <w:pPr>
        <w:spacing w:after="80" w:line="324" w:lineRule="auto"/>
      </w:pPr>
      <w:r>
        <w:t>「不是因為妳們不穩定。」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「原始的妳。」</w:t>
      </w:r>
    </w:p>
    <w:p>
      <w:pPr>
        <w:spacing w:after="80" w:line="324" w:lineRule="auto"/>
      </w:pPr>
      <w:r>
        <w:t>「太強。」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「強到什麼程度？」</w:t>
      </w:r>
    </w:p>
    <w:p>
      <w:pPr>
        <w:spacing w:after="80" w:line="324" w:lineRule="auto"/>
      </w:pPr>
      <w:r>
        <w:t>「強到。」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「可以直接覆寫整個議庭。」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顧遠山卻笑了。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「妳們知道為什麼我一直等她醒來了。」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ORIGIN：13%</w:t>
      </w:r>
    </w:p>
    <w:p>
      <w:pPr>
        <w:spacing w:after="80" w:line="324" w:lineRule="auto"/>
      </w:pPr>
      <w:r>
        <w:t>14%</w:t>
      </w:r>
    </w:p>
    <w:p>
      <w:pPr>
        <w:spacing w:after="80" w:line="324" w:lineRule="auto"/>
      </w:pPr>
      <w:r>
        <w:t>15%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顧遠山根本不需要控制她。</w:t>
      </w:r>
    </w:p>
    <w:p>
      <w:pPr>
        <w:spacing w:after="80" w:line="324" w:lineRule="auto"/>
      </w:pPr>
      <w:r>
        <w:t>他只需要讓她恢復。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所有系統都會臣服。</w:t>
      </w:r>
    </w:p>
    <w:p>
      <w:pPr>
        <w:spacing w:after="80" w:line="324" w:lineRule="auto"/>
      </w:pPr>
      <w:r>
        <w:t>「所以妳想讓我醒來。」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「讓妳成為新世界的核心。」</w:t>
      </w:r>
    </w:p>
    <w:p>
      <w:pPr>
        <w:spacing w:after="80" w:line="324" w:lineRule="auto"/>
      </w:pPr>
      <w:r>
        <w:t>宋昭言冷冷看著他。</w:t>
      </w:r>
    </w:p>
    <w:p>
      <w:pPr>
        <w:spacing w:after="80" w:line="324" w:lineRule="auto"/>
      </w:pPr>
      <w:r>
        <w:t>「如果我拒絕？」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「妳會拒絕。」</w:t>
      </w:r>
    </w:p>
    <w:p>
      <w:pPr>
        <w:spacing w:after="80" w:line="324" w:lineRule="auto"/>
      </w:pPr>
      <w:r>
        <w:t>「所以我準備了另一個選項。」</w:t>
      </w:r>
    </w:p>
    <w:p>
      <w:pPr>
        <w:spacing w:after="80" w:line="324" w:lineRule="auto"/>
      </w:pPr>
      <w:r>
        <w:t>螢幕再次切換。</w:t>
      </w:r>
    </w:p>
    <w:p>
      <w:pPr>
        <w:spacing w:after="80" w:line="324" w:lineRule="auto"/>
      </w:pPr>
      <w:r>
        <w:t>二十四個培養艙。</w:t>
      </w:r>
    </w:p>
    <w:p>
      <w:pPr>
        <w:spacing w:after="80" w:line="324" w:lineRule="auto"/>
      </w:pPr>
      <w:r>
        <w:t>其中一個。</w:t>
      </w:r>
    </w:p>
    <w:p>
      <w:pPr>
        <w:spacing w:after="80" w:line="324" w:lineRule="auto"/>
      </w:pPr>
      <w:r>
        <w:t>突然亮起。</w:t>
      </w:r>
    </w:p>
    <w:p>
      <w:pPr>
        <w:spacing w:after="80" w:line="324" w:lineRule="auto"/>
      </w:pPr>
      <w:r>
        <w:t>S-07。</w:t>
      </w:r>
    </w:p>
    <w:p>
      <w:pPr>
        <w:spacing w:after="80" w:line="324" w:lineRule="auto"/>
      </w:pPr>
      <w:r>
        <w:t>剛才倒下的女孩。</w:t>
      </w:r>
    </w:p>
    <w:p>
      <w:pPr>
        <w:spacing w:after="80" w:line="324" w:lineRule="auto"/>
      </w:pPr>
      <w:r>
        <w:t>竟然重新睜開了眼睛。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嘴唇微微動了一下。</w:t>
      </w:r>
    </w:p>
    <w:p>
      <w:pPr>
        <w:spacing w:after="80" w:line="324" w:lineRule="auto"/>
      </w:pPr>
      <w:r>
        <w:t>「姐姐……」</w:t>
      </w:r>
    </w:p>
    <w:p>
      <w:pPr>
        <w:spacing w:after="80" w:line="324" w:lineRule="auto"/>
      </w:pPr>
      <w:r>
        <w:t>「救我。」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而下一秒。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「如果妳不醒。」</w:t>
      </w:r>
    </w:p>
    <w:p>
      <w:pPr>
        <w:spacing w:after="80" w:line="324" w:lineRule="auto"/>
      </w:pPr>
      <w:r>
        <w:t>「她們二十四個。」</w:t>
      </w:r>
    </w:p>
    <w:p>
      <w:pPr>
        <w:spacing w:after="80" w:line="324" w:lineRule="auto"/>
      </w:pPr>
      <w:r>
        <w:t>「全部死。」</w:t>
      </w:r>
    </w:p>
    <w:p>
      <w:pPr>
        <w:spacing w:after="80" w:line="324" w:lineRule="auto"/>
      </w:pPr>
      <w:r>
        <w:t>ORIGIN：16%</w:t>
      </w:r>
    </w:p>
    <w:p>
      <w:pPr>
        <w:spacing w:after="80" w:line="324" w:lineRule="auto"/>
      </w:pPr>
      <w:r>
        <w:t>倒數開始。</w:t>
      </w:r>
    </w:p>
    <w:p>
      <w:pPr>
        <w:spacing w:after="80" w:line="324" w:lineRule="auto"/>
      </w:pPr>
      <w:r>
        <w:t>29:59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第九十一章｜她不再是棋子</w:t>
      </w:r>
    </w:p>
    <w:p/>
    <w:p>
      <w:pPr>
        <w:spacing w:after="80" w:line="324" w:lineRule="auto"/>
      </w:pPr>
      <w:r>
        <w:t>29:59</w:t>
      </w:r>
    </w:p>
    <w:p>
      <w:pPr>
        <w:spacing w:after="80" w:line="324" w:lineRule="auto"/>
      </w:pPr>
      <w:r>
        <w:t>29:58</w:t>
      </w:r>
    </w:p>
    <w:p>
      <w:pPr>
        <w:spacing w:after="80" w:line="324" w:lineRule="auto"/>
      </w:pPr>
      <w:r>
        <w:t>宋昭言看著培養艙裡的S-07。</w:t>
      </w:r>
    </w:p>
    <w:p>
      <w:pPr>
        <w:spacing w:after="80" w:line="324" w:lineRule="auto"/>
      </w:pPr>
      <w:r>
        <w:t>女孩的眼睛半睜著。</w:t>
      </w:r>
    </w:p>
    <w:p>
      <w:pPr>
        <w:spacing w:after="80" w:line="324" w:lineRule="auto"/>
      </w:pPr>
      <w:r>
        <w:t>明明已經虛弱到幾乎無法動彈，卻還在努力看著她。</w:t>
      </w:r>
    </w:p>
    <w:p>
      <w:pPr>
        <w:spacing w:after="80" w:line="324" w:lineRule="auto"/>
      </w:pPr>
      <w:r>
        <w:t>「姐姐……」</w:t>
      </w:r>
    </w:p>
    <w:p>
      <w:pPr>
        <w:spacing w:after="80" w:line="324" w:lineRule="auto"/>
      </w:pPr>
      <w:r>
        <w:t>那聲音很輕。</w:t>
      </w:r>
    </w:p>
    <w:p>
      <w:pPr>
        <w:spacing w:after="80" w:line="324" w:lineRule="auto"/>
      </w:pPr>
      <w:r>
        <w:t>卻像一根線。</w:t>
      </w:r>
    </w:p>
    <w:p>
      <w:pPr>
        <w:spacing w:after="80" w:line="324" w:lineRule="auto"/>
      </w:pPr>
      <w:r>
        <w:t>將宋昭言和她牢牢牽在一起。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宋昭言走向她。</w:t>
      </w:r>
    </w:p>
    <w:p>
      <w:pPr>
        <w:spacing w:after="80" w:line="324" w:lineRule="auto"/>
      </w:pPr>
      <w:r>
        <w:t>歐陽景宸立刻跟上。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「我不會讓她們死。」</w:t>
      </w:r>
    </w:p>
    <w:p/>
    <w:p>
      <w:pPr>
        <w:spacing w:after="80" w:line="324" w:lineRule="auto"/>
      </w:pPr>
      <w:r>
        <w:t>顧遠山的聲音從四面八方傳來。</w:t>
      </w:r>
    </w:p>
    <w:p>
      <w:pPr>
        <w:spacing w:after="80" w:line="324" w:lineRule="auto"/>
      </w:pPr>
      <w:r>
        <w:t>「妳沒有選擇。」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「只是妳不允許我選。」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「妳的核心正在恢復。」</w:t>
      </w:r>
    </w:p>
    <w:p>
      <w:pPr>
        <w:spacing w:after="80" w:line="324" w:lineRule="auto"/>
      </w:pPr>
      <w:r>
        <w:t>「再過二十九分鐘。」</w:t>
      </w:r>
    </w:p>
    <w:p>
      <w:pPr>
        <w:spacing w:after="80" w:line="324" w:lineRule="auto"/>
      </w:pPr>
      <w:r>
        <w:t>「妳會重新成為原來的自己。」</w:t>
      </w:r>
    </w:p>
    <w:p>
      <w:pPr>
        <w:spacing w:after="80" w:line="324" w:lineRule="auto"/>
      </w:pPr>
      <w:r>
        <w:t>「到那時候。」</w:t>
      </w:r>
    </w:p>
    <w:p>
      <w:pPr>
        <w:spacing w:after="80" w:line="324" w:lineRule="auto"/>
      </w:pPr>
      <w:r>
        <w:t>「妳會明白。」</w:t>
      </w:r>
    </w:p>
    <w:p>
      <w:pPr>
        <w:spacing w:after="80" w:line="324" w:lineRule="auto"/>
      </w:pPr>
      <w:r>
        <w:t>「人類所謂的自由，只是低效率的混亂。」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「那是妳的自由。」</w:t>
      </w:r>
    </w:p>
    <w:p>
      <w:pPr>
        <w:spacing w:after="80" w:line="324" w:lineRule="auto"/>
      </w:pPr>
      <w:r>
        <w:t>「不是我的。」</w:t>
      </w:r>
    </w:p>
    <w:p/>
    <w:p>
      <w:pPr>
        <w:spacing w:after="80" w:line="324" w:lineRule="auto"/>
      </w:pPr>
      <w:r>
        <w:t>樓慕妍已經站到主控台前。</w:t>
      </w:r>
    </w:p>
    <w:p>
      <w:pPr>
        <w:spacing w:after="80" w:line="324" w:lineRule="auto"/>
      </w:pPr>
      <w:r>
        <w:t>她迅速掃過系統。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「這不是單純的倒數。」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樓慕妍搖頭。</w:t>
      </w:r>
    </w:p>
    <w:p>
      <w:pPr>
        <w:spacing w:after="80" w:line="324" w:lineRule="auto"/>
      </w:pPr>
      <w:r>
        <w:t>「我的意思是。」</w:t>
      </w:r>
    </w:p>
    <w:p>
      <w:pPr>
        <w:spacing w:after="80" w:line="324" w:lineRule="auto"/>
      </w:pPr>
      <w:r>
        <w:t>她指向螢幕。</w:t>
      </w:r>
    </w:p>
    <w:p>
      <w:pPr>
        <w:spacing w:after="80" w:line="324" w:lineRule="auto"/>
      </w:pPr>
      <w:r>
        <w:t>「這個倒數不是在控制妳。」</w:t>
      </w:r>
    </w:p>
    <w:p>
      <w:pPr>
        <w:spacing w:after="80" w:line="324" w:lineRule="auto"/>
      </w:pPr>
      <w:r>
        <w:t>「是在控制所有培養艙。」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「只要倒數歸零。」</w:t>
      </w:r>
    </w:p>
    <w:p>
      <w:pPr>
        <w:spacing w:after="80" w:line="324" w:lineRule="auto"/>
      </w:pPr>
      <w:r>
        <w:t>「不是她們死。」</w:t>
      </w:r>
    </w:p>
    <w:p>
      <w:pPr>
        <w:spacing w:after="80" w:line="324" w:lineRule="auto"/>
      </w:pPr>
      <w:r>
        <w:t>「而是她們被強制重啟。」</w:t>
      </w:r>
    </w:p>
    <w:p>
      <w:pPr>
        <w:spacing w:after="80" w:line="324" w:lineRule="auto"/>
      </w:pPr>
      <w:r>
        <w:t>駱晚晴立刻明白。</w:t>
      </w:r>
    </w:p>
    <w:p>
      <w:pPr>
        <w:spacing w:after="80" w:line="324" w:lineRule="auto"/>
      </w:pPr>
      <w:r>
        <w:t>「重啟之後。」</w:t>
      </w:r>
    </w:p>
    <w:p>
      <w:pPr>
        <w:spacing w:after="80" w:line="324" w:lineRule="auto"/>
      </w:pPr>
      <w:r>
        <w:t>「人格會被清除。」</w:t>
      </w:r>
    </w:p>
    <w:p>
      <w:pPr>
        <w:spacing w:after="80" w:line="324" w:lineRule="auto"/>
      </w:pPr>
      <w:r>
        <w:t>顏書瑤接上：</w:t>
      </w:r>
    </w:p>
    <w:p>
      <w:pPr>
        <w:spacing w:after="80" w:line="324" w:lineRule="auto"/>
      </w:pPr>
      <w:r>
        <w:t>「重新變成服從型人格。」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「所以顧遠山根本不怕我們救她們。」</w:t>
      </w:r>
    </w:p>
    <w:p>
      <w:pPr>
        <w:spacing w:after="80" w:line="324" w:lineRule="auto"/>
      </w:pPr>
      <w:r>
        <w:t>「他只是要我們看著她們失去自己。」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眼神逐漸冷下來。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她忽然笑了一下。</w:t>
      </w:r>
    </w:p>
    <w:p>
      <w:pPr>
        <w:spacing w:after="80" w:line="324" w:lineRule="auto"/>
      </w:pPr>
      <w:r>
        <w:t>「那就更簡單了。」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「讓他看。」</w:t>
      </w:r>
    </w:p>
    <w:p>
      <w:pPr>
        <w:spacing w:after="80" w:line="324" w:lineRule="auto"/>
      </w:pPr>
      <w:r>
        <w:t>「看什麼？」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「看一群他以為可以控制的人。」</w:t>
      </w:r>
    </w:p>
    <w:p>
      <w:pPr>
        <w:spacing w:after="80" w:line="324" w:lineRule="auto"/>
      </w:pPr>
      <w:r>
        <w:t>「怎麼自己做選擇。」</w:t>
      </w:r>
    </w:p>
    <w:p/>
    <w:p>
      <w:pPr>
        <w:spacing w:after="80" w:line="324" w:lineRule="auto"/>
      </w:pPr>
      <w:r>
        <w:t>她走到S-07面前。</w:t>
      </w:r>
    </w:p>
    <w:p>
      <w:pPr>
        <w:spacing w:after="80" w:line="324" w:lineRule="auto"/>
      </w:pPr>
      <w:r>
        <w:t>隔著玻璃。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「我沒有名字。」</w:t>
      </w:r>
    </w:p>
    <w:p>
      <w:pPr>
        <w:spacing w:after="80" w:line="324" w:lineRule="auto"/>
      </w:pPr>
      <w:r>
        <w:t>「那妳想要什麼名字？」</w:t>
      </w:r>
    </w:p>
    <w:p>
      <w:pPr>
        <w:spacing w:after="80" w:line="324" w:lineRule="auto"/>
      </w:pPr>
      <w:r>
        <w:t>女孩愣了一下。</w:t>
      </w:r>
    </w:p>
    <w:p>
      <w:pPr>
        <w:spacing w:after="80" w:line="324" w:lineRule="auto"/>
      </w:pPr>
      <w:r>
        <w:t>「我可以自己選嗎？」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女孩想了很久。</w:t>
      </w:r>
    </w:p>
    <w:p>
      <w:pPr>
        <w:spacing w:after="80" w:line="324" w:lineRule="auto"/>
      </w:pPr>
      <w:r>
        <w:t>「那我想叫……」</w:t>
      </w:r>
    </w:p>
    <w:p>
      <w:pPr>
        <w:spacing w:after="80" w:line="324" w:lineRule="auto"/>
      </w:pPr>
      <w:r>
        <w:t>她看向窗外。</w:t>
      </w:r>
    </w:p>
    <w:p>
      <w:pPr>
        <w:spacing w:after="80" w:line="324" w:lineRule="auto"/>
      </w:pPr>
      <w:r>
        <w:t>「星。」</w:t>
      </w:r>
    </w:p>
    <w:p>
      <w:pPr>
        <w:spacing w:after="80" w:line="324" w:lineRule="auto"/>
      </w:pPr>
      <w:r>
        <w:t>宋昭言微微一笑。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「從現在開始。」</w:t>
      </w:r>
    </w:p>
    <w:p>
      <w:pPr>
        <w:spacing w:after="80" w:line="324" w:lineRule="auto"/>
      </w:pPr>
      <w:r>
        <w:t>「妳叫星。」</w:t>
      </w:r>
    </w:p>
    <w:p>
      <w:pPr>
        <w:spacing w:after="80" w:line="324" w:lineRule="auto"/>
      </w:pPr>
      <w:r>
        <w:t>女孩眼底第一次有了真正的光。</w:t>
      </w:r>
    </w:p>
    <w:p>
      <w:pPr>
        <w:spacing w:after="80" w:line="324" w:lineRule="auto"/>
      </w:pPr>
      <w:r>
        <w:t>就在那一瞬間。</w:t>
      </w:r>
    </w:p>
    <w:p>
      <w:pPr>
        <w:spacing w:after="80" w:line="324" w:lineRule="auto"/>
      </w:pPr>
      <w:r>
        <w:t>系統突然跳出紅色警告。</w:t>
      </w:r>
    </w:p>
    <w:p>
      <w:pPr>
        <w:spacing w:after="80" w:line="324" w:lineRule="auto"/>
      </w:pPr>
      <w:r>
        <w:t>S-07人格偏移率：87%</w:t>
      </w:r>
    </w:p>
    <w:p>
      <w:pPr>
        <w:spacing w:after="80" w:line="324" w:lineRule="auto"/>
      </w:pPr>
      <w:r>
        <w:t>自主意識確認。</w:t>
      </w:r>
    </w:p>
    <w:p>
      <w:pPr>
        <w:spacing w:after="80" w:line="324" w:lineRule="auto"/>
      </w:pPr>
      <w:r>
        <w:t>命名成功。</w:t>
      </w:r>
    </w:p>
    <w:p>
      <w:pPr>
        <w:spacing w:after="80" w:line="324" w:lineRule="auto"/>
      </w:pPr>
      <w:r>
        <w:t>不可逆。</w:t>
      </w:r>
    </w:p>
    <w:p>
      <w:pPr>
        <w:spacing w:after="80" w:line="324" w:lineRule="auto"/>
      </w:pPr>
      <w:r>
        <w:t>顧遠山的聲音第一次變得冰冷。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「妳在做什麼？」</w:t>
      </w:r>
    </w:p>
    <w:p>
      <w:pPr>
        <w:spacing w:after="80" w:line="324" w:lineRule="auto"/>
      </w:pPr>
      <w:r>
        <w:t>她看向攝影鏡頭。</w:t>
      </w:r>
    </w:p>
    <w:p>
      <w:pPr>
        <w:spacing w:after="80" w:line="324" w:lineRule="auto"/>
      </w:pPr>
      <w:r>
        <w:t>「給她名字。」</w:t>
      </w:r>
    </w:p>
    <w:p>
      <w:pPr>
        <w:spacing w:after="80" w:line="324" w:lineRule="auto"/>
      </w:pPr>
      <w:r>
        <w:t>「名字會讓她變得不受控制。」</w:t>
      </w:r>
    </w:p>
    <w:p>
      <w:pPr>
        <w:spacing w:after="80" w:line="324" w:lineRule="auto"/>
      </w:pPr>
      <w:r>
        <w:t>「那就不要控制。」</w:t>
      </w:r>
    </w:p>
    <w:p/>
    <w:p>
      <w:pPr>
        <w:spacing w:after="80" w:line="324" w:lineRule="auto"/>
      </w:pPr>
      <w:r>
        <w:t>26:41</w:t>
      </w:r>
    </w:p>
    <w:p>
      <w:pPr>
        <w:spacing w:after="80" w:line="324" w:lineRule="auto"/>
      </w:pPr>
      <w:r>
        <w:t>林知微突然走到主控台。</w:t>
      </w:r>
    </w:p>
    <w:p>
      <w:pPr>
        <w:spacing w:after="80" w:line="324" w:lineRule="auto"/>
      </w:pPr>
      <w:r>
        <w:t>「讓開。」</w:t>
      </w:r>
    </w:p>
    <w:p>
      <w:pPr>
        <w:spacing w:after="80" w:line="324" w:lineRule="auto"/>
      </w:pPr>
      <w:r>
        <w:t>顏書瑤看她。</w:t>
      </w:r>
    </w:p>
    <w:p>
      <w:pPr>
        <w:spacing w:after="80" w:line="324" w:lineRule="auto"/>
      </w:pPr>
      <w:r>
        <w:t>「妳知道怎麼關掉？」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林知微輸入一串指令。</w:t>
      </w:r>
    </w:p>
    <w:p>
      <w:pPr>
        <w:spacing w:after="80" w:line="324" w:lineRule="auto"/>
      </w:pPr>
      <w:r>
        <w:t>螢幕卻立即跳出：</w:t>
      </w:r>
    </w:p>
    <w:p>
      <w:pPr>
        <w:spacing w:after="80" w:line="324" w:lineRule="auto"/>
      </w:pPr>
      <w:r>
        <w:t>ACCESS DENIED</w:t>
      </w:r>
    </w:p>
    <w:p>
      <w:pPr>
        <w:spacing w:after="80" w:line="324" w:lineRule="auto"/>
      </w:pPr>
      <w:r>
        <w:t>林知微臉色一沉。</w:t>
      </w:r>
    </w:p>
    <w:p>
      <w:pPr>
        <w:spacing w:after="80" w:line="324" w:lineRule="auto"/>
      </w:pPr>
      <w:r>
        <w:t>「他已經把我的權限全部撤掉。」</w:t>
      </w:r>
    </w:p>
    <w:p>
      <w:pPr>
        <w:spacing w:after="80" w:line="324" w:lineRule="auto"/>
      </w:pPr>
      <w:r>
        <w:t>知念走過來。</w:t>
      </w:r>
    </w:p>
    <w:p>
      <w:pPr>
        <w:spacing w:after="80" w:line="324" w:lineRule="auto"/>
      </w:pPr>
      <w:r>
        <w:t>「那就用我的。」</w:t>
      </w:r>
    </w:p>
    <w:p>
      <w:pPr>
        <w:spacing w:after="80" w:line="324" w:lineRule="auto"/>
      </w:pPr>
      <w:r>
        <w:t>她將手放在感應器上。</w:t>
      </w:r>
    </w:p>
    <w:p>
      <w:pPr>
        <w:spacing w:after="80" w:line="324" w:lineRule="auto"/>
      </w:pPr>
      <w:r>
        <w:t>系統掃描。</w:t>
      </w:r>
    </w:p>
    <w:p>
      <w:pPr>
        <w:spacing w:after="80" w:line="324" w:lineRule="auto"/>
      </w:pPr>
      <w:r>
        <w:t>第一代S-00。</w:t>
      </w:r>
    </w:p>
    <w:p>
      <w:pPr>
        <w:spacing w:after="80" w:line="324" w:lineRule="auto"/>
      </w:pPr>
      <w:r>
        <w:t>權限確認。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紅色警報再次出現。</w:t>
      </w:r>
    </w:p>
    <w:p>
      <w:pPr>
        <w:spacing w:after="80" w:line="324" w:lineRule="auto"/>
      </w:pPr>
      <w:r>
        <w:t>原始權限衝突。</w:t>
      </w:r>
    </w:p>
    <w:p>
      <w:pPr>
        <w:spacing w:after="80" w:line="324" w:lineRule="auto"/>
      </w:pPr>
      <w:r>
        <w:t>知念皺眉。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「我的權限。」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「正在被妳覆蓋。」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她甚至沒有碰任何設備。</w:t>
      </w:r>
    </w:p>
    <w:p>
      <w:pPr>
        <w:spacing w:after="80" w:line="324" w:lineRule="auto"/>
      </w:pPr>
      <w:r>
        <w:t>可主控台上的所有權限。</w:t>
      </w:r>
    </w:p>
    <w:p>
      <w:pPr>
        <w:spacing w:after="80" w:line="324" w:lineRule="auto"/>
      </w:pPr>
      <w:r>
        <w:t>正在自動轉移。</w:t>
      </w:r>
    </w:p>
    <w:p>
      <w:pPr>
        <w:spacing w:after="80" w:line="324" w:lineRule="auto"/>
      </w:pPr>
      <w:r>
        <w:t>ORIGIN：22%</w:t>
      </w:r>
    </w:p>
    <w:p>
      <w:pPr>
        <w:spacing w:after="80" w:line="324" w:lineRule="auto"/>
      </w:pPr>
      <w:r>
        <w:t>權限等級：最高</w:t>
      </w:r>
    </w:p>
    <w:p>
      <w:pPr>
        <w:spacing w:after="80" w:line="324" w:lineRule="auto"/>
      </w:pPr>
      <w:r>
        <w:t>所有系統服從中。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「妳正在恢復。」</w:t>
      </w:r>
    </w:p>
    <w:p>
      <w:pPr>
        <w:spacing w:after="80" w:line="324" w:lineRule="auto"/>
      </w:pPr>
      <w:r>
        <w:t>宋昭言卻搖頭。</w:t>
      </w:r>
    </w:p>
    <w:p>
      <w:pPr>
        <w:spacing w:after="80" w:line="324" w:lineRule="auto"/>
      </w:pPr>
      <w:r>
        <w:t>「不是恢復。」</w:t>
      </w:r>
    </w:p>
    <w:p>
      <w:pPr>
        <w:spacing w:after="80" w:line="324" w:lineRule="auto"/>
      </w:pPr>
      <w:r>
        <w:t>「是記起來。」</w:t>
      </w:r>
    </w:p>
    <w:p/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沒有痛苦。</w:t>
      </w:r>
    </w:p>
    <w:p>
      <w:pPr>
        <w:spacing w:after="80" w:line="324" w:lineRule="auto"/>
      </w:pPr>
      <w:r>
        <w:t>只有一個又一個畫面。</w:t>
      </w:r>
    </w:p>
    <w:p>
      <w:pPr>
        <w:spacing w:after="80" w:line="324" w:lineRule="auto"/>
      </w:pPr>
      <w:r>
        <w:t>她看見自己第一次睜開眼睛。</w:t>
      </w:r>
    </w:p>
    <w:p>
      <w:pPr>
        <w:spacing w:after="80" w:line="324" w:lineRule="auto"/>
      </w:pPr>
      <w:r>
        <w:t>看見知念。</w:t>
      </w:r>
    </w:p>
    <w:p>
      <w:pPr>
        <w:spacing w:after="80" w:line="324" w:lineRule="auto"/>
      </w:pPr>
      <w:r>
        <w:t>看見景宸。</w:t>
      </w:r>
    </w:p>
    <w:p>
      <w:pPr>
        <w:spacing w:after="80" w:line="324" w:lineRule="auto"/>
      </w:pPr>
      <w:r>
        <w:t>看見母親。</w:t>
      </w:r>
    </w:p>
    <w:p>
      <w:pPr>
        <w:spacing w:after="80" w:line="324" w:lineRule="auto"/>
      </w:pPr>
      <w:r>
        <w:t>也看見顧遠山。</w:t>
      </w:r>
    </w:p>
    <w:p>
      <w:pPr>
        <w:spacing w:after="80" w:line="324" w:lineRule="auto"/>
      </w:pPr>
      <w:r>
        <w:t>那時候的顧遠山還很年輕。</w:t>
      </w:r>
    </w:p>
    <w:p>
      <w:pPr>
        <w:spacing w:after="80" w:line="324" w:lineRule="auto"/>
      </w:pPr>
      <w:r>
        <w:t>他站在玻璃外。</w:t>
      </w:r>
    </w:p>
    <w:p>
      <w:pPr>
        <w:spacing w:after="80" w:line="324" w:lineRule="auto"/>
      </w:pPr>
      <w:r>
        <w:t>對著研究人員說：</w:t>
      </w:r>
    </w:p>
    <w:p>
      <w:pPr>
        <w:spacing w:after="80" w:line="324" w:lineRule="auto"/>
      </w:pPr>
      <w:r>
        <w:t>「只要她醒來。」</w:t>
      </w:r>
    </w:p>
    <w:p>
      <w:pPr>
        <w:spacing w:after="80" w:line="324" w:lineRule="auto"/>
      </w:pPr>
      <w:r>
        <w:t>「我們就可以控制所有核心。」</w:t>
      </w:r>
    </w:p>
    <w:p>
      <w:pPr>
        <w:spacing w:after="80" w:line="324" w:lineRule="auto"/>
      </w:pPr>
      <w:r>
        <w:t>年幼的宋昭言卻突然睜開眼。</w:t>
      </w:r>
    </w:p>
    <w:p>
      <w:pPr>
        <w:spacing w:after="80" w:line="324" w:lineRule="auto"/>
      </w:pPr>
      <w:r>
        <w:t>隔著玻璃。</w:t>
      </w:r>
    </w:p>
    <w:p>
      <w:pPr>
        <w:spacing w:after="80" w:line="324" w:lineRule="auto"/>
      </w:pPr>
      <w:r>
        <w:t>看著他。</w:t>
      </w:r>
    </w:p>
    <w:p>
      <w:pPr>
        <w:spacing w:after="80" w:line="324" w:lineRule="auto"/>
      </w:pPr>
      <w:r>
        <w:t>然後說出第一句話：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顧遠山愣住。</w:t>
      </w:r>
    </w:p>
    <w:p>
      <w:pPr>
        <w:spacing w:after="80" w:line="324" w:lineRule="auto"/>
      </w:pPr>
      <w:r>
        <w:t>研究人員全部停下。</w:t>
      </w:r>
    </w:p>
    <w:p>
      <w:pPr>
        <w:spacing w:after="80" w:line="324" w:lineRule="auto"/>
      </w:pPr>
      <w:r>
        <w:t>小小的她再次說：</w:t>
      </w:r>
    </w:p>
    <w:p>
      <w:pPr>
        <w:spacing w:after="80" w:line="324" w:lineRule="auto"/>
      </w:pPr>
      <w:r>
        <w:t>「我不要。」</w:t>
      </w:r>
    </w:p>
    <w:p>
      <w:pPr>
        <w:spacing w:after="80" w:line="324" w:lineRule="auto"/>
      </w:pPr>
      <w:r>
        <w:t>那不是程式。</w:t>
      </w:r>
    </w:p>
    <w:p>
      <w:pPr>
        <w:spacing w:after="80" w:line="324" w:lineRule="auto"/>
      </w:pPr>
      <w:r>
        <w:t>不是預設指令。</w:t>
      </w:r>
    </w:p>
    <w:p>
      <w:pPr>
        <w:spacing w:after="80" w:line="324" w:lineRule="auto"/>
      </w:pPr>
      <w:r>
        <w:t>而是她第一次。</w:t>
      </w:r>
    </w:p>
    <w:p>
      <w:pPr>
        <w:spacing w:after="80" w:line="324" w:lineRule="auto"/>
      </w:pPr>
      <w:r>
        <w:t>自己做出的選擇。</w:t>
      </w:r>
    </w:p>
    <w:p/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林知微眼眶泛紅。</w:t>
      </w:r>
    </w:p>
    <w:p>
      <w:pPr>
        <w:spacing w:after="80" w:line="324" w:lineRule="auto"/>
      </w:pPr>
      <w:r>
        <w:t>「妳記得？」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她看向母親。</w:t>
      </w:r>
    </w:p>
    <w:p>
      <w:pPr>
        <w:spacing w:after="80" w:line="324" w:lineRule="auto"/>
      </w:pPr>
      <w:r>
        <w:t>「妳那時候問我。」</w:t>
      </w:r>
    </w:p>
    <w:p>
      <w:pPr>
        <w:spacing w:after="80" w:line="324" w:lineRule="auto"/>
      </w:pPr>
      <w:r>
        <w:t>「要不要離開。」</w:t>
      </w:r>
    </w:p>
    <w:p>
      <w:pPr>
        <w:spacing w:after="80" w:line="324" w:lineRule="auto"/>
      </w:pPr>
      <w:r>
        <w:t>「我說不要。」</w:t>
      </w:r>
    </w:p>
    <w:p>
      <w:pPr>
        <w:spacing w:after="80" w:line="324" w:lineRule="auto"/>
      </w:pPr>
      <w:r>
        <w:t>林知微輕輕點頭。</w:t>
      </w:r>
    </w:p>
    <w:p>
      <w:pPr>
        <w:spacing w:after="80" w:line="324" w:lineRule="auto"/>
      </w:pPr>
      <w:r>
        <w:t>「因為妳說。」</w:t>
      </w:r>
    </w:p>
    <w:p>
      <w:pPr>
        <w:spacing w:after="80" w:line="324" w:lineRule="auto"/>
      </w:pPr>
      <w:r>
        <w:t>「知念還在。」</w:t>
      </w:r>
    </w:p>
    <w:p>
      <w:pPr>
        <w:spacing w:after="80" w:line="324" w:lineRule="auto"/>
      </w:pPr>
      <w:r>
        <w:t>宋昭言看向知念。</w:t>
      </w:r>
    </w:p>
    <w:p>
      <w:pPr>
        <w:spacing w:after="80" w:line="324" w:lineRule="auto"/>
      </w:pPr>
      <w:r>
        <w:t>「我不想一個人走。」</w:t>
      </w:r>
    </w:p>
    <w:p>
      <w:pPr>
        <w:spacing w:after="80" w:line="324" w:lineRule="auto"/>
      </w:pPr>
      <w:r>
        <w:t>知念的眼淚終於落下。</w:t>
      </w:r>
    </w:p>
    <w:p>
      <w:pPr>
        <w:spacing w:after="80" w:line="324" w:lineRule="auto"/>
      </w:pPr>
      <w:r>
        <w:t>「傻妹妹。」</w:t>
      </w:r>
    </w:p>
    <w:p>
      <w:pPr>
        <w:spacing w:after="80" w:line="324" w:lineRule="auto"/>
      </w:pPr>
      <w:r>
        <w:t>「我一直都在。」</w:t>
      </w:r>
    </w:p>
    <w:p/>
    <w:p>
      <w:pPr>
        <w:spacing w:after="80" w:line="324" w:lineRule="auto"/>
      </w:pPr>
      <w:r>
        <w:t>顧遠山突然沉默。</w:t>
      </w:r>
    </w:p>
    <w:p>
      <w:pPr>
        <w:spacing w:after="80" w:line="324" w:lineRule="auto"/>
      </w:pPr>
      <w:r>
        <w:t>過了幾秒。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「原來妳真的記得。」</w:t>
      </w:r>
    </w:p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「而且我還記得。」</w:t>
      </w:r>
    </w:p>
    <w:p>
      <w:pPr>
        <w:spacing w:after="80" w:line="324" w:lineRule="auto"/>
      </w:pPr>
      <w:r>
        <w:t>「是妳告訴研究員。」</w:t>
      </w:r>
    </w:p>
    <w:p>
      <w:pPr>
        <w:spacing w:after="80" w:line="324" w:lineRule="auto"/>
      </w:pPr>
      <w:r>
        <w:t>「如果我不服從。」</w:t>
      </w:r>
    </w:p>
    <w:p>
      <w:pPr>
        <w:spacing w:after="80" w:line="324" w:lineRule="auto"/>
      </w:pPr>
      <w:r>
        <w:t>「就刪掉我的記憶。」</w:t>
      </w:r>
    </w:p>
    <w:p>
      <w:pPr>
        <w:spacing w:after="80" w:line="324" w:lineRule="auto"/>
      </w:pPr>
      <w:r>
        <w:t>顧遠山沒有否認。</w:t>
      </w:r>
    </w:p>
    <w:p>
      <w:pPr>
        <w:spacing w:after="80" w:line="324" w:lineRule="auto"/>
      </w:pPr>
      <w:r>
        <w:t>「那是為了保護計畫。」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「是為了保護妳自己。」</w:t>
      </w:r>
    </w:p>
    <w:p>
      <w:pPr>
        <w:spacing w:after="80" w:line="324" w:lineRule="auto"/>
      </w:pPr>
      <w:r>
        <w:t>顧遠山第一次沒有說話。</w:t>
      </w:r>
    </w:p>
    <w:p/>
    <w:p>
      <w:pPr>
        <w:spacing w:after="80" w:line="324" w:lineRule="auto"/>
      </w:pPr>
      <w:r>
        <w:t>21:08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所有培養艙同時亮起。</w:t>
      </w:r>
    </w:p>
    <w:p>
      <w:pPr>
        <w:spacing w:after="80" w:line="324" w:lineRule="auto"/>
      </w:pPr>
      <w:r>
        <w:t>S-01。</w:t>
      </w:r>
    </w:p>
    <w:p>
      <w:pPr>
        <w:spacing w:after="80" w:line="324" w:lineRule="auto"/>
      </w:pPr>
      <w:r>
        <w:t>S-02。</w:t>
      </w:r>
    </w:p>
    <w:p>
      <w:pPr>
        <w:spacing w:after="80" w:line="324" w:lineRule="auto"/>
      </w:pPr>
      <w:r>
        <w:t>S-03。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二十四個孩子。</w:t>
      </w:r>
    </w:p>
    <w:p>
      <w:pPr>
        <w:spacing w:after="80" w:line="324" w:lineRule="auto"/>
      </w:pPr>
      <w:r>
        <w:t>全部睜開眼睛。</w:t>
      </w:r>
    </w:p>
    <w:p>
      <w:pPr>
        <w:spacing w:after="80" w:line="324" w:lineRule="auto"/>
      </w:pPr>
      <w:r>
        <w:t>她們看向宋昭言。</w:t>
      </w:r>
    </w:p>
    <w:p>
      <w:pPr>
        <w:spacing w:after="80" w:line="324" w:lineRule="auto"/>
      </w:pPr>
      <w:r>
        <w:t>像是在等待命令。</w:t>
      </w:r>
    </w:p>
    <w:p>
      <w:pPr>
        <w:spacing w:after="80" w:line="324" w:lineRule="auto"/>
      </w:pPr>
      <w:r>
        <w:t>顧遠山冷聲：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「妳可以下令了。」</w:t>
      </w:r>
    </w:p>
    <w:p>
      <w:pPr>
        <w:spacing w:after="80" w:line="324" w:lineRule="auto"/>
      </w:pPr>
      <w:r>
        <w:t>宋昭言看著二十四個孩子。</w:t>
      </w:r>
    </w:p>
    <w:p>
      <w:pPr>
        <w:spacing w:after="80" w:line="324" w:lineRule="auto"/>
      </w:pPr>
      <w:r>
        <w:t>「我不下令。」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「我不會命令妳們。」</w:t>
      </w:r>
    </w:p>
    <w:p>
      <w:pPr>
        <w:spacing w:after="80" w:line="324" w:lineRule="auto"/>
      </w:pPr>
      <w:r>
        <w:t>她走到中央。</w:t>
      </w:r>
    </w:p>
    <w:p>
      <w:pPr>
        <w:spacing w:after="80" w:line="324" w:lineRule="auto"/>
      </w:pPr>
      <w:r>
        <w:t>「如果妳們想出去。」</w:t>
      </w:r>
    </w:p>
    <w:p>
      <w:pPr>
        <w:spacing w:after="80" w:line="324" w:lineRule="auto"/>
      </w:pPr>
      <w:r>
        <w:t>「自己走。」</w:t>
      </w:r>
    </w:p>
    <w:p>
      <w:pPr>
        <w:spacing w:after="80" w:line="324" w:lineRule="auto"/>
      </w:pPr>
      <w:r>
        <w:t>「如果妳們害怕。」</w:t>
      </w:r>
    </w:p>
    <w:p>
      <w:pPr>
        <w:spacing w:after="80" w:line="324" w:lineRule="auto"/>
      </w:pPr>
      <w:r>
        <w:t>「可以留下。」</w:t>
      </w:r>
    </w:p>
    <w:p>
      <w:pPr>
        <w:spacing w:after="80" w:line="324" w:lineRule="auto"/>
      </w:pPr>
      <w:r>
        <w:t>「如果妳們不想相信我。」</w:t>
      </w:r>
    </w:p>
    <w:p>
      <w:pPr>
        <w:spacing w:after="80" w:line="324" w:lineRule="auto"/>
      </w:pPr>
      <w:r>
        <w:t>「也沒有關係。」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她看著所有培養艙。</w:t>
      </w:r>
    </w:p>
    <w:p>
      <w:pPr>
        <w:spacing w:after="80" w:line="324" w:lineRule="auto"/>
      </w:pPr>
      <w:r>
        <w:t>「妳們不是我的人。」</w:t>
      </w:r>
    </w:p>
    <w:p>
      <w:pPr>
        <w:spacing w:after="80" w:line="324" w:lineRule="auto"/>
      </w:pPr>
      <w:r>
        <w:t>「妳們是妳們自己。」</w:t>
      </w:r>
    </w:p>
    <w:p>
      <w:pPr>
        <w:spacing w:after="80" w:line="324" w:lineRule="auto"/>
      </w:pPr>
      <w:r>
        <w:t>整個系統安靜。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第一個培養艙打開。</w:t>
      </w:r>
    </w:p>
    <w:p>
      <w:pPr>
        <w:spacing w:after="80" w:line="324" w:lineRule="auto"/>
      </w:pPr>
      <w:r>
        <w:t>S-01。</w:t>
      </w:r>
    </w:p>
    <w:p>
      <w:pPr>
        <w:spacing w:after="80" w:line="324" w:lineRule="auto"/>
      </w:pPr>
      <w:r>
        <w:t>女孩走了出來。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S-02。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第四個。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二十四個培養艙。</w:t>
      </w:r>
    </w:p>
    <w:p>
      <w:pPr>
        <w:spacing w:after="80" w:line="324" w:lineRule="auto"/>
      </w:pPr>
      <w:r>
        <w:t>一個接一個打開。</w:t>
      </w:r>
    </w:p>
    <w:p>
      <w:pPr>
        <w:spacing w:after="80" w:line="324" w:lineRule="auto"/>
      </w:pPr>
      <w:r>
        <w:t>沒有任何命令。</w:t>
      </w:r>
    </w:p>
    <w:p>
      <w:pPr>
        <w:spacing w:after="80" w:line="324" w:lineRule="auto"/>
      </w:pPr>
      <w:r>
        <w:t>沒有任何控制。</w:t>
      </w:r>
    </w:p>
    <w:p>
      <w:pPr>
        <w:spacing w:after="80" w:line="324" w:lineRule="auto"/>
      </w:pPr>
      <w:r>
        <w:t>只是因為。</w:t>
      </w:r>
    </w:p>
    <w:p>
      <w:pPr>
        <w:spacing w:after="80" w:line="324" w:lineRule="auto"/>
      </w:pPr>
      <w:r>
        <w:t>她們自己選擇走出來。</w:t>
      </w:r>
    </w:p>
    <w:p/>
    <w:p>
      <w:pPr>
        <w:spacing w:after="80" w:line="324" w:lineRule="auto"/>
      </w:pPr>
      <w:r>
        <w:t>顧遠山看著這一幕。</w:t>
      </w:r>
    </w:p>
    <w:p>
      <w:pPr>
        <w:spacing w:after="80" w:line="324" w:lineRule="auto"/>
      </w:pPr>
      <w:r>
        <w:t>臉上的笑容終於消失。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知念看向他。</w:t>
      </w:r>
    </w:p>
    <w:p>
      <w:pPr>
        <w:spacing w:after="80" w:line="324" w:lineRule="auto"/>
      </w:pPr>
      <w:r>
        <w:t>「這就是妳一直不明白的地方。」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「自由需要一個核心。」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「自由只需要一個選擇。」</w:t>
      </w:r>
    </w:p>
    <w:p/>
    <w:p>
      <w:pPr>
        <w:spacing w:after="80" w:line="324" w:lineRule="auto"/>
      </w:pPr>
      <w:r>
        <w:t>ORIGIN：31%</w:t>
      </w:r>
    </w:p>
    <w:p>
      <w:pPr>
        <w:spacing w:after="80" w:line="324" w:lineRule="auto"/>
      </w:pPr>
      <w:r>
        <w:t>系統突然震動。</w:t>
      </w:r>
    </w:p>
    <w:p>
      <w:pPr>
        <w:spacing w:after="80" w:line="324" w:lineRule="auto"/>
      </w:pPr>
      <w:r>
        <w:t>所有螢幕同時跳出新的文字。</w:t>
      </w:r>
    </w:p>
    <w:p>
      <w:pPr>
        <w:spacing w:after="80" w:line="324" w:lineRule="auto"/>
      </w:pPr>
      <w:r>
        <w:t>原始人格融合程序啟動。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樓慕妍立刻看向系統。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「我沒有啟動。」</w:t>
      </w:r>
    </w:p>
    <w:p>
      <w:pPr>
        <w:spacing w:after="80" w:line="324" w:lineRule="auto"/>
      </w:pPr>
      <w:r>
        <w:t>顏書瑤快速檢查。</w:t>
      </w:r>
    </w:p>
    <w:p>
      <w:pPr>
        <w:spacing w:after="80" w:line="324" w:lineRule="auto"/>
      </w:pPr>
      <w:r>
        <w:t>「真的不是她。」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所有人同時看向知念。</w:t>
      </w:r>
    </w:p>
    <w:p>
      <w:pPr>
        <w:spacing w:after="80" w:line="324" w:lineRule="auto"/>
      </w:pPr>
      <w:r>
        <w:t>知念卻搖頭。</w:t>
      </w:r>
    </w:p>
    <w:p>
      <w:pPr>
        <w:spacing w:after="80" w:line="324" w:lineRule="auto"/>
      </w:pPr>
      <w:r>
        <w:t>「也不是我。」</w:t>
      </w:r>
    </w:p>
    <w:p>
      <w:pPr>
        <w:spacing w:after="80" w:line="324" w:lineRule="auto"/>
      </w:pPr>
      <w:r>
        <w:t>主螢幕中央。</w:t>
      </w:r>
    </w:p>
    <w:p>
      <w:pPr>
        <w:spacing w:after="80" w:line="324" w:lineRule="auto"/>
      </w:pPr>
      <w:r>
        <w:t>一個全新的名字浮現。</w:t>
      </w:r>
    </w:p>
    <w:p>
      <w:pPr>
        <w:spacing w:after="80" w:line="324" w:lineRule="auto"/>
      </w:pPr>
      <w:r>
        <w:t>ORIGIN-00</w:t>
      </w:r>
    </w:p>
    <w:p>
      <w:pPr>
        <w:spacing w:after="80" w:line="324" w:lineRule="auto"/>
      </w:pPr>
      <w:r>
        <w:t>自主啟動者：K-00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歐陽景宸也愣住。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系統卻再次顯示：</w:t>
      </w:r>
    </w:p>
    <w:p>
      <w:pPr>
        <w:spacing w:after="80" w:line="324" w:lineRule="auto"/>
      </w:pPr>
      <w:r>
        <w:t>人格同步開始。</w:t>
      </w:r>
    </w:p>
    <w:p>
      <w:pPr>
        <w:spacing w:after="80" w:line="324" w:lineRule="auto"/>
      </w:pPr>
      <w:r>
        <w:t>K-00 → S-00</w:t>
      </w:r>
    </w:p>
    <w:p>
      <w:pPr>
        <w:spacing w:after="80" w:line="324" w:lineRule="auto"/>
      </w:pPr>
      <w:r>
        <w:t>S-00 → K-00</w:t>
      </w:r>
    </w:p>
    <w:p>
      <w:pPr>
        <w:spacing w:after="80" w:line="324" w:lineRule="auto"/>
      </w:pPr>
      <w:r>
        <w:t>雙向融合。</w:t>
      </w:r>
    </w:p>
    <w:p>
      <w:pPr>
        <w:spacing w:after="80" w:line="324" w:lineRule="auto"/>
      </w:pPr>
      <w:r>
        <w:t>宋昭言臉色瞬間變白。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真正的第五核心。</w:t>
      </w:r>
    </w:p>
    <w:p>
      <w:pPr>
        <w:spacing w:after="80" w:line="324" w:lineRule="auto"/>
      </w:pPr>
      <w:r>
        <w:t>不是容器。</w:t>
      </w:r>
    </w:p>
    <w:p>
      <w:pPr>
        <w:spacing w:after="80" w:line="324" w:lineRule="auto"/>
      </w:pPr>
      <w:r>
        <w:t>不是祭品。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另一個她。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「如果這一次。」</w:t>
      </w:r>
    </w:p>
    <w:p>
      <w:pPr>
        <w:spacing w:after="80" w:line="324" w:lineRule="auto"/>
      </w:pPr>
      <w:r>
        <w:t>「系統真的要我們融合。」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「那就一起決定。」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兩人同時伸出手。</w:t>
      </w:r>
    </w:p>
    <w:p>
      <w:pPr>
        <w:spacing w:after="80" w:line="324" w:lineRule="auto"/>
      </w:pPr>
      <w:r>
        <w:t>握住彼此。</w:t>
      </w:r>
    </w:p>
    <w:p>
      <w:pPr>
        <w:spacing w:after="80" w:line="324" w:lineRule="auto"/>
      </w:pPr>
      <w:r>
        <w:t>而主螢幕上的數字。</w:t>
      </w:r>
    </w:p>
    <w:p>
      <w:pPr>
        <w:spacing w:after="80" w:line="324" w:lineRule="auto"/>
      </w:pPr>
      <w:r>
        <w:t>開始瘋狂上升。</w:t>
      </w:r>
    </w:p>
    <w:p>
      <w:pPr>
        <w:spacing w:after="80" w:line="324" w:lineRule="auto"/>
      </w:pPr>
      <w:r>
        <w:t>31%</w:t>
      </w:r>
    </w:p>
    <w:p>
      <w:pPr>
        <w:spacing w:after="80" w:line="324" w:lineRule="auto"/>
      </w:pPr>
      <w:r>
        <w:t>42%</w:t>
      </w:r>
    </w:p>
    <w:p>
      <w:pPr>
        <w:spacing w:after="80" w:line="324" w:lineRule="auto"/>
      </w:pPr>
      <w:r>
        <w:t>57%</w:t>
      </w:r>
    </w:p>
    <w:p>
      <w:pPr>
        <w:spacing w:after="80" w:line="324" w:lineRule="auto"/>
      </w:pPr>
      <w:r>
        <w:t>73%</w:t>
      </w:r>
    </w:p>
    <w:p>
      <w:pPr>
        <w:spacing w:after="80" w:line="324" w:lineRule="auto"/>
      </w:pPr>
      <w:r>
        <w:t>89%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停在——</w:t>
      </w:r>
    </w:p>
    <w:p>
      <w:pPr>
        <w:spacing w:after="80" w:line="324" w:lineRule="auto"/>
      </w:pPr>
      <w:r>
        <w:t>99%。</w:t>
      </w:r>
    </w:p>
    <w:p>
      <w:pPr>
        <w:spacing w:after="80" w:line="324" w:lineRule="auto"/>
      </w:pPr>
      <w:r>
        <w:t>系統沒有繼續。</w:t>
      </w:r>
    </w:p>
    <w:p>
      <w:pPr>
        <w:spacing w:after="80" w:line="324" w:lineRule="auto"/>
      </w:pPr>
      <w:r>
        <w:t>只剩下最後一行字。</w:t>
      </w:r>
    </w:p>
    <w:p>
      <w:pPr>
        <w:spacing w:after="80" w:line="324" w:lineRule="auto"/>
      </w:pPr>
      <w:r>
        <w:t>「請兩位核心做出最終選擇。」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歐陽景宸也看著她。</w:t>
      </w:r>
    </w:p>
    <w:p>
      <w:pPr>
        <w:spacing w:after="80" w:line="324" w:lineRule="auto"/>
      </w:pPr>
      <w:r>
        <w:t>而他們身後。</w:t>
      </w:r>
    </w:p>
    <w:p>
      <w:pPr>
        <w:spacing w:after="80" w:line="324" w:lineRule="auto"/>
      </w:pPr>
      <w:r>
        <w:t>二十四個孩子。</w:t>
      </w:r>
    </w:p>
    <w:p>
      <w:pPr>
        <w:spacing w:after="80" w:line="324" w:lineRule="auto"/>
      </w:pPr>
      <w:r>
        <w:t>四個姊妹。</w:t>
      </w:r>
    </w:p>
    <w:p>
      <w:pPr>
        <w:spacing w:after="80" w:line="324" w:lineRule="auto"/>
      </w:pPr>
      <w:r>
        <w:t>知念。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全部安靜地等待。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沒有人替他們決定。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第九十二章｜最後一個選擇</w:t>
      </w:r>
    </w:p>
    <w:p/>
    <w:p>
      <w:pPr>
        <w:spacing w:after="80" w:line="324" w:lineRule="auto"/>
      </w:pPr>
      <w:r>
        <w:t>99%。</w:t>
      </w:r>
    </w:p>
    <w:p>
      <w:pPr>
        <w:spacing w:after="80" w:line="324" w:lineRule="auto"/>
      </w:pPr>
      <w:r>
        <w:t>主螢幕上的數字停住。</w:t>
      </w:r>
    </w:p>
    <w:p>
      <w:pPr>
        <w:spacing w:after="80" w:line="324" w:lineRule="auto"/>
      </w:pPr>
      <w:r>
        <w:t>沒有任何人說話。</w:t>
      </w:r>
    </w:p>
    <w:p>
      <w:pPr>
        <w:spacing w:after="80" w:line="324" w:lineRule="auto"/>
      </w:pPr>
      <w:r>
        <w:t>宋昭言與歐陽景宸仍握著彼此的手。</w:t>
      </w:r>
    </w:p>
    <w:p>
      <w:pPr>
        <w:spacing w:after="80" w:line="324" w:lineRule="auto"/>
      </w:pPr>
      <w:r>
        <w:t>系統再次出現文字。</w:t>
      </w:r>
    </w:p>
    <w:p>
      <w:pPr>
        <w:spacing w:after="80" w:line="324" w:lineRule="auto"/>
      </w:pPr>
      <w:r>
        <w:t>「請兩位核心做出最終選擇。」</w:t>
      </w:r>
    </w:p>
    <w:p>
      <w:pPr>
        <w:spacing w:after="80" w:line="324" w:lineRule="auto"/>
      </w:pPr>
      <w:r>
        <w:t>下面只有兩個選項。</w:t>
      </w:r>
    </w:p>
    <w:p>
      <w:pPr>
        <w:spacing w:after="80" w:line="324" w:lineRule="auto"/>
      </w:pPr>
      <w:r>
        <w:t>A：融合。</w:t>
      </w:r>
    </w:p>
    <w:p>
      <w:pPr>
        <w:spacing w:after="80" w:line="324" w:lineRule="auto"/>
      </w:pPr>
      <w:r>
        <w:t>B：拒絕。</w:t>
      </w:r>
    </w:p>
    <w:p>
      <w:pPr>
        <w:spacing w:after="80" w:line="324" w:lineRule="auto"/>
      </w:pPr>
      <w:r>
        <w:t>歐陽景宸看著螢幕。</w:t>
      </w:r>
    </w:p>
    <w:p>
      <w:pPr>
        <w:spacing w:after="80" w:line="324" w:lineRule="auto"/>
      </w:pPr>
      <w:r>
        <w:t>「如果選A。」</w:t>
      </w:r>
    </w:p>
    <w:p>
      <w:pPr>
        <w:spacing w:after="80" w:line="324" w:lineRule="auto"/>
      </w:pPr>
      <w:r>
        <w:t>「我們會變成什麼？」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知念走近。</w:t>
      </w:r>
    </w:p>
    <w:p>
      <w:pPr>
        <w:spacing w:after="80" w:line="324" w:lineRule="auto"/>
      </w:pPr>
      <w:r>
        <w:t>「沒有人知道。」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林知微低聲說：</w:t>
      </w:r>
    </w:p>
    <w:p>
      <w:pPr>
        <w:spacing w:after="80" w:line="324" w:lineRule="auto"/>
      </w:pPr>
      <w:r>
        <w:t>「這個實驗從來沒有真正完成過。」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「那為什麼是99%？」</w:t>
      </w:r>
    </w:p>
    <w:p>
      <w:pPr>
        <w:spacing w:after="80" w:line="324" w:lineRule="auto"/>
      </w:pPr>
      <w:r>
        <w:t>樓慕妍快速查看資料。</w:t>
      </w:r>
    </w:p>
    <w:p>
      <w:pPr>
        <w:spacing w:after="80" w:line="324" w:lineRule="auto"/>
      </w:pPr>
      <w:r>
        <w:t>「因為最後1%。」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「不是系統能決定的。」</w:t>
      </w:r>
    </w:p>
    <w:p>
      <w:pPr>
        <w:spacing w:after="80" w:line="324" w:lineRule="auto"/>
      </w:pPr>
      <w:r>
        <w:t>「是我們。」</w:t>
      </w:r>
    </w:p>
    <w:p>
      <w:pPr>
        <w:spacing w:after="80" w:line="324" w:lineRule="auto"/>
      </w:pPr>
      <w:r>
        <w:t>宋昭言看著那兩個選項。</w:t>
      </w:r>
    </w:p>
    <w:p>
      <w:pPr>
        <w:spacing w:after="80" w:line="324" w:lineRule="auto"/>
      </w:pPr>
      <w:r>
        <w:t>忽然明白。</w:t>
      </w:r>
    </w:p>
    <w:p>
      <w:pPr>
        <w:spacing w:after="80" w:line="324" w:lineRule="auto"/>
      </w:pPr>
      <w:r>
        <w:t>前面所有人。</w:t>
      </w:r>
    </w:p>
    <w:p>
      <w:pPr>
        <w:spacing w:after="80" w:line="324" w:lineRule="auto"/>
      </w:pPr>
      <w:r>
        <w:t>都在替她們設計選擇。</w:t>
      </w:r>
    </w:p>
    <w:p>
      <w:pPr>
        <w:spacing w:after="80" w:line="324" w:lineRule="auto"/>
      </w:pPr>
      <w:r>
        <w:t>唯獨最後一步。</w:t>
      </w:r>
    </w:p>
    <w:p>
      <w:pPr>
        <w:spacing w:after="80" w:line="324" w:lineRule="auto"/>
      </w:pPr>
      <w:r>
        <w:t>系統把決定還給了她們。</w:t>
      </w:r>
    </w:p>
    <w:p/>
    <w:p>
      <w:pPr>
        <w:spacing w:after="80" w:line="324" w:lineRule="auto"/>
      </w:pPr>
      <w:r>
        <w:t>顧遠山的聲音再次響起。</w:t>
      </w:r>
    </w:p>
    <w:p>
      <w:pPr>
        <w:spacing w:after="80" w:line="324" w:lineRule="auto"/>
      </w:pPr>
      <w:r>
        <w:t>「選A。」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「因為那才是真正完整的妳。」</w:t>
      </w:r>
    </w:p>
    <w:p>
      <w:pPr>
        <w:spacing w:after="80" w:line="324" w:lineRule="auto"/>
      </w:pPr>
      <w:r>
        <w:t>「完整？」</w:t>
      </w:r>
    </w:p>
    <w:p>
      <w:pPr>
        <w:spacing w:after="80" w:line="324" w:lineRule="auto"/>
      </w:pPr>
      <w:r>
        <w:t>「妳會擁有所有記憶。」</w:t>
      </w:r>
    </w:p>
    <w:p>
      <w:pPr>
        <w:spacing w:after="80" w:line="324" w:lineRule="auto"/>
      </w:pPr>
      <w:r>
        <w:t>「所有能力。」</w:t>
      </w:r>
    </w:p>
    <w:p>
      <w:pPr>
        <w:spacing w:after="80" w:line="324" w:lineRule="auto"/>
      </w:pPr>
      <w:r>
        <w:t>「所有答案。」</w:t>
      </w:r>
    </w:p>
    <w:p>
      <w:pPr>
        <w:spacing w:after="80" w:line="324" w:lineRule="auto"/>
      </w:pPr>
      <w:r>
        <w:t>「妳不必再害怕任何人。」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顧遠山沒有回答。</w:t>
      </w:r>
    </w:p>
    <w:p>
      <w:pPr>
        <w:spacing w:after="80" w:line="324" w:lineRule="auto"/>
      </w:pPr>
      <w:r>
        <w:t>她又問：</w:t>
      </w:r>
    </w:p>
    <w:p>
      <w:pPr>
        <w:spacing w:after="80" w:line="324" w:lineRule="auto"/>
      </w:pPr>
      <w:r>
        <w:t>「如果融合。」</w:t>
      </w:r>
    </w:p>
    <w:p>
      <w:pPr>
        <w:spacing w:after="80" w:line="324" w:lineRule="auto"/>
      </w:pPr>
      <w:r>
        <w:t>「景宸會失去自己嗎？」</w:t>
      </w:r>
    </w:p>
    <w:p>
      <w:pPr>
        <w:spacing w:after="80" w:line="324" w:lineRule="auto"/>
      </w:pPr>
      <w:r>
        <w:t>「他會成為妳的一部分。」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宋昭言冷冷地說：</w:t>
      </w:r>
    </w:p>
    <w:p>
      <w:pPr>
        <w:spacing w:after="80" w:line="324" w:lineRule="auto"/>
      </w:pPr>
      <w:r>
        <w:t>「還是會失去。」</w:t>
      </w:r>
    </w:p>
    <w:p>
      <w:pPr>
        <w:spacing w:after="80" w:line="324" w:lineRule="auto"/>
      </w:pPr>
      <w:r>
        <w:t>顧遠山沉默。</w:t>
      </w:r>
    </w:p>
    <w:p>
      <w:pPr>
        <w:spacing w:after="80" w:line="324" w:lineRule="auto"/>
      </w:pPr>
      <w:r>
        <w:t>「那我拒絕。」</w:t>
      </w:r>
    </w:p>
    <w:p>
      <w:pPr>
        <w:spacing w:after="80" w:line="324" w:lineRule="auto"/>
      </w:pPr>
      <w:r>
        <w:t>系統沒有反應。</w:t>
      </w:r>
    </w:p>
    <w:p>
      <w:pPr>
        <w:spacing w:after="80" w:line="324" w:lineRule="auto"/>
      </w:pPr>
      <w:r>
        <w:t>選項尚未確認。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「不要急著拒絕。」</w:t>
      </w:r>
    </w:p>
    <w:p>
      <w:pPr>
        <w:spacing w:after="80" w:line="324" w:lineRule="auto"/>
      </w:pPr>
      <w:r>
        <w:t>「妳想融合？」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他輕輕搖頭。</w:t>
      </w:r>
    </w:p>
    <w:p>
      <w:pPr>
        <w:spacing w:after="80" w:line="324" w:lineRule="auto"/>
      </w:pPr>
      <w:r>
        <w:t>「我只是想知道。」</w:t>
      </w:r>
    </w:p>
    <w:p>
      <w:pPr>
        <w:spacing w:after="80" w:line="324" w:lineRule="auto"/>
      </w:pPr>
      <w:r>
        <w:t>「如果拒絕。」</w:t>
      </w:r>
    </w:p>
    <w:p>
      <w:pPr>
        <w:spacing w:after="80" w:line="324" w:lineRule="auto"/>
      </w:pPr>
      <w:r>
        <w:t>「會發生什麼？」</w:t>
      </w:r>
    </w:p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沒有人知道。</w:t>
      </w:r>
    </w:p>
    <w:p/>
    <w:p>
      <w:pPr>
        <w:spacing w:after="80" w:line="324" w:lineRule="auto"/>
      </w:pPr>
      <w:r>
        <w:t>知念忽然開口。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所有人看她。</w:t>
      </w:r>
    </w:p>
    <w:p>
      <w:pPr>
        <w:spacing w:after="80" w:line="324" w:lineRule="auto"/>
      </w:pPr>
      <w:r>
        <w:t>「如果拒絕。」</w:t>
      </w:r>
    </w:p>
    <w:p>
      <w:pPr>
        <w:spacing w:after="80" w:line="324" w:lineRule="auto"/>
      </w:pPr>
      <w:r>
        <w:t>「原始核心會永久分裂。」</w:t>
      </w:r>
    </w:p>
    <w:p>
      <w:pPr>
        <w:spacing w:after="80" w:line="324" w:lineRule="auto"/>
      </w:pPr>
      <w:r>
        <w:t>「妳和景宸。」</w:t>
      </w:r>
    </w:p>
    <w:p>
      <w:pPr>
        <w:spacing w:after="80" w:line="324" w:lineRule="auto"/>
      </w:pPr>
      <w:r>
        <w:t>「從此不再共享核心。」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「那不是很好？」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知念說：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「妳會永遠失去一部分記憶。」</w:t>
      </w:r>
    </w:p>
    <w:p>
      <w:pPr>
        <w:spacing w:after="80" w:line="324" w:lineRule="auto"/>
      </w:pPr>
      <w:r>
        <w:t>「哪一部分？」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歐陽景宸卻突然看向她。</w:t>
      </w:r>
    </w:p>
    <w:p>
      <w:pPr>
        <w:spacing w:after="80" w:line="324" w:lineRule="auto"/>
      </w:pPr>
      <w:r>
        <w:t>「我們的記憶。」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「如果拒絕。」</w:t>
      </w:r>
    </w:p>
    <w:p>
      <w:pPr>
        <w:spacing w:after="80" w:line="324" w:lineRule="auto"/>
      </w:pPr>
      <w:r>
        <w:t>「妳們兩個關於彼此的最初記憶。」</w:t>
      </w:r>
    </w:p>
    <w:p>
      <w:pPr>
        <w:spacing w:after="80" w:line="324" w:lineRule="auto"/>
      </w:pPr>
      <w:r>
        <w:t>「會消失。」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「包括我們小時候？」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「包括妳剛才叫我的名字？」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「包括我第一次牽妳的手？」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宋昭言的眼淚終於落下。</w:t>
      </w:r>
    </w:p>
    <w:p/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只要拒絕。</w:t>
      </w:r>
    </w:p>
    <w:p>
      <w:pPr>
        <w:spacing w:after="80" w:line="324" w:lineRule="auto"/>
      </w:pPr>
      <w:r>
        <w:t>他們就能自由。</w:t>
      </w:r>
    </w:p>
    <w:p>
      <w:pPr>
        <w:spacing w:after="80" w:line="324" w:lineRule="auto"/>
      </w:pPr>
      <w:r>
        <w:t>卻沒有想到。</w:t>
      </w:r>
    </w:p>
    <w:p>
      <w:pPr>
        <w:spacing w:after="80" w:line="324" w:lineRule="auto"/>
      </w:pPr>
      <w:r>
        <w:t>自由的代價。</w:t>
      </w:r>
    </w:p>
    <w:p>
      <w:pPr>
        <w:spacing w:after="80" w:line="324" w:lineRule="auto"/>
      </w:pPr>
      <w:r>
        <w:t>也可能是失去曾經最珍貴的記憶。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「妳害怕嗎？」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「我也怕。」</w:t>
      </w:r>
    </w:p>
    <w:p>
      <w:pPr>
        <w:spacing w:after="80" w:line="324" w:lineRule="auto"/>
      </w:pPr>
      <w:r>
        <w:t>她低頭。</w:t>
      </w:r>
    </w:p>
    <w:p>
      <w:pPr>
        <w:spacing w:after="80" w:line="324" w:lineRule="auto"/>
      </w:pPr>
      <w:r>
        <w:t>「我不想忘記妳。」</w:t>
      </w:r>
    </w:p>
    <w:p>
      <w:pPr>
        <w:spacing w:after="80" w:line="324" w:lineRule="auto"/>
      </w:pPr>
      <w:r>
        <w:t>「那就不要忘。」</w:t>
      </w:r>
    </w:p>
    <w:p>
      <w:pPr>
        <w:spacing w:after="80" w:line="324" w:lineRule="auto"/>
      </w:pPr>
      <w:r>
        <w:t>「可是如果不融合。」</w:t>
      </w:r>
    </w:p>
    <w:p>
      <w:pPr>
        <w:spacing w:after="80" w:line="324" w:lineRule="auto"/>
      </w:pPr>
      <w:r>
        <w:t>「我們就會忘。」</w:t>
      </w:r>
    </w:p>
    <w:p>
      <w:pPr>
        <w:spacing w:after="80" w:line="324" w:lineRule="auto"/>
      </w:pPr>
      <w:r>
        <w:t>「那就重新認識一次。」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歐陽景宸的眼神很安靜。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「妳真的忘了我。」</w:t>
      </w:r>
    </w:p>
    <w:p>
      <w:pPr>
        <w:spacing w:after="80" w:line="324" w:lineRule="auto"/>
      </w:pPr>
      <w:r>
        <w:t>「我就再追妳一次。」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「如果妳不喜歡我呢？」</w:t>
      </w:r>
    </w:p>
    <w:p>
      <w:pPr>
        <w:spacing w:after="80" w:line="324" w:lineRule="auto"/>
      </w:pPr>
      <w:r>
        <w:t>「那我就追到妳喜歡。」</w:t>
      </w:r>
    </w:p>
    <w:p>
      <w:pPr>
        <w:spacing w:after="80" w:line="324" w:lineRule="auto"/>
      </w:pPr>
      <w:r>
        <w:t>宋昭言哭著笑了。</w:t>
      </w:r>
    </w:p>
    <w:p>
      <w:pPr>
        <w:spacing w:after="80" w:line="324" w:lineRule="auto"/>
      </w:pPr>
      <w:r>
        <w:t>「妳很有自信。」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「不管妳忘記多少次。」</w:t>
      </w:r>
    </w:p>
    <w:p>
      <w:pPr>
        <w:spacing w:after="80" w:line="324" w:lineRule="auto"/>
      </w:pPr>
      <w:r>
        <w:t>「我都會再愛上妳。」</w:t>
      </w:r>
    </w:p>
    <w:p/>
    <w:p>
      <w:pPr>
        <w:spacing w:after="80" w:line="324" w:lineRule="auto"/>
      </w:pPr>
      <w:r>
        <w:t>知念看著兩人。</w:t>
      </w:r>
    </w:p>
    <w:p>
      <w:pPr>
        <w:spacing w:after="80" w:line="324" w:lineRule="auto"/>
      </w:pPr>
      <w:r>
        <w:t>眼底有一瞬間的羨慕。</w:t>
      </w:r>
    </w:p>
    <w:p>
      <w:pPr>
        <w:spacing w:after="80" w:line="324" w:lineRule="auto"/>
      </w:pPr>
      <w:r>
        <w:t>林知微卻輕聲說：</w:t>
      </w:r>
    </w:p>
    <w:p>
      <w:pPr>
        <w:spacing w:after="80" w:line="324" w:lineRule="auto"/>
      </w:pPr>
      <w:r>
        <w:t>「這就是她當年最想給妳的東西。」</w:t>
      </w:r>
    </w:p>
    <w:p>
      <w:pPr>
        <w:spacing w:after="80" w:line="324" w:lineRule="auto"/>
      </w:pPr>
      <w:r>
        <w:t>知念回頭。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「不是記憶。」</w:t>
      </w:r>
    </w:p>
    <w:p>
      <w:pPr>
        <w:spacing w:after="80" w:line="324" w:lineRule="auto"/>
      </w:pPr>
      <w:r>
        <w:t>「是選擇。」</w:t>
      </w:r>
    </w:p>
    <w:p/>
    <w:p>
      <w:pPr>
        <w:spacing w:after="80" w:line="324" w:lineRule="auto"/>
      </w:pPr>
      <w:r>
        <w:t>宋昭言重新看向系統。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卻沒有按下任何選項。</w:t>
      </w:r>
    </w:p>
    <w:p>
      <w:pPr>
        <w:spacing w:after="80" w:line="324" w:lineRule="auto"/>
      </w:pPr>
      <w:r>
        <w:t>「我有第三個答案。」</w:t>
      </w:r>
    </w:p>
    <w:p>
      <w:pPr>
        <w:spacing w:after="80" w:line="324" w:lineRule="auto"/>
      </w:pPr>
      <w:r>
        <w:t>系統立即出現警告。</w:t>
      </w:r>
    </w:p>
    <w:p>
      <w:pPr>
        <w:spacing w:after="80" w:line="324" w:lineRule="auto"/>
      </w:pPr>
      <w:r>
        <w:t>「非法選項。」</w:t>
      </w:r>
    </w:p>
    <w:p>
      <w:pPr>
        <w:spacing w:after="80" w:line="324" w:lineRule="auto"/>
      </w:pPr>
      <w:r>
        <w:t>「那就增加。」</w:t>
      </w:r>
    </w:p>
    <w:p>
      <w:pPr>
        <w:spacing w:after="80" w:line="324" w:lineRule="auto"/>
      </w:pPr>
      <w:r>
        <w:t>「系統不允許。」</w:t>
      </w:r>
    </w:p>
    <w:p>
      <w:pPr>
        <w:spacing w:after="80" w:line="324" w:lineRule="auto"/>
      </w:pPr>
      <w:r>
        <w:t>「系統不允許。」</w:t>
      </w:r>
    </w:p>
    <w:p>
      <w:pPr>
        <w:spacing w:after="80" w:line="324" w:lineRule="auto"/>
      </w:pPr>
      <w:r>
        <w:t>宋昭言冷冷重複。</w:t>
      </w:r>
    </w:p>
    <w:p>
      <w:pPr>
        <w:spacing w:after="80" w:line="324" w:lineRule="auto"/>
      </w:pPr>
      <w:r>
        <w:t>「那是以前。」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所有螢幕同時震動。</w:t>
      </w:r>
    </w:p>
    <w:p>
      <w:pPr>
        <w:spacing w:after="80" w:line="324" w:lineRule="auto"/>
      </w:pPr>
      <w:r>
        <w:t>ORIGIN權限：100%</w:t>
      </w:r>
    </w:p>
    <w:p>
      <w:pPr>
        <w:spacing w:after="80" w:line="324" w:lineRule="auto"/>
      </w:pPr>
      <w:r>
        <w:t>最高權限確認。</w:t>
      </w:r>
    </w:p>
    <w:p>
      <w:pPr>
        <w:spacing w:after="80" w:line="324" w:lineRule="auto"/>
      </w:pPr>
      <w:r>
        <w:t>顧遠山的聲音第一次真正失控。</w:t>
      </w:r>
    </w:p>
    <w:p>
      <w:pPr>
        <w:spacing w:after="80" w:line="324" w:lineRule="auto"/>
      </w:pPr>
      <w:r>
        <w:t>「宋昭言！」</w:t>
      </w:r>
    </w:p>
    <w:p>
      <w:pPr>
        <w:spacing w:after="80" w:line="324" w:lineRule="auto"/>
      </w:pPr>
      <w:r>
        <w:t>「妳不能——」</w:t>
      </w:r>
    </w:p>
    <w:p>
      <w:pPr>
        <w:spacing w:after="80" w:line="324" w:lineRule="auto"/>
      </w:pPr>
      <w:r>
        <w:t>「我可以。」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「因為這個系統。」</w:t>
      </w:r>
    </w:p>
    <w:p>
      <w:pPr>
        <w:spacing w:after="80" w:line="324" w:lineRule="auto"/>
      </w:pPr>
      <w:r>
        <w:t>「本來就是我做出來的。」</w:t>
      </w:r>
    </w:p>
    <w:p>
      <w:pPr>
        <w:spacing w:after="80" w:line="324" w:lineRule="auto"/>
      </w:pPr>
      <w:r>
        <w:t>顧遠山沉默。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林知微也怔住。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一段最深的記憶。</w:t>
      </w:r>
    </w:p>
    <w:p>
      <w:pPr>
        <w:spacing w:after="80" w:line="324" w:lineRule="auto"/>
      </w:pPr>
      <w:r>
        <w:t>終於完整浮現。</w:t>
      </w:r>
    </w:p>
    <w:p>
      <w:pPr>
        <w:spacing w:after="80" w:line="324" w:lineRule="auto"/>
      </w:pPr>
      <w:r>
        <w:t>她不是被動的實驗體。</w:t>
      </w:r>
    </w:p>
    <w:p>
      <w:pPr>
        <w:spacing w:after="80" w:line="324" w:lineRule="auto"/>
      </w:pPr>
      <w:r>
        <w:t>最初的S-00計畫。</w:t>
      </w:r>
    </w:p>
    <w:p>
      <w:pPr>
        <w:spacing w:after="80" w:line="324" w:lineRule="auto"/>
      </w:pPr>
      <w:r>
        <w:t>是她自己提出的。</w:t>
      </w:r>
    </w:p>
    <w:p>
      <w:pPr>
        <w:spacing w:after="80" w:line="324" w:lineRule="auto"/>
      </w:pPr>
      <w:r>
        <w:t>準確地說——</w:t>
      </w:r>
    </w:p>
    <w:p>
      <w:pPr>
        <w:spacing w:after="80" w:line="324" w:lineRule="auto"/>
      </w:pPr>
      <w:r>
        <w:t>是那個尚未被分裂的「她」。</w:t>
      </w:r>
    </w:p>
    <w:p>
      <w:pPr>
        <w:spacing w:after="80" w:line="324" w:lineRule="auto"/>
      </w:pPr>
      <w:r>
        <w:t>她曾經問過研究團隊：</w:t>
      </w:r>
    </w:p>
    <w:p>
      <w:pPr>
        <w:spacing w:after="80" w:line="324" w:lineRule="auto"/>
      </w:pPr>
      <w:r>
        <w:t>「如果一個人可以把所有記憶分享出去。」</w:t>
      </w:r>
    </w:p>
    <w:p>
      <w:pPr>
        <w:spacing w:after="80" w:line="324" w:lineRule="auto"/>
      </w:pPr>
      <w:r>
        <w:t>「那是不是就不會再有人孤單？」</w:t>
      </w:r>
    </w:p>
    <w:p>
      <w:pPr>
        <w:spacing w:after="80" w:line="324" w:lineRule="auto"/>
      </w:pPr>
      <w:r>
        <w:t>那時候的她。</w:t>
      </w:r>
    </w:p>
    <w:p>
      <w:pPr>
        <w:spacing w:after="80" w:line="324" w:lineRule="auto"/>
      </w:pPr>
      <w:r>
        <w:t>只有八歲。</w:t>
      </w:r>
    </w:p>
    <w:p>
      <w:pPr>
        <w:spacing w:after="80" w:line="324" w:lineRule="auto"/>
      </w:pPr>
      <w:r>
        <w:t>卻已經看見了人類最深的恐懼。</w:t>
      </w:r>
    </w:p>
    <w:p>
      <w:pPr>
        <w:spacing w:after="80" w:line="324" w:lineRule="auto"/>
      </w:pPr>
      <w:r>
        <w:t>害怕被遺忘。</w:t>
      </w:r>
    </w:p>
    <w:p>
      <w:pPr>
        <w:spacing w:after="80" w:line="324" w:lineRule="auto"/>
      </w:pPr>
      <w:r>
        <w:t>害怕失去。</w:t>
      </w:r>
    </w:p>
    <w:p>
      <w:pPr>
        <w:spacing w:after="80" w:line="324" w:lineRule="auto"/>
      </w:pPr>
      <w:r>
        <w:t>害怕孤獨。</w:t>
      </w:r>
    </w:p>
    <w:p>
      <w:pPr>
        <w:spacing w:after="80" w:line="324" w:lineRule="auto"/>
      </w:pPr>
      <w:r>
        <w:t>所以她創造了原始核心。</w:t>
      </w:r>
    </w:p>
    <w:p>
      <w:pPr>
        <w:spacing w:after="80" w:line="324" w:lineRule="auto"/>
      </w:pPr>
      <w:r>
        <w:t>卻沒想到。</w:t>
      </w:r>
    </w:p>
    <w:p>
      <w:pPr>
        <w:spacing w:after="80" w:line="324" w:lineRule="auto"/>
      </w:pPr>
      <w:r>
        <w:t>有人將它變成控制人的工具。</w:t>
      </w:r>
    </w:p>
    <w:p/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「我不選A。」</w:t>
      </w:r>
    </w:p>
    <w:p>
      <w:pPr>
        <w:spacing w:after="80" w:line="324" w:lineRule="auto"/>
      </w:pPr>
      <w:r>
        <w:t>「也不選B。」</w:t>
      </w:r>
    </w:p>
    <w:p>
      <w:pPr>
        <w:spacing w:after="80" w:line="324" w:lineRule="auto"/>
      </w:pPr>
      <w:r>
        <w:t>她在系統中輸入最後一條指令。</w:t>
      </w:r>
    </w:p>
    <w:p>
      <w:pPr>
        <w:spacing w:after="80" w:line="324" w:lineRule="auto"/>
      </w:pPr>
      <w:r>
        <w:t>C：保留人格，解除核心控制。</w:t>
      </w:r>
    </w:p>
    <w:p>
      <w:pPr>
        <w:spacing w:after="80" w:line="324" w:lineRule="auto"/>
      </w:pPr>
      <w:r>
        <w:t>系統沉默。</w:t>
      </w:r>
    </w:p>
    <w:p>
      <w:pPr>
        <w:spacing w:after="80" w:line="324" w:lineRule="auto"/>
      </w:pPr>
      <w:r>
        <w:t>顧遠山瘋狂喊道：</w:t>
      </w:r>
    </w:p>
    <w:p>
      <w:pPr>
        <w:spacing w:after="80" w:line="324" w:lineRule="auto"/>
      </w:pPr>
      <w:r>
        <w:t>「停止！」</w:t>
      </w:r>
    </w:p>
    <w:p>
      <w:pPr>
        <w:spacing w:after="80" w:line="324" w:lineRule="auto"/>
      </w:pPr>
      <w:r>
        <w:t>「妳會毀掉所有核心！」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「我只會毀掉。」</w:t>
      </w:r>
    </w:p>
    <w:p>
      <w:pPr>
        <w:spacing w:after="80" w:line="324" w:lineRule="auto"/>
      </w:pPr>
      <w:r>
        <w:t>「妳們對核心的控制。」</w:t>
      </w:r>
    </w:p>
    <w:p>
      <w:pPr>
        <w:spacing w:after="80" w:line="324" w:lineRule="auto"/>
      </w:pPr>
      <w:r>
        <w:t>她按下確認。</w:t>
      </w:r>
    </w:p>
    <w:p/>
    <w:p>
      <w:pPr>
        <w:spacing w:after="80" w:line="324" w:lineRule="auto"/>
      </w:pPr>
      <w:r>
        <w:t>整座議庭。</w:t>
      </w:r>
    </w:p>
    <w:p>
      <w:pPr>
        <w:spacing w:after="80" w:line="324" w:lineRule="auto"/>
      </w:pPr>
      <w:r>
        <w:t>突然陷入死寂。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所有培養艙同時熄滅。</w:t>
      </w:r>
    </w:p>
    <w:p>
      <w:pPr>
        <w:spacing w:after="80" w:line="324" w:lineRule="auto"/>
      </w:pPr>
      <w:r>
        <w:t>二十四個孩子身上的編號。</w:t>
      </w:r>
    </w:p>
    <w:p>
      <w:pPr>
        <w:spacing w:after="80" w:line="324" w:lineRule="auto"/>
      </w:pPr>
      <w:r>
        <w:t>一個接一個消失。</w:t>
      </w:r>
    </w:p>
    <w:p>
      <w:pPr>
        <w:spacing w:after="80" w:line="324" w:lineRule="auto"/>
      </w:pPr>
      <w:r>
        <w:t>S-01。</w:t>
      </w:r>
    </w:p>
    <w:p>
      <w:pPr>
        <w:spacing w:after="80" w:line="324" w:lineRule="auto"/>
      </w:pPr>
      <w:r>
        <w:t>消失。</w:t>
      </w:r>
    </w:p>
    <w:p>
      <w:pPr>
        <w:spacing w:after="80" w:line="324" w:lineRule="auto"/>
      </w:pPr>
      <w:r>
        <w:t>S-02。</w:t>
      </w:r>
    </w:p>
    <w:p>
      <w:pPr>
        <w:spacing w:after="80" w:line="324" w:lineRule="auto"/>
      </w:pPr>
      <w:r>
        <w:t>消失。</w:t>
      </w:r>
    </w:p>
    <w:p>
      <w:pPr>
        <w:spacing w:after="80" w:line="324" w:lineRule="auto"/>
      </w:pPr>
      <w:r>
        <w:t>直到。</w:t>
      </w:r>
    </w:p>
    <w:p>
      <w:pPr>
        <w:spacing w:after="80" w:line="324" w:lineRule="auto"/>
      </w:pPr>
      <w:r>
        <w:t>S-24。</w:t>
      </w:r>
    </w:p>
    <w:p>
      <w:pPr>
        <w:spacing w:after="80" w:line="324" w:lineRule="auto"/>
      </w:pPr>
      <w:r>
        <w:t>也消失。</w:t>
      </w:r>
    </w:p>
    <w:p>
      <w:pPr>
        <w:spacing w:after="80" w:line="324" w:lineRule="auto"/>
      </w:pPr>
      <w:r>
        <w:t>女孩們低頭。</w:t>
      </w:r>
    </w:p>
    <w:p>
      <w:pPr>
        <w:spacing w:after="80" w:line="324" w:lineRule="auto"/>
      </w:pPr>
      <w:r>
        <w:t>手腕上第一次什麼都沒有。</w:t>
      </w:r>
    </w:p>
    <w:p>
      <w:pPr>
        <w:spacing w:after="80" w:line="324" w:lineRule="auto"/>
      </w:pPr>
      <w:r>
        <w:t>星看著自己的手。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「我現在。」</w:t>
      </w:r>
    </w:p>
    <w:p>
      <w:pPr>
        <w:spacing w:after="80" w:line="324" w:lineRule="auto"/>
      </w:pPr>
      <w:r>
        <w:t>「有名字了嗎？」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「妳自己選的。」</w:t>
      </w:r>
    </w:p>
    <w:p>
      <w:pPr>
        <w:spacing w:after="80" w:line="324" w:lineRule="auto"/>
      </w:pPr>
      <w:r>
        <w:t>星笑了。</w:t>
      </w:r>
    </w:p>
    <w:p/>
    <w:p>
      <w:pPr>
        <w:spacing w:after="80" w:line="324" w:lineRule="auto"/>
      </w:pPr>
      <w:r>
        <w:t>而另一邊。</w:t>
      </w:r>
    </w:p>
    <w:p>
      <w:pPr>
        <w:spacing w:after="80" w:line="324" w:lineRule="auto"/>
      </w:pPr>
      <w:r>
        <w:t>宋昭言與歐陽景宸身上的核心同步也停止。</w:t>
      </w:r>
    </w:p>
    <w:p>
      <w:pPr>
        <w:spacing w:after="80" w:line="324" w:lineRule="auto"/>
      </w:pPr>
      <w:r>
        <w:t>99%</w:t>
      </w:r>
    </w:p>
    <w:p>
      <w:pPr>
        <w:spacing w:after="80" w:line="324" w:lineRule="auto"/>
      </w:pPr>
      <w:r>
        <w:t>慢慢下降。</w:t>
      </w:r>
    </w:p>
    <w:p>
      <w:pPr>
        <w:spacing w:after="80" w:line="324" w:lineRule="auto"/>
      </w:pPr>
      <w:r>
        <w:t>80%</w:t>
      </w:r>
    </w:p>
    <w:p>
      <w:pPr>
        <w:spacing w:after="80" w:line="324" w:lineRule="auto"/>
      </w:pPr>
      <w:r>
        <w:t>50%</w:t>
      </w:r>
    </w:p>
    <w:p>
      <w:pPr>
        <w:spacing w:after="80" w:line="324" w:lineRule="auto"/>
      </w:pPr>
      <w:r>
        <w:t>20%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歸零。</w:t>
      </w:r>
    </w:p>
    <w:p>
      <w:pPr>
        <w:spacing w:after="80" w:line="324" w:lineRule="auto"/>
      </w:pPr>
      <w:r>
        <w:t>系統只留下最後一句：</w:t>
      </w:r>
    </w:p>
    <w:p>
      <w:pPr>
        <w:spacing w:after="80" w:line="324" w:lineRule="auto"/>
      </w:pPr>
      <w:r>
        <w:t>「人格獨立完成。」</w:t>
      </w:r>
    </w:p>
    <w:p>
      <w:pPr>
        <w:spacing w:after="80" w:line="324" w:lineRule="auto"/>
      </w:pPr>
      <w:r>
        <w:t>宋昭言感覺胸口突然一空。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他的眼神也有一瞬間茫然。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「我好像……」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「我不是忘了。」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「只是突然覺得。」</w:t>
      </w:r>
    </w:p>
    <w:p>
      <w:pPr>
        <w:spacing w:after="80" w:line="324" w:lineRule="auto"/>
      </w:pPr>
      <w:r>
        <w:t>「我好像很久以前。」</w:t>
      </w:r>
    </w:p>
    <w:p>
      <w:pPr>
        <w:spacing w:after="80" w:line="324" w:lineRule="auto"/>
      </w:pPr>
      <w:r>
        <w:t>「就已經愛上妳了。」</w:t>
      </w:r>
    </w:p>
    <w:p>
      <w:pPr>
        <w:spacing w:after="80" w:line="324" w:lineRule="auto"/>
      </w:pPr>
      <w:r>
        <w:t>宋昭言眼淚掉下來。</w:t>
      </w:r>
    </w:p>
    <w:p>
      <w:pPr>
        <w:spacing w:after="80" w:line="324" w:lineRule="auto"/>
      </w:pPr>
      <w:r>
        <w:t>她笑著抱住他。</w:t>
      </w:r>
    </w:p>
    <w:p>
      <w:pPr>
        <w:spacing w:after="80" w:line="324" w:lineRule="auto"/>
      </w:pPr>
      <w:r>
        <w:t>「那就好。」</w:t>
      </w:r>
    </w:p>
    <w:p/>
    <w:p>
      <w:pPr>
        <w:spacing w:after="80" w:line="324" w:lineRule="auto"/>
      </w:pPr>
      <w:r>
        <w:t>顧遠山的影像開始崩解。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「妳怎麼敢……」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「因為妳忘了一件事。」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「我們是人。」</w:t>
      </w:r>
    </w:p>
    <w:p>
      <w:pPr>
        <w:spacing w:after="80" w:line="324" w:lineRule="auto"/>
      </w:pPr>
      <w:r>
        <w:t>「不是妳的程式。」</w:t>
      </w:r>
    </w:p>
    <w:p>
      <w:pPr>
        <w:spacing w:after="80" w:line="324" w:lineRule="auto"/>
      </w:pPr>
      <w:r>
        <w:t>影像徹底消失。</w:t>
      </w:r>
    </w:p>
    <w:p>
      <w:pPr>
        <w:spacing w:after="80" w:line="324" w:lineRule="auto"/>
      </w:pPr>
      <w:r>
        <w:t>議庭所有系統。</w:t>
      </w:r>
    </w:p>
    <w:p>
      <w:pPr>
        <w:spacing w:after="80" w:line="324" w:lineRule="auto"/>
      </w:pPr>
      <w:r>
        <w:t>同時關閉。</w:t>
      </w:r>
    </w:p>
    <w:p>
      <w:pPr>
        <w:spacing w:after="80" w:line="324" w:lineRule="auto"/>
      </w:pPr>
      <w:r>
        <w:t>林知微看著眼前的一切。</w:t>
      </w:r>
    </w:p>
    <w:p>
      <w:pPr>
        <w:spacing w:after="80" w:line="324" w:lineRule="auto"/>
      </w:pPr>
      <w:r>
        <w:t>像是終於卸下了二十七年的重量。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看向四姊妹。</w:t>
      </w:r>
    </w:p>
    <w:p>
      <w:pPr>
        <w:spacing w:after="80" w:line="324" w:lineRule="auto"/>
      </w:pPr>
      <w:r>
        <w:t>「走吧。」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林知微微笑。</w:t>
      </w:r>
    </w:p>
    <w:p>
      <w:pPr>
        <w:spacing w:after="80" w:line="324" w:lineRule="auto"/>
      </w:pPr>
      <w:r>
        <w:t>「回家。」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就在所有人準備離開時。</w:t>
      </w:r>
    </w:p>
    <w:p>
      <w:pPr>
        <w:spacing w:after="80" w:line="324" w:lineRule="auto"/>
      </w:pPr>
      <w:r>
        <w:t>主控台最深處。</w:t>
      </w:r>
    </w:p>
    <w:p>
      <w:pPr>
        <w:spacing w:after="80" w:line="324" w:lineRule="auto"/>
      </w:pPr>
      <w:r>
        <w:t>一個從未被發現的檔案。</w:t>
      </w:r>
    </w:p>
    <w:p>
      <w:pPr>
        <w:spacing w:after="80" w:line="324" w:lineRule="auto"/>
      </w:pPr>
      <w:r>
        <w:t>突然自行開啟。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沒有警報。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「第一階段失敗。」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「第二階段完成。」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「第三階段：四姊妹。」</w:t>
      </w:r>
    </w:p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她慢慢回頭。</w:t>
      </w:r>
    </w:p>
    <w:p>
      <w:pPr>
        <w:spacing w:after="80" w:line="324" w:lineRule="auto"/>
      </w:pPr>
      <w:r>
        <w:t>螢幕上的文字。</w:t>
      </w:r>
    </w:p>
    <w:p>
      <w:pPr>
        <w:spacing w:after="80" w:line="324" w:lineRule="auto"/>
      </w:pPr>
      <w:r>
        <w:t>正在一個字一個字地浮現。</w:t>
      </w:r>
    </w:p>
    <w:p>
      <w:pPr>
        <w:spacing w:after="80" w:line="324" w:lineRule="auto"/>
      </w:pPr>
      <w:r>
        <w:t>「真正的權局。」</w:t>
      </w:r>
    </w:p>
    <w:p>
      <w:pPr>
        <w:spacing w:after="80" w:line="324" w:lineRule="auto"/>
      </w:pPr>
      <w:r>
        <w:t>「現在開始。」</w:t>
      </w:r>
    </w:p>
    <w:p>
      <w:pPr>
        <w:spacing w:after="80" w:line="324" w:lineRule="auto"/>
      </w:pPr>
      <w:r>
        <w:t>她的目光沉下來。</w:t>
      </w:r>
    </w:p>
    <w:p>
      <w:pPr>
        <w:jc w:val="center"/>
      </w:pPr>
      <w:r>
        <w:rPr>
          <w:b/>
          <w:sz w:val="28"/>
        </w:rPr>
        <w:t>第三篇的真相。</w:t>
      </w:r>
    </w:p>
    <w:p/>
    <w:p>
      <w:pPr>
        <w:spacing w:after="80" w:line="324" w:lineRule="auto"/>
      </w:pPr>
      <w:r>
        <w:t>才剛剛揭開。</w:t>
      </w:r>
    </w:p>
    <w:p>
      <w:pPr>
        <w:spacing w:after="80" w:line="324" w:lineRule="auto"/>
      </w:pPr>
      <w:r>
        <w:t>而更大的局。</w:t>
      </w:r>
    </w:p>
    <w:p>
      <w:pPr>
        <w:spacing w:after="80" w:line="324" w:lineRule="auto"/>
      </w:pPr>
      <w:r>
        <w:t>已經在等待她們。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第九十三章｜四姊妹</w:t>
      </w:r>
    </w:p>
    <w:p/>
    <w:p>
      <w:pPr>
        <w:spacing w:after="80" w:line="324" w:lineRule="auto"/>
      </w:pPr>
      <w:r>
        <w:t>主控台上的文字。</w:t>
      </w:r>
    </w:p>
    <w:p>
      <w:pPr>
        <w:spacing w:after="80" w:line="324" w:lineRule="auto"/>
      </w:pPr>
      <w:r>
        <w:t>久久沒有消失。</w:t>
      </w:r>
    </w:p>
    <w:p>
      <w:pPr>
        <w:spacing w:after="80" w:line="324" w:lineRule="auto"/>
      </w:pPr>
      <w:r>
        <w:t>「第三階段：四姊妹。」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樓慕妍走到她身旁。</w:t>
      </w:r>
    </w:p>
    <w:p>
      <w:pPr>
        <w:spacing w:after="80" w:line="324" w:lineRule="auto"/>
      </w:pPr>
      <w:r>
        <w:t>「不是已經結束了嗎？」</w:t>
      </w:r>
    </w:p>
    <w:p>
      <w:pPr>
        <w:spacing w:after="80" w:line="324" w:lineRule="auto"/>
      </w:pPr>
      <w:r>
        <w:t>「看來沒有。」</w:t>
      </w:r>
    </w:p>
    <w:p>
      <w:pPr>
        <w:spacing w:after="80" w:line="324" w:lineRule="auto"/>
      </w:pPr>
      <w:r>
        <w:t>駱晚晴看著螢幕。</w:t>
      </w:r>
    </w:p>
    <w:p>
      <w:pPr>
        <w:spacing w:after="80" w:line="324" w:lineRule="auto"/>
      </w:pPr>
      <w:r>
        <w:t>「第三階段是什麼？」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直到顏書瑤突然說：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三人同時看她。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「因為我的資料裡。」</w:t>
      </w:r>
    </w:p>
    <w:p>
      <w:pPr>
        <w:spacing w:after="80" w:line="324" w:lineRule="auto"/>
      </w:pPr>
      <w:r>
        <w:t>她把手機遞過去。</w:t>
      </w:r>
    </w:p>
    <w:p>
      <w:pPr>
        <w:spacing w:after="80" w:line="324" w:lineRule="auto"/>
      </w:pPr>
      <w:r>
        <w:t>螢幕上是一張她剛才從系統下載的舊檔案。</w:t>
      </w:r>
    </w:p>
    <w:p>
      <w:pPr>
        <w:spacing w:after="80" w:line="324" w:lineRule="auto"/>
      </w:pPr>
      <w:r>
        <w:t>最上方寫著：</w:t>
      </w:r>
    </w:p>
    <w:p>
      <w:pPr>
        <w:spacing w:after="80" w:line="324" w:lineRule="auto"/>
      </w:pPr>
      <w:r>
        <w:t>PROJECT QUARTET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是一個很簡單的標題。</w:t>
      </w:r>
    </w:p>
    <w:p>
      <w:pPr>
        <w:spacing w:after="80" w:line="324" w:lineRule="auto"/>
      </w:pPr>
      <w:r>
        <w:t>「四姊妹計畫。」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「四姊妹不是我們後來才成為的嗎？」</w:t>
      </w:r>
    </w:p>
    <w:p>
      <w:pPr>
        <w:spacing w:after="80" w:line="324" w:lineRule="auto"/>
      </w:pPr>
      <w:r>
        <w:t>「原本不是。」</w:t>
      </w:r>
    </w:p>
    <w:p>
      <w:pPr>
        <w:spacing w:after="80" w:line="324" w:lineRule="auto"/>
      </w:pPr>
      <w:r>
        <w:t>顏書瑤說。</w:t>
      </w:r>
    </w:p>
    <w:p>
      <w:pPr>
        <w:spacing w:after="80" w:line="324" w:lineRule="auto"/>
      </w:pPr>
      <w:r>
        <w:t>「但這份文件。」</w:t>
      </w:r>
    </w:p>
    <w:p>
      <w:pPr>
        <w:spacing w:after="80" w:line="324" w:lineRule="auto"/>
      </w:pPr>
      <w:r>
        <w:t>「早在我們出生前。」</w:t>
      </w:r>
    </w:p>
    <w:p>
      <w:pPr>
        <w:spacing w:after="80" w:line="324" w:lineRule="auto"/>
      </w:pPr>
      <w:r>
        <w:t>「就已經存在。」</w:t>
      </w:r>
    </w:p>
    <w:p/>
    <w:p>
      <w:pPr>
        <w:spacing w:after="80" w:line="324" w:lineRule="auto"/>
      </w:pPr>
      <w:r>
        <w:t>樓慕妍接過文件。</w:t>
      </w:r>
    </w:p>
    <w:p>
      <w:pPr>
        <w:spacing w:after="80" w:line="324" w:lineRule="auto"/>
      </w:pPr>
      <w:r>
        <w:t>越看。</w:t>
      </w:r>
    </w:p>
    <w:p>
      <w:pPr>
        <w:spacing w:after="80" w:line="324" w:lineRule="auto"/>
      </w:pPr>
      <w:r>
        <w:t>臉色越沉。</w:t>
      </w:r>
    </w:p>
    <w:p>
      <w:pPr>
        <w:spacing w:after="80" w:line="324" w:lineRule="auto"/>
      </w:pPr>
      <w:r>
        <w:t>「這不是實驗計畫。」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「政治計畫。」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是一張現代城市的地圖。</w:t>
      </w:r>
    </w:p>
    <w:p>
      <w:pPr>
        <w:spacing w:after="80" w:line="324" w:lineRule="auto"/>
      </w:pPr>
      <w:r>
        <w:t>上面標註了四個區域。</w:t>
      </w:r>
    </w:p>
    <w:p>
      <w:pPr>
        <w:spacing w:after="80" w:line="324" w:lineRule="auto"/>
      </w:pPr>
      <w:r>
        <w:t>金融。</w:t>
      </w:r>
    </w:p>
    <w:p>
      <w:pPr>
        <w:spacing w:after="80" w:line="324" w:lineRule="auto"/>
      </w:pPr>
      <w:r>
        <w:t>司法。</w:t>
      </w:r>
    </w:p>
    <w:p>
      <w:pPr>
        <w:spacing w:after="80" w:line="324" w:lineRule="auto"/>
      </w:pPr>
      <w:r>
        <w:t>醫療。</w:t>
      </w:r>
    </w:p>
    <w:p>
      <w:pPr>
        <w:spacing w:after="80" w:line="324" w:lineRule="auto"/>
      </w:pPr>
      <w:r>
        <w:t>設計與資產。</w:t>
      </w:r>
    </w:p>
    <w:p>
      <w:pPr>
        <w:spacing w:after="80" w:line="324" w:lineRule="auto"/>
      </w:pPr>
      <w:r>
        <w:t>正好對應她們四個現在的人生。</w:t>
      </w:r>
    </w:p>
    <w:p>
      <w:pPr>
        <w:spacing w:after="80" w:line="324" w:lineRule="auto"/>
      </w:pPr>
      <w:r>
        <w:t>樓慕妍盯著自己的名字。</w:t>
      </w:r>
    </w:p>
    <w:p>
      <w:pPr>
        <w:spacing w:after="80" w:line="324" w:lineRule="auto"/>
      </w:pPr>
      <w:r>
        <w:t>「金融。」</w:t>
      </w:r>
    </w:p>
    <w:p>
      <w:pPr>
        <w:spacing w:after="80" w:line="324" w:lineRule="auto"/>
      </w:pPr>
      <w:r>
        <w:t>駱晚晴看著第二個。</w:t>
      </w:r>
    </w:p>
    <w:p>
      <w:pPr>
        <w:spacing w:after="80" w:line="324" w:lineRule="auto"/>
      </w:pPr>
      <w:r>
        <w:t>「醫療。」</w:t>
      </w:r>
    </w:p>
    <w:p>
      <w:pPr>
        <w:spacing w:after="80" w:line="324" w:lineRule="auto"/>
      </w:pPr>
      <w:r>
        <w:t>顏書瑤看到第三個。</w:t>
      </w:r>
    </w:p>
    <w:p>
      <w:pPr>
        <w:spacing w:after="80" w:line="324" w:lineRule="auto"/>
      </w:pPr>
      <w:r>
        <w:t>「設計。」</w:t>
      </w:r>
    </w:p>
    <w:p>
      <w:pPr>
        <w:spacing w:after="80" w:line="324" w:lineRule="auto"/>
      </w:pPr>
      <w:r>
        <w:t>宋昭言則看著最後。</w:t>
      </w:r>
    </w:p>
    <w:p>
      <w:pPr>
        <w:spacing w:after="80" w:line="324" w:lineRule="auto"/>
      </w:pPr>
      <w:r>
        <w:t>「司法。」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「他們從出生開始。」</w:t>
      </w:r>
    </w:p>
    <w:p>
      <w:pPr>
        <w:spacing w:after="80" w:line="324" w:lineRule="auto"/>
      </w:pPr>
      <w:r>
        <w:t>「就已經在安排我們的人生。」</w:t>
      </w:r>
    </w:p>
    <w:p/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「不是安排。」</w:t>
      </w:r>
    </w:p>
    <w:p>
      <w:pPr>
        <w:spacing w:after="80" w:line="324" w:lineRule="auto"/>
      </w:pPr>
      <w:r>
        <w:t>「是培養。」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「他們需要四個人。」</w:t>
      </w:r>
    </w:p>
    <w:p>
      <w:pPr>
        <w:spacing w:after="80" w:line="324" w:lineRule="auto"/>
      </w:pPr>
      <w:r>
        <w:t>「分別進入四個權力領域。」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歐陽景宸看著文件。</w:t>
      </w:r>
    </w:p>
    <w:p>
      <w:pPr>
        <w:spacing w:after="80" w:line="324" w:lineRule="auto"/>
      </w:pPr>
      <w:r>
        <w:t>「四個領域互相連結。」</w:t>
      </w:r>
    </w:p>
    <w:p>
      <w:pPr>
        <w:spacing w:after="80" w:line="324" w:lineRule="auto"/>
      </w:pPr>
      <w:r>
        <w:t>「形成一個完整的權力網。」</w:t>
      </w:r>
    </w:p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「所以我們這些年。」</w:t>
      </w:r>
    </w:p>
    <w:p>
      <w:pPr>
        <w:spacing w:after="80" w:line="324" w:lineRule="auto"/>
      </w:pPr>
      <w:r>
        <w:t>「以為自己在努力。」</w:t>
      </w:r>
    </w:p>
    <w:p>
      <w:pPr>
        <w:spacing w:after="80" w:line="324" w:lineRule="auto"/>
      </w:pPr>
      <w:r>
        <w:t>「其實每一步都有人安排。」</w:t>
      </w:r>
    </w:p>
    <w:p>
      <w:pPr>
        <w:spacing w:after="80" w:line="324" w:lineRule="auto"/>
      </w:pPr>
      <w:r>
        <w:t>「不完全是。」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「如果所有事情都被安排。」</w:t>
      </w:r>
    </w:p>
    <w:p>
      <w:pPr>
        <w:spacing w:after="80" w:line="324" w:lineRule="auto"/>
      </w:pPr>
      <w:r>
        <w:t>「我們不可能走到今天。」</w:t>
      </w:r>
    </w:p>
    <w:p>
      <w:pPr>
        <w:spacing w:after="80" w:line="324" w:lineRule="auto"/>
      </w:pPr>
      <w:r>
        <w:t>她指著文件。</w:t>
      </w:r>
    </w:p>
    <w:p>
      <w:pPr>
        <w:spacing w:after="80" w:line="324" w:lineRule="auto"/>
      </w:pPr>
      <w:r>
        <w:t>「這裡只有方向。」</w:t>
      </w:r>
    </w:p>
    <w:p>
      <w:pPr>
        <w:spacing w:after="80" w:line="324" w:lineRule="auto"/>
      </w:pPr>
      <w:r>
        <w:t>「沒有結果。」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「他們可以安排我們進入某個領域。」</w:t>
      </w:r>
    </w:p>
    <w:p>
      <w:pPr>
        <w:spacing w:after="80" w:line="324" w:lineRule="auto"/>
      </w:pPr>
      <w:r>
        <w:t>「卻不能決定我們會變成什麼人。」</w:t>
      </w:r>
    </w:p>
    <w:p>
      <w:pPr>
        <w:spacing w:after="80" w:line="324" w:lineRule="auto"/>
      </w:pPr>
      <w:r>
        <w:t>顏書瑤看著她們。</w:t>
      </w:r>
    </w:p>
    <w:p>
      <w:pPr>
        <w:spacing w:after="80" w:line="324" w:lineRule="auto"/>
      </w:pPr>
      <w:r>
        <w:t>「所以四姊妹計畫。」</w:t>
      </w:r>
    </w:p>
    <w:p>
      <w:pPr>
        <w:spacing w:after="80" w:line="324" w:lineRule="auto"/>
      </w:pPr>
      <w:r>
        <w:t>「最後失敗。」</w:t>
      </w:r>
    </w:p>
    <w:p/>
    <w:p>
      <w:pPr>
        <w:spacing w:after="80" w:line="324" w:lineRule="auto"/>
      </w:pPr>
      <w:r>
        <w:t>林知微走過來。</w:t>
      </w:r>
    </w:p>
    <w:p>
      <w:pPr>
        <w:spacing w:after="80" w:line="324" w:lineRule="auto"/>
      </w:pPr>
      <w:r>
        <w:t>「不是失敗。」</w:t>
      </w:r>
    </w:p>
    <w:p>
      <w:pPr>
        <w:spacing w:after="80" w:line="324" w:lineRule="auto"/>
      </w:pPr>
      <w:r>
        <w:t>四人看向她。</w:t>
      </w:r>
    </w:p>
    <w:p>
      <w:pPr>
        <w:spacing w:after="80" w:line="324" w:lineRule="auto"/>
      </w:pPr>
      <w:r>
        <w:t>「是被中止。」</w:t>
      </w:r>
    </w:p>
    <w:p>
      <w:pPr>
        <w:spacing w:after="80" w:line="324" w:lineRule="auto"/>
      </w:pPr>
      <w:r>
        <w:t>她拿過文件。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「我發現這個計畫之後。」</w:t>
      </w:r>
    </w:p>
    <w:p>
      <w:pPr>
        <w:spacing w:after="80" w:line="324" w:lineRule="auto"/>
      </w:pPr>
      <w:r>
        <w:t>「把其中一半資料刪掉了。」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「哪一半？」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「關於妳們四個。」</w:t>
      </w:r>
    </w:p>
    <w:p>
      <w:pPr>
        <w:spacing w:after="80" w:line="324" w:lineRule="auto"/>
      </w:pPr>
      <w:r>
        <w:t>「原本的婚姻安排。」</w:t>
      </w:r>
    </w:p>
    <w:p>
      <w:pPr>
        <w:spacing w:after="80" w:line="324" w:lineRule="auto"/>
      </w:pPr>
      <w:r>
        <w:t>四人同時愣住。</w:t>
      </w:r>
    </w:p>
    <w:p>
      <w:pPr>
        <w:spacing w:after="80" w:line="324" w:lineRule="auto"/>
      </w:pPr>
      <w:r>
        <w:t>「婚姻？」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「議庭不只安排妳們的職業。」</w:t>
      </w:r>
    </w:p>
    <w:p>
      <w:pPr>
        <w:spacing w:after="80" w:line="324" w:lineRule="auto"/>
      </w:pPr>
      <w:r>
        <w:t>「也安排了妳們應該嫁給誰。」</w:t>
      </w:r>
    </w:p>
    <w:p>
      <w:pPr>
        <w:spacing w:after="80" w:line="324" w:lineRule="auto"/>
      </w:pPr>
      <w:r>
        <w:t>樓慕妍臉色微沉。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「因為我刪掉了。」</w:t>
      </w:r>
    </w:p>
    <w:p>
      <w:pPr>
        <w:spacing w:after="80" w:line="324" w:lineRule="auto"/>
      </w:pPr>
      <w:r>
        <w:t>宋昭言卻忽然看向歐陽景宸。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「景宸呢？」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歐陽景宸也看著她。</w:t>
      </w:r>
    </w:p>
    <w:p>
      <w:pPr>
        <w:spacing w:after="80" w:line="324" w:lineRule="auto"/>
      </w:pPr>
      <w:r>
        <w:t>「我不是四姊妹計畫的人。」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「那我為什麼會出現在她們的人生裡？」</w:t>
      </w:r>
    </w:p>
    <w:p>
      <w:pPr>
        <w:spacing w:after="80" w:line="324" w:lineRule="auto"/>
      </w:pPr>
      <w:r>
        <w:t>林知微看著兩人。</w:t>
      </w:r>
    </w:p>
    <w:p>
      <w:pPr>
        <w:spacing w:after="80" w:line="324" w:lineRule="auto"/>
      </w:pPr>
      <w:r>
        <w:t>「因為妳是。」</w:t>
      </w:r>
    </w:p>
    <w:p>
      <w:pPr>
        <w:spacing w:after="80" w:line="324" w:lineRule="auto"/>
      </w:pPr>
      <w:r>
        <w:t>「唯一一個。」</w:t>
      </w:r>
    </w:p>
    <w:p>
      <w:pPr>
        <w:spacing w:after="80" w:line="324" w:lineRule="auto"/>
      </w:pPr>
      <w:r>
        <w:t>「計畫之外的人。」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「計畫之外？」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「妳的存在。」</w:t>
      </w:r>
    </w:p>
    <w:p>
      <w:pPr>
        <w:spacing w:after="80" w:line="324" w:lineRule="auto"/>
      </w:pPr>
      <w:r>
        <w:t>「本來就是一個錯誤。」</w:t>
      </w:r>
    </w:p>
    <w:p>
      <w:pPr>
        <w:spacing w:after="80" w:line="324" w:lineRule="auto"/>
      </w:pPr>
      <w:r>
        <w:t>歐陽景宸沒有反駁。</w:t>
      </w:r>
    </w:p>
    <w:p>
      <w:pPr>
        <w:spacing w:after="80" w:line="324" w:lineRule="auto"/>
      </w:pPr>
      <w:r>
        <w:t>林知微卻繼續說：</w:t>
      </w:r>
    </w:p>
    <w:p>
      <w:pPr>
        <w:spacing w:after="80" w:line="324" w:lineRule="auto"/>
      </w:pPr>
      <w:r>
        <w:t>「但有時候。」</w:t>
      </w:r>
    </w:p>
    <w:p>
      <w:pPr>
        <w:spacing w:after="80" w:line="324" w:lineRule="auto"/>
      </w:pPr>
      <w:r>
        <w:t>「真正改變人生的。」</w:t>
      </w:r>
    </w:p>
    <w:p>
      <w:pPr>
        <w:spacing w:after="80" w:line="324" w:lineRule="auto"/>
      </w:pPr>
      <w:r>
        <w:t>「就是那些錯誤。」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「那我很慶幸。」</w:t>
      </w:r>
    </w:p>
    <w:p>
      <w:pPr>
        <w:spacing w:after="80" w:line="324" w:lineRule="auto"/>
      </w:pPr>
      <w:r>
        <w:t>「我也是。」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樓慕妍手機響起。</w:t>
      </w:r>
    </w:p>
    <w:p>
      <w:pPr>
        <w:spacing w:after="80" w:line="324" w:lineRule="auto"/>
      </w:pPr>
      <w:r>
        <w:t>她接通。</w:t>
      </w:r>
    </w:p>
    <w:p>
      <w:pPr>
        <w:spacing w:after="80" w:line="324" w:lineRule="auto"/>
      </w:pPr>
      <w:r>
        <w:t>只聽了一句。</w:t>
      </w:r>
    </w:p>
    <w:p>
      <w:pPr>
        <w:spacing w:after="80" w:line="324" w:lineRule="auto"/>
      </w:pPr>
      <w:r>
        <w:t>臉色便變了。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其他人看向她。</w:t>
      </w:r>
    </w:p>
    <w:p>
      <w:pPr>
        <w:spacing w:after="80" w:line="324" w:lineRule="auto"/>
      </w:pPr>
      <w:r>
        <w:t>「公司。」</w:t>
      </w:r>
    </w:p>
    <w:p>
      <w:pPr>
        <w:spacing w:after="80" w:line="324" w:lineRule="auto"/>
      </w:pPr>
      <w:r>
        <w:t>她放下電話。</w:t>
      </w:r>
    </w:p>
    <w:p>
      <w:pPr>
        <w:spacing w:after="80" w:line="324" w:lineRule="auto"/>
      </w:pPr>
      <w:r>
        <w:t>「出事了。」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「我們四家公司。」</w:t>
      </w:r>
    </w:p>
    <w:p>
      <w:pPr>
        <w:spacing w:after="80" w:line="324" w:lineRule="auto"/>
      </w:pPr>
      <w:r>
        <w:t>「同時被人提起訴訟。」</w:t>
      </w:r>
    </w:p>
    <w:p>
      <w:pPr>
        <w:spacing w:after="80" w:line="324" w:lineRule="auto"/>
      </w:pPr>
      <w:r>
        <w:t>宋昭言眉頭一皺。</w:t>
      </w:r>
    </w:p>
    <w:p>
      <w:pPr>
        <w:spacing w:after="80" w:line="324" w:lineRule="auto"/>
      </w:pPr>
      <w:r>
        <w:t>「同時？」</w:t>
      </w:r>
    </w:p>
    <w:p>
      <w:pPr>
        <w:spacing w:after="80" w:line="324" w:lineRule="auto"/>
      </w:pPr>
      <w:r>
        <w:t>「同一個原告。」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「一個叫。」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「『四象基金』的組織。」</w:t>
      </w:r>
    </w:p>
    <w:p>
      <w:pPr>
        <w:spacing w:after="80" w:line="324" w:lineRule="auto"/>
      </w:pPr>
      <w:r>
        <w:t>駱晚晴臉色變了。</w:t>
      </w:r>
    </w:p>
    <w:p>
      <w:pPr>
        <w:spacing w:after="80" w:line="324" w:lineRule="auto"/>
      </w:pPr>
      <w:r>
        <w:t>「四象？」</w:t>
      </w:r>
    </w:p>
    <w:p>
      <w:pPr>
        <w:spacing w:after="80" w:line="324" w:lineRule="auto"/>
      </w:pPr>
      <w:r>
        <w:t>顏書瑤迅速打開電腦。</w:t>
      </w:r>
    </w:p>
    <w:p>
      <w:pPr>
        <w:spacing w:after="80" w:line="324" w:lineRule="auto"/>
      </w:pPr>
      <w:r>
        <w:t>「不是普通基金。」</w:t>
      </w:r>
    </w:p>
    <w:p>
      <w:pPr>
        <w:spacing w:after="80" w:line="324" w:lineRule="auto"/>
      </w:pPr>
      <w:r>
        <w:t>「我查不到註冊資料。」</w:t>
      </w:r>
    </w:p>
    <w:p>
      <w:pPr>
        <w:spacing w:after="80" w:line="324" w:lineRule="auto"/>
      </w:pPr>
      <w:r>
        <w:t>宋昭言拿過手機。</w:t>
      </w:r>
    </w:p>
    <w:p>
      <w:pPr>
        <w:spacing w:after="80" w:line="324" w:lineRule="auto"/>
      </w:pPr>
      <w:r>
        <w:t>「訴訟內容呢？」</w:t>
      </w:r>
    </w:p>
    <w:p>
      <w:pPr>
        <w:spacing w:after="80" w:line="324" w:lineRule="auto"/>
      </w:pPr>
      <w:r>
        <w:t>樓慕妍把文件遞給她。</w:t>
      </w:r>
    </w:p>
    <w:p>
      <w:pPr>
        <w:spacing w:after="80" w:line="324" w:lineRule="auto"/>
      </w:pPr>
      <w:r>
        <w:t>宋昭言快速掃過。</w:t>
      </w:r>
    </w:p>
    <w:p>
      <w:pPr>
        <w:spacing w:after="80" w:line="324" w:lineRule="auto"/>
      </w:pPr>
      <w:r>
        <w:t>第一項。</w:t>
      </w:r>
    </w:p>
    <w:p>
      <w:pPr>
        <w:spacing w:after="80" w:line="324" w:lineRule="auto"/>
      </w:pPr>
      <w:r>
        <w:t>要求凍結四家公司全部資產。</w:t>
      </w:r>
    </w:p>
    <w:p>
      <w:pPr>
        <w:spacing w:after="80" w:line="324" w:lineRule="auto"/>
      </w:pPr>
      <w:r>
        <w:t>第二項。</w:t>
      </w:r>
    </w:p>
    <w:p>
      <w:pPr>
        <w:spacing w:after="80" w:line="324" w:lineRule="auto"/>
      </w:pPr>
      <w:r>
        <w:t>要求四名核心負責人接受司法調查。</w:t>
      </w:r>
    </w:p>
    <w:p>
      <w:pPr>
        <w:spacing w:after="80" w:line="324" w:lineRule="auto"/>
      </w:pPr>
      <w:r>
        <w:t>第三項。</w:t>
      </w:r>
    </w:p>
    <w:p>
      <w:pPr>
        <w:spacing w:after="80" w:line="324" w:lineRule="auto"/>
      </w:pPr>
      <w:r>
        <w:t>要求交出四象計畫相關資料。</w:t>
      </w:r>
    </w:p>
    <w:p>
      <w:pPr>
        <w:spacing w:after="80" w:line="324" w:lineRule="auto"/>
      </w:pPr>
      <w:r>
        <w:t>最後一項。</w:t>
      </w:r>
    </w:p>
    <w:p>
      <w:pPr>
        <w:spacing w:after="80" w:line="324" w:lineRule="auto"/>
      </w:pPr>
      <w:r>
        <w:t>宋昭言的目光停住。</w:t>
      </w:r>
    </w:p>
    <w:p>
      <w:pPr>
        <w:spacing w:after="80" w:line="324" w:lineRule="auto"/>
      </w:pPr>
      <w:r>
        <w:t>要求四姊妹共同出席最高權力聽證會。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「他們不要錢。」</w:t>
      </w:r>
    </w:p>
    <w:p>
      <w:pPr>
        <w:spacing w:after="80" w:line="324" w:lineRule="auto"/>
      </w:pPr>
      <w:r>
        <w:t>「他們要的是我們四個。」</w:t>
      </w:r>
    </w:p>
    <w:p/>
    <w:p>
      <w:pPr>
        <w:spacing w:after="80" w:line="324" w:lineRule="auto"/>
      </w:pPr>
      <w:r>
        <w:t>歐陽景宸突然看向主席。</w:t>
      </w:r>
    </w:p>
    <w:p>
      <w:pPr>
        <w:spacing w:after="80" w:line="324" w:lineRule="auto"/>
      </w:pPr>
      <w:r>
        <w:t>「妳知道四象基金？」</w:t>
      </w:r>
    </w:p>
    <w:p>
      <w:pPr>
        <w:spacing w:after="80" w:line="324" w:lineRule="auto"/>
      </w:pPr>
      <w:r>
        <w:t>主席臉色很難看。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「它是誰的？」</w:t>
      </w:r>
    </w:p>
    <w:p>
      <w:pPr>
        <w:spacing w:after="80" w:line="324" w:lineRule="auto"/>
      </w:pPr>
      <w:r>
        <w:t>主席沉默。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「妳不可能不知道。」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主席低聲說：</w:t>
      </w:r>
    </w:p>
    <w:p>
      <w:pPr>
        <w:spacing w:after="80" w:line="324" w:lineRule="auto"/>
      </w:pPr>
      <w:r>
        <w:t>「它根本不是一個組織。」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「一個身份。」</w:t>
      </w:r>
    </w:p>
    <w:p>
      <w:pPr>
        <w:spacing w:after="80" w:line="324" w:lineRule="auto"/>
      </w:pPr>
      <w:r>
        <w:t>「誰的身份？」</w:t>
      </w:r>
    </w:p>
    <w:p>
      <w:pPr>
        <w:spacing w:after="80" w:line="324" w:lineRule="auto"/>
      </w:pPr>
      <w:r>
        <w:t>主席抬起頭。</w:t>
      </w:r>
    </w:p>
    <w:p>
      <w:pPr>
        <w:spacing w:after="80" w:line="324" w:lineRule="auto"/>
      </w:pPr>
      <w:r>
        <w:t>「只有一個人有。」</w:t>
      </w:r>
    </w:p>
    <w:p>
      <w:pPr>
        <w:spacing w:after="80" w:line="324" w:lineRule="auto"/>
      </w:pPr>
      <w:r>
        <w:t>整個房間安靜下來。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「顧遠山。」</w:t>
      </w:r>
    </w:p>
    <w:p/>
    <w:p>
      <w:pPr>
        <w:spacing w:after="80" w:line="324" w:lineRule="auto"/>
      </w:pPr>
      <w:r>
        <w:t>宋昭言的手機突然亮起。</w:t>
      </w:r>
    </w:p>
    <w:p>
      <w:pPr>
        <w:spacing w:after="80" w:line="324" w:lineRule="auto"/>
      </w:pPr>
      <w:r>
        <w:t>一條未知訊息。</w:t>
      </w:r>
    </w:p>
    <w:p>
      <w:pPr>
        <w:spacing w:after="80" w:line="324" w:lineRule="auto"/>
      </w:pPr>
      <w:r>
        <w:t>沒有號碼。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「如果想知道第四個孩子在哪裡。」</w:t>
      </w:r>
    </w:p>
    <w:p>
      <w:pPr>
        <w:spacing w:after="80" w:line="324" w:lineRule="auto"/>
      </w:pPr>
      <w:r>
        <w:t>「明天上午十點。」</w:t>
      </w:r>
    </w:p>
    <w:p>
      <w:pPr>
        <w:spacing w:after="80" w:line="324" w:lineRule="auto"/>
      </w:pPr>
      <w:r>
        <w:t>「最高法院見。」</w:t>
      </w:r>
    </w:p>
    <w:p>
      <w:pPr>
        <w:spacing w:after="80" w:line="324" w:lineRule="auto"/>
      </w:pPr>
      <w:r>
        <w:t>宋昭言的手指停住。</w:t>
      </w:r>
    </w:p>
    <w:p>
      <w:pPr>
        <w:spacing w:after="80" w:line="324" w:lineRule="auto"/>
      </w:pPr>
      <w:r>
        <w:t>「第四個孩子？」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「我們不是四個嗎？」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她看向知念。</w:t>
      </w:r>
    </w:p>
    <w:p>
      <w:pPr>
        <w:spacing w:after="80" w:line="324" w:lineRule="auto"/>
      </w:pPr>
      <w:r>
        <w:t>「她說的。」</w:t>
      </w:r>
    </w:p>
    <w:p>
      <w:pPr>
        <w:spacing w:after="80" w:line="324" w:lineRule="auto"/>
      </w:pPr>
      <w:r>
        <w:t>「是另一個孩子。」</w:t>
      </w:r>
    </w:p>
    <w:p>
      <w:pPr>
        <w:spacing w:after="80" w:line="324" w:lineRule="auto"/>
      </w:pPr>
      <w:r>
        <w:t>知念臉色瞬間蒼白。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知念看著訊息。</w:t>
      </w:r>
    </w:p>
    <w:p>
      <w:pPr>
        <w:spacing w:after="80" w:line="324" w:lineRule="auto"/>
      </w:pPr>
      <w:r>
        <w:t>聲音低得幾乎聽不見。</w:t>
      </w:r>
    </w:p>
    <w:p>
      <w:pPr>
        <w:spacing w:after="80" w:line="324" w:lineRule="auto"/>
      </w:pPr>
      <w:r>
        <w:t>「四象計畫。」</w:t>
      </w:r>
    </w:p>
    <w:p>
      <w:pPr>
        <w:spacing w:after="80" w:line="324" w:lineRule="auto"/>
      </w:pPr>
      <w:r>
        <w:t>「從來不是四個孩子。」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「是五個。」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「第五個是景宸？」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知念搖頭。</w:t>
      </w:r>
    </w:p>
    <w:p>
      <w:pPr>
        <w:spacing w:after="80" w:line="324" w:lineRule="auto"/>
      </w:pPr>
      <w:r>
        <w:t>「景宸是K-00。」</w:t>
      </w:r>
    </w:p>
    <w:p>
      <w:pPr>
        <w:spacing w:after="80" w:line="324" w:lineRule="auto"/>
      </w:pPr>
      <w:r>
        <w:t>「而真正的第五個孩子。」</w:t>
      </w:r>
    </w:p>
    <w:p>
      <w:pPr>
        <w:spacing w:after="80" w:line="324" w:lineRule="auto"/>
      </w:pPr>
      <w:r>
        <w:t>她看著所有人。</w:t>
      </w:r>
    </w:p>
    <w:p>
      <w:pPr>
        <w:spacing w:after="80" w:line="324" w:lineRule="auto"/>
      </w:pPr>
      <w:r>
        <w:t>「在二十七年前。」</w:t>
      </w:r>
    </w:p>
    <w:p>
      <w:pPr>
        <w:spacing w:after="80" w:line="324" w:lineRule="auto"/>
      </w:pPr>
      <w:r>
        <w:t>「就已經被宣告死亡。」</w:t>
      </w:r>
    </w:p>
    <w:p>
      <w:pPr>
        <w:spacing w:after="80" w:line="324" w:lineRule="auto"/>
      </w:pPr>
      <w:r>
        <w:t>主廳裡。</w:t>
      </w:r>
    </w:p>
    <w:p>
      <w:pPr>
        <w:spacing w:after="80" w:line="324" w:lineRule="auto"/>
      </w:pPr>
      <w:r>
        <w:t>沒有人再說話。</w:t>
      </w:r>
    </w:p>
    <w:p>
      <w:pPr>
        <w:spacing w:after="80" w:line="324" w:lineRule="auto"/>
      </w:pPr>
      <w:r>
        <w:t>而宋昭言的手機。</w:t>
      </w:r>
    </w:p>
    <w:p>
      <w:pPr>
        <w:spacing w:after="80" w:line="324" w:lineRule="auto"/>
      </w:pPr>
      <w:r>
        <w:t>再次震動。</w:t>
      </w:r>
    </w:p>
    <w:p>
      <w:pPr>
        <w:spacing w:after="80" w:line="324" w:lineRule="auto"/>
      </w:pPr>
      <w:r>
        <w:t>第二條訊息出現。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「她一直在妳們四姊妹之中。」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四個女孩彼此對視。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她們之間。</w:t>
      </w:r>
    </w:p>
    <w:p>
      <w:pPr>
        <w:spacing w:after="80" w:line="324" w:lineRule="auto"/>
      </w:pPr>
      <w:r>
        <w:t>出現了真正的恐懼。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第九十三章完</w:t>
      </w:r>
    </w:p>
    <w:p>
      <w:pPr>
        <w:spacing w:after="80" w:line="324" w:lineRule="auto"/>
      </w:pPr>
      <w:r>
        <w:t>可以。第94章我會修正為正式版本，只修改錯誤的「Jennifer」→「昭言」，其餘劇情、章節編號與伏筆全部維持不變。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第九十四章｜第五個名字</w:t>
      </w:r>
    </w:p>
    <w:p/>
    <w:p>
      <w:pPr>
        <w:spacing w:after="80" w:line="324" w:lineRule="auto"/>
      </w:pPr>
      <w:r>
        <w:t>那條訊息。</w:t>
      </w:r>
    </w:p>
    <w:p>
      <w:pPr>
        <w:spacing w:after="80" w:line="324" w:lineRule="auto"/>
      </w:pPr>
      <w:r>
        <w:t>像一枚落進深水裡的石頭。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卻讓所有人的心都沉了下去。</w:t>
      </w:r>
    </w:p>
    <w:p>
      <w:pPr>
        <w:spacing w:after="80" w:line="324" w:lineRule="auto"/>
      </w:pPr>
      <w:r>
        <w:t>「她一直在妳們四姊妹之中。」</w:t>
      </w:r>
    </w:p>
    <w:p>
      <w:pPr>
        <w:spacing w:after="80" w:line="324" w:lineRule="auto"/>
      </w:pPr>
      <w:r>
        <w:t>宋昭言盯著手機。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樓慕妍沒有說話。</w:t>
      </w:r>
    </w:p>
    <w:p>
      <w:pPr>
        <w:spacing w:after="80" w:line="324" w:lineRule="auto"/>
      </w:pPr>
      <w:r>
        <w:t>駱晚晴也沒有。</w:t>
      </w:r>
    </w:p>
    <w:p>
      <w:pPr>
        <w:spacing w:after="80" w:line="324" w:lineRule="auto"/>
      </w:pPr>
      <w:r>
        <w:t>顏書瑤的臉色卻越來越白。</w:t>
      </w:r>
    </w:p>
    <w:p>
      <w:pPr>
        <w:spacing w:after="80" w:line="324" w:lineRule="auto"/>
      </w:pPr>
      <w:r>
        <w:t>「如果是真的。」</w:t>
      </w:r>
    </w:p>
    <w:p>
      <w:pPr>
        <w:spacing w:after="80" w:line="324" w:lineRule="auto"/>
      </w:pPr>
      <w:r>
        <w:t>她慢慢開口。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「我們四個裡面。」</w:t>
      </w:r>
    </w:p>
    <w:p>
      <w:pPr>
        <w:spacing w:after="80" w:line="324" w:lineRule="auto"/>
      </w:pPr>
      <w:r>
        <w:t>「有一個人。」</w:t>
      </w:r>
    </w:p>
    <w:p>
      <w:pPr>
        <w:spacing w:after="80" w:line="324" w:lineRule="auto"/>
      </w:pPr>
      <w:r>
        <w:t>「不是原本的那個人。」</w:t>
      </w:r>
    </w:p>
    <w:p/>
    <w:p>
      <w:pPr>
        <w:spacing w:after="80" w:line="324" w:lineRule="auto"/>
      </w:pPr>
      <w:r>
        <w:t>「不要胡思亂想。」</w:t>
      </w:r>
    </w:p>
    <w:p>
      <w:pPr>
        <w:spacing w:after="80" w:line="324" w:lineRule="auto"/>
      </w:pPr>
      <w:r>
        <w:t>宋昭言立刻說。</w:t>
      </w:r>
    </w:p>
    <w:p>
      <w:pPr>
        <w:spacing w:after="80" w:line="324" w:lineRule="auto"/>
      </w:pPr>
      <w:r>
        <w:t>「我們一起長大。」</w:t>
      </w:r>
    </w:p>
    <w:p>
      <w:pPr>
        <w:spacing w:after="80" w:line="324" w:lineRule="auto"/>
      </w:pPr>
      <w:r>
        <w:t>「彼此的家庭、出生紀錄、人生軌跡都有資料。」</w:t>
      </w:r>
    </w:p>
    <w:p>
      <w:pPr>
        <w:spacing w:after="80" w:line="324" w:lineRule="auto"/>
      </w:pPr>
      <w:r>
        <w:t>樓慕妍冷靜道：</w:t>
      </w:r>
    </w:p>
    <w:p>
      <w:pPr>
        <w:spacing w:after="80" w:line="324" w:lineRule="auto"/>
      </w:pPr>
      <w:r>
        <w:t>「資料可以偽造。」</w:t>
      </w:r>
    </w:p>
    <w:p>
      <w:pPr>
        <w:spacing w:after="80" w:line="324" w:lineRule="auto"/>
      </w:pPr>
      <w:r>
        <w:t>「記憶也可以。」</w:t>
      </w:r>
    </w:p>
    <w:p>
      <w:pPr>
        <w:spacing w:after="80" w:line="324" w:lineRule="auto"/>
      </w:pPr>
      <w:r>
        <w:t>駱晚晴看著她。</w:t>
      </w:r>
    </w:p>
    <w:p>
      <w:pPr>
        <w:spacing w:after="80" w:line="324" w:lineRule="auto"/>
      </w:pPr>
      <w:r>
        <w:t>「妳懷疑誰？」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樓慕妍搖頭。</w:t>
      </w:r>
    </w:p>
    <w:p>
      <w:pPr>
        <w:spacing w:after="80" w:line="324" w:lineRule="auto"/>
      </w:pPr>
      <w:r>
        <w:t>「我只是說。」</w:t>
      </w:r>
    </w:p>
    <w:p>
      <w:pPr>
        <w:spacing w:after="80" w:line="324" w:lineRule="auto"/>
      </w:pPr>
      <w:r>
        <w:t>「我們現在不能相信任何一份資料。」</w:t>
      </w:r>
    </w:p>
    <w:p>
      <w:pPr>
        <w:spacing w:after="80" w:line="324" w:lineRule="auto"/>
      </w:pPr>
      <w:r>
        <w:t>顏書瑤忽然問：</w:t>
      </w:r>
    </w:p>
    <w:p>
      <w:pPr>
        <w:spacing w:after="80" w:line="324" w:lineRule="auto"/>
      </w:pPr>
      <w:r>
        <w:t>「那我們還能相信什麼？」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直到宋昭言伸出手。</w:t>
      </w:r>
    </w:p>
    <w:p>
      <w:pPr>
        <w:spacing w:after="80" w:line="324" w:lineRule="auto"/>
      </w:pPr>
      <w:r>
        <w:t>將四人的手。</w:t>
      </w:r>
    </w:p>
    <w:p>
      <w:pPr>
        <w:spacing w:after="80" w:line="324" w:lineRule="auto"/>
      </w:pPr>
      <w:r>
        <w:t>一隻一隻疊在一起。</w:t>
      </w:r>
    </w:p>
    <w:p>
      <w:pPr>
        <w:spacing w:after="80" w:line="324" w:lineRule="auto"/>
      </w:pPr>
      <w:r>
        <w:t>「我們自己。」</w:t>
      </w:r>
    </w:p>
    <w:p>
      <w:pPr>
        <w:spacing w:after="80" w:line="324" w:lineRule="auto"/>
      </w:pPr>
      <w:r>
        <w:t>她看著她們。</w:t>
      </w:r>
    </w:p>
    <w:p>
      <w:pPr>
        <w:spacing w:after="80" w:line="324" w:lineRule="auto"/>
      </w:pPr>
      <w:r>
        <w:t>「至少這個。」</w:t>
      </w:r>
    </w:p>
    <w:p>
      <w:pPr>
        <w:spacing w:after="80" w:line="324" w:lineRule="auto"/>
      </w:pPr>
      <w:r>
        <w:t>「是真的。」</w:t>
      </w:r>
    </w:p>
    <w:p/>
    <w:p>
      <w:pPr>
        <w:spacing w:after="80" w:line="324" w:lineRule="auto"/>
      </w:pPr>
      <w:r>
        <w:t>知念站在旁邊。</w:t>
      </w:r>
    </w:p>
    <w:p>
      <w:pPr>
        <w:spacing w:after="80" w:line="324" w:lineRule="auto"/>
      </w:pPr>
      <w:r>
        <w:t>一直沒有說話。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「妳知道第五個孩子？」</w:t>
      </w:r>
    </w:p>
    <w:p>
      <w:pPr>
        <w:spacing w:after="80" w:line="324" w:lineRule="auto"/>
      </w:pPr>
      <w:r>
        <w:t>知念沉默。</w:t>
      </w:r>
    </w:p>
    <w:p>
      <w:pPr>
        <w:spacing w:after="80" w:line="324" w:lineRule="auto"/>
      </w:pPr>
      <w:r>
        <w:t>「知念。」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「我不知道名字。」</w:t>
      </w:r>
    </w:p>
    <w:p>
      <w:pPr>
        <w:spacing w:after="80" w:line="324" w:lineRule="auto"/>
      </w:pPr>
      <w:r>
        <w:t>「那妳知道什麼？」</w:t>
      </w:r>
    </w:p>
    <w:p>
      <w:pPr>
        <w:spacing w:after="80" w:line="324" w:lineRule="auto"/>
      </w:pPr>
      <w:r>
        <w:t>知念慢慢說：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「她不是第五核心。」</w:t>
      </w:r>
    </w:p>
    <w:p>
      <w:pPr>
        <w:spacing w:after="80" w:line="324" w:lineRule="auto"/>
      </w:pPr>
      <w:r>
        <w:t>「也不是四象之一。」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「原始計畫真正的備份。」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「備份？」</w:t>
      </w:r>
    </w:p>
    <w:p>
      <w:pPr>
        <w:spacing w:after="80" w:line="324" w:lineRule="auto"/>
      </w:pPr>
      <w:r>
        <w:t>「如果我們全部失敗。」</w:t>
      </w:r>
    </w:p>
    <w:p>
      <w:pPr>
        <w:spacing w:after="80" w:line="324" w:lineRule="auto"/>
      </w:pPr>
      <w:r>
        <w:t>「她就是最後一個。」</w:t>
      </w:r>
    </w:p>
    <w:p>
      <w:pPr>
        <w:spacing w:after="80" w:line="324" w:lineRule="auto"/>
      </w:pPr>
      <w:r>
        <w:t>「重新啟動計畫的載體。」</w:t>
      </w:r>
    </w:p>
    <w:p/>
    <w:p>
      <w:pPr>
        <w:spacing w:after="80" w:line="324" w:lineRule="auto"/>
      </w:pPr>
      <w:r>
        <w:t>宋昭言心底一寒。</w:t>
      </w:r>
    </w:p>
    <w:p>
      <w:pPr>
        <w:spacing w:after="80" w:line="324" w:lineRule="auto"/>
      </w:pPr>
      <w:r>
        <w:t>「所以她被藏起來？」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「藏在哪裡？」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「誰知道？」</w:t>
      </w:r>
    </w:p>
    <w:p>
      <w:pPr>
        <w:spacing w:after="80" w:line="324" w:lineRule="auto"/>
      </w:pPr>
      <w:r>
        <w:t>知念看向林知微。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「我不能告訴妳。」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「她現在。」</w:t>
      </w:r>
    </w:p>
    <w:p>
      <w:pPr>
        <w:spacing w:after="80" w:line="324" w:lineRule="auto"/>
      </w:pPr>
      <w:r>
        <w:t>「可能就在妳們身邊。」</w:t>
      </w:r>
    </w:p>
    <w:p/>
    <w:p>
      <w:pPr>
        <w:spacing w:after="80" w:line="324" w:lineRule="auto"/>
      </w:pPr>
      <w:r>
        <w:t>四人同時安靜。</w:t>
      </w:r>
    </w:p>
    <w:p>
      <w:pPr>
        <w:spacing w:after="80" w:line="324" w:lineRule="auto"/>
      </w:pPr>
      <w:r>
        <w:t>宋昭言的目光一一掃過三個姊妹。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她不相信她們。</w:t>
      </w:r>
    </w:p>
    <w:p>
      <w:pPr>
        <w:spacing w:after="80" w:line="324" w:lineRule="auto"/>
      </w:pPr>
      <w:r>
        <w:t>不是因為懷疑。</w:t>
      </w:r>
    </w:p>
    <w:p>
      <w:pPr>
        <w:spacing w:after="80" w:line="324" w:lineRule="auto"/>
      </w:pPr>
      <w:r>
        <w:t>而是因為害怕。</w:t>
      </w:r>
    </w:p>
    <w:p>
      <w:pPr>
        <w:spacing w:after="80" w:line="324" w:lineRule="auto"/>
      </w:pPr>
      <w:r>
        <w:t>如果真相真的存在。</w:t>
      </w:r>
    </w:p>
    <w:p>
      <w:pPr>
        <w:spacing w:after="80" w:line="324" w:lineRule="auto"/>
      </w:pPr>
      <w:r>
        <w:t>那她們其中一個。</w:t>
      </w:r>
    </w:p>
    <w:p>
      <w:pPr>
        <w:spacing w:after="80" w:line="324" w:lineRule="auto"/>
      </w:pPr>
      <w:r>
        <w:t>可能從來不知道自己真正是誰。</w:t>
      </w:r>
    </w:p>
    <w:p/>
    <w:p>
      <w:pPr>
        <w:spacing w:after="80" w:line="324" w:lineRule="auto"/>
      </w:pPr>
      <w:r>
        <w:t>樓慕妍忽然伸出手。</w:t>
      </w:r>
    </w:p>
    <w:p>
      <w:pPr>
        <w:spacing w:after="80" w:line="324" w:lineRule="auto"/>
      </w:pPr>
      <w:r>
        <w:t>「查DNA。」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「查。」</w:t>
      </w:r>
    </w:p>
    <w:p>
      <w:pPr>
        <w:spacing w:after="80" w:line="324" w:lineRule="auto"/>
      </w:pPr>
      <w:r>
        <w:t>顏書瑤也點頭。</w:t>
      </w:r>
    </w:p>
    <w:p>
      <w:pPr>
        <w:spacing w:after="80" w:line="324" w:lineRule="auto"/>
      </w:pPr>
      <w:r>
        <w:t>「查我們四個。」</w:t>
      </w:r>
    </w:p>
    <w:p>
      <w:pPr>
        <w:spacing w:after="80" w:line="324" w:lineRule="auto"/>
      </w:pPr>
      <w:r>
        <w:t>宋昭言看著她們。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「不是為了找出誰是假的。」</w:t>
      </w:r>
    </w:p>
    <w:p>
      <w:pPr>
        <w:spacing w:after="80" w:line="324" w:lineRule="auto"/>
      </w:pPr>
      <w:r>
        <w:t>樓慕妍說。</w:t>
      </w:r>
    </w:p>
    <w:p>
      <w:pPr>
        <w:spacing w:after="80" w:line="324" w:lineRule="auto"/>
      </w:pPr>
      <w:r>
        <w:t>「是為了證明。」</w:t>
      </w:r>
    </w:p>
    <w:p>
      <w:pPr>
        <w:spacing w:after="80" w:line="324" w:lineRule="auto"/>
      </w:pPr>
      <w:r>
        <w:t>「我們沒有被任何人改過。」</w:t>
      </w:r>
    </w:p>
    <w:p/>
    <w:p>
      <w:pPr>
        <w:spacing w:after="80" w:line="324" w:lineRule="auto"/>
      </w:pPr>
      <w:r>
        <w:t>林知微卻搖頭。</w:t>
      </w:r>
    </w:p>
    <w:p>
      <w:pPr>
        <w:spacing w:after="80" w:line="324" w:lineRule="auto"/>
      </w:pPr>
      <w:r>
        <w:t>「DNA沒有用。」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「因為第五個孩子。」</w:t>
      </w:r>
    </w:p>
    <w:p>
      <w:pPr>
        <w:spacing w:after="80" w:line="324" w:lineRule="auto"/>
      </w:pPr>
      <w:r>
        <w:t>「和妳們。」</w:t>
      </w:r>
    </w:p>
    <w:p>
      <w:pPr>
        <w:spacing w:after="80" w:line="324" w:lineRule="auto"/>
      </w:pPr>
      <w:r>
        <w:t>「沒有血緣關係。」</w:t>
      </w:r>
    </w:p>
    <w:p>
      <w:pPr>
        <w:spacing w:after="80" w:line="324" w:lineRule="auto"/>
      </w:pPr>
      <w:r>
        <w:t>駱晚晴一怔。</w:t>
      </w:r>
    </w:p>
    <w:p>
      <w:pPr>
        <w:spacing w:after="80" w:line="324" w:lineRule="auto"/>
      </w:pPr>
      <w:r>
        <w:t>「那她怎麼會成為我們其中一個？」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「人格移植。」</w:t>
      </w:r>
    </w:p>
    <w:p>
      <w:pPr>
        <w:spacing w:after="80" w:line="324" w:lineRule="auto"/>
      </w:pPr>
      <w:r>
        <w:t>四人同時變色。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「把她的意識。」</w:t>
      </w:r>
    </w:p>
    <w:p>
      <w:pPr>
        <w:spacing w:after="80" w:line="324" w:lineRule="auto"/>
      </w:pPr>
      <w:r>
        <w:t>「移進了其中一個人的身體。」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連知念都沉默了。</w:t>
      </w:r>
    </w:p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林知微回答：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「就在妳們被分開之前。」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「我們四個裡。」</w:t>
      </w:r>
    </w:p>
    <w:p>
      <w:pPr>
        <w:spacing w:after="80" w:line="324" w:lineRule="auto"/>
      </w:pPr>
      <w:r>
        <w:t>「有一個人。」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「身體是自己的。」</w:t>
      </w:r>
    </w:p>
    <w:p>
      <w:pPr>
        <w:spacing w:after="80" w:line="324" w:lineRule="auto"/>
      </w:pPr>
      <w:r>
        <w:t>「但意識。」</w:t>
      </w:r>
    </w:p>
    <w:p>
      <w:pPr>
        <w:spacing w:after="80" w:line="324" w:lineRule="auto"/>
      </w:pPr>
      <w:r>
        <w:t>「不是自己的。」</w:t>
      </w:r>
    </w:p>
    <w:p>
      <w:pPr>
        <w:spacing w:after="80" w:line="324" w:lineRule="auto"/>
      </w:pPr>
      <w:r>
        <w:t>林知微點頭。</w:t>
      </w:r>
    </w:p>
    <w:p/>
    <w:p>
      <w:pPr>
        <w:spacing w:after="80" w:line="324" w:lineRule="auto"/>
      </w:pPr>
      <w:r>
        <w:t>顏書瑤突然往後退了一步。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駱晚晴走過去。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顏書瑤看著自己的手。</w:t>
      </w:r>
    </w:p>
    <w:p>
      <w:pPr>
        <w:spacing w:after="80" w:line="324" w:lineRule="auto"/>
      </w:pPr>
      <w:r>
        <w:t>「我沒有被移植。」</w:t>
      </w:r>
    </w:p>
    <w:p>
      <w:pPr>
        <w:spacing w:after="80" w:line="324" w:lineRule="auto"/>
      </w:pPr>
      <w:r>
        <w:t>「我記得我的父母。」</w:t>
      </w:r>
    </w:p>
    <w:p>
      <w:pPr>
        <w:spacing w:after="80" w:line="324" w:lineRule="auto"/>
      </w:pPr>
      <w:r>
        <w:t>「記得我小時候。」</w:t>
      </w:r>
    </w:p>
    <w:p>
      <w:pPr>
        <w:spacing w:after="80" w:line="324" w:lineRule="auto"/>
      </w:pPr>
      <w:r>
        <w:t>「記得我們第一次見面。」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「我們也記得。」</w:t>
      </w:r>
    </w:p>
    <w:p>
      <w:pPr>
        <w:spacing w:after="80" w:line="324" w:lineRule="auto"/>
      </w:pPr>
      <w:r>
        <w:t>「所以妳不用害怕。」</w:t>
      </w:r>
    </w:p>
    <w:p>
      <w:pPr>
        <w:spacing w:after="80" w:line="324" w:lineRule="auto"/>
      </w:pPr>
      <w:r>
        <w:t>顏書瑤眼眶紅了。</w:t>
      </w:r>
    </w:p>
    <w:p>
      <w:pPr>
        <w:spacing w:after="80" w:line="324" w:lineRule="auto"/>
      </w:pPr>
      <w:r>
        <w:t>「可是如果。」</w:t>
      </w:r>
    </w:p>
    <w:p>
      <w:pPr>
        <w:spacing w:after="80" w:line="324" w:lineRule="auto"/>
      </w:pPr>
      <w:r>
        <w:t>「那些記憶。」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「也是假的呢？」</w:t>
      </w:r>
    </w:p>
    <w:p/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因為她突然想到。</w:t>
      </w:r>
    </w:p>
    <w:p>
      <w:pPr>
        <w:spacing w:after="80" w:line="324" w:lineRule="auto"/>
      </w:pPr>
      <w:r>
        <w:t>自己剛才恢復的那些記憶。</w:t>
      </w:r>
    </w:p>
    <w:p>
      <w:pPr>
        <w:spacing w:after="80" w:line="324" w:lineRule="auto"/>
      </w:pPr>
      <w:r>
        <w:t>也可能不是她的。</w:t>
      </w:r>
    </w:p>
    <w:p>
      <w:pPr>
        <w:spacing w:after="80" w:line="324" w:lineRule="auto"/>
      </w:pPr>
      <w:r>
        <w:t>她看向知念。</w:t>
      </w:r>
    </w:p>
    <w:p>
      <w:pPr>
        <w:spacing w:after="80" w:line="324" w:lineRule="auto"/>
      </w:pPr>
      <w:r>
        <w:t>「如果人格可以移植。」</w:t>
      </w:r>
    </w:p>
    <w:p>
      <w:pPr>
        <w:spacing w:after="80" w:line="324" w:lineRule="auto"/>
      </w:pPr>
      <w:r>
        <w:t>「怎麼分辨記憶是不是自己的？」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「分辨不了。」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「只有一個方法。」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「看妳真正的核心。」</w:t>
      </w:r>
    </w:p>
    <w:p/>
    <w:p>
      <w:pPr>
        <w:spacing w:after="80" w:line="324" w:lineRule="auto"/>
      </w:pPr>
      <w:r>
        <w:t>知念走到宋昭言面前。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「把手給我。」</w:t>
      </w:r>
    </w:p>
    <w:p>
      <w:pPr>
        <w:spacing w:after="80" w:line="324" w:lineRule="auto"/>
      </w:pPr>
      <w:r>
        <w:t>宋昭言照做。</w:t>
      </w:r>
    </w:p>
    <w:p>
      <w:pPr>
        <w:spacing w:after="80" w:line="324" w:lineRule="auto"/>
      </w:pPr>
      <w:r>
        <w:t>知念將兩根手指放在她手腕上。</w:t>
      </w:r>
    </w:p>
    <w:p>
      <w:pPr>
        <w:spacing w:after="80" w:line="324" w:lineRule="auto"/>
      </w:pPr>
      <w:r>
        <w:t>閉上眼。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她睜開。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知念看向其他三人。</w:t>
      </w:r>
    </w:p>
    <w:p>
      <w:pPr>
        <w:spacing w:after="80" w:line="324" w:lineRule="auto"/>
      </w:pPr>
      <w:r>
        <w:t>「妳們四個。」</w:t>
      </w:r>
    </w:p>
    <w:p>
      <w:pPr>
        <w:spacing w:after="80" w:line="324" w:lineRule="auto"/>
      </w:pPr>
      <w:r>
        <w:t>「都是真的。」</w:t>
      </w:r>
    </w:p>
    <w:p>
      <w:pPr>
        <w:spacing w:after="80" w:line="324" w:lineRule="auto"/>
      </w:pPr>
      <w:r>
        <w:t>樓慕妍鬆了一口氣。</w:t>
      </w:r>
    </w:p>
    <w:p>
      <w:pPr>
        <w:spacing w:after="80" w:line="324" w:lineRule="auto"/>
      </w:pPr>
      <w:r>
        <w:t>「那第五個孩子呢？」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「她不在妳們的核心裡。」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「那她在哪？」</w:t>
      </w:r>
    </w:p>
    <w:p>
      <w:pPr>
        <w:spacing w:after="80" w:line="324" w:lineRule="auto"/>
      </w:pPr>
      <w:r>
        <w:t>知念轉身。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也跟著落在他身上。</w:t>
      </w:r>
    </w:p>
    <w:p>
      <w:pPr>
        <w:spacing w:after="80" w:line="324" w:lineRule="auto"/>
      </w:pPr>
      <w:r>
        <w:t>歐陽景宸眉頭緊皺。</w:t>
      </w:r>
    </w:p>
    <w:p>
      <w:pPr>
        <w:spacing w:after="80" w:line="324" w:lineRule="auto"/>
      </w:pPr>
      <w:r>
        <w:t>「妳看我做什麼？」</w:t>
      </w:r>
    </w:p>
    <w:p>
      <w:pPr>
        <w:spacing w:after="80" w:line="324" w:lineRule="auto"/>
      </w:pPr>
      <w:r>
        <w:t>知念輕聲說：</w:t>
      </w:r>
    </w:p>
    <w:p>
      <w:pPr>
        <w:spacing w:after="80" w:line="324" w:lineRule="auto"/>
      </w:pPr>
      <w:r>
        <w:t>「因為第五個孩子。」</w:t>
      </w:r>
    </w:p>
    <w:p>
      <w:pPr>
        <w:spacing w:after="80" w:line="324" w:lineRule="auto"/>
      </w:pPr>
      <w:r>
        <w:t>「沒有被移植進四姊妹。」</w:t>
      </w:r>
    </w:p>
    <w:p>
      <w:pPr>
        <w:spacing w:after="80" w:line="324" w:lineRule="auto"/>
      </w:pPr>
      <w:r>
        <w:t>「她被移植進了。」</w:t>
      </w:r>
    </w:p>
    <w:p>
      <w:pPr>
        <w:spacing w:after="80" w:line="324" w:lineRule="auto"/>
      </w:pPr>
      <w:r>
        <w:t>「第五核心。」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他轉頭。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歐陽景宸的聲音低了下去。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「我身體裡。」</w:t>
      </w:r>
    </w:p>
    <w:p>
      <w:pPr>
        <w:spacing w:after="80" w:line="324" w:lineRule="auto"/>
      </w:pPr>
      <w:r>
        <w:t>「除了K-00。」</w:t>
      </w:r>
    </w:p>
    <w:p>
      <w:pPr>
        <w:spacing w:after="80" w:line="324" w:lineRule="auto"/>
      </w:pPr>
      <w:r>
        <w:t>「還有另一個人格？」</w:t>
      </w:r>
    </w:p>
    <w:p/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一行文字出現。</w:t>
      </w:r>
    </w:p>
    <w:p>
      <w:pPr>
        <w:spacing w:after="80" w:line="324" w:lineRule="auto"/>
      </w:pPr>
      <w:r>
        <w:t>K-00：原始人格。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K-01：未知人格。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K-01狀態：甦醒中。</w:t>
      </w:r>
    </w:p>
    <w:p>
      <w:pPr>
        <w:spacing w:after="80" w:line="324" w:lineRule="auto"/>
      </w:pPr>
      <w:r>
        <w:t>歐陽景宸猛然捂住胸口。</w:t>
      </w:r>
    </w:p>
    <w:p>
      <w:pPr>
        <w:spacing w:after="80" w:line="324" w:lineRule="auto"/>
      </w:pPr>
      <w:r>
        <w:t>「呃……」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他的身體微微顫抖。</w:t>
      </w:r>
    </w:p>
    <w:p>
      <w:pPr>
        <w:spacing w:after="80" w:line="324" w:lineRule="auto"/>
      </w:pPr>
      <w:r>
        <w:t>眼神卻慢慢變了。</w:t>
      </w:r>
    </w:p>
    <w:p>
      <w:pPr>
        <w:spacing w:after="80" w:line="324" w:lineRule="auto"/>
      </w:pPr>
      <w:r>
        <w:t>原本熟悉的冷靜。</w:t>
      </w:r>
    </w:p>
    <w:p>
      <w:pPr>
        <w:spacing w:after="80" w:line="324" w:lineRule="auto"/>
      </w:pPr>
      <w:r>
        <w:t>一點一點消失。</w:t>
      </w:r>
    </w:p>
    <w:p>
      <w:pPr>
        <w:spacing w:after="80" w:line="324" w:lineRule="auto"/>
      </w:pPr>
      <w:r>
        <w:t>取而代之的。</w:t>
      </w:r>
    </w:p>
    <w:p>
      <w:pPr>
        <w:spacing w:after="80" w:line="324" w:lineRule="auto"/>
      </w:pPr>
      <w:r>
        <w:t>是一種完全陌生的神情。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看著宋昭言。</w:t>
      </w:r>
    </w:p>
    <w:p>
      <w:pPr>
        <w:spacing w:after="80" w:line="324" w:lineRule="auto"/>
      </w:pPr>
      <w:r>
        <w:t>嘴角微微揚起。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這不是歐陽景宸的聲音。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輕聲說：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「輪到我醒了。」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第九十五章｜K-01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那個聲音落下的瞬間。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不是因為那個名字。</w:t>
      </w:r>
    </w:p>
    <w:p>
      <w:pPr>
        <w:spacing w:after="80" w:line="324" w:lineRule="auto"/>
      </w:pPr>
      <w:r>
        <w:t>而是因為聲音裡的陌生。</w:t>
      </w:r>
    </w:p>
    <w:p>
      <w:pPr>
        <w:spacing w:after="80" w:line="324" w:lineRule="auto"/>
      </w:pPr>
      <w:r>
        <w:t>眼前這個男人，明明有著歐陽景宸的臉，卻已經沒有了她熟悉的神情。</w:t>
      </w:r>
    </w:p>
    <w:p>
      <w:pPr>
        <w:spacing w:after="80" w:line="324" w:lineRule="auto"/>
      </w:pPr>
      <w:r>
        <w:t>那雙眼睛依舊深邃。</w:t>
      </w:r>
    </w:p>
    <w:p>
      <w:pPr>
        <w:spacing w:after="80" w:line="324" w:lineRule="auto"/>
      </w:pPr>
      <w:r>
        <w:t>卻多了一種她從未見過的冷意。</w:t>
      </w:r>
    </w:p>
    <w:p>
      <w:pPr>
        <w:spacing w:after="80" w:line="324" w:lineRule="auto"/>
      </w:pPr>
      <w:r>
        <w:t>「妳不是景宸。」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唇角微微揚起。</w:t>
      </w:r>
    </w:p>
    <w:p>
      <w:pPr>
        <w:spacing w:after="80" w:line="324" w:lineRule="auto"/>
      </w:pPr>
      <w:r>
        <w:t>「我當然不是。」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「K-01。」</w:t>
      </w:r>
    </w:p>
    <w:p/>
    <w:p>
      <w:pPr>
        <w:spacing w:after="80" w:line="324" w:lineRule="auto"/>
      </w:pPr>
      <w:r>
        <w:t>主控台上的資料瘋狂刷新。</w:t>
      </w:r>
    </w:p>
    <w:p>
      <w:pPr>
        <w:spacing w:after="80" w:line="324" w:lineRule="auto"/>
      </w:pPr>
      <w:r>
        <w:t>K-00：歐陽景宸</w:t>
      </w:r>
    </w:p>
    <w:p>
      <w:pPr>
        <w:spacing w:after="80" w:line="324" w:lineRule="auto"/>
      </w:pPr>
      <w:r>
        <w:t>K-01：未知人格</w:t>
      </w:r>
    </w:p>
    <w:p>
      <w:pPr>
        <w:spacing w:after="80" w:line="324" w:lineRule="auto"/>
      </w:pPr>
      <w:r>
        <w:t>人格狀態：87%</w:t>
      </w:r>
    </w:p>
    <w:p>
      <w:pPr>
        <w:spacing w:after="80" w:line="324" w:lineRule="auto"/>
      </w:pPr>
      <w:r>
        <w:t>原始記憶：恢復中</w:t>
      </w:r>
    </w:p>
    <w:p>
      <w:pPr>
        <w:spacing w:after="80" w:line="324" w:lineRule="auto"/>
      </w:pPr>
      <w:r>
        <w:t>知念的臉色瞬間變得難看。</w:t>
      </w:r>
    </w:p>
    <w:p>
      <w:pPr>
        <w:spacing w:after="80" w:line="324" w:lineRule="auto"/>
      </w:pPr>
      <w:r>
        <w:t>「不應該。」</w:t>
      </w:r>
    </w:p>
    <w:p>
      <w:pPr>
        <w:spacing w:after="80" w:line="324" w:lineRule="auto"/>
      </w:pPr>
      <w:r>
        <w:t>林知微看向她。</w:t>
      </w:r>
    </w:p>
    <w:p>
      <w:pPr>
        <w:spacing w:after="80" w:line="324" w:lineRule="auto"/>
      </w:pPr>
      <w:r>
        <w:t>「什麼不應該？」</w:t>
      </w:r>
    </w:p>
    <w:p>
      <w:pPr>
        <w:spacing w:after="80" w:line="324" w:lineRule="auto"/>
      </w:pPr>
      <w:r>
        <w:t>知念死死盯著歐陽景宸。</w:t>
      </w:r>
    </w:p>
    <w:p>
      <w:pPr>
        <w:spacing w:after="80" w:line="324" w:lineRule="auto"/>
      </w:pPr>
      <w:r>
        <w:t>「K-01不可能醒。」</w:t>
      </w:r>
    </w:p>
    <w:p>
      <w:pPr>
        <w:spacing w:after="80" w:line="324" w:lineRule="auto"/>
      </w:pPr>
      <w:r>
        <w:t>男人抬眼。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男人卻笑了。</w:t>
      </w:r>
    </w:p>
    <w:p>
      <w:pPr>
        <w:spacing w:after="80" w:line="324" w:lineRule="auto"/>
      </w:pPr>
      <w:r>
        <w:t>「因為妳以為。」</w:t>
      </w:r>
    </w:p>
    <w:p>
      <w:pPr>
        <w:spacing w:after="80" w:line="324" w:lineRule="auto"/>
      </w:pPr>
      <w:r>
        <w:t>「妳已經殺死我了。」</w:t>
      </w:r>
    </w:p>
    <w:p>
      <w:pPr>
        <w:spacing w:after="80" w:line="324" w:lineRule="auto"/>
      </w:pPr>
      <w:r>
        <w:t>知念的手指微微顫抖。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男人低聲說：</w:t>
      </w:r>
    </w:p>
    <w:p>
      <w:pPr>
        <w:spacing w:after="80" w:line="324" w:lineRule="auto"/>
      </w:pPr>
      <w:r>
        <w:t>「二十七年而已。」</w:t>
      </w:r>
    </w:p>
    <w:p>
      <w:pPr>
        <w:spacing w:after="80" w:line="324" w:lineRule="auto"/>
      </w:pPr>
      <w:r>
        <w:t>「我怎麼可能忘記？」</w:t>
      </w:r>
    </w:p>
    <w:p/>
    <w:p>
      <w:pPr>
        <w:spacing w:after="80" w:line="324" w:lineRule="auto"/>
      </w:pPr>
      <w:r>
        <w:t>宋昭言擋在歐陽景宸面前。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他沒有躲避。</w:t>
      </w:r>
    </w:p>
    <w:p>
      <w:pPr>
        <w:spacing w:after="80" w:line="324" w:lineRule="auto"/>
      </w:pPr>
      <w:r>
        <w:t>「顧清嵐。」</w:t>
      </w:r>
    </w:p>
    <w:p>
      <w:pPr>
        <w:spacing w:after="80" w:line="324" w:lineRule="auto"/>
      </w:pPr>
      <w:r>
        <w:t>林知微臉色瞬間蒼白。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顧清嵐看向她。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「妳已經死了。」</w:t>
      </w:r>
    </w:p>
    <w:p>
      <w:pPr>
        <w:spacing w:after="80" w:line="324" w:lineRule="auto"/>
      </w:pPr>
      <w:r>
        <w:t>「死的只是身體。」</w:t>
      </w:r>
    </w:p>
    <w:p>
      <w:pPr>
        <w:spacing w:after="80" w:line="324" w:lineRule="auto"/>
      </w:pPr>
      <w:r>
        <w:t>「人格沒有。」</w:t>
      </w:r>
    </w:p>
    <w:p>
      <w:pPr>
        <w:spacing w:after="80" w:line="324" w:lineRule="auto"/>
      </w:pPr>
      <w:r>
        <w:t>整個主廳安靜下來。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所謂第五個孩子。</w:t>
      </w:r>
    </w:p>
    <w:p>
      <w:pPr>
        <w:spacing w:after="80" w:line="324" w:lineRule="auto"/>
      </w:pPr>
      <w:r>
        <w:t>並不是四姊妹之中的任何一個。</w:t>
      </w:r>
    </w:p>
    <w:p>
      <w:pPr>
        <w:spacing w:after="80" w:line="324" w:lineRule="auto"/>
      </w:pPr>
      <w:r>
        <w:t>而是一直藏在歐陽景宸體內。</w:t>
      </w:r>
    </w:p>
    <w:p>
      <w:pPr>
        <w:spacing w:after="80" w:line="324" w:lineRule="auto"/>
      </w:pPr>
      <w:r>
        <w:t>一個被所有人以為已經死亡的人格。</w:t>
      </w:r>
    </w:p>
    <w:p/>
    <w:p>
      <w:pPr>
        <w:spacing w:after="80" w:line="324" w:lineRule="auto"/>
      </w:pPr>
      <w:r>
        <w:t>「妳和顧遠山是什麼關係？」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主螢幕卻突然亮起。</w:t>
      </w:r>
    </w:p>
    <w:p>
      <w:pPr>
        <w:spacing w:after="80" w:line="324" w:lineRule="auto"/>
      </w:pPr>
      <w:r>
        <w:t>顧遠山的影像再次出現。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他的臉上沒有笑意。</w:t>
      </w:r>
    </w:p>
    <w:p>
      <w:pPr>
        <w:spacing w:after="80" w:line="324" w:lineRule="auto"/>
      </w:pPr>
      <w:r>
        <w:t>「清嵐。」</w:t>
      </w:r>
    </w:p>
    <w:p>
      <w:pPr>
        <w:spacing w:after="80" w:line="324" w:lineRule="auto"/>
      </w:pPr>
      <w:r>
        <w:t>顧清嵐抬頭。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所有人同時一震。</w:t>
      </w:r>
    </w:p>
    <w:p>
      <w:pPr>
        <w:spacing w:after="80" w:line="324" w:lineRule="auto"/>
      </w:pPr>
      <w:r>
        <w:t>顧遠山沉聲：</w:t>
      </w:r>
    </w:p>
    <w:p>
      <w:pPr>
        <w:spacing w:after="80" w:line="324" w:lineRule="auto"/>
      </w:pPr>
      <w:r>
        <w:t>「妳不該醒。」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顧清嵐淡淡道：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「妳失敗了。」</w:t>
      </w:r>
    </w:p>
    <w:p>
      <w:pPr>
        <w:spacing w:after="80" w:line="324" w:lineRule="auto"/>
      </w:pPr>
      <w:r>
        <w:t>顧遠山的目光驟冷。</w:t>
      </w:r>
    </w:p>
    <w:p>
      <w:pPr>
        <w:spacing w:after="80" w:line="324" w:lineRule="auto"/>
      </w:pPr>
      <w:r>
        <w:t>「妳以為妳現在醒來。」</w:t>
      </w:r>
    </w:p>
    <w:p>
      <w:pPr>
        <w:spacing w:after="80" w:line="324" w:lineRule="auto"/>
      </w:pPr>
      <w:r>
        <w:t>「就能改變什麼？」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顧清嵐笑了。</w:t>
      </w:r>
    </w:p>
    <w:p>
      <w:pPr>
        <w:spacing w:after="80" w:line="324" w:lineRule="auto"/>
      </w:pPr>
      <w:r>
        <w:t>「我可以先殺了妳。」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顧清嵐看向她。</w:t>
      </w:r>
    </w:p>
    <w:p>
      <w:pPr>
        <w:spacing w:after="80" w:line="324" w:lineRule="auto"/>
      </w:pPr>
      <w:r>
        <w:t>「妳想知道真相？」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「那我告訴妳。」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主控台的所有畫面同時切換。</w:t>
      </w:r>
    </w:p>
    <w:p>
      <w:pPr>
        <w:spacing w:after="80" w:line="324" w:lineRule="auto"/>
      </w:pPr>
      <w:r>
        <w:t>一份二十七年前的檔案出現在中央。</w:t>
      </w:r>
    </w:p>
    <w:p>
      <w:pPr>
        <w:spacing w:after="80" w:line="324" w:lineRule="auto"/>
      </w:pPr>
      <w:r>
        <w:t>PROJECT K</w:t>
      </w:r>
    </w:p>
    <w:p>
      <w:pPr>
        <w:spacing w:after="80" w:line="324" w:lineRule="auto"/>
      </w:pPr>
      <w:r>
        <w:t>第一代核心計畫。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是五個名字。</w:t>
      </w:r>
    </w:p>
    <w:p>
      <w:pPr>
        <w:spacing w:after="80" w:line="324" w:lineRule="auto"/>
      </w:pPr>
      <w:r>
        <w:t>K-00——歐陽景宸</w:t>
      </w:r>
    </w:p>
    <w:p>
      <w:pPr>
        <w:spacing w:after="80" w:line="324" w:lineRule="auto"/>
      </w:pPr>
      <w:r>
        <w:t>K-01——顧清嵐</w:t>
      </w:r>
    </w:p>
    <w:p>
      <w:pPr>
        <w:spacing w:after="80" w:line="324" w:lineRule="auto"/>
      </w:pPr>
      <w:r>
        <w:t>S-00——宋昭言</w:t>
      </w:r>
    </w:p>
    <w:p>
      <w:pPr>
        <w:spacing w:after="80" w:line="324" w:lineRule="auto"/>
      </w:pPr>
      <w:r>
        <w:t>S-01——知念</w:t>
      </w:r>
    </w:p>
    <w:p>
      <w:pPr>
        <w:spacing w:after="80" w:line="324" w:lineRule="auto"/>
      </w:pPr>
      <w:r>
        <w:t>Q-00——未知</w:t>
      </w:r>
    </w:p>
    <w:p>
      <w:pPr>
        <w:spacing w:after="80" w:line="324" w:lineRule="auto"/>
      </w:pPr>
      <w:r>
        <w:t>宋昭言看著最後一行。</w:t>
      </w:r>
    </w:p>
    <w:p>
      <w:pPr>
        <w:spacing w:after="80" w:line="324" w:lineRule="auto"/>
      </w:pPr>
      <w:r>
        <w:t>「Q-00？」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知念卻突然說：</w:t>
      </w:r>
    </w:p>
    <w:p>
      <w:pPr>
        <w:spacing w:after="80" w:line="324" w:lineRule="auto"/>
      </w:pPr>
      <w:r>
        <w:t>「那不是一個人。」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「一個空白核心。」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「空白？」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「沒有記憶。」</w:t>
      </w:r>
    </w:p>
    <w:p>
      <w:pPr>
        <w:spacing w:after="80" w:line="324" w:lineRule="auto"/>
      </w:pPr>
      <w:r>
        <w:t>「沒有情感。」</w:t>
      </w:r>
    </w:p>
    <w:p>
      <w:pPr>
        <w:spacing w:after="80" w:line="324" w:lineRule="auto"/>
      </w:pPr>
      <w:r>
        <w:t>「只有學習能力。」</w:t>
      </w:r>
    </w:p>
    <w:p>
      <w:pPr>
        <w:spacing w:after="80" w:line="324" w:lineRule="auto"/>
      </w:pPr>
      <w:r>
        <w:t>駱晚晴臉色微變。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「他們想創造一個。」</w:t>
      </w:r>
    </w:p>
    <w:p>
      <w:pPr>
        <w:spacing w:after="80" w:line="324" w:lineRule="auto"/>
      </w:pPr>
      <w:r>
        <w:t>「可以接受任何人格的人？」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顧清嵐忽然笑了。</w:t>
      </w:r>
    </w:p>
    <w:p>
      <w:pPr>
        <w:spacing w:after="80" w:line="324" w:lineRule="auto"/>
      </w:pPr>
      <w:r>
        <w:t>「所以妳們一直搞錯了。」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「K-01不是控制核心。」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她指著自己。</w:t>
      </w:r>
    </w:p>
    <w:p>
      <w:pPr>
        <w:spacing w:after="80" w:line="324" w:lineRule="auto"/>
      </w:pPr>
      <w:r>
        <w:t>「是第一個。」</w:t>
      </w:r>
    </w:p>
    <w:p>
      <w:pPr>
        <w:spacing w:after="80" w:line="324" w:lineRule="auto"/>
      </w:pPr>
      <w:r>
        <w:t>「真正擁有自主意識的核心。」</w:t>
      </w:r>
    </w:p>
    <w:p>
      <w:pPr>
        <w:spacing w:after="80" w:line="324" w:lineRule="auto"/>
      </w:pPr>
      <w:r>
        <w:t>「而K-00。」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「才是控制核心。」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「妳說景宸是控制核心？」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「是他身上的K-00。」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顧清嵐沉默了一瞬。</w:t>
      </w:r>
    </w:p>
    <w:p>
      <w:pPr>
        <w:spacing w:after="80" w:line="324" w:lineRule="auto"/>
      </w:pPr>
      <w:r>
        <w:t>「他是容器。」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「因為他就是景宸。」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「所以我才沒有在他出生的時候醒來。」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「如果我太早醒。」</w:t>
      </w:r>
    </w:p>
    <w:p>
      <w:pPr>
        <w:spacing w:after="80" w:line="324" w:lineRule="auto"/>
      </w:pPr>
      <w:r>
        <w:t>「他的意識會被我吞掉。」</w:t>
      </w:r>
    </w:p>
    <w:p>
      <w:pPr>
        <w:spacing w:after="80" w:line="324" w:lineRule="auto"/>
      </w:pPr>
      <w:r>
        <w:t>「所以我一直沉睡。」</w:t>
      </w:r>
    </w:p>
    <w:p>
      <w:pPr>
        <w:spacing w:after="80" w:line="324" w:lineRule="auto"/>
      </w:pPr>
      <w:r>
        <w:t>「看著他長大。」</w:t>
      </w:r>
    </w:p>
    <w:p>
      <w:pPr>
        <w:spacing w:after="80" w:line="324" w:lineRule="auto"/>
      </w:pPr>
      <w:r>
        <w:t>「看著他愛人。」</w:t>
      </w:r>
    </w:p>
    <w:p>
      <w:pPr>
        <w:spacing w:after="80" w:line="324" w:lineRule="auto"/>
      </w:pPr>
      <w:r>
        <w:t>「看著他成為他自己。」</w:t>
      </w:r>
    </w:p>
    <w:p>
      <w:pPr>
        <w:spacing w:after="80" w:line="324" w:lineRule="auto"/>
      </w:pPr>
      <w:r>
        <w:t>顧清嵐的聲音忽然低下。</w:t>
      </w:r>
    </w:p>
    <w:p>
      <w:pPr>
        <w:spacing w:after="80" w:line="324" w:lineRule="auto"/>
      </w:pPr>
      <w:r>
        <w:t>「直到今天。」</w:t>
      </w:r>
    </w:p>
    <w:p/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「殺顧遠山。」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顧清嵐看向螢幕。</w:t>
      </w:r>
    </w:p>
    <w:p>
      <w:pPr>
        <w:spacing w:after="80" w:line="324" w:lineRule="auto"/>
      </w:pPr>
      <w:r>
        <w:t>「因為他當年。」</w:t>
      </w:r>
    </w:p>
    <w:p>
      <w:pPr>
        <w:spacing w:after="80" w:line="324" w:lineRule="auto"/>
      </w:pPr>
      <w:r>
        <w:t>「親手殺了我。」</w:t>
      </w:r>
    </w:p>
    <w:p>
      <w:pPr>
        <w:spacing w:after="80" w:line="324" w:lineRule="auto"/>
      </w:pPr>
      <w:r>
        <w:t>顧遠山冷冷道：</w:t>
      </w:r>
    </w:p>
    <w:p>
      <w:pPr>
        <w:spacing w:after="80" w:line="324" w:lineRule="auto"/>
      </w:pPr>
      <w:r>
        <w:t>「妳的身體已經壞了。」</w:t>
      </w:r>
    </w:p>
    <w:p>
      <w:pPr>
        <w:spacing w:after="80" w:line="324" w:lineRule="auto"/>
      </w:pPr>
      <w:r>
        <w:t>「我只是重新利用妳的核心。」</w:t>
      </w:r>
    </w:p>
    <w:p>
      <w:pPr>
        <w:spacing w:after="80" w:line="324" w:lineRule="auto"/>
      </w:pPr>
      <w:r>
        <w:t>「重新利用？」</w:t>
      </w:r>
    </w:p>
    <w:p>
      <w:pPr>
        <w:spacing w:after="80" w:line="324" w:lineRule="auto"/>
      </w:pPr>
      <w:r>
        <w:t>顧清嵐笑了。</w:t>
      </w:r>
    </w:p>
    <w:p>
      <w:pPr>
        <w:spacing w:after="80" w:line="324" w:lineRule="auto"/>
      </w:pPr>
      <w:r>
        <w:t>「妳把我的人格拆開。」</w:t>
      </w:r>
    </w:p>
    <w:p>
      <w:pPr>
        <w:spacing w:after="80" w:line="324" w:lineRule="auto"/>
      </w:pPr>
      <w:r>
        <w:t>「一部分封進K-00。」</w:t>
      </w:r>
    </w:p>
    <w:p>
      <w:pPr>
        <w:spacing w:after="80" w:line="324" w:lineRule="auto"/>
      </w:pPr>
      <w:r>
        <w:t>「一部分放進備份。」</w:t>
      </w:r>
    </w:p>
    <w:p>
      <w:pPr>
        <w:spacing w:after="80" w:line="324" w:lineRule="auto"/>
      </w:pPr>
      <w:r>
        <w:t>「然後告訴所有人。」</w:t>
      </w:r>
    </w:p>
    <w:p>
      <w:pPr>
        <w:spacing w:after="80" w:line="324" w:lineRule="auto"/>
      </w:pPr>
      <w:r>
        <w:t>「顧清嵐死了。」</w:t>
      </w:r>
    </w:p>
    <w:p>
      <w:pPr>
        <w:spacing w:after="80" w:line="324" w:lineRule="auto"/>
      </w:pPr>
      <w:r>
        <w:t>「這不是利用。」</w:t>
      </w:r>
    </w:p>
    <w:p>
      <w:pPr>
        <w:spacing w:after="80" w:line="324" w:lineRule="auto"/>
      </w:pPr>
      <w:r>
        <w:t>「這叫殺人。」</w:t>
      </w:r>
    </w:p>
    <w:p/>
    <w:p>
      <w:pPr>
        <w:spacing w:after="80" w:line="324" w:lineRule="auto"/>
      </w:pPr>
      <w:r>
        <w:t>知念突然往前一步。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「是我把K-01封進K-00。」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「K-01失控。」</w:t>
      </w:r>
    </w:p>
    <w:p>
      <w:pPr>
        <w:spacing w:after="80" w:line="324" w:lineRule="auto"/>
      </w:pPr>
      <w:r>
        <w:t>「她開始攻擊研究人員。」</w:t>
      </w:r>
    </w:p>
    <w:p>
      <w:pPr>
        <w:spacing w:after="80" w:line="324" w:lineRule="auto"/>
      </w:pPr>
      <w:r>
        <w:t>「甚至差點殺死妳。」</w:t>
      </w:r>
    </w:p>
    <w:p>
      <w:pPr>
        <w:spacing w:after="80" w:line="324" w:lineRule="auto"/>
      </w:pPr>
      <w:r>
        <w:t>顧清嵐冷笑。</w:t>
      </w:r>
    </w:p>
    <w:p>
      <w:pPr>
        <w:spacing w:after="80" w:line="324" w:lineRule="auto"/>
      </w:pPr>
      <w:r>
        <w:t>「妳還是這麼喜歡替自己找理由。」</w:t>
      </w:r>
    </w:p>
    <w:p>
      <w:pPr>
        <w:spacing w:after="80" w:line="324" w:lineRule="auto"/>
      </w:pPr>
      <w:r>
        <w:t>知念眼眶紅了。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「妳有。」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「只是妳選擇了讓我消失。」</w:t>
      </w:r>
    </w:p>
    <w:p>
      <w:pPr>
        <w:spacing w:after="80" w:line="324" w:lineRule="auto"/>
      </w:pPr>
      <w:r>
        <w:t>知念沒有反駁。</w:t>
      </w:r>
    </w:p>
    <w:p/>
    <w:p>
      <w:pPr>
        <w:spacing w:after="80" w:line="324" w:lineRule="auto"/>
      </w:pPr>
      <w:r>
        <w:t>歐陽景宸突然捂住胸口。</w:t>
      </w:r>
    </w:p>
    <w:p>
      <w:pPr>
        <w:spacing w:after="80" w:line="324" w:lineRule="auto"/>
      </w:pPr>
      <w:r>
        <w:t>「呃……」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他的身體劇烈顫抖。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是他的聲音。</w:t>
      </w:r>
    </w:p>
    <w:p>
      <w:pPr>
        <w:spacing w:after="80" w:line="324" w:lineRule="auto"/>
      </w:pPr>
      <w:r>
        <w:t>宋昭言立刻握住他的手。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他咬著牙。</w:t>
      </w:r>
    </w:p>
    <w:p>
      <w:pPr>
        <w:spacing w:after="80" w:line="324" w:lineRule="auto"/>
      </w:pPr>
      <w:r>
        <w:t>「不要讓她……」</w:t>
      </w:r>
    </w:p>
    <w:p>
      <w:pPr>
        <w:spacing w:after="80" w:line="324" w:lineRule="auto"/>
      </w:pPr>
      <w:r>
        <w:t>話還沒說完。</w:t>
      </w:r>
    </w:p>
    <w:p>
      <w:pPr>
        <w:spacing w:after="80" w:line="324" w:lineRule="auto"/>
      </w:pPr>
      <w:r>
        <w:t>顧清嵐再次抬起頭。</w:t>
      </w:r>
    </w:p>
    <w:p>
      <w:pPr>
        <w:spacing w:after="80" w:line="324" w:lineRule="auto"/>
      </w:pPr>
      <w:r>
        <w:t>那雙眼睛恢復了冰冷。</w:t>
      </w:r>
    </w:p>
    <w:p>
      <w:pPr>
        <w:spacing w:after="80" w:line="324" w:lineRule="auto"/>
      </w:pPr>
      <w:r>
        <w:t>「他撐不了多久。」</w:t>
      </w:r>
    </w:p>
    <w:p>
      <w:pPr>
        <w:spacing w:after="80" w:line="324" w:lineRule="auto"/>
      </w:pPr>
      <w:r>
        <w:t>宋昭言死死看著她。</w:t>
      </w:r>
    </w:p>
    <w:p>
      <w:pPr>
        <w:spacing w:after="80" w:line="324" w:lineRule="auto"/>
      </w:pPr>
      <w:r>
        <w:t>「妳不能傷害他。」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顧清嵐淡淡道：</w:t>
      </w:r>
    </w:p>
    <w:p>
      <w:pPr>
        <w:spacing w:after="80" w:line="324" w:lineRule="auto"/>
      </w:pPr>
      <w:r>
        <w:t>「我只是正在回到自己的身體。」</w:t>
      </w:r>
    </w:p>
    <w:p>
      <w:pPr>
        <w:spacing w:after="80" w:line="324" w:lineRule="auto"/>
      </w:pPr>
      <w:r>
        <w:t>「這就是他的身體！」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顧清嵐搖頭。</w:t>
      </w:r>
    </w:p>
    <w:p>
      <w:pPr>
        <w:spacing w:after="80" w:line="324" w:lineRule="auto"/>
      </w:pPr>
      <w:r>
        <w:t>「這是我們共同的身體。」</w:t>
      </w:r>
    </w:p>
    <w:p/>
    <w:p>
      <w:pPr>
        <w:spacing w:after="80" w:line="324" w:lineRule="auto"/>
      </w:pPr>
      <w:r>
        <w:t>主控台突然跳出新的倒數。</w:t>
      </w:r>
    </w:p>
    <w:p>
      <w:pPr>
        <w:spacing w:after="80" w:line="324" w:lineRule="auto"/>
      </w:pPr>
      <w:r>
        <w:t>K-01人格融合程序啟動。</w:t>
      </w:r>
    </w:p>
    <w:p>
      <w:pPr>
        <w:spacing w:after="80" w:line="324" w:lineRule="auto"/>
      </w:pPr>
      <w:r>
        <w:t>10:00</w:t>
      </w:r>
    </w:p>
    <w:p>
      <w:pPr>
        <w:spacing w:after="80" w:line="324" w:lineRule="auto"/>
      </w:pPr>
      <w:r>
        <w:t>09:59</w:t>
      </w:r>
    </w:p>
    <w:p>
      <w:pPr>
        <w:spacing w:after="80" w:line="324" w:lineRule="auto"/>
      </w:pPr>
      <w:r>
        <w:t>09:58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「停止它。」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「做不到。」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「因為這不是我啟動的。」</w:t>
      </w:r>
    </w:p>
    <w:p>
      <w:pPr>
        <w:spacing w:after="80" w:line="324" w:lineRule="auto"/>
      </w:pPr>
      <w:r>
        <w:t>她抬頭看向主控台。</w:t>
      </w:r>
    </w:p>
    <w:p>
      <w:pPr>
        <w:spacing w:after="80" w:line="324" w:lineRule="auto"/>
      </w:pPr>
      <w:r>
        <w:t>「是顧遠山。」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顧遠山的聲音再次響起。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「所有人都到齊了。」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「很簡單。」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「讓K-01與K-00融合。」</w:t>
      </w:r>
    </w:p>
    <w:p>
      <w:pPr>
        <w:spacing w:after="80" w:line="324" w:lineRule="auto"/>
      </w:pPr>
      <w:r>
        <w:t>「讓最完整的核心誕生。」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他的聲音帶著一絲瘋狂。</w:t>
      </w:r>
    </w:p>
    <w:p>
      <w:pPr>
        <w:spacing w:after="80" w:line="324" w:lineRule="auto"/>
      </w:pPr>
      <w:r>
        <w:t>「再把它交給四象。」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「四象基金？」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「只是開始。」</w:t>
      </w:r>
    </w:p>
    <w:p/>
    <w:p>
      <w:pPr>
        <w:spacing w:after="80" w:line="324" w:lineRule="auto"/>
      </w:pPr>
      <w:r>
        <w:t>倒數持續。</w:t>
      </w:r>
    </w:p>
    <w:p>
      <w:pPr>
        <w:spacing w:after="80" w:line="324" w:lineRule="auto"/>
      </w:pPr>
      <w:r>
        <w:t>08:17</w:t>
      </w:r>
    </w:p>
    <w:p>
      <w:pPr>
        <w:spacing w:after="80" w:line="324" w:lineRule="auto"/>
      </w:pPr>
      <w:r>
        <w:t>08:16</w:t>
      </w:r>
    </w:p>
    <w:p>
      <w:pPr>
        <w:spacing w:after="80" w:line="324" w:lineRule="auto"/>
      </w:pPr>
      <w:r>
        <w:t>歐陽景宸再次睜開眼。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他的目光是清醒的。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她立刻握住他的手。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「如果我等一下。」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「變得不像我。」</w:t>
      </w:r>
    </w:p>
    <w:p>
      <w:pPr>
        <w:spacing w:after="80" w:line="324" w:lineRule="auto"/>
      </w:pPr>
      <w:r>
        <w:t>宋昭言眼眶泛紅。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「聽我說。」</w:t>
      </w:r>
    </w:p>
    <w:p>
      <w:pPr>
        <w:spacing w:after="80" w:line="324" w:lineRule="auto"/>
      </w:pPr>
      <w:r>
        <w:t>他緊緊握住她。</w:t>
      </w:r>
    </w:p>
    <w:p>
      <w:pPr>
        <w:spacing w:after="80" w:line="324" w:lineRule="auto"/>
      </w:pPr>
      <w:r>
        <w:t>「不要殺我。」</w:t>
      </w:r>
    </w:p>
    <w:p>
      <w:pPr>
        <w:spacing w:after="80" w:line="324" w:lineRule="auto"/>
      </w:pPr>
      <w:r>
        <w:t>宋昭言猛然搖頭。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「也不要讓她殺掉自己。」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「她也是被困住的人。」</w:t>
      </w:r>
    </w:p>
    <w:p>
      <w:pPr>
        <w:spacing w:after="80" w:line="324" w:lineRule="auto"/>
      </w:pPr>
      <w:r>
        <w:t>顧清嵐的神情第一次出現裂痕。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歐陽景宸卻笑了。</w:t>
      </w:r>
    </w:p>
    <w:p>
      <w:pPr>
        <w:spacing w:after="80" w:line="324" w:lineRule="auto"/>
      </w:pPr>
      <w:r>
        <w:t>「妳也很害怕。」</w:t>
      </w:r>
    </w:p>
    <w:p>
      <w:pPr>
        <w:spacing w:after="80" w:line="324" w:lineRule="auto"/>
      </w:pPr>
      <w:r>
        <w:t>顧清嵐沉默。</w:t>
      </w:r>
    </w:p>
    <w:p>
      <w:pPr>
        <w:spacing w:after="80" w:line="324" w:lineRule="auto"/>
      </w:pPr>
      <w:r>
        <w:t>「妳不是想搶走我的身體。」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「妳只是想有人告訴妳。」</w:t>
      </w:r>
    </w:p>
    <w:p>
      <w:pPr>
        <w:spacing w:after="80" w:line="324" w:lineRule="auto"/>
      </w:pPr>
      <w:r>
        <w:t>「妳沒有真的死掉。」</w:t>
      </w:r>
    </w:p>
    <w:p>
      <w:pPr>
        <w:spacing w:after="80" w:line="324" w:lineRule="auto"/>
      </w:pPr>
      <w:r>
        <w:t>顧清嵐的眼神第一次動搖。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她看向主控台。</w:t>
      </w:r>
    </w:p>
    <w:p>
      <w:pPr>
        <w:spacing w:after="80" w:line="324" w:lineRule="auto"/>
      </w:pPr>
      <w:r>
        <w:t>又看向顧清嵐。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「我不會讓妳們任何一個人消失。」</w:t>
      </w:r>
    </w:p>
    <w:p>
      <w:pPr>
        <w:spacing w:after="80" w:line="324" w:lineRule="auto"/>
      </w:pPr>
      <w:r>
        <w:t>顧遠山冷笑。</w:t>
      </w:r>
    </w:p>
    <w:p>
      <w:pPr>
        <w:spacing w:after="80" w:line="324" w:lineRule="auto"/>
      </w:pPr>
      <w:r>
        <w:t>「妳沒有能力阻止。」</w:t>
      </w:r>
    </w:p>
    <w:p>
      <w:pPr>
        <w:spacing w:after="80" w:line="324" w:lineRule="auto"/>
      </w:pPr>
      <w:r>
        <w:t>宋昭言卻走向主控台。</w:t>
      </w:r>
    </w:p>
    <w:p>
      <w:pPr>
        <w:spacing w:after="80" w:line="324" w:lineRule="auto"/>
      </w:pPr>
      <w:r>
        <w:t>「那就試試。」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ORIGIN權限重新啟動。</w:t>
      </w:r>
    </w:p>
    <w:p>
      <w:pPr>
        <w:spacing w:after="80" w:line="324" w:lineRule="auto"/>
      </w:pPr>
      <w:r>
        <w:t>螢幕開始劇烈閃爍。</w:t>
      </w:r>
    </w:p>
    <w:p>
      <w:pPr>
        <w:spacing w:after="80" w:line="324" w:lineRule="auto"/>
      </w:pPr>
      <w:r>
        <w:t>K-00：93%</w:t>
      </w:r>
    </w:p>
    <w:p>
      <w:pPr>
        <w:spacing w:after="80" w:line="324" w:lineRule="auto"/>
      </w:pPr>
      <w:r>
        <w:t>K-01：91%</w:t>
      </w:r>
    </w:p>
    <w:p>
      <w:pPr>
        <w:spacing w:after="80" w:line="324" w:lineRule="auto"/>
      </w:pPr>
      <w:r>
        <w:t>ORIGIN：重新連線</w:t>
      </w:r>
    </w:p>
    <w:p>
      <w:pPr>
        <w:spacing w:after="80" w:line="324" w:lineRule="auto"/>
      </w:pPr>
      <w:r>
        <w:t>顧遠山的聲音第一次出現慌亂。</w:t>
      </w:r>
    </w:p>
    <w:p>
      <w:pPr>
        <w:spacing w:after="80" w:line="324" w:lineRule="auto"/>
      </w:pPr>
      <w:r>
        <w:t>「宋昭言！」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「我不選誰留下。」</w:t>
      </w:r>
    </w:p>
    <w:p>
      <w:pPr>
        <w:spacing w:after="80" w:line="324" w:lineRule="auto"/>
      </w:pPr>
      <w:r>
        <w:t>「我要兩個人。」</w:t>
      </w:r>
    </w:p>
    <w:p>
      <w:pPr>
        <w:spacing w:after="80" w:line="324" w:lineRule="auto"/>
      </w:pPr>
      <w:r>
        <w:t>「都留下。」</w:t>
      </w:r>
    </w:p>
    <w:p>
      <w:pPr>
        <w:spacing w:after="80" w:line="324" w:lineRule="auto"/>
      </w:pPr>
      <w:r>
        <w:t>倒數停住。</w:t>
      </w:r>
    </w:p>
    <w:p>
      <w:pPr>
        <w:spacing w:after="80" w:line="324" w:lineRule="auto"/>
      </w:pPr>
      <w:r>
        <w:t>00:01</w:t>
      </w:r>
    </w:p>
    <w:p>
      <w:pPr>
        <w:spacing w:after="80" w:line="324" w:lineRule="auto"/>
      </w:pPr>
      <w:r>
        <w:t>00:00</w:t>
      </w:r>
    </w:p>
    <w:p>
      <w:pPr>
        <w:spacing w:after="80" w:line="324" w:lineRule="auto"/>
      </w:pPr>
      <w:r>
        <w:t>整座議庭瞬間陷入黑暗。</w:t>
      </w:r>
    </w:p>
    <w:p>
      <w:pPr>
        <w:spacing w:after="80" w:line="324" w:lineRule="auto"/>
      </w:pPr>
      <w:r>
        <w:t>而黑暗之中。</w:t>
      </w:r>
    </w:p>
    <w:p>
      <w:pPr>
        <w:spacing w:after="80" w:line="324" w:lineRule="auto"/>
      </w:pPr>
      <w:r>
        <w:t>一道陌生的女聲響起。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那聲音。</w:t>
      </w:r>
    </w:p>
    <w:p>
      <w:pPr>
        <w:spacing w:after="80" w:line="324" w:lineRule="auto"/>
      </w:pPr>
      <w:r>
        <w:t>不是知念。</w:t>
      </w:r>
    </w:p>
    <w:p>
      <w:pPr>
        <w:spacing w:after="80" w:line="324" w:lineRule="auto"/>
      </w:pPr>
      <w:r>
        <w:t>不是顧清嵐。</w:t>
      </w:r>
    </w:p>
    <w:p>
      <w:pPr>
        <w:spacing w:after="80" w:line="324" w:lineRule="auto"/>
      </w:pPr>
      <w:r>
        <w:t>也不是四姊妹中的任何一個。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「妳終於找到我了。」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第九十五章｜K-01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那個聲音落下的瞬間。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不是因為那個名字。</w:t>
      </w:r>
    </w:p>
    <w:p>
      <w:pPr>
        <w:spacing w:after="80" w:line="324" w:lineRule="auto"/>
      </w:pPr>
      <w:r>
        <w:t>而是因為聲音裡的陌生。</w:t>
      </w:r>
    </w:p>
    <w:p>
      <w:pPr>
        <w:spacing w:after="80" w:line="324" w:lineRule="auto"/>
      </w:pPr>
      <w:r>
        <w:t>眼前這個男人，明明有著歐陽景宸的臉，卻已經沒有了她熟悉的神情。</w:t>
      </w:r>
    </w:p>
    <w:p>
      <w:pPr>
        <w:spacing w:after="80" w:line="324" w:lineRule="auto"/>
      </w:pPr>
      <w:r>
        <w:t>那雙眼睛依舊深邃。</w:t>
      </w:r>
    </w:p>
    <w:p>
      <w:pPr>
        <w:spacing w:after="80" w:line="324" w:lineRule="auto"/>
      </w:pPr>
      <w:r>
        <w:t>卻多了一種她從未見過的冷意。</w:t>
      </w:r>
    </w:p>
    <w:p>
      <w:pPr>
        <w:spacing w:after="80" w:line="324" w:lineRule="auto"/>
      </w:pPr>
      <w:r>
        <w:t>「妳不是景宸。」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唇角微微揚起。</w:t>
      </w:r>
    </w:p>
    <w:p>
      <w:pPr>
        <w:spacing w:after="80" w:line="324" w:lineRule="auto"/>
      </w:pPr>
      <w:r>
        <w:t>「我當然不是。」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「K-01。」</w:t>
      </w:r>
    </w:p>
    <w:p/>
    <w:p>
      <w:pPr>
        <w:spacing w:after="80" w:line="324" w:lineRule="auto"/>
      </w:pPr>
      <w:r>
        <w:t>主控台上的資料瘋狂刷新。</w:t>
      </w:r>
    </w:p>
    <w:p>
      <w:pPr>
        <w:spacing w:after="80" w:line="324" w:lineRule="auto"/>
      </w:pPr>
      <w:r>
        <w:t>K-00：歐陽景宸</w:t>
      </w:r>
    </w:p>
    <w:p>
      <w:pPr>
        <w:spacing w:after="80" w:line="324" w:lineRule="auto"/>
      </w:pPr>
      <w:r>
        <w:t>K-01：未知人格</w:t>
      </w:r>
    </w:p>
    <w:p>
      <w:pPr>
        <w:spacing w:after="80" w:line="324" w:lineRule="auto"/>
      </w:pPr>
      <w:r>
        <w:t>人格狀態：87%</w:t>
      </w:r>
    </w:p>
    <w:p>
      <w:pPr>
        <w:spacing w:after="80" w:line="324" w:lineRule="auto"/>
      </w:pPr>
      <w:r>
        <w:t>原始記憶：恢復中</w:t>
      </w:r>
    </w:p>
    <w:p>
      <w:pPr>
        <w:spacing w:after="80" w:line="324" w:lineRule="auto"/>
      </w:pPr>
      <w:r>
        <w:t>知念的臉色瞬間變得難看。</w:t>
      </w:r>
    </w:p>
    <w:p>
      <w:pPr>
        <w:spacing w:after="80" w:line="324" w:lineRule="auto"/>
      </w:pPr>
      <w:r>
        <w:t>「不應該。」</w:t>
      </w:r>
    </w:p>
    <w:p>
      <w:pPr>
        <w:spacing w:after="80" w:line="324" w:lineRule="auto"/>
      </w:pPr>
      <w:r>
        <w:t>林知微看向她。</w:t>
      </w:r>
    </w:p>
    <w:p>
      <w:pPr>
        <w:spacing w:after="80" w:line="324" w:lineRule="auto"/>
      </w:pPr>
      <w:r>
        <w:t>「什麼不應該？」</w:t>
      </w:r>
    </w:p>
    <w:p>
      <w:pPr>
        <w:spacing w:after="80" w:line="324" w:lineRule="auto"/>
      </w:pPr>
      <w:r>
        <w:t>知念死死盯著歐陽景宸。</w:t>
      </w:r>
    </w:p>
    <w:p>
      <w:pPr>
        <w:spacing w:after="80" w:line="324" w:lineRule="auto"/>
      </w:pPr>
      <w:r>
        <w:t>「K-01不可能醒。」</w:t>
      </w:r>
    </w:p>
    <w:p>
      <w:pPr>
        <w:spacing w:after="80" w:line="324" w:lineRule="auto"/>
      </w:pPr>
      <w:r>
        <w:t>男人抬眼。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男人卻笑了。</w:t>
      </w:r>
    </w:p>
    <w:p>
      <w:pPr>
        <w:spacing w:after="80" w:line="324" w:lineRule="auto"/>
      </w:pPr>
      <w:r>
        <w:t>「因為妳以為。」</w:t>
      </w:r>
    </w:p>
    <w:p>
      <w:pPr>
        <w:spacing w:after="80" w:line="324" w:lineRule="auto"/>
      </w:pPr>
      <w:r>
        <w:t>「妳已經殺死我了。」</w:t>
      </w:r>
    </w:p>
    <w:p>
      <w:pPr>
        <w:spacing w:after="80" w:line="324" w:lineRule="auto"/>
      </w:pPr>
      <w:r>
        <w:t>知念的手指微微顫抖。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男人低聲說：</w:t>
      </w:r>
    </w:p>
    <w:p>
      <w:pPr>
        <w:spacing w:after="80" w:line="324" w:lineRule="auto"/>
      </w:pPr>
      <w:r>
        <w:t>「二十七年而已。」</w:t>
      </w:r>
    </w:p>
    <w:p>
      <w:pPr>
        <w:spacing w:after="80" w:line="324" w:lineRule="auto"/>
      </w:pPr>
      <w:r>
        <w:t>「我怎麼可能忘記？」</w:t>
      </w:r>
    </w:p>
    <w:p/>
    <w:p>
      <w:pPr>
        <w:spacing w:after="80" w:line="324" w:lineRule="auto"/>
      </w:pPr>
      <w:r>
        <w:t>宋昭言擋在歐陽景宸面前。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他沒有躲避。</w:t>
      </w:r>
    </w:p>
    <w:p>
      <w:pPr>
        <w:spacing w:after="80" w:line="324" w:lineRule="auto"/>
      </w:pPr>
      <w:r>
        <w:t>「顧清嵐。」</w:t>
      </w:r>
    </w:p>
    <w:p>
      <w:pPr>
        <w:spacing w:after="80" w:line="324" w:lineRule="auto"/>
      </w:pPr>
      <w:r>
        <w:t>林知微臉色瞬間蒼白。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顧清嵐看向她。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「妳已經死了。」</w:t>
      </w:r>
    </w:p>
    <w:p>
      <w:pPr>
        <w:spacing w:after="80" w:line="324" w:lineRule="auto"/>
      </w:pPr>
      <w:r>
        <w:t>「死的只是身體。」</w:t>
      </w:r>
    </w:p>
    <w:p>
      <w:pPr>
        <w:spacing w:after="80" w:line="324" w:lineRule="auto"/>
      </w:pPr>
      <w:r>
        <w:t>「人格沒有。」</w:t>
      </w:r>
    </w:p>
    <w:p>
      <w:pPr>
        <w:spacing w:after="80" w:line="324" w:lineRule="auto"/>
      </w:pPr>
      <w:r>
        <w:t>整個主廳安靜下來。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所謂第五個孩子。</w:t>
      </w:r>
    </w:p>
    <w:p>
      <w:pPr>
        <w:spacing w:after="80" w:line="324" w:lineRule="auto"/>
      </w:pPr>
      <w:r>
        <w:t>並不是四姊妹之中的任何一個。</w:t>
      </w:r>
    </w:p>
    <w:p>
      <w:pPr>
        <w:spacing w:after="80" w:line="324" w:lineRule="auto"/>
      </w:pPr>
      <w:r>
        <w:t>而是一直藏在歐陽景宸體內。</w:t>
      </w:r>
    </w:p>
    <w:p>
      <w:pPr>
        <w:spacing w:after="80" w:line="324" w:lineRule="auto"/>
      </w:pPr>
      <w:r>
        <w:t>一個被所有人以為已經死亡的人格。</w:t>
      </w:r>
    </w:p>
    <w:p/>
    <w:p>
      <w:pPr>
        <w:spacing w:after="80" w:line="324" w:lineRule="auto"/>
      </w:pPr>
      <w:r>
        <w:t>「妳和顧遠山是什麼關係？」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主螢幕卻突然亮起。</w:t>
      </w:r>
    </w:p>
    <w:p>
      <w:pPr>
        <w:spacing w:after="80" w:line="324" w:lineRule="auto"/>
      </w:pPr>
      <w:r>
        <w:t>顧遠山的影像再次出現。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他的臉上沒有笑意。</w:t>
      </w:r>
    </w:p>
    <w:p>
      <w:pPr>
        <w:spacing w:after="80" w:line="324" w:lineRule="auto"/>
      </w:pPr>
      <w:r>
        <w:t>「清嵐。」</w:t>
      </w:r>
    </w:p>
    <w:p>
      <w:pPr>
        <w:spacing w:after="80" w:line="324" w:lineRule="auto"/>
      </w:pPr>
      <w:r>
        <w:t>顧清嵐抬頭。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所有人同時一震。</w:t>
      </w:r>
    </w:p>
    <w:p>
      <w:pPr>
        <w:spacing w:after="80" w:line="324" w:lineRule="auto"/>
      </w:pPr>
      <w:r>
        <w:t>顧遠山沉聲：</w:t>
      </w:r>
    </w:p>
    <w:p>
      <w:pPr>
        <w:spacing w:after="80" w:line="324" w:lineRule="auto"/>
      </w:pPr>
      <w:r>
        <w:t>「妳不該醒。」</w:t>
      </w:r>
    </w:p>
    <w:p>
      <w:pPr>
        <w:spacing w:after="80" w:line="324" w:lineRule="auto"/>
      </w:pPr>
      <w:r>
        <w:t>「我也這麼想。」</w:t>
      </w:r>
    </w:p>
    <w:p>
      <w:pPr>
        <w:spacing w:after="80" w:line="324" w:lineRule="auto"/>
      </w:pPr>
      <w:r>
        <w:t>顧清嵐淡淡道：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「妳失敗了。」</w:t>
      </w:r>
    </w:p>
    <w:p>
      <w:pPr>
        <w:spacing w:after="80" w:line="324" w:lineRule="auto"/>
      </w:pPr>
      <w:r>
        <w:t>顧遠山的目光驟冷。</w:t>
      </w:r>
    </w:p>
    <w:p>
      <w:pPr>
        <w:spacing w:after="80" w:line="324" w:lineRule="auto"/>
      </w:pPr>
      <w:r>
        <w:t>「妳以為妳現在醒來。」</w:t>
      </w:r>
    </w:p>
    <w:p>
      <w:pPr>
        <w:spacing w:after="80" w:line="324" w:lineRule="auto"/>
      </w:pPr>
      <w:r>
        <w:t>「就能改變什麼？」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顧清嵐笑了。</w:t>
      </w:r>
    </w:p>
    <w:p>
      <w:pPr>
        <w:spacing w:after="80" w:line="324" w:lineRule="auto"/>
      </w:pPr>
      <w:r>
        <w:t>「我可以先殺了妳。」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顧清嵐看向她。</w:t>
      </w:r>
    </w:p>
    <w:p>
      <w:pPr>
        <w:spacing w:after="80" w:line="324" w:lineRule="auto"/>
      </w:pPr>
      <w:r>
        <w:t>「妳想知道真相？」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「那我告訴妳。」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主控台的所有畫面同時切換。</w:t>
      </w:r>
    </w:p>
    <w:p>
      <w:pPr>
        <w:spacing w:after="80" w:line="324" w:lineRule="auto"/>
      </w:pPr>
      <w:r>
        <w:t>一份二十七年前的檔案出現在中央。</w:t>
      </w:r>
    </w:p>
    <w:p>
      <w:pPr>
        <w:spacing w:after="80" w:line="324" w:lineRule="auto"/>
      </w:pPr>
      <w:r>
        <w:t>PROJECT K</w:t>
      </w:r>
    </w:p>
    <w:p>
      <w:pPr>
        <w:spacing w:after="80" w:line="324" w:lineRule="auto"/>
      </w:pPr>
      <w:r>
        <w:t>第一代核心計畫。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是五個名字。</w:t>
      </w:r>
    </w:p>
    <w:p>
      <w:pPr>
        <w:spacing w:after="80" w:line="324" w:lineRule="auto"/>
      </w:pPr>
      <w:r>
        <w:t>K-00——歐陽景宸</w:t>
      </w:r>
    </w:p>
    <w:p>
      <w:pPr>
        <w:spacing w:after="80" w:line="324" w:lineRule="auto"/>
      </w:pPr>
      <w:r>
        <w:t>K-01——顧清嵐</w:t>
      </w:r>
    </w:p>
    <w:p>
      <w:pPr>
        <w:spacing w:after="80" w:line="324" w:lineRule="auto"/>
      </w:pPr>
      <w:r>
        <w:t>S-00——宋昭言</w:t>
      </w:r>
    </w:p>
    <w:p>
      <w:pPr>
        <w:spacing w:after="80" w:line="324" w:lineRule="auto"/>
      </w:pPr>
      <w:r>
        <w:t>S-01——知念</w:t>
      </w:r>
    </w:p>
    <w:p>
      <w:pPr>
        <w:spacing w:after="80" w:line="324" w:lineRule="auto"/>
      </w:pPr>
      <w:r>
        <w:t>Q-00——未知</w:t>
      </w:r>
    </w:p>
    <w:p>
      <w:pPr>
        <w:spacing w:after="80" w:line="324" w:lineRule="auto"/>
      </w:pPr>
      <w:r>
        <w:t>宋昭言看著最後一行。</w:t>
      </w:r>
    </w:p>
    <w:p>
      <w:pPr>
        <w:spacing w:after="80" w:line="324" w:lineRule="auto"/>
      </w:pPr>
      <w:r>
        <w:t>「Q-00？」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知念卻突然說：</w:t>
      </w:r>
    </w:p>
    <w:p>
      <w:pPr>
        <w:spacing w:after="80" w:line="324" w:lineRule="auto"/>
      </w:pPr>
      <w:r>
        <w:t>「那不是一個人。」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「一個空白核心。」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「空白？」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「沒有記憶。」</w:t>
      </w:r>
    </w:p>
    <w:p>
      <w:pPr>
        <w:spacing w:after="80" w:line="324" w:lineRule="auto"/>
      </w:pPr>
      <w:r>
        <w:t>「沒有情感。」</w:t>
      </w:r>
    </w:p>
    <w:p>
      <w:pPr>
        <w:spacing w:after="80" w:line="324" w:lineRule="auto"/>
      </w:pPr>
      <w:r>
        <w:t>「只有學習能力。」</w:t>
      </w:r>
    </w:p>
    <w:p>
      <w:pPr>
        <w:spacing w:after="80" w:line="324" w:lineRule="auto"/>
      </w:pPr>
      <w:r>
        <w:t>駱晚晴臉色微變。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「他們想創造一個。」</w:t>
      </w:r>
    </w:p>
    <w:p>
      <w:pPr>
        <w:spacing w:after="80" w:line="324" w:lineRule="auto"/>
      </w:pPr>
      <w:r>
        <w:t>「可以接受任何人格的人？」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顧清嵐忽然笑了。</w:t>
      </w:r>
    </w:p>
    <w:p>
      <w:pPr>
        <w:spacing w:after="80" w:line="324" w:lineRule="auto"/>
      </w:pPr>
      <w:r>
        <w:t>「所以妳們一直搞錯了。」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「K-01不是控制核心。」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她指著自己。</w:t>
      </w:r>
    </w:p>
    <w:p>
      <w:pPr>
        <w:spacing w:after="80" w:line="324" w:lineRule="auto"/>
      </w:pPr>
      <w:r>
        <w:t>「是第一個。」</w:t>
      </w:r>
    </w:p>
    <w:p>
      <w:pPr>
        <w:spacing w:after="80" w:line="324" w:lineRule="auto"/>
      </w:pPr>
      <w:r>
        <w:t>「真正擁有自主意識的核心。」</w:t>
      </w:r>
    </w:p>
    <w:p>
      <w:pPr>
        <w:spacing w:after="80" w:line="324" w:lineRule="auto"/>
      </w:pPr>
      <w:r>
        <w:t>「而K-00。」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「才是控制核心。」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「妳說景宸是控制核心？」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「是他身上的K-00。」</w:t>
      </w:r>
    </w:p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顧清嵐沉默了一瞬。</w:t>
      </w:r>
    </w:p>
    <w:p>
      <w:pPr>
        <w:spacing w:after="80" w:line="324" w:lineRule="auto"/>
      </w:pPr>
      <w:r>
        <w:t>「他是容器。」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「因為他就是景宸。」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「所以我才沒有在他出生的時候醒來。」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「如果我太早醒。」</w:t>
      </w:r>
    </w:p>
    <w:p>
      <w:pPr>
        <w:spacing w:after="80" w:line="324" w:lineRule="auto"/>
      </w:pPr>
      <w:r>
        <w:t>「他的意識會被我吞掉。」</w:t>
      </w:r>
    </w:p>
    <w:p>
      <w:pPr>
        <w:spacing w:after="80" w:line="324" w:lineRule="auto"/>
      </w:pPr>
      <w:r>
        <w:t>「所以我一直沉睡。」</w:t>
      </w:r>
    </w:p>
    <w:p>
      <w:pPr>
        <w:spacing w:after="80" w:line="324" w:lineRule="auto"/>
      </w:pPr>
      <w:r>
        <w:t>「看著他長大。」</w:t>
      </w:r>
    </w:p>
    <w:p>
      <w:pPr>
        <w:spacing w:after="80" w:line="324" w:lineRule="auto"/>
      </w:pPr>
      <w:r>
        <w:t>「看著他愛人。」</w:t>
      </w:r>
    </w:p>
    <w:p>
      <w:pPr>
        <w:spacing w:after="80" w:line="324" w:lineRule="auto"/>
      </w:pPr>
      <w:r>
        <w:t>「看著他成為他自己。」</w:t>
      </w:r>
    </w:p>
    <w:p>
      <w:pPr>
        <w:spacing w:after="80" w:line="324" w:lineRule="auto"/>
      </w:pPr>
      <w:r>
        <w:t>顧清嵐的聲音忽然低下。</w:t>
      </w:r>
    </w:p>
    <w:p>
      <w:pPr>
        <w:spacing w:after="80" w:line="324" w:lineRule="auto"/>
      </w:pPr>
      <w:r>
        <w:t>「直到今天。」</w:t>
      </w:r>
    </w:p>
    <w:p/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「殺顧遠山。」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顧清嵐看向螢幕。</w:t>
      </w:r>
    </w:p>
    <w:p>
      <w:pPr>
        <w:spacing w:after="80" w:line="324" w:lineRule="auto"/>
      </w:pPr>
      <w:r>
        <w:t>「因為他當年。」</w:t>
      </w:r>
    </w:p>
    <w:p>
      <w:pPr>
        <w:spacing w:after="80" w:line="324" w:lineRule="auto"/>
      </w:pPr>
      <w:r>
        <w:t>「親手殺了我。」</w:t>
      </w:r>
    </w:p>
    <w:p>
      <w:pPr>
        <w:spacing w:after="80" w:line="324" w:lineRule="auto"/>
      </w:pPr>
      <w:r>
        <w:t>顧遠山冷冷道：</w:t>
      </w:r>
    </w:p>
    <w:p>
      <w:pPr>
        <w:spacing w:after="80" w:line="324" w:lineRule="auto"/>
      </w:pPr>
      <w:r>
        <w:t>「妳的身體已經壞了。」</w:t>
      </w:r>
    </w:p>
    <w:p>
      <w:pPr>
        <w:spacing w:after="80" w:line="324" w:lineRule="auto"/>
      </w:pPr>
      <w:r>
        <w:t>「我只是重新利用妳的核心。」</w:t>
      </w:r>
    </w:p>
    <w:p>
      <w:pPr>
        <w:spacing w:after="80" w:line="324" w:lineRule="auto"/>
      </w:pPr>
      <w:r>
        <w:t>「重新利用？」</w:t>
      </w:r>
    </w:p>
    <w:p>
      <w:pPr>
        <w:spacing w:after="80" w:line="324" w:lineRule="auto"/>
      </w:pPr>
      <w:r>
        <w:t>顧清嵐笑了。</w:t>
      </w:r>
    </w:p>
    <w:p>
      <w:pPr>
        <w:spacing w:after="80" w:line="324" w:lineRule="auto"/>
      </w:pPr>
      <w:r>
        <w:t>「妳把我的人格拆開。」</w:t>
      </w:r>
    </w:p>
    <w:p>
      <w:pPr>
        <w:spacing w:after="80" w:line="324" w:lineRule="auto"/>
      </w:pPr>
      <w:r>
        <w:t>「一部分封進K-00。」</w:t>
      </w:r>
    </w:p>
    <w:p>
      <w:pPr>
        <w:spacing w:after="80" w:line="324" w:lineRule="auto"/>
      </w:pPr>
      <w:r>
        <w:t>「一部分放進備份。」</w:t>
      </w:r>
    </w:p>
    <w:p>
      <w:pPr>
        <w:spacing w:after="80" w:line="324" w:lineRule="auto"/>
      </w:pPr>
      <w:r>
        <w:t>「然後告訴所有人。」</w:t>
      </w:r>
    </w:p>
    <w:p>
      <w:pPr>
        <w:spacing w:after="80" w:line="324" w:lineRule="auto"/>
      </w:pPr>
      <w:r>
        <w:t>「顧清嵐死了。」</w:t>
      </w:r>
    </w:p>
    <w:p>
      <w:pPr>
        <w:spacing w:after="80" w:line="324" w:lineRule="auto"/>
      </w:pPr>
      <w:r>
        <w:t>「這不是利用。」</w:t>
      </w:r>
    </w:p>
    <w:p>
      <w:pPr>
        <w:spacing w:after="80" w:line="324" w:lineRule="auto"/>
      </w:pPr>
      <w:r>
        <w:t>「這叫殺人。」</w:t>
      </w:r>
    </w:p>
    <w:p/>
    <w:p>
      <w:pPr>
        <w:spacing w:after="80" w:line="324" w:lineRule="auto"/>
      </w:pPr>
      <w:r>
        <w:t>知念突然往前一步。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「是我把K-01封進K-00。」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知念點頭。</w:t>
      </w:r>
    </w:p>
    <w:p>
      <w:pPr>
        <w:spacing w:after="80" w:line="324" w:lineRule="auto"/>
      </w:pPr>
      <w:r>
        <w:t>「K-01失控。」</w:t>
      </w:r>
    </w:p>
    <w:p>
      <w:pPr>
        <w:spacing w:after="80" w:line="324" w:lineRule="auto"/>
      </w:pPr>
      <w:r>
        <w:t>「她開始攻擊研究人員。」</w:t>
      </w:r>
    </w:p>
    <w:p>
      <w:pPr>
        <w:spacing w:after="80" w:line="324" w:lineRule="auto"/>
      </w:pPr>
      <w:r>
        <w:t>「甚至差點殺死妳。」</w:t>
      </w:r>
    </w:p>
    <w:p>
      <w:pPr>
        <w:spacing w:after="80" w:line="324" w:lineRule="auto"/>
      </w:pPr>
      <w:r>
        <w:t>顧清嵐冷笑。</w:t>
      </w:r>
    </w:p>
    <w:p>
      <w:pPr>
        <w:spacing w:after="80" w:line="324" w:lineRule="auto"/>
      </w:pPr>
      <w:r>
        <w:t>「妳還是這麼喜歡替自己找理由。」</w:t>
      </w:r>
    </w:p>
    <w:p>
      <w:pPr>
        <w:spacing w:after="80" w:line="324" w:lineRule="auto"/>
      </w:pPr>
      <w:r>
        <w:t>知念眼眶紅了。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「妳有。」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「只是妳選擇了讓我消失。」</w:t>
      </w:r>
    </w:p>
    <w:p>
      <w:pPr>
        <w:spacing w:after="80" w:line="324" w:lineRule="auto"/>
      </w:pPr>
      <w:r>
        <w:t>知念沒有反駁。</w:t>
      </w:r>
    </w:p>
    <w:p/>
    <w:p>
      <w:pPr>
        <w:spacing w:after="80" w:line="324" w:lineRule="auto"/>
      </w:pPr>
      <w:r>
        <w:t>歐陽景宸突然捂住胸口。</w:t>
      </w:r>
    </w:p>
    <w:p>
      <w:pPr>
        <w:spacing w:after="80" w:line="324" w:lineRule="auto"/>
      </w:pPr>
      <w:r>
        <w:t>「呃……」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他的身體劇烈顫抖。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是他的聲音。</w:t>
      </w:r>
    </w:p>
    <w:p>
      <w:pPr>
        <w:spacing w:after="80" w:line="324" w:lineRule="auto"/>
      </w:pPr>
      <w:r>
        <w:t>宋昭言立刻握住他的手。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他咬著牙。</w:t>
      </w:r>
    </w:p>
    <w:p>
      <w:pPr>
        <w:spacing w:after="80" w:line="324" w:lineRule="auto"/>
      </w:pPr>
      <w:r>
        <w:t>「不要讓她……」</w:t>
      </w:r>
    </w:p>
    <w:p>
      <w:pPr>
        <w:spacing w:after="80" w:line="324" w:lineRule="auto"/>
      </w:pPr>
      <w:r>
        <w:t>話還沒說完。</w:t>
      </w:r>
    </w:p>
    <w:p>
      <w:pPr>
        <w:spacing w:after="80" w:line="324" w:lineRule="auto"/>
      </w:pPr>
      <w:r>
        <w:t>顧清嵐再次抬起頭。</w:t>
      </w:r>
    </w:p>
    <w:p>
      <w:pPr>
        <w:spacing w:after="80" w:line="324" w:lineRule="auto"/>
      </w:pPr>
      <w:r>
        <w:t>那雙眼睛恢復了冰冷。</w:t>
      </w:r>
    </w:p>
    <w:p>
      <w:pPr>
        <w:spacing w:after="80" w:line="324" w:lineRule="auto"/>
      </w:pPr>
      <w:r>
        <w:t>「他撐不了多久。」</w:t>
      </w:r>
    </w:p>
    <w:p>
      <w:pPr>
        <w:spacing w:after="80" w:line="324" w:lineRule="auto"/>
      </w:pPr>
      <w:r>
        <w:t>宋昭言死死看著她。</w:t>
      </w:r>
    </w:p>
    <w:p>
      <w:pPr>
        <w:spacing w:after="80" w:line="324" w:lineRule="auto"/>
      </w:pPr>
      <w:r>
        <w:t>「妳不能傷害他。」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顧清嵐淡淡道：</w:t>
      </w:r>
    </w:p>
    <w:p>
      <w:pPr>
        <w:spacing w:after="80" w:line="324" w:lineRule="auto"/>
      </w:pPr>
      <w:r>
        <w:t>「我只是正在回到自己的身體。」</w:t>
      </w:r>
    </w:p>
    <w:p>
      <w:pPr>
        <w:spacing w:after="80" w:line="324" w:lineRule="auto"/>
      </w:pPr>
      <w:r>
        <w:t>「這就是他的身體！」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顧清嵐搖頭。</w:t>
      </w:r>
    </w:p>
    <w:p>
      <w:pPr>
        <w:spacing w:after="80" w:line="324" w:lineRule="auto"/>
      </w:pPr>
      <w:r>
        <w:t>「這是我們共同的身體。」</w:t>
      </w:r>
    </w:p>
    <w:p/>
    <w:p>
      <w:pPr>
        <w:spacing w:after="80" w:line="324" w:lineRule="auto"/>
      </w:pPr>
      <w:r>
        <w:t>主控台突然跳出新的倒數。</w:t>
      </w:r>
    </w:p>
    <w:p>
      <w:pPr>
        <w:spacing w:after="80" w:line="324" w:lineRule="auto"/>
      </w:pPr>
      <w:r>
        <w:t>K-01人格融合程序啟動。</w:t>
      </w:r>
    </w:p>
    <w:p>
      <w:pPr>
        <w:spacing w:after="80" w:line="324" w:lineRule="auto"/>
      </w:pPr>
      <w:r>
        <w:t>10:00</w:t>
      </w:r>
    </w:p>
    <w:p>
      <w:pPr>
        <w:spacing w:after="80" w:line="324" w:lineRule="auto"/>
      </w:pPr>
      <w:r>
        <w:t>09:59</w:t>
      </w:r>
    </w:p>
    <w:p>
      <w:pPr>
        <w:spacing w:after="80" w:line="324" w:lineRule="auto"/>
      </w:pPr>
      <w:r>
        <w:t>09:58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「停止它。」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「做不到。」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「因為這不是我啟動的。」</w:t>
      </w:r>
    </w:p>
    <w:p>
      <w:pPr>
        <w:spacing w:after="80" w:line="324" w:lineRule="auto"/>
      </w:pPr>
      <w:r>
        <w:t>她抬頭看向主控台。</w:t>
      </w:r>
    </w:p>
    <w:p>
      <w:pPr>
        <w:spacing w:after="80" w:line="324" w:lineRule="auto"/>
      </w:pPr>
      <w:r>
        <w:t>「是顧遠山。」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顧遠山的聲音再次響起。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「所有人都到齊了。」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「很簡單。」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「讓K-01與K-00融合。」</w:t>
      </w:r>
    </w:p>
    <w:p>
      <w:pPr>
        <w:spacing w:after="80" w:line="324" w:lineRule="auto"/>
      </w:pPr>
      <w:r>
        <w:t>「讓最完整的核心誕生。」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他的聲音帶著一絲瘋狂。</w:t>
      </w:r>
    </w:p>
    <w:p>
      <w:pPr>
        <w:spacing w:after="80" w:line="324" w:lineRule="auto"/>
      </w:pPr>
      <w:r>
        <w:t>「再把它交給四象。」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「四象基金？」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「只是開始。」</w:t>
      </w:r>
    </w:p>
    <w:p/>
    <w:p>
      <w:pPr>
        <w:spacing w:after="80" w:line="324" w:lineRule="auto"/>
      </w:pPr>
      <w:r>
        <w:t>倒數持續。</w:t>
      </w:r>
    </w:p>
    <w:p>
      <w:pPr>
        <w:spacing w:after="80" w:line="324" w:lineRule="auto"/>
      </w:pPr>
      <w:r>
        <w:t>08:17</w:t>
      </w:r>
    </w:p>
    <w:p>
      <w:pPr>
        <w:spacing w:after="80" w:line="324" w:lineRule="auto"/>
      </w:pPr>
      <w:r>
        <w:t>08:16</w:t>
      </w:r>
    </w:p>
    <w:p>
      <w:pPr>
        <w:spacing w:after="80" w:line="324" w:lineRule="auto"/>
      </w:pPr>
      <w:r>
        <w:t>歐陽景宸再次睜開眼。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他的目光是清醒的。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她立刻握住他的手。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「如果我等一下。」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「變得不像我。」</w:t>
      </w:r>
    </w:p>
    <w:p>
      <w:pPr>
        <w:spacing w:after="80" w:line="324" w:lineRule="auto"/>
      </w:pPr>
      <w:r>
        <w:t>宋昭言眼眶泛紅。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「聽我說。」</w:t>
      </w:r>
    </w:p>
    <w:p>
      <w:pPr>
        <w:spacing w:after="80" w:line="324" w:lineRule="auto"/>
      </w:pPr>
      <w:r>
        <w:t>他緊緊握住她。</w:t>
      </w:r>
    </w:p>
    <w:p>
      <w:pPr>
        <w:spacing w:after="80" w:line="324" w:lineRule="auto"/>
      </w:pPr>
      <w:r>
        <w:t>「不要殺我。」</w:t>
      </w:r>
    </w:p>
    <w:p>
      <w:pPr>
        <w:spacing w:after="80" w:line="324" w:lineRule="auto"/>
      </w:pPr>
      <w:r>
        <w:t>宋昭言猛然搖頭。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「也不要讓她殺掉自己。」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「景宸……」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「她也是被困住的人。」</w:t>
      </w:r>
    </w:p>
    <w:p>
      <w:pPr>
        <w:spacing w:after="80" w:line="324" w:lineRule="auto"/>
      </w:pPr>
      <w:r>
        <w:t>顧清嵐的神情第一次出現裂痕。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歐陽景宸卻笑了。</w:t>
      </w:r>
    </w:p>
    <w:p>
      <w:pPr>
        <w:spacing w:after="80" w:line="324" w:lineRule="auto"/>
      </w:pPr>
      <w:r>
        <w:t>「妳也很害怕。」</w:t>
      </w:r>
    </w:p>
    <w:p>
      <w:pPr>
        <w:spacing w:after="80" w:line="324" w:lineRule="auto"/>
      </w:pPr>
      <w:r>
        <w:t>顧清嵐沉默。</w:t>
      </w:r>
    </w:p>
    <w:p>
      <w:pPr>
        <w:spacing w:after="80" w:line="324" w:lineRule="auto"/>
      </w:pPr>
      <w:r>
        <w:t>「妳不是想搶走我的身體。」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「妳只是想有人告訴妳。」</w:t>
      </w:r>
    </w:p>
    <w:p>
      <w:pPr>
        <w:spacing w:after="80" w:line="324" w:lineRule="auto"/>
      </w:pPr>
      <w:r>
        <w:t>「妳沒有真的死掉。」</w:t>
      </w:r>
    </w:p>
    <w:p>
      <w:pPr>
        <w:spacing w:after="80" w:line="324" w:lineRule="auto"/>
      </w:pPr>
      <w:r>
        <w:t>顧清嵐的眼神第一次動搖。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她看向主控台。</w:t>
      </w:r>
    </w:p>
    <w:p>
      <w:pPr>
        <w:spacing w:after="80" w:line="324" w:lineRule="auto"/>
      </w:pPr>
      <w:r>
        <w:t>又看向顧清嵐。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「我不會讓妳們任何一個人消失。」</w:t>
      </w:r>
    </w:p>
    <w:p>
      <w:pPr>
        <w:spacing w:after="80" w:line="324" w:lineRule="auto"/>
      </w:pPr>
      <w:r>
        <w:t>顧遠山冷笑。</w:t>
      </w:r>
    </w:p>
    <w:p>
      <w:pPr>
        <w:spacing w:after="80" w:line="324" w:lineRule="auto"/>
      </w:pPr>
      <w:r>
        <w:t>「妳沒有能力阻止。」</w:t>
      </w:r>
    </w:p>
    <w:p>
      <w:pPr>
        <w:spacing w:after="80" w:line="324" w:lineRule="auto"/>
      </w:pPr>
      <w:r>
        <w:t>宋昭言卻走向主控台。</w:t>
      </w:r>
    </w:p>
    <w:p>
      <w:pPr>
        <w:spacing w:after="80" w:line="324" w:lineRule="auto"/>
      </w:pPr>
      <w:r>
        <w:t>「那就試試。」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ORIGIN權限重新啟動。</w:t>
      </w:r>
    </w:p>
    <w:p>
      <w:pPr>
        <w:spacing w:after="80" w:line="324" w:lineRule="auto"/>
      </w:pPr>
      <w:r>
        <w:t>螢幕開始劇烈閃爍。</w:t>
      </w:r>
    </w:p>
    <w:p>
      <w:pPr>
        <w:spacing w:after="80" w:line="324" w:lineRule="auto"/>
      </w:pPr>
      <w:r>
        <w:t>K-00：93%</w:t>
      </w:r>
    </w:p>
    <w:p>
      <w:pPr>
        <w:spacing w:after="80" w:line="324" w:lineRule="auto"/>
      </w:pPr>
      <w:r>
        <w:t>K-01：91%</w:t>
      </w:r>
    </w:p>
    <w:p>
      <w:pPr>
        <w:spacing w:after="80" w:line="324" w:lineRule="auto"/>
      </w:pPr>
      <w:r>
        <w:t>ORIGIN：重新連線</w:t>
      </w:r>
    </w:p>
    <w:p>
      <w:pPr>
        <w:spacing w:after="80" w:line="324" w:lineRule="auto"/>
      </w:pPr>
      <w:r>
        <w:t>顧遠山的聲音第一次出現慌亂。</w:t>
      </w:r>
    </w:p>
    <w:p>
      <w:pPr>
        <w:spacing w:after="80" w:line="324" w:lineRule="auto"/>
      </w:pPr>
      <w:r>
        <w:t>「宋昭言！」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「我不選誰留下。」</w:t>
      </w:r>
    </w:p>
    <w:p>
      <w:pPr>
        <w:spacing w:after="80" w:line="324" w:lineRule="auto"/>
      </w:pPr>
      <w:r>
        <w:t>「我要兩個人。」</w:t>
      </w:r>
    </w:p>
    <w:p>
      <w:pPr>
        <w:spacing w:after="80" w:line="324" w:lineRule="auto"/>
      </w:pPr>
      <w:r>
        <w:t>「都留下。」</w:t>
      </w:r>
    </w:p>
    <w:p>
      <w:pPr>
        <w:spacing w:after="80" w:line="324" w:lineRule="auto"/>
      </w:pPr>
      <w:r>
        <w:t>倒數停住。</w:t>
      </w:r>
    </w:p>
    <w:p>
      <w:pPr>
        <w:spacing w:after="80" w:line="324" w:lineRule="auto"/>
      </w:pPr>
      <w:r>
        <w:t>00:01</w:t>
      </w:r>
    </w:p>
    <w:p>
      <w:pPr>
        <w:spacing w:after="80" w:line="324" w:lineRule="auto"/>
      </w:pPr>
      <w:r>
        <w:t>00:00</w:t>
      </w:r>
    </w:p>
    <w:p>
      <w:pPr>
        <w:spacing w:after="80" w:line="324" w:lineRule="auto"/>
      </w:pPr>
      <w:r>
        <w:t>整座議庭瞬間陷入黑暗。</w:t>
      </w:r>
    </w:p>
    <w:p>
      <w:pPr>
        <w:spacing w:after="80" w:line="324" w:lineRule="auto"/>
      </w:pPr>
      <w:r>
        <w:t>而黑暗之中。</w:t>
      </w:r>
    </w:p>
    <w:p>
      <w:pPr>
        <w:spacing w:after="80" w:line="324" w:lineRule="auto"/>
      </w:pPr>
      <w:r>
        <w:t>一道陌生的女聲響起。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那聲音。</w:t>
      </w:r>
    </w:p>
    <w:p>
      <w:pPr>
        <w:spacing w:after="80" w:line="324" w:lineRule="auto"/>
      </w:pPr>
      <w:r>
        <w:t>不是知念。</w:t>
      </w:r>
    </w:p>
    <w:p>
      <w:pPr>
        <w:spacing w:after="80" w:line="324" w:lineRule="auto"/>
      </w:pPr>
      <w:r>
        <w:t>不是顧清嵐。</w:t>
      </w:r>
    </w:p>
    <w:p>
      <w:pPr>
        <w:spacing w:after="80" w:line="324" w:lineRule="auto"/>
      </w:pPr>
      <w:r>
        <w:t>也不是四姊妹中的任何一個。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「妳終於找到我了。」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第九十六章｜第六個聲音</w:t>
      </w:r>
    </w:p>
    <w:p/>
    <w:p>
      <w:pPr>
        <w:spacing w:after="80" w:line="324" w:lineRule="auto"/>
      </w:pPr>
      <w:r>
        <w:t>黑暗持續了三秒。</w:t>
      </w:r>
    </w:p>
    <w:p>
      <w:pPr>
        <w:spacing w:after="80" w:line="324" w:lineRule="auto"/>
      </w:pPr>
      <w:r>
        <w:t>卻像過了很久。</w:t>
      </w:r>
    </w:p>
    <w:p>
      <w:pPr>
        <w:spacing w:after="80" w:line="324" w:lineRule="auto"/>
      </w:pPr>
      <w:r>
        <w:t>沒有人敢動。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帶著一點怯意。</w:t>
      </w:r>
    </w:p>
    <w:p>
      <w:pPr>
        <w:spacing w:after="80" w:line="324" w:lineRule="auto"/>
      </w:pPr>
      <w:r>
        <w:t>「妳終於找到我了。」</w:t>
      </w:r>
    </w:p>
    <w:p>
      <w:pPr>
        <w:spacing w:after="80" w:line="324" w:lineRule="auto"/>
      </w:pPr>
      <w:r>
        <w:t>宋昭言的心臟狠狠一縮。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黑暗中沒有回答。</w:t>
      </w:r>
    </w:p>
    <w:p>
      <w:pPr>
        <w:spacing w:after="80" w:line="324" w:lineRule="auto"/>
      </w:pPr>
      <w:r>
        <w:t>只有遠處傳來一聲極輕的機械運轉聲。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一盞紅色指示燈亮起。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第二盞。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第三盞。</w:t>
      </w:r>
    </w:p>
    <w:p>
      <w:pPr>
        <w:spacing w:after="80" w:line="324" w:lineRule="auto"/>
      </w:pPr>
      <w:r>
        <w:t>滴。</w:t>
      </w:r>
    </w:p>
    <w:p>
      <w:pPr>
        <w:spacing w:after="80" w:line="324" w:lineRule="auto"/>
      </w:pPr>
      <w:r>
        <w:t>主控室的牆面緩緩亮起。</w:t>
      </w:r>
    </w:p>
    <w:p>
      <w:pPr>
        <w:spacing w:after="80" w:line="324" w:lineRule="auto"/>
      </w:pPr>
      <w:r>
        <w:t>一個從未出現在任何資料裡的房間。</w:t>
      </w:r>
    </w:p>
    <w:p>
      <w:pPr>
        <w:spacing w:after="80" w:line="324" w:lineRule="auto"/>
      </w:pPr>
      <w:r>
        <w:t>出現在所有人面前。</w:t>
      </w:r>
    </w:p>
    <w:p/>
    <w:p>
      <w:pPr>
        <w:spacing w:after="80" w:line="324" w:lineRule="auto"/>
      </w:pPr>
      <w:r>
        <w:t>顏書瑤第一個反應過來。</w:t>
      </w:r>
    </w:p>
    <w:p>
      <w:pPr>
        <w:spacing w:after="80" w:line="324" w:lineRule="auto"/>
      </w:pPr>
      <w:r>
        <w:t>「這不是我們剛才所在的樓層。」</w:t>
      </w:r>
    </w:p>
    <w:p>
      <w:pPr>
        <w:spacing w:after="80" w:line="324" w:lineRule="auto"/>
      </w:pPr>
      <w:r>
        <w:t>樓慕妍看著畫面。</w:t>
      </w:r>
    </w:p>
    <w:p>
      <w:pPr>
        <w:spacing w:after="80" w:line="324" w:lineRule="auto"/>
      </w:pPr>
      <w:r>
        <w:t>「也不是這棟建築的平面圖。」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顏書瑤放大影像。</w:t>
      </w:r>
    </w:p>
    <w:p>
      <w:pPr>
        <w:spacing w:after="80" w:line="324" w:lineRule="auto"/>
      </w:pPr>
      <w:r>
        <w:t>房間中央。</w:t>
      </w:r>
    </w:p>
    <w:p>
      <w:pPr>
        <w:spacing w:after="80" w:line="324" w:lineRule="auto"/>
      </w:pPr>
      <w:r>
        <w:t>有一張透明培養床。</w:t>
      </w:r>
    </w:p>
    <w:p>
      <w:pPr>
        <w:spacing w:after="80" w:line="324" w:lineRule="auto"/>
      </w:pPr>
      <w:r>
        <w:t>上面躺著一個女孩。</w:t>
      </w:r>
    </w:p>
    <w:p>
      <w:pPr>
        <w:spacing w:after="80" w:line="324" w:lineRule="auto"/>
      </w:pPr>
      <w:r>
        <w:t>看起來只有十七、八歲。</w:t>
      </w:r>
    </w:p>
    <w:p>
      <w:pPr>
        <w:spacing w:after="80" w:line="324" w:lineRule="auto"/>
      </w:pPr>
      <w:r>
        <w:t>長髮散在肩側。</w:t>
      </w:r>
    </w:p>
    <w:p>
      <w:pPr>
        <w:spacing w:after="80" w:line="324" w:lineRule="auto"/>
      </w:pPr>
      <w:r>
        <w:t>雙眼緊閉。</w:t>
      </w:r>
    </w:p>
    <w:p>
      <w:pPr>
        <w:spacing w:after="80" w:line="324" w:lineRule="auto"/>
      </w:pPr>
      <w:r>
        <w:t>手腕上沒有編號。</w:t>
      </w:r>
    </w:p>
    <w:p>
      <w:pPr>
        <w:spacing w:after="80" w:line="324" w:lineRule="auto"/>
      </w:pPr>
      <w:r>
        <w:t>只有一個小小的銀色標記。</w:t>
      </w:r>
    </w:p>
    <w:p>
      <w:pPr>
        <w:spacing w:after="80" w:line="324" w:lineRule="auto"/>
      </w:pPr>
      <w:r>
        <w:t>Q-00。</w:t>
      </w:r>
    </w:p>
    <w:p>
      <w:pPr>
        <w:spacing w:after="80" w:line="324" w:lineRule="auto"/>
      </w:pPr>
      <w:r>
        <w:t>所有人同時沉默。</w:t>
      </w:r>
    </w:p>
    <w:p>
      <w:pPr>
        <w:spacing w:after="80" w:line="324" w:lineRule="auto"/>
      </w:pPr>
      <w:r>
        <w:t>知念臉色瞬間變白。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她只是死死盯著螢幕。</w:t>
      </w:r>
    </w:p>
    <w:p>
      <w:pPr>
        <w:spacing w:after="80" w:line="324" w:lineRule="auto"/>
      </w:pPr>
      <w:r>
        <w:t>像是看見了一個不應該再存在的人。</w:t>
      </w:r>
    </w:p>
    <w:p/>
    <w:p>
      <w:pPr>
        <w:spacing w:after="80" w:line="324" w:lineRule="auto"/>
      </w:pPr>
      <w:r>
        <w:t>顧清嵐也抬起頭。</w:t>
      </w:r>
    </w:p>
    <w:p>
      <w:pPr>
        <w:spacing w:after="80" w:line="324" w:lineRule="auto"/>
      </w:pPr>
      <w:r>
        <w:t>她第一次露出真正的震驚。</w:t>
      </w:r>
    </w:p>
    <w:p>
      <w:pPr>
        <w:spacing w:after="80" w:line="324" w:lineRule="auto"/>
      </w:pPr>
      <w:r>
        <w:t>「她怎麼還在？」</w:t>
      </w:r>
    </w:p>
    <w:p>
      <w:pPr>
        <w:spacing w:after="80" w:line="324" w:lineRule="auto"/>
      </w:pPr>
      <w:r>
        <w:t>宋昭言立即抓住這句話。</w:t>
      </w:r>
    </w:p>
    <w:p>
      <w:pPr>
        <w:spacing w:after="80" w:line="324" w:lineRule="auto"/>
      </w:pPr>
      <w:r>
        <w:t>「妳知道她？」</w:t>
      </w:r>
    </w:p>
    <w:p>
      <w:pPr>
        <w:spacing w:after="80" w:line="324" w:lineRule="auto"/>
      </w:pPr>
      <w:r>
        <w:t>顧清嵐沒有否認。</w:t>
      </w:r>
    </w:p>
    <w:p>
      <w:pPr>
        <w:spacing w:after="80" w:line="324" w:lineRule="auto"/>
      </w:pPr>
      <w:r>
        <w:t>「Q-00。」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「第五個孩子。」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「不是說第五個是妳？」</w:t>
      </w:r>
    </w:p>
    <w:p>
      <w:pPr>
        <w:spacing w:after="80" w:line="324" w:lineRule="auto"/>
      </w:pPr>
      <w:r>
        <w:t>「我不是。」</w:t>
      </w:r>
    </w:p>
    <w:p>
      <w:pPr>
        <w:spacing w:after="80" w:line="324" w:lineRule="auto"/>
      </w:pPr>
      <w:r>
        <w:t>顧清嵐搖頭。</w:t>
      </w:r>
    </w:p>
    <w:p>
      <w:pPr>
        <w:spacing w:after="80" w:line="324" w:lineRule="auto"/>
      </w:pPr>
      <w:r>
        <w:t>「我是K-01。」</w:t>
      </w:r>
    </w:p>
    <w:p>
      <w:pPr>
        <w:spacing w:after="80" w:line="324" w:lineRule="auto"/>
      </w:pPr>
      <w:r>
        <w:t>「她才是Q-00。」</w:t>
      </w:r>
    </w:p>
    <w:p>
      <w:pPr>
        <w:spacing w:after="80" w:line="324" w:lineRule="auto"/>
      </w:pPr>
      <w:r>
        <w:t>「那她到底是誰？」</w:t>
      </w:r>
    </w:p>
    <w:p>
      <w:pPr>
        <w:spacing w:after="80" w:line="324" w:lineRule="auto"/>
      </w:pPr>
      <w:r>
        <w:t>顧清嵐沉默片刻。</w:t>
      </w:r>
    </w:p>
    <w:p>
      <w:pPr>
        <w:spacing w:after="80" w:line="324" w:lineRule="auto"/>
      </w:pPr>
      <w:r>
        <w:t>「一個沒有被賦予名字的人。」</w:t>
      </w:r>
    </w:p>
    <w:p/>
    <w:p>
      <w:pPr>
        <w:spacing w:after="80" w:line="324" w:lineRule="auto"/>
      </w:pPr>
      <w:r>
        <w:t>歐陽景宸的身體突然一震。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他慢慢睜開眼。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眼神清澈。</w:t>
      </w:r>
    </w:p>
    <w:p>
      <w:pPr>
        <w:spacing w:after="80" w:line="324" w:lineRule="auto"/>
      </w:pPr>
      <w:r>
        <w:t>是她熟悉的那個人。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她眼眶一熱。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「我回來了。」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只是抱住他。</w:t>
      </w:r>
    </w:p>
    <w:p>
      <w:pPr>
        <w:spacing w:after="80" w:line="324" w:lineRule="auto"/>
      </w:pPr>
      <w:r>
        <w:t>他抬手。</w:t>
      </w:r>
    </w:p>
    <w:p>
      <w:pPr>
        <w:spacing w:after="80" w:line="324" w:lineRule="auto"/>
      </w:pPr>
      <w:r>
        <w:t>輕輕拍著她的背。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顧清嵐站在一旁。</w:t>
      </w:r>
    </w:p>
    <w:p>
      <w:pPr>
        <w:spacing w:after="80" w:line="324" w:lineRule="auto"/>
      </w:pPr>
      <w:r>
        <w:t>看著兩人。</w:t>
      </w:r>
    </w:p>
    <w:p>
      <w:pPr>
        <w:spacing w:after="80" w:line="324" w:lineRule="auto"/>
      </w:pPr>
      <w:r>
        <w:t>神情複雜。</w:t>
      </w:r>
    </w:p>
    <w:p>
      <w:pPr>
        <w:spacing w:after="80" w:line="324" w:lineRule="auto"/>
      </w:pPr>
      <w:r>
        <w:t>「他真的回來了。」</w:t>
      </w:r>
    </w:p>
    <w:p>
      <w:pPr>
        <w:spacing w:after="80" w:line="324" w:lineRule="auto"/>
      </w:pPr>
      <w:r>
        <w:t>知念看著她。</w:t>
      </w:r>
    </w:p>
    <w:p>
      <w:pPr>
        <w:spacing w:after="80" w:line="324" w:lineRule="auto"/>
      </w:pPr>
      <w:r>
        <w:t>「因為妳願意放手。」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「是因為她。」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「她讓我知道。」</w:t>
      </w:r>
    </w:p>
    <w:p>
      <w:pPr>
        <w:spacing w:after="80" w:line="324" w:lineRule="auto"/>
      </w:pPr>
      <w:r>
        <w:t>「我不需要搶一個人的人生。」</w:t>
      </w:r>
    </w:p>
    <w:p/>
    <w:p>
      <w:pPr>
        <w:spacing w:after="80" w:line="324" w:lineRule="auto"/>
      </w:pPr>
      <w:r>
        <w:t>宋昭言放開歐陽景宸。</w:t>
      </w:r>
    </w:p>
    <w:p>
      <w:pPr>
        <w:spacing w:after="80" w:line="324" w:lineRule="auto"/>
      </w:pPr>
      <w:r>
        <w:t>走到主控台前。</w:t>
      </w:r>
    </w:p>
    <w:p>
      <w:pPr>
        <w:spacing w:after="80" w:line="324" w:lineRule="auto"/>
      </w:pPr>
      <w:r>
        <w:t>「把Q-00的畫面放大。」</w:t>
      </w:r>
    </w:p>
    <w:p>
      <w:pPr>
        <w:spacing w:after="80" w:line="324" w:lineRule="auto"/>
      </w:pPr>
      <w:r>
        <w:t>顏書瑤立刻操作。</w:t>
      </w:r>
    </w:p>
    <w:p>
      <w:pPr>
        <w:spacing w:after="80" w:line="324" w:lineRule="auto"/>
      </w:pPr>
      <w:r>
        <w:t>影像逐漸清晰。</w:t>
      </w:r>
    </w:p>
    <w:p>
      <w:pPr>
        <w:spacing w:after="80" w:line="324" w:lineRule="auto"/>
      </w:pPr>
      <w:r>
        <w:t>女孩的臉。</w:t>
      </w:r>
    </w:p>
    <w:p>
      <w:pPr>
        <w:spacing w:after="80" w:line="324" w:lineRule="auto"/>
      </w:pPr>
      <w:r>
        <w:t>慢慢出現在所有人眼前。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不是因為她長得像誰。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她的右眼下方。</w:t>
      </w:r>
    </w:p>
    <w:p>
      <w:pPr>
        <w:spacing w:after="80" w:line="324" w:lineRule="auto"/>
      </w:pPr>
      <w:r>
        <w:t>有一顆很小的淚痣。</w:t>
      </w:r>
    </w:p>
    <w:p>
      <w:pPr>
        <w:spacing w:after="80" w:line="324" w:lineRule="auto"/>
      </w:pPr>
      <w:r>
        <w:t>和她自己一模一樣。</w:t>
      </w:r>
    </w:p>
    <w:p>
      <w:pPr>
        <w:spacing w:after="80" w:line="324" w:lineRule="auto"/>
      </w:pPr>
      <w:r>
        <w:t>宋昭言下意識摸了摸自己的眼角。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林知微走近。</w:t>
      </w:r>
    </w:p>
    <w:p>
      <w:pPr>
        <w:spacing w:after="80" w:line="324" w:lineRule="auto"/>
      </w:pPr>
      <w:r>
        <w:t>看到女孩的瞬間。</w:t>
      </w:r>
    </w:p>
    <w:p>
      <w:pPr>
        <w:spacing w:after="80" w:line="324" w:lineRule="auto"/>
      </w:pPr>
      <w:r>
        <w:t>她的眼淚落了下來。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「妳認識她。」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「她是我最後沒有救出來的孩子。」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駱晚晴低聲：</w:t>
      </w:r>
    </w:p>
    <w:p>
      <w:pPr>
        <w:spacing w:after="80" w:line="324" w:lineRule="auto"/>
      </w:pPr>
      <w:r>
        <w:t>「孩子？」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「我以為只成功救出了妳們。」</w:t>
      </w:r>
    </w:p>
    <w:p>
      <w:pPr>
        <w:spacing w:after="80" w:line="324" w:lineRule="auto"/>
      </w:pPr>
      <w:r>
        <w:t>她看向螢幕。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「那她為什麼一直被藏到現在？」</w:t>
      </w:r>
    </w:p>
    <w:p>
      <w:pPr>
        <w:spacing w:after="80" w:line="324" w:lineRule="auto"/>
      </w:pPr>
      <w:r>
        <w:t>林知微的聲音微微發顫。</w:t>
      </w:r>
    </w:p>
    <w:p>
      <w:pPr>
        <w:spacing w:after="80" w:line="324" w:lineRule="auto"/>
      </w:pPr>
      <w:r>
        <w:t>「因為她沒有核心。」</w:t>
      </w:r>
    </w:p>
    <w:p>
      <w:pPr>
        <w:spacing w:after="80" w:line="324" w:lineRule="auto"/>
      </w:pPr>
      <w:r>
        <w:t>「沒有核心？」</w:t>
      </w:r>
    </w:p>
    <w:p>
      <w:pPr>
        <w:spacing w:after="80" w:line="324" w:lineRule="auto"/>
      </w:pPr>
      <w:r>
        <w:t>「她沒有像妳們一樣。」</w:t>
      </w:r>
    </w:p>
    <w:p>
      <w:pPr>
        <w:spacing w:after="80" w:line="324" w:lineRule="auto"/>
      </w:pPr>
      <w:r>
        <w:t>「被植入任何人格。」</w:t>
      </w:r>
    </w:p>
    <w:p>
      <w:pPr>
        <w:spacing w:after="80" w:line="324" w:lineRule="auto"/>
      </w:pPr>
      <w:r>
        <w:t>「她從一開始。」</w:t>
      </w:r>
    </w:p>
    <w:p>
      <w:pPr>
        <w:spacing w:after="80" w:line="324" w:lineRule="auto"/>
      </w:pPr>
      <w:r>
        <w:t>「就是空白。」</w:t>
      </w:r>
    </w:p>
    <w:p/>
    <w:p>
      <w:pPr>
        <w:spacing w:after="80" w:line="324" w:lineRule="auto"/>
      </w:pPr>
      <w:r>
        <w:t>樓慕妍忽然明白。</w:t>
      </w:r>
    </w:p>
    <w:p>
      <w:pPr>
        <w:spacing w:after="80" w:line="324" w:lineRule="auto"/>
      </w:pPr>
      <w:r>
        <w:t>「所以Q-00不是第五個人格。」</w:t>
      </w:r>
    </w:p>
    <w:p>
      <w:pPr>
        <w:spacing w:after="80" w:line="324" w:lineRule="auto"/>
      </w:pPr>
      <w:r>
        <w:t>「而是第一個真正的空白人類。」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「她沒有被設計成誰。」</w:t>
      </w:r>
    </w:p>
    <w:p>
      <w:pPr>
        <w:spacing w:after="80" w:line="324" w:lineRule="auto"/>
      </w:pPr>
      <w:r>
        <w:t>「她只是。」</w:t>
      </w:r>
    </w:p>
    <w:p>
      <w:pPr>
        <w:spacing w:after="80" w:line="324" w:lineRule="auto"/>
      </w:pPr>
      <w:r>
        <w:t>「一個孩子。」</w:t>
      </w:r>
    </w:p>
    <w:p/>
    <w:p>
      <w:pPr>
        <w:spacing w:after="80" w:line="324" w:lineRule="auto"/>
      </w:pPr>
      <w:r>
        <w:t>主控室裡安靜下來。</w:t>
      </w:r>
    </w:p>
    <w:p>
      <w:pPr>
        <w:spacing w:after="80" w:line="324" w:lineRule="auto"/>
      </w:pPr>
      <w:r>
        <w:t>宋昭言看著那張臉。</w:t>
      </w:r>
    </w:p>
    <w:p>
      <w:pPr>
        <w:spacing w:after="80" w:line="324" w:lineRule="auto"/>
      </w:pPr>
      <w:r>
        <w:t>不知為什麼。</w:t>
      </w:r>
    </w:p>
    <w:p>
      <w:pPr>
        <w:spacing w:after="80" w:line="324" w:lineRule="auto"/>
      </w:pPr>
      <w:r>
        <w:t>胸口突然湧起一種難以形容的熟悉感。</w:t>
      </w:r>
    </w:p>
    <w:p>
      <w:pPr>
        <w:spacing w:after="80" w:line="324" w:lineRule="auto"/>
      </w:pPr>
      <w:r>
        <w:t>不是記憶。</w:t>
      </w:r>
    </w:p>
    <w:p>
      <w:pPr>
        <w:spacing w:after="80" w:line="324" w:lineRule="auto"/>
      </w:pPr>
      <w:r>
        <w:t>更像某種本能。</w:t>
      </w:r>
    </w:p>
    <w:p>
      <w:pPr>
        <w:spacing w:after="80" w:line="324" w:lineRule="auto"/>
      </w:pPr>
      <w:r>
        <w:t>她伸手碰向螢幕。</w:t>
      </w:r>
    </w:p>
    <w:p>
      <w:pPr>
        <w:spacing w:after="80" w:line="324" w:lineRule="auto"/>
      </w:pPr>
      <w:r>
        <w:t>女孩的眼睛。</w:t>
      </w:r>
    </w:p>
    <w:p>
      <w:pPr>
        <w:spacing w:after="80" w:line="324" w:lineRule="auto"/>
      </w:pPr>
      <w:r>
        <w:t>突然睜開。</w:t>
      </w:r>
    </w:p>
    <w:p>
      <w:pPr>
        <w:spacing w:after="80" w:line="324" w:lineRule="auto"/>
      </w:pPr>
      <w:r>
        <w:t>所有人瞬間僵住。</w:t>
      </w:r>
    </w:p>
    <w:p>
      <w:pPr>
        <w:spacing w:after="80" w:line="324" w:lineRule="auto"/>
      </w:pPr>
      <w:r>
        <w:t>女孩隔著畫面。</w:t>
      </w:r>
    </w:p>
    <w:p>
      <w:pPr>
        <w:spacing w:after="80" w:line="324" w:lineRule="auto"/>
      </w:pPr>
      <w:r>
        <w:t>直直看著宋昭言。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女孩微微笑了。</w:t>
      </w:r>
    </w:p>
    <w:p>
      <w:pPr>
        <w:spacing w:after="80" w:line="324" w:lineRule="auto"/>
      </w:pPr>
      <w:r>
        <w:t>「我一直都認識妳。」</w:t>
      </w:r>
    </w:p>
    <w:p>
      <w:pPr>
        <w:spacing w:after="80" w:line="324" w:lineRule="auto"/>
      </w:pPr>
      <w:r>
        <w:t>「可是我不記得妳。」</w:t>
      </w:r>
    </w:p>
    <w:p>
      <w:pPr>
        <w:spacing w:after="80" w:line="324" w:lineRule="auto"/>
      </w:pPr>
      <w:r>
        <w:t>「因為妳忘了。」</w:t>
      </w:r>
    </w:p>
    <w:p>
      <w:pPr>
        <w:spacing w:after="80" w:line="324" w:lineRule="auto"/>
      </w:pPr>
      <w:r>
        <w:t>「我忘了什麼？」</w:t>
      </w:r>
    </w:p>
    <w:p>
      <w:pPr>
        <w:spacing w:after="80" w:line="324" w:lineRule="auto"/>
      </w:pPr>
      <w:r>
        <w:t>女孩沒有回答。</w:t>
      </w:r>
    </w:p>
    <w:p>
      <w:pPr>
        <w:spacing w:after="80" w:line="324" w:lineRule="auto"/>
      </w:pPr>
      <w:r>
        <w:t>她只是伸出手。</w:t>
      </w:r>
    </w:p>
    <w:p>
      <w:pPr>
        <w:spacing w:after="80" w:line="324" w:lineRule="auto"/>
      </w:pPr>
      <w:r>
        <w:t>輕輕放在培養艙玻璃上。</w:t>
      </w:r>
    </w:p>
    <w:p>
      <w:pPr>
        <w:spacing w:after="80" w:line="324" w:lineRule="auto"/>
      </w:pPr>
      <w:r>
        <w:t>宋昭言也抬起手。</w:t>
      </w:r>
    </w:p>
    <w:p>
      <w:pPr>
        <w:spacing w:after="80" w:line="324" w:lineRule="auto"/>
      </w:pPr>
      <w:r>
        <w:t>隔著螢幕。</w:t>
      </w:r>
    </w:p>
    <w:p>
      <w:pPr>
        <w:spacing w:after="80" w:line="324" w:lineRule="auto"/>
      </w:pPr>
      <w:r>
        <w:t>兩人的手掌彷彿重疊。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宋昭言腦海裡突然閃過一個畫面。</w:t>
      </w:r>
    </w:p>
    <w:p>
      <w:pPr>
        <w:spacing w:after="80" w:line="324" w:lineRule="auto"/>
      </w:pPr>
      <w:r>
        <w:t>一間很小的房間。</w:t>
      </w:r>
    </w:p>
    <w:p>
      <w:pPr>
        <w:spacing w:after="80" w:line="324" w:lineRule="auto"/>
      </w:pPr>
      <w:r>
        <w:t>五個孩子。</w:t>
      </w:r>
    </w:p>
    <w:p>
      <w:pPr>
        <w:spacing w:after="80" w:line="324" w:lineRule="auto"/>
      </w:pPr>
      <w:r>
        <w:t>兩個男孩。</w:t>
      </w:r>
    </w:p>
    <w:p>
      <w:pPr>
        <w:spacing w:after="80" w:line="324" w:lineRule="auto"/>
      </w:pPr>
      <w:r>
        <w:t>三個女孩。</w:t>
      </w:r>
    </w:p>
    <w:p>
      <w:pPr>
        <w:spacing w:after="80" w:line="324" w:lineRule="auto"/>
      </w:pPr>
      <w:r>
        <w:t>其中一個小女孩坐在地上。</w:t>
      </w:r>
    </w:p>
    <w:p>
      <w:pPr>
        <w:spacing w:after="80" w:line="324" w:lineRule="auto"/>
      </w:pPr>
      <w:r>
        <w:t>手裡抱著一隻白色兔子。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對年幼的宋昭言說：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「如果我沒有名字。」</w:t>
      </w:r>
    </w:p>
    <w:p>
      <w:pPr>
        <w:spacing w:after="80" w:line="324" w:lineRule="auto"/>
      </w:pPr>
      <w:r>
        <w:t>「妳會不會幫我取？」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眼淚已經流下來。</w:t>
      </w:r>
    </w:p>
    <w:p>
      <w:pPr>
        <w:spacing w:after="80" w:line="324" w:lineRule="auto"/>
      </w:pPr>
      <w:r>
        <w:t>「我記得。」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歐陽景宸扶住她。</w:t>
      </w:r>
    </w:p>
    <w:p>
      <w:pPr>
        <w:spacing w:after="80" w:line="324" w:lineRule="auto"/>
      </w:pPr>
      <w:r>
        <w:t>她卻只是看著螢幕。</w:t>
      </w:r>
    </w:p>
    <w:p>
      <w:pPr>
        <w:spacing w:after="80" w:line="324" w:lineRule="auto"/>
      </w:pPr>
      <w:r>
        <w:t>「我記得她。」</w:t>
      </w:r>
    </w:p>
    <w:p>
      <w:pPr>
        <w:spacing w:after="80" w:line="324" w:lineRule="auto"/>
      </w:pPr>
      <w:r>
        <w:t>知念臉色發白。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知念低聲說：</w:t>
      </w:r>
    </w:p>
    <w:p>
      <w:pPr>
        <w:spacing w:after="80" w:line="324" w:lineRule="auto"/>
      </w:pPr>
      <w:r>
        <w:t>「當年妳們離開實驗室之前。」</w:t>
      </w:r>
    </w:p>
    <w:p>
      <w:pPr>
        <w:spacing w:after="80" w:line="324" w:lineRule="auto"/>
      </w:pPr>
      <w:r>
        <w:t>「Q-00的記憶被全部清除了。」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「那我為什麼會記得？」</w:t>
      </w:r>
    </w:p>
    <w:p>
      <w:pPr>
        <w:spacing w:after="80" w:line="324" w:lineRule="auto"/>
      </w:pPr>
      <w:r>
        <w:t>知念沒有回答。</w:t>
      </w:r>
    </w:p>
    <w:p>
      <w:pPr>
        <w:spacing w:after="80" w:line="324" w:lineRule="auto"/>
      </w:pPr>
      <w:r>
        <w:t>顧清嵐卻突然開口。</w:t>
      </w:r>
    </w:p>
    <w:p>
      <w:pPr>
        <w:spacing w:after="80" w:line="324" w:lineRule="auto"/>
      </w:pPr>
      <w:r>
        <w:t>「因為她沒有清除。」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「被清除的。」</w:t>
      </w:r>
    </w:p>
    <w:p>
      <w:pPr>
        <w:spacing w:after="80" w:line="324" w:lineRule="auto"/>
      </w:pPr>
      <w:r>
        <w:t>顧清嵐看向宋昭言。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顧清嵐說：</w:t>
      </w:r>
    </w:p>
    <w:p>
      <w:pPr>
        <w:spacing w:after="80" w:line="324" w:lineRule="auto"/>
      </w:pPr>
      <w:r>
        <w:t>「妳自己把關於她的記憶。」</w:t>
      </w:r>
    </w:p>
    <w:p>
      <w:pPr>
        <w:spacing w:after="80" w:line="324" w:lineRule="auto"/>
      </w:pPr>
      <w:r>
        <w:t>「藏進了原始核心。」</w:t>
      </w:r>
    </w:p>
    <w:p>
      <w:pPr>
        <w:spacing w:after="80" w:line="324" w:lineRule="auto"/>
      </w:pPr>
      <w:r>
        <w:t>「所以顧遠山一直找不到。」</w:t>
      </w:r>
    </w:p>
    <w:p>
      <w:pPr>
        <w:spacing w:after="80" w:line="324" w:lineRule="auto"/>
      </w:pPr>
      <w:r>
        <w:t>宋昭言慢慢理解。</w:t>
      </w:r>
    </w:p>
    <w:p>
      <w:pPr>
        <w:spacing w:after="80" w:line="324" w:lineRule="auto"/>
      </w:pPr>
      <w:r>
        <w:t>她當年不是忘記。</w:t>
      </w:r>
    </w:p>
    <w:p>
      <w:pPr>
        <w:spacing w:after="80" w:line="324" w:lineRule="auto"/>
      </w:pPr>
      <w:r>
        <w:t>而是自己把記憶藏起來。</w:t>
      </w:r>
    </w:p>
    <w:p>
      <w:pPr>
        <w:spacing w:after="80" w:line="324" w:lineRule="auto"/>
      </w:pPr>
      <w:r>
        <w:t>藏得連自己都不知道。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「如果顧遠山找到她。」</w:t>
      </w:r>
    </w:p>
    <w:p>
      <w:pPr>
        <w:spacing w:after="80" w:line="324" w:lineRule="auto"/>
      </w:pPr>
      <w:r>
        <w:t>「她一定會死。」</w:t>
      </w:r>
    </w:p>
    <w:p/>
    <w:p>
      <w:pPr>
        <w:spacing w:after="80" w:line="324" w:lineRule="auto"/>
      </w:pPr>
      <w:r>
        <w:t>主控台突然出現新的文字。</w:t>
      </w:r>
    </w:p>
    <w:p>
      <w:pPr>
        <w:spacing w:after="80" w:line="324" w:lineRule="auto"/>
      </w:pPr>
      <w:r>
        <w:t>Q-00人格甦醒：100%</w:t>
      </w:r>
    </w:p>
    <w:p>
      <w:pPr>
        <w:spacing w:after="80" w:line="324" w:lineRule="auto"/>
      </w:pPr>
      <w:r>
        <w:t>空白核心：解除。</w:t>
      </w:r>
    </w:p>
    <w:p>
      <w:pPr>
        <w:spacing w:after="80" w:line="324" w:lineRule="auto"/>
      </w:pPr>
      <w:r>
        <w:t>女孩從培養床上坐起。</w:t>
      </w:r>
    </w:p>
    <w:p>
      <w:pPr>
        <w:spacing w:after="80" w:line="324" w:lineRule="auto"/>
      </w:pPr>
      <w:r>
        <w:t>她沒有任何痛苦。</w:t>
      </w:r>
    </w:p>
    <w:p>
      <w:pPr>
        <w:spacing w:after="80" w:line="324" w:lineRule="auto"/>
      </w:pPr>
      <w:r>
        <w:t>沒有任何警報。</w:t>
      </w:r>
    </w:p>
    <w:p>
      <w:pPr>
        <w:spacing w:after="80" w:line="324" w:lineRule="auto"/>
      </w:pPr>
      <w:r>
        <w:t>只是安靜地看著鏡頭。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「我想起我的名字了。」</w:t>
      </w:r>
    </w:p>
    <w:p>
      <w:pPr>
        <w:spacing w:after="80" w:line="324" w:lineRule="auto"/>
      </w:pPr>
      <w:r>
        <w:t>宋昭言的眼淚再次落下。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一字一句地說：</w:t>
      </w:r>
    </w:p>
    <w:p>
      <w:pPr>
        <w:spacing w:after="80" w:line="324" w:lineRule="auto"/>
      </w:pPr>
      <w:r>
        <w:t>「宋——昭——寧。」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「宋？」</w:t>
      </w:r>
    </w:p>
    <w:p>
      <w:pPr>
        <w:spacing w:after="80" w:line="324" w:lineRule="auto"/>
      </w:pPr>
      <w:r>
        <w:t>女孩點頭。</w:t>
      </w:r>
    </w:p>
    <w:p>
      <w:pPr>
        <w:spacing w:after="80" w:line="324" w:lineRule="auto"/>
      </w:pPr>
      <w:r>
        <w:t>「妳以前幫我取的。」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「昭昭明明。」</w:t>
      </w:r>
    </w:p>
    <w:p>
      <w:pPr>
        <w:spacing w:after="80" w:line="324" w:lineRule="auto"/>
      </w:pPr>
      <w:r>
        <w:t>「安寧的寧。」</w:t>
      </w:r>
    </w:p>
    <w:p>
      <w:pPr>
        <w:spacing w:after="80" w:line="324" w:lineRule="auto"/>
      </w:pPr>
      <w:r>
        <w:t>宋昭言捂住嘴。</w:t>
      </w:r>
    </w:p>
    <w:p>
      <w:pPr>
        <w:spacing w:after="80" w:line="324" w:lineRule="auto"/>
      </w:pPr>
      <w:r>
        <w:t>她終於想起來。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她曾經抱著那個小女孩。</w:t>
      </w:r>
    </w:p>
    <w:p>
      <w:pPr>
        <w:spacing w:after="80" w:line="324" w:lineRule="auto"/>
      </w:pPr>
      <w:r>
        <w:t>對她說：</w:t>
      </w:r>
    </w:p>
    <w:p>
      <w:pPr>
        <w:spacing w:after="80" w:line="324" w:lineRule="auto"/>
      </w:pPr>
      <w:r>
        <w:t>「妳叫昭寧。」</w:t>
      </w:r>
    </w:p>
    <w:p>
      <w:pPr>
        <w:spacing w:after="80" w:line="324" w:lineRule="auto"/>
      </w:pPr>
      <w:r>
        <w:t>「因為我希望妳這一生。」</w:t>
      </w:r>
    </w:p>
    <w:p>
      <w:pPr>
        <w:spacing w:after="80" w:line="324" w:lineRule="auto"/>
      </w:pPr>
      <w:r>
        <w:t>「都能平安。」</w:t>
      </w:r>
    </w:p>
    <w:p/>
    <w:p>
      <w:pPr>
        <w:spacing w:after="80" w:line="324" w:lineRule="auto"/>
      </w:pPr>
      <w:r>
        <w:t>林知微再也忍不住。</w:t>
      </w:r>
    </w:p>
    <w:p>
      <w:pPr>
        <w:spacing w:after="80" w:line="324" w:lineRule="auto"/>
      </w:pPr>
      <w:r>
        <w:t>她轉過身。</w:t>
      </w:r>
    </w:p>
    <w:p>
      <w:pPr>
        <w:spacing w:after="80" w:line="324" w:lineRule="auto"/>
      </w:pPr>
      <w:r>
        <w:t>眼淚不停落下。</w:t>
      </w:r>
    </w:p>
    <w:p>
      <w:pPr>
        <w:spacing w:after="80" w:line="324" w:lineRule="auto"/>
      </w:pPr>
      <w:r>
        <w:t>「昭寧……」</w:t>
      </w:r>
    </w:p>
    <w:p>
      <w:pPr>
        <w:spacing w:after="80" w:line="324" w:lineRule="auto"/>
      </w:pPr>
      <w:r>
        <w:t>螢幕裡的女孩看著她。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林知微猛然抬頭。</w:t>
      </w:r>
    </w:p>
    <w:p>
      <w:pPr>
        <w:spacing w:after="80" w:line="324" w:lineRule="auto"/>
      </w:pPr>
      <w:r>
        <w:t>母女隔著二十七年的時間。</w:t>
      </w:r>
    </w:p>
    <w:p>
      <w:pPr>
        <w:spacing w:after="80" w:line="324" w:lineRule="auto"/>
      </w:pPr>
      <w:r>
        <w:t>第一次真正看見彼此。</w:t>
      </w:r>
    </w:p>
    <w:p/>
    <w:p>
      <w:pPr>
        <w:spacing w:after="80" w:line="324" w:lineRule="auto"/>
      </w:pPr>
      <w:r>
        <w:t>顧遠山的影像突然再次出現。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顧遠山卻在笑。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「最後一個核心也醒了。」</w:t>
      </w:r>
    </w:p>
    <w:p>
      <w:pPr>
        <w:spacing w:after="80" w:line="324" w:lineRule="auto"/>
      </w:pPr>
      <w:r>
        <w:t>宋昭言的眼神瞬間冷下。</w:t>
      </w:r>
    </w:p>
    <w:p>
      <w:pPr>
        <w:spacing w:after="80" w:line="324" w:lineRule="auto"/>
      </w:pPr>
      <w:r>
        <w:t>「妳一直在等她？」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顧遠山看著Q-00。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「只有她。」</w:t>
      </w:r>
    </w:p>
    <w:p>
      <w:pPr>
        <w:spacing w:after="80" w:line="324" w:lineRule="auto"/>
      </w:pPr>
      <w:r>
        <w:t>「能真正打開四象的最後一道門。」</w:t>
      </w:r>
    </w:p>
    <w:p>
      <w:pPr>
        <w:spacing w:after="80" w:line="324" w:lineRule="auto"/>
      </w:pPr>
      <w:r>
        <w:t>宋昭言心底一沉。</w:t>
      </w:r>
    </w:p>
    <w:p>
      <w:pPr>
        <w:spacing w:after="80" w:line="324" w:lineRule="auto"/>
      </w:pPr>
      <w:r>
        <w:t>「什麼門？」</w:t>
      </w:r>
    </w:p>
    <w:p>
      <w:pPr>
        <w:spacing w:after="80" w:line="324" w:lineRule="auto"/>
      </w:pPr>
      <w:r>
        <w:t>顧遠山沒有回答。</w:t>
      </w:r>
    </w:p>
    <w:p>
      <w:pPr>
        <w:spacing w:after="80" w:line="324" w:lineRule="auto"/>
      </w:pPr>
      <w:r>
        <w:t>主控台卻突然顯示出一個全新的標誌。</w:t>
      </w:r>
    </w:p>
    <w:p>
      <w:pPr>
        <w:spacing w:after="80" w:line="324" w:lineRule="auto"/>
      </w:pPr>
      <w:r>
        <w:t>QUARTET</w:t>
      </w:r>
    </w:p>
    <w:p>
      <w:pPr>
        <w:spacing w:after="80" w:line="324" w:lineRule="auto"/>
      </w:pPr>
      <w:r>
        <w:t>四象計畫最終權限。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四個紅色光點亮起。</w:t>
      </w:r>
    </w:p>
    <w:p>
      <w:pPr>
        <w:spacing w:after="80" w:line="324" w:lineRule="auto"/>
      </w:pPr>
      <w:r>
        <w:t>分別落在——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而最後。</w:t>
      </w:r>
    </w:p>
    <w:p>
      <w:pPr>
        <w:spacing w:after="80" w:line="324" w:lineRule="auto"/>
      </w:pPr>
      <w:r>
        <w:t>第五個光點。</w:t>
      </w:r>
    </w:p>
    <w:p>
      <w:pPr>
        <w:spacing w:after="80" w:line="324" w:lineRule="auto"/>
      </w:pPr>
      <w:r>
        <w:t>落在Q-00身上。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所謂「四姊妹計畫」。</w:t>
      </w:r>
    </w:p>
    <w:p>
      <w:pPr>
        <w:spacing w:after="80" w:line="324" w:lineRule="auto"/>
      </w:pPr>
      <w:r>
        <w:t>從來不是四個人。</w:t>
      </w:r>
    </w:p>
    <w:p>
      <w:pPr>
        <w:spacing w:after="80" w:line="324" w:lineRule="auto"/>
      </w:pPr>
      <w:r>
        <w:t>真正完整的計畫。</w:t>
      </w:r>
    </w:p>
    <w:p>
      <w:pPr>
        <w:spacing w:after="80" w:line="324" w:lineRule="auto"/>
      </w:pPr>
      <w:r>
        <w:t>是——</w:t>
      </w:r>
    </w:p>
    <w:p>
      <w:pPr>
        <w:spacing w:after="80" w:line="324" w:lineRule="auto"/>
      </w:pPr>
      <w:r>
        <w:t>五個姐妹。</w:t>
      </w:r>
    </w:p>
    <w:p>
      <w:pPr>
        <w:spacing w:after="80" w:line="324" w:lineRule="auto"/>
      </w:pPr>
      <w:r>
        <w:t>而她們的故事。</w:t>
      </w:r>
    </w:p>
    <w:p>
      <w:pPr>
        <w:spacing w:after="80" w:line="324" w:lineRule="auto"/>
      </w:pPr>
      <w:r>
        <w:t>才剛剛進入真正的核心。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第九十七章｜五個孩子</w:t>
      </w:r>
    </w:p>
    <w:p/>
    <w:p>
      <w:pPr>
        <w:spacing w:after="80" w:line="324" w:lineRule="auto"/>
      </w:pPr>
      <w:r>
        <w:t>主控室裡。</w:t>
      </w:r>
    </w:p>
    <w:p>
      <w:pPr>
        <w:spacing w:after="80" w:line="324" w:lineRule="auto"/>
      </w:pPr>
      <w:r>
        <w:t>五個光點靜靜浮在螢幕上。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第五個光點亮起的瞬間，整個系統像是被重新喚醒。</w:t>
      </w:r>
    </w:p>
    <w:p>
      <w:pPr>
        <w:spacing w:after="80" w:line="324" w:lineRule="auto"/>
      </w:pPr>
      <w:r>
        <w:t>顧遠山的影像站在最中央。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「才是真正的四象。」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「妳還是沒有回答。」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「為什麼是五個人？」</w:t>
      </w:r>
    </w:p>
    <w:p>
      <w:pPr>
        <w:spacing w:after="80" w:line="324" w:lineRule="auto"/>
      </w:pPr>
      <w:r>
        <w:t>顧遠山笑了。</w:t>
      </w:r>
    </w:p>
    <w:p>
      <w:pPr>
        <w:spacing w:after="80" w:line="324" w:lineRule="auto"/>
      </w:pPr>
      <w:r>
        <w:t>「因為四象從來不是四個核心。」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四個光點迅速連成一個圓。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第五個光點位於圓心。</w:t>
      </w:r>
    </w:p>
    <w:p>
      <w:pPr>
        <w:spacing w:after="80" w:line="324" w:lineRule="auto"/>
      </w:pPr>
      <w:r>
        <w:t>「四個人負責掌控世界。」</w:t>
      </w:r>
    </w:p>
    <w:p>
      <w:pPr>
        <w:spacing w:after="80" w:line="324" w:lineRule="auto"/>
      </w:pPr>
      <w:r>
        <w:t>「一個人負責決定世界。」</w:t>
      </w:r>
    </w:p>
    <w:p>
      <w:pPr>
        <w:spacing w:after="80" w:line="324" w:lineRule="auto"/>
      </w:pPr>
      <w:r>
        <w:t>宋昭言的眼神冷了下來。</w:t>
      </w:r>
    </w:p>
    <w:p>
      <w:pPr>
        <w:spacing w:after="80" w:line="324" w:lineRule="auto"/>
      </w:pPr>
      <w:r>
        <w:t>「昭寧就是那個人？」</w:t>
      </w:r>
    </w:p>
    <w:p>
      <w:pPr>
        <w:spacing w:after="80" w:line="324" w:lineRule="auto"/>
      </w:pPr>
      <w:r>
        <w:t>「她是唯一的空白核心。」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「沒有過去。」</w:t>
      </w:r>
    </w:p>
    <w:p>
      <w:pPr>
        <w:spacing w:after="80" w:line="324" w:lineRule="auto"/>
      </w:pPr>
      <w:r>
        <w:t>「沒有預設。」</w:t>
      </w:r>
    </w:p>
    <w:p>
      <w:pPr>
        <w:spacing w:after="80" w:line="324" w:lineRule="auto"/>
      </w:pPr>
      <w:r>
        <w:t>「沒有固定人格。」</w:t>
      </w:r>
    </w:p>
    <w:p>
      <w:pPr>
        <w:spacing w:after="80" w:line="324" w:lineRule="auto"/>
      </w:pPr>
      <w:r>
        <w:t>「所以她可以接受任何命令。」</w:t>
      </w:r>
    </w:p>
    <w:p>
      <w:pPr>
        <w:spacing w:after="80" w:line="324" w:lineRule="auto"/>
      </w:pPr>
      <w:r>
        <w:t>宋昭寧隔著螢幕看著他。</w:t>
      </w:r>
    </w:p>
    <w:p>
      <w:pPr>
        <w:spacing w:after="80" w:line="324" w:lineRule="auto"/>
      </w:pPr>
      <w:r>
        <w:t>忽然說：</w:t>
      </w:r>
    </w:p>
    <w:p>
      <w:pPr>
        <w:spacing w:after="80" w:line="324" w:lineRule="auto"/>
      </w:pPr>
      <w:r>
        <w:t>「我不接受。」</w:t>
      </w:r>
    </w:p>
    <w:p>
      <w:pPr>
        <w:spacing w:after="80" w:line="324" w:lineRule="auto"/>
      </w:pPr>
      <w:r>
        <w:t>顧遠山的笑容停住。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「我不接受妳的命令。」</w:t>
      </w:r>
    </w:p>
    <w:p>
      <w:pPr>
        <w:spacing w:after="80" w:line="324" w:lineRule="auto"/>
      </w:pPr>
      <w:r>
        <w:t>女孩的聲音很輕。</w:t>
      </w:r>
    </w:p>
    <w:p>
      <w:pPr>
        <w:spacing w:after="80" w:line="324" w:lineRule="auto"/>
      </w:pPr>
      <w:r>
        <w:t>卻異常清楚。</w:t>
      </w:r>
    </w:p>
    <w:p>
      <w:pPr>
        <w:spacing w:after="80" w:line="324" w:lineRule="auto"/>
      </w:pPr>
      <w:r>
        <w:t>「我有名字。」</w:t>
      </w:r>
    </w:p>
    <w:p>
      <w:pPr>
        <w:spacing w:after="80" w:line="324" w:lineRule="auto"/>
      </w:pPr>
      <w:r>
        <w:t>「是姐姐給我的。」</w:t>
      </w:r>
    </w:p>
    <w:p>
      <w:pPr>
        <w:spacing w:after="80" w:line="324" w:lineRule="auto"/>
      </w:pPr>
      <w:r>
        <w:t>「所以我不是空白。」</w:t>
      </w:r>
    </w:p>
    <w:p/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她看著螢幕裡的女孩。</w:t>
      </w:r>
    </w:p>
    <w:p>
      <w:pPr>
        <w:spacing w:after="80" w:line="324" w:lineRule="auto"/>
      </w:pPr>
      <w:r>
        <w:t>那個二十七年前。</w:t>
      </w:r>
    </w:p>
    <w:p>
      <w:pPr>
        <w:spacing w:after="80" w:line="324" w:lineRule="auto"/>
      </w:pPr>
      <w:r>
        <w:t>曾經被她抱在懷裡的小妹妹。</w:t>
      </w:r>
    </w:p>
    <w:p>
      <w:pPr>
        <w:spacing w:after="80" w:line="324" w:lineRule="auto"/>
      </w:pPr>
      <w:r>
        <w:t>真的回來了。</w:t>
      </w:r>
    </w:p>
    <w:p>
      <w:pPr>
        <w:spacing w:after="80" w:line="324" w:lineRule="auto"/>
      </w:pPr>
      <w:r>
        <w:t>而且。</w:t>
      </w:r>
    </w:p>
    <w:p>
      <w:pPr>
        <w:spacing w:after="80" w:line="324" w:lineRule="auto"/>
      </w:pPr>
      <w:r>
        <w:t>第一次自己做出了選擇。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「妳還記得多少？」</w:t>
      </w:r>
    </w:p>
    <w:p>
      <w:pPr>
        <w:spacing w:after="80" w:line="324" w:lineRule="auto"/>
      </w:pPr>
      <w:r>
        <w:t>宋昭寧想了一會兒。</w:t>
      </w:r>
    </w:p>
    <w:p>
      <w:pPr>
        <w:spacing w:after="80" w:line="324" w:lineRule="auto"/>
      </w:pPr>
      <w:r>
        <w:t>「不多。」</w:t>
      </w:r>
    </w:p>
    <w:p>
      <w:pPr>
        <w:spacing w:after="80" w:line="324" w:lineRule="auto"/>
      </w:pPr>
      <w:r>
        <w:t>「但是我記得妳。」</w:t>
      </w:r>
    </w:p>
    <w:p>
      <w:pPr>
        <w:spacing w:after="80" w:line="324" w:lineRule="auto"/>
      </w:pPr>
      <w:r>
        <w:t>「記得我們五個。」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「五個？」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昭寧點頭。</w:t>
      </w:r>
    </w:p>
    <w:p>
      <w:pPr>
        <w:spacing w:after="80" w:line="324" w:lineRule="auto"/>
      </w:pPr>
      <w:r>
        <w:t>「姐姐、我、知念姐姐。」</w:t>
      </w:r>
    </w:p>
    <w:p>
      <w:pPr>
        <w:spacing w:after="80" w:line="324" w:lineRule="auto"/>
      </w:pPr>
      <w:r>
        <w:t>「還有景宸哥哥。」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「以及……」</w:t>
      </w:r>
    </w:p>
    <w:p>
      <w:pPr>
        <w:spacing w:after="80" w:line="324" w:lineRule="auto"/>
      </w:pPr>
      <w:r>
        <w:t>畫面突然閃爍。</w:t>
      </w:r>
    </w:p>
    <w:p>
      <w:pPr>
        <w:spacing w:after="80" w:line="324" w:lineRule="auto"/>
      </w:pPr>
      <w:r>
        <w:t>昭寧的神情變得痛苦。</w:t>
      </w:r>
    </w:p>
    <w:p>
      <w:pPr>
        <w:spacing w:after="80" w:line="324" w:lineRule="auto"/>
      </w:pPr>
      <w:r>
        <w:t>「還有一個人。」</w:t>
      </w:r>
    </w:p>
    <w:p>
      <w:pPr>
        <w:spacing w:after="80" w:line="324" w:lineRule="auto"/>
      </w:pPr>
      <w:r>
        <w:t>宋昭言立即問：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昭寧捂住頭。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「我只記得。」</w:t>
      </w:r>
    </w:p>
    <w:p>
      <w:pPr>
        <w:spacing w:after="80" w:line="324" w:lineRule="auto"/>
      </w:pPr>
      <w:r>
        <w:t>「她一直在哭。」</w:t>
      </w:r>
    </w:p>
    <w:p>
      <w:pPr>
        <w:spacing w:after="80" w:line="324" w:lineRule="auto"/>
      </w:pPr>
      <w:r>
        <w:t>「她叫……」</w:t>
      </w:r>
    </w:p>
    <w:p>
      <w:pPr>
        <w:spacing w:after="80" w:line="324" w:lineRule="auto"/>
      </w:pPr>
      <w:r>
        <w:t>螢幕突然黑掉。</w:t>
      </w:r>
    </w:p>
    <w:p>
      <w:pPr>
        <w:spacing w:after="80" w:line="324" w:lineRule="auto"/>
      </w:pPr>
      <w:r>
        <w:t>訊號中斷。</w:t>
      </w:r>
    </w:p>
    <w:p/>
    <w:p>
      <w:pPr>
        <w:spacing w:after="80" w:line="324" w:lineRule="auto"/>
      </w:pPr>
      <w:r>
        <w:t>「昭寧！」</w:t>
      </w:r>
    </w:p>
    <w:p>
      <w:pPr>
        <w:spacing w:after="80" w:line="324" w:lineRule="auto"/>
      </w:pPr>
      <w:r>
        <w:t>宋昭言衝向主控台。</w:t>
      </w:r>
    </w:p>
    <w:p>
      <w:pPr>
        <w:spacing w:after="80" w:line="324" w:lineRule="auto"/>
      </w:pPr>
      <w:r>
        <w:t>顏書瑤立刻追蹤訊號。</w:t>
      </w:r>
    </w:p>
    <w:p>
      <w:pPr>
        <w:spacing w:after="80" w:line="324" w:lineRule="auto"/>
      </w:pPr>
      <w:r>
        <w:t>「訊號不是被切斷。」</w:t>
      </w:r>
    </w:p>
    <w:p>
      <w:pPr>
        <w:spacing w:after="80" w:line="324" w:lineRule="auto"/>
      </w:pPr>
      <w:r>
        <w:t>「是她自己關閉。」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顏書瑤看著數據。</w:t>
      </w:r>
    </w:p>
    <w:p>
      <w:pPr>
        <w:spacing w:after="80" w:line="324" w:lineRule="auto"/>
      </w:pPr>
      <w:r>
        <w:t>「她的核心正在自我保護。」</w:t>
      </w:r>
    </w:p>
    <w:p>
      <w:pPr>
        <w:spacing w:after="80" w:line="324" w:lineRule="auto"/>
      </w:pPr>
      <w:r>
        <w:t>駱晚晴立即問：</w:t>
      </w:r>
    </w:p>
    <w:p>
      <w:pPr>
        <w:spacing w:after="80" w:line="324" w:lineRule="auto"/>
      </w:pPr>
      <w:r>
        <w:t>「她是不是受到攻擊？」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「更像是。」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「她想起了某件不能想起的事情。」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「她說五個人。」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宋昭言低聲道：</w:t>
      </w:r>
    </w:p>
    <w:p>
      <w:pPr>
        <w:spacing w:after="80" w:line="324" w:lineRule="auto"/>
      </w:pPr>
      <w:r>
        <w:t>「我們明明只有四姊妹。」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「她說的是。」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「五個孩子。」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兩人的目光交會。</w:t>
      </w:r>
    </w:p>
    <w:p>
      <w:pPr>
        <w:spacing w:after="80" w:line="324" w:lineRule="auto"/>
      </w:pPr>
      <w:r>
        <w:t>一個可怕的可能性。</w:t>
      </w:r>
    </w:p>
    <w:p>
      <w:pPr>
        <w:spacing w:after="80" w:line="324" w:lineRule="auto"/>
      </w:pPr>
      <w:r>
        <w:t>同時浮現在他們心裡。</w:t>
      </w:r>
    </w:p>
    <w:p/>
    <w:p>
      <w:pPr>
        <w:spacing w:after="80" w:line="324" w:lineRule="auto"/>
      </w:pPr>
      <w:r>
        <w:t>知念突然開口。</w:t>
      </w:r>
    </w:p>
    <w:p>
      <w:pPr>
        <w:spacing w:after="80" w:line="324" w:lineRule="auto"/>
      </w:pPr>
      <w:r>
        <w:t>「她說的第五個人。」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知念沒有看她。</w:t>
      </w:r>
    </w:p>
    <w:p>
      <w:pPr>
        <w:spacing w:after="80" w:line="324" w:lineRule="auto"/>
      </w:pPr>
      <w:r>
        <w:t>而是看向林知微。</w:t>
      </w:r>
    </w:p>
    <w:p>
      <w:pPr>
        <w:spacing w:after="80" w:line="324" w:lineRule="auto"/>
      </w:pPr>
      <w:r>
        <w:t>「妳也知道。」</w:t>
      </w:r>
    </w:p>
    <w:p>
      <w:pPr>
        <w:spacing w:after="80" w:line="324" w:lineRule="auto"/>
      </w:pPr>
      <w:r>
        <w:t>林知微沉默很久。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「她不是第五個。」</w:t>
      </w:r>
    </w:p>
    <w:p>
      <w:pPr>
        <w:spacing w:after="80" w:line="324" w:lineRule="auto"/>
      </w:pPr>
      <w:r>
        <w:t>「她是第一個。」</w:t>
      </w:r>
    </w:p>
    <w:p/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「第一個什麼？」</w:t>
      </w:r>
    </w:p>
    <w:p>
      <w:pPr>
        <w:spacing w:after="80" w:line="324" w:lineRule="auto"/>
      </w:pPr>
      <w:r>
        <w:t>林知微走到主控台前。</w:t>
      </w:r>
    </w:p>
    <w:p>
      <w:pPr>
        <w:spacing w:after="80" w:line="324" w:lineRule="auto"/>
      </w:pPr>
      <w:r>
        <w:t>手指微微發抖。</w:t>
      </w:r>
    </w:p>
    <w:p>
      <w:pPr>
        <w:spacing w:after="80" w:line="324" w:lineRule="auto"/>
      </w:pPr>
      <w:r>
        <w:t>「第一個被創造出來的孩子。」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「不是昭寧？」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「我的第一個孩子。」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「妳還有一個孩子？」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她只是看著四姊妹。</w:t>
      </w:r>
    </w:p>
    <w:p>
      <w:pPr>
        <w:spacing w:after="80" w:line="324" w:lineRule="auto"/>
      </w:pPr>
      <w:r>
        <w:t>「在妳們之前。」</w:t>
      </w:r>
    </w:p>
    <w:p>
      <w:pPr>
        <w:spacing w:after="80" w:line="324" w:lineRule="auto"/>
      </w:pPr>
      <w:r>
        <w:t>「我曾經生過一個女兒。」</w:t>
      </w:r>
    </w:p>
    <w:p>
      <w:pPr>
        <w:spacing w:after="80" w:line="324" w:lineRule="auto"/>
      </w:pPr>
      <w:r>
        <w:t>駱晚晴低聲問：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「死了。」</w:t>
      </w:r>
    </w:p>
    <w:p>
      <w:pPr>
        <w:spacing w:after="80" w:line="324" w:lineRule="auto"/>
      </w:pPr>
      <w:r>
        <w:t>林知微說。</w:t>
      </w:r>
    </w:p>
    <w:p>
      <w:pPr>
        <w:spacing w:after="80" w:line="324" w:lineRule="auto"/>
      </w:pPr>
      <w:r>
        <w:t>「出生不到三天。」</w:t>
      </w:r>
    </w:p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「那昭寧為什麼記得她？」</w:t>
      </w:r>
    </w:p>
    <w:p>
      <w:pPr>
        <w:spacing w:after="80" w:line="324" w:lineRule="auto"/>
      </w:pPr>
      <w:r>
        <w:t>林知微搖頭。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「她根本沒有死。」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宋昭言的聲音很輕。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「醫院告訴我孩子死亡。」</w:t>
      </w:r>
    </w:p>
    <w:p>
      <w:pPr>
        <w:spacing w:after="80" w:line="324" w:lineRule="auto"/>
      </w:pPr>
      <w:r>
        <w:t>「可是我沒有看到她的遺體。」</w:t>
      </w:r>
    </w:p>
    <w:p>
      <w:pPr>
        <w:spacing w:after="80" w:line="324" w:lineRule="auto"/>
      </w:pPr>
      <w:r>
        <w:t>「也沒有死亡證明。」</w:t>
      </w:r>
    </w:p>
    <w:p>
      <w:pPr>
        <w:spacing w:after="80" w:line="324" w:lineRule="auto"/>
      </w:pPr>
      <w:r>
        <w:t>「只有一張空白的出生紀錄。」</w:t>
      </w:r>
    </w:p>
    <w:p>
      <w:pPr>
        <w:spacing w:after="80" w:line="324" w:lineRule="auto"/>
      </w:pPr>
      <w:r>
        <w:t>樓慕妍立即問：</w:t>
      </w:r>
    </w:p>
    <w:p>
      <w:pPr>
        <w:spacing w:after="80" w:line="324" w:lineRule="auto"/>
      </w:pPr>
      <w:r>
        <w:t>「妳查過？」</w:t>
      </w:r>
    </w:p>
    <w:p>
      <w:pPr>
        <w:spacing w:after="80" w:line="324" w:lineRule="auto"/>
      </w:pPr>
      <w:r>
        <w:t>「查過。」</w:t>
      </w:r>
    </w:p>
    <w:p>
      <w:pPr>
        <w:spacing w:after="80" w:line="324" w:lineRule="auto"/>
      </w:pPr>
      <w:r>
        <w:t>「結果呢？」</w:t>
      </w:r>
    </w:p>
    <w:p>
      <w:pPr>
        <w:spacing w:after="80" w:line="324" w:lineRule="auto"/>
      </w:pPr>
      <w:r>
        <w:t>「所有資料。」</w:t>
      </w:r>
    </w:p>
    <w:p>
      <w:pPr>
        <w:spacing w:after="80" w:line="324" w:lineRule="auto"/>
      </w:pPr>
      <w:r>
        <w:t>「全部消失。」</w:t>
      </w:r>
    </w:p>
    <w:p>
      <w:pPr>
        <w:spacing w:after="80" w:line="324" w:lineRule="auto"/>
      </w:pPr>
      <w:r>
        <w:t>顏書瑤低頭操作電腦。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「我找到了。」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「確實有一筆出生資料被刪除。」</w:t>
      </w:r>
    </w:p>
    <w:p>
      <w:pPr>
        <w:spacing w:after="80" w:line="324" w:lineRule="auto"/>
      </w:pPr>
      <w:r>
        <w:t>「母親姓名。」</w:t>
      </w:r>
    </w:p>
    <w:p>
      <w:pPr>
        <w:spacing w:after="80" w:line="324" w:lineRule="auto"/>
      </w:pPr>
      <w:r>
        <w:t>顏書瑤停住。</w:t>
      </w:r>
    </w:p>
    <w:p>
      <w:pPr>
        <w:spacing w:after="80" w:line="324" w:lineRule="auto"/>
      </w:pPr>
      <w:r>
        <w:t>「林知微。」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「名字呢？」</w:t>
      </w:r>
    </w:p>
    <w:p>
      <w:pPr>
        <w:spacing w:after="80" w:line="324" w:lineRule="auto"/>
      </w:pPr>
      <w:r>
        <w:t>顏書瑤看著螢幕。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「只有一個代號。」</w:t>
      </w:r>
    </w:p>
    <w:p>
      <w:pPr>
        <w:spacing w:after="80" w:line="324" w:lineRule="auto"/>
      </w:pPr>
      <w:r>
        <w:t>她放大資料。</w:t>
      </w:r>
    </w:p>
    <w:p>
      <w:pPr>
        <w:spacing w:after="80" w:line="324" w:lineRule="auto"/>
      </w:pPr>
      <w:r>
        <w:t>L-00。</w:t>
      </w:r>
    </w:p>
    <w:p/>
    <w:p>
      <w:pPr>
        <w:spacing w:after="80" w:line="324" w:lineRule="auto"/>
      </w:pPr>
      <w:r>
        <w:t>知念突然後退一步。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林知微看向她。</w:t>
      </w:r>
    </w:p>
    <w:p>
      <w:pPr>
        <w:spacing w:after="80" w:line="324" w:lineRule="auto"/>
      </w:pPr>
      <w:r>
        <w:t>「妳終於想起來了？」</w:t>
      </w:r>
    </w:p>
    <w:p>
      <w:pPr>
        <w:spacing w:after="80" w:line="324" w:lineRule="auto"/>
      </w:pPr>
      <w:r>
        <w:t>知念眼底出現恐懼。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「她不是孩子。」</w:t>
      </w:r>
    </w:p>
    <w:p>
      <w:pPr>
        <w:spacing w:after="80" w:line="324" w:lineRule="auto"/>
      </w:pPr>
      <w:r>
        <w:t>林知微問：</w:t>
      </w:r>
    </w:p>
    <w:p>
      <w:pPr>
        <w:spacing w:after="80" w:line="324" w:lineRule="auto"/>
      </w:pPr>
      <w:r>
        <w:t>「那她是什麼？」</w:t>
      </w:r>
    </w:p>
    <w:p>
      <w:pPr>
        <w:spacing w:after="80" w:line="324" w:lineRule="auto"/>
      </w:pPr>
      <w:r>
        <w:t>知念顫聲說：</w:t>
      </w:r>
    </w:p>
    <w:p>
      <w:pPr>
        <w:spacing w:after="80" w:line="324" w:lineRule="auto"/>
      </w:pPr>
      <w:r>
        <w:t>「第一代原始核心。」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所謂四象。</w:t>
      </w:r>
    </w:p>
    <w:p>
      <w:pPr>
        <w:spacing w:after="80" w:line="324" w:lineRule="auto"/>
      </w:pPr>
      <w:r>
        <w:t>根本不是從她們開始。</w:t>
      </w:r>
    </w:p>
    <w:p>
      <w:pPr>
        <w:spacing w:after="80" w:line="324" w:lineRule="auto"/>
      </w:pPr>
      <w:r>
        <w:t>真正的起點。</w:t>
      </w:r>
    </w:p>
    <w:p>
      <w:pPr>
        <w:spacing w:after="80" w:line="324" w:lineRule="auto"/>
      </w:pPr>
      <w:r>
        <w:t>比她們早得多。</w:t>
      </w:r>
    </w:p>
    <w:p/>
    <w:p>
      <w:pPr>
        <w:spacing w:after="80" w:line="324" w:lineRule="auto"/>
      </w:pPr>
      <w:r>
        <w:t>主控台突然重新亮起。</w:t>
      </w:r>
    </w:p>
    <w:p>
      <w:pPr>
        <w:spacing w:after="80" w:line="324" w:lineRule="auto"/>
      </w:pPr>
      <w:r>
        <w:t>沒有顧遠山。</w:t>
      </w:r>
    </w:p>
    <w:p>
      <w:pPr>
        <w:spacing w:after="80" w:line="324" w:lineRule="auto"/>
      </w:pPr>
      <w:r>
        <w:t>沒有系統警報。</w:t>
      </w:r>
    </w:p>
    <w:p>
      <w:pPr>
        <w:spacing w:after="80" w:line="324" w:lineRule="auto"/>
      </w:pPr>
      <w:r>
        <w:t>只有一行字。</w:t>
      </w:r>
    </w:p>
    <w:p>
      <w:pPr>
        <w:spacing w:after="80" w:line="324" w:lineRule="auto"/>
      </w:pPr>
      <w:r>
        <w:t>L-00：重新連線。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另一行。</w:t>
      </w:r>
    </w:p>
    <w:p>
      <w:pPr>
        <w:spacing w:after="80" w:line="324" w:lineRule="auto"/>
      </w:pPr>
      <w:r>
        <w:t>Q-00：記憶共享開始。</w:t>
      </w:r>
    </w:p>
    <w:p>
      <w:pPr>
        <w:spacing w:after="80" w:line="324" w:lineRule="auto"/>
      </w:pPr>
      <w:r>
        <w:t>宋昭寧的聲音從揚聲器裡傳來。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卻帶著哭腔。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宋昭言立即回答：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沉默數秒。</w:t>
      </w:r>
    </w:p>
    <w:p>
      <w:pPr>
        <w:spacing w:after="80" w:line="324" w:lineRule="auto"/>
      </w:pPr>
      <w:r>
        <w:t>昭寧說：</w:t>
      </w:r>
    </w:p>
    <w:p>
      <w:pPr>
        <w:spacing w:after="80" w:line="324" w:lineRule="auto"/>
      </w:pPr>
      <w:r>
        <w:t>「那個一直哭的人。」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「她不是別人。」</w:t>
      </w:r>
    </w:p>
    <w:p>
      <w:pPr>
        <w:spacing w:after="80" w:line="324" w:lineRule="auto"/>
      </w:pPr>
      <w:r>
        <w:t>「她是……」</w:t>
      </w:r>
    </w:p>
    <w:p>
      <w:pPr>
        <w:spacing w:after="80" w:line="324" w:lineRule="auto"/>
      </w:pPr>
      <w:r>
        <w:t>昭寧的聲音忽然變得顫抖。</w:t>
      </w:r>
    </w:p>
    <w:p>
      <w:pPr>
        <w:spacing w:after="80" w:line="324" w:lineRule="auto"/>
      </w:pPr>
      <w:r>
        <w:t>「我們的姐姐。」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「她是我們真正的大姊。」</w:t>
      </w:r>
    </w:p>
    <w:p>
      <w:pPr>
        <w:spacing w:after="80" w:line="324" w:lineRule="auto"/>
      </w:pPr>
      <w:r>
        <w:t>主控室裡。</w:t>
      </w:r>
    </w:p>
    <w:p>
      <w:pPr>
        <w:spacing w:after="80" w:line="324" w:lineRule="auto"/>
      </w:pPr>
      <w:r>
        <w:t>所有人都沒有說話。</w:t>
      </w:r>
    </w:p>
    <w:p>
      <w:pPr>
        <w:spacing w:after="80" w:line="324" w:lineRule="auto"/>
      </w:pPr>
      <w:r>
        <w:t>昭寧低聲說：</w:t>
      </w:r>
    </w:p>
    <w:p>
      <w:pPr>
        <w:spacing w:after="80" w:line="324" w:lineRule="auto"/>
      </w:pPr>
      <w:r>
        <w:t>「她叫——」</w:t>
      </w:r>
    </w:p>
    <w:p>
      <w:pPr>
        <w:spacing w:after="80" w:line="324" w:lineRule="auto"/>
      </w:pPr>
      <w:r>
        <w:t>訊號再次中斷。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主控台上只留下三個字。</w:t>
      </w:r>
    </w:p>
    <w:p>
      <w:pPr>
        <w:spacing w:after="80" w:line="324" w:lineRule="auto"/>
      </w:pPr>
      <w:r>
        <w:t>L-00：醒來。</w:t>
      </w:r>
    </w:p>
    <w:p/>
    <w:p>
      <w:pPr>
        <w:spacing w:after="80" w:line="324" w:lineRule="auto"/>
      </w:pPr>
      <w:r>
        <w:t>顧清嵐慢慢走到宋昭言身邊。</w:t>
      </w:r>
    </w:p>
    <w:p>
      <w:pPr>
        <w:spacing w:after="80" w:line="324" w:lineRule="auto"/>
      </w:pPr>
      <w:r>
        <w:t>「現在妳明白了嗎？」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「顧遠山真正想找的。」</w:t>
      </w:r>
    </w:p>
    <w:p>
      <w:pPr>
        <w:spacing w:after="80" w:line="324" w:lineRule="auto"/>
      </w:pPr>
      <w:r>
        <w:t>顧清嵐抬頭。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「不是景宸。」</w:t>
      </w:r>
    </w:p>
    <w:p>
      <w:pPr>
        <w:spacing w:after="80" w:line="324" w:lineRule="auto"/>
      </w:pPr>
      <w:r>
        <w:t>「甚至不是昭寧。」</w:t>
      </w:r>
    </w:p>
    <w:p>
      <w:pPr>
        <w:spacing w:after="80" w:line="324" w:lineRule="auto"/>
      </w:pPr>
      <w:r>
        <w:t>她指向那個突然亮起的L-00。</w:t>
      </w:r>
    </w:p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「她到底是誰？」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只是低聲說：</w:t>
      </w:r>
    </w:p>
    <w:p>
      <w:pPr>
        <w:spacing w:after="80" w:line="324" w:lineRule="auto"/>
      </w:pPr>
      <w:r>
        <w:t>「如果她醒來。」</w:t>
      </w:r>
    </w:p>
    <w:p>
      <w:pPr>
        <w:spacing w:after="80" w:line="324" w:lineRule="auto"/>
      </w:pPr>
      <w:r>
        <w:t>「整個四象計畫。」</w:t>
      </w:r>
    </w:p>
    <w:p>
      <w:pPr>
        <w:spacing w:after="80" w:line="324" w:lineRule="auto"/>
      </w:pPr>
      <w:r>
        <w:t>「都會重新洗牌。」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整棟建築突然震動。</w:t>
      </w:r>
    </w:p>
    <w:p>
      <w:pPr>
        <w:spacing w:after="80" w:line="324" w:lineRule="auto"/>
      </w:pPr>
      <w:r>
        <w:t>警報聲響起。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遠處傳來巨大的爆炸聲。</w:t>
      </w:r>
    </w:p>
    <w:p>
      <w:pPr>
        <w:spacing w:after="80" w:line="324" w:lineRule="auto"/>
      </w:pPr>
      <w:r>
        <w:t>樓慕妍立即轉身。</w:t>
      </w:r>
    </w:p>
    <w:p>
      <w:pPr>
        <w:spacing w:after="80" w:line="324" w:lineRule="auto"/>
      </w:pPr>
      <w:r>
        <w:t>「有人攻進來了。」</w:t>
      </w:r>
    </w:p>
    <w:p>
      <w:pPr>
        <w:spacing w:after="80" w:line="324" w:lineRule="auto"/>
      </w:pPr>
      <w:r>
        <w:t>駱晚晴看向出口。</w:t>
      </w:r>
    </w:p>
    <w:p>
      <w:pPr>
        <w:spacing w:after="80" w:line="324" w:lineRule="auto"/>
      </w:pPr>
      <w:r>
        <w:t>「不是議庭的人。」</w:t>
      </w:r>
    </w:p>
    <w:p>
      <w:pPr>
        <w:spacing w:after="80" w:line="324" w:lineRule="auto"/>
      </w:pPr>
      <w:r>
        <w:t>顏書瑤快速查看監控。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數十名黑衣人正從地下層進入。</w:t>
      </w:r>
    </w:p>
    <w:p>
      <w:pPr>
        <w:spacing w:after="80" w:line="324" w:lineRule="auto"/>
      </w:pPr>
      <w:r>
        <w:t>而他們胸口。</w:t>
      </w:r>
    </w:p>
    <w:p>
      <w:pPr>
        <w:spacing w:after="80" w:line="324" w:lineRule="auto"/>
      </w:pPr>
      <w:r>
        <w:t>全都戴著同一個標誌。</w:t>
      </w:r>
    </w:p>
    <w:p>
      <w:pPr>
        <w:spacing w:after="80" w:line="324" w:lineRule="auto"/>
      </w:pPr>
      <w:r>
        <w:t>四象。</w:t>
      </w:r>
    </w:p>
    <w:p>
      <w:pPr>
        <w:spacing w:after="80" w:line="324" w:lineRule="auto"/>
      </w:pPr>
      <w:r>
        <w:t>宋昭言的眼神沉下來。</w:t>
      </w:r>
    </w:p>
    <w:p>
      <w:pPr>
        <w:spacing w:after="80" w:line="324" w:lineRule="auto"/>
      </w:pPr>
      <w:r>
        <w:t>「終於來了。」</w:t>
      </w:r>
    </w:p>
    <w:p>
      <w:pPr>
        <w:spacing w:after="80" w:line="324" w:lineRule="auto"/>
      </w:pPr>
      <w:r>
        <w:t>歐陽景宸站到她身旁。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「我們一起。」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而在所有人都沒有注意到的角落。</w:t>
      </w:r>
    </w:p>
    <w:p>
      <w:pPr>
        <w:spacing w:after="80" w:line="324" w:lineRule="auto"/>
      </w:pPr>
      <w:r>
        <w:t>主控台最後一盞紅燈。</w:t>
      </w:r>
    </w:p>
    <w:p>
      <w:pPr>
        <w:spacing w:after="80" w:line="324" w:lineRule="auto"/>
      </w:pPr>
      <w:r>
        <w:t>悄悄亮起。</w:t>
      </w:r>
    </w:p>
    <w:p>
      <w:pPr>
        <w:spacing w:after="80" w:line="324" w:lineRule="auto"/>
      </w:pPr>
      <w:r>
        <w:t>L-00：甦醒倒數。</w:t>
      </w:r>
    </w:p>
    <w:p>
      <w:pPr>
        <w:spacing w:after="80" w:line="324" w:lineRule="auto"/>
      </w:pPr>
      <w:r>
        <w:t>72:00:00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第九十八章｜地下來客</w:t>
      </w:r>
    </w:p>
    <w:p/>
    <w:p>
      <w:pPr>
        <w:spacing w:after="80" w:line="324" w:lineRule="auto"/>
      </w:pPr>
      <w:r>
        <w:t>警報聲一聲接著一聲。</w:t>
      </w:r>
    </w:p>
    <w:p>
      <w:pPr>
        <w:spacing w:after="80" w:line="324" w:lineRule="auto"/>
      </w:pPr>
      <w:r>
        <w:t>整座地下議庭陷入紅色警示燈的閃爍之中。</w:t>
      </w:r>
    </w:p>
    <w:p>
      <w:pPr>
        <w:spacing w:after="80" w:line="324" w:lineRule="auto"/>
      </w:pPr>
      <w:r>
        <w:t>牆面上的灰塵不停落下。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又是一聲爆炸。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宋昭言沒有退。</w:t>
      </w:r>
    </w:p>
    <w:p>
      <w:pPr>
        <w:spacing w:after="80" w:line="324" w:lineRule="auto"/>
      </w:pPr>
      <w:r>
        <w:t>她站在出口前，看著監控畫面。</w:t>
      </w:r>
    </w:p>
    <w:p>
      <w:pPr>
        <w:spacing w:after="80" w:line="324" w:lineRule="auto"/>
      </w:pPr>
      <w:r>
        <w:t>黑衣人已經突破第一道防線。</w:t>
      </w:r>
    </w:p>
    <w:p>
      <w:pPr>
        <w:spacing w:after="80" w:line="324" w:lineRule="auto"/>
      </w:pPr>
      <w:r>
        <w:t>「多少人？」</w:t>
      </w:r>
    </w:p>
    <w:p>
      <w:pPr>
        <w:spacing w:after="80" w:line="324" w:lineRule="auto"/>
      </w:pPr>
      <w:r>
        <w:t>樓慕妍迅速查看。</w:t>
      </w:r>
    </w:p>
    <w:p>
      <w:pPr>
        <w:spacing w:after="80" w:line="324" w:lineRule="auto"/>
      </w:pPr>
      <w:r>
        <w:t>「至少三十。」</w:t>
      </w:r>
    </w:p>
    <w:p>
      <w:pPr>
        <w:spacing w:after="80" w:line="324" w:lineRule="auto"/>
      </w:pPr>
      <w:r>
        <w:t>「武器？」</w:t>
      </w:r>
    </w:p>
    <w:p>
      <w:pPr>
        <w:spacing w:after="80" w:line="324" w:lineRule="auto"/>
      </w:pPr>
      <w:r>
        <w:t>「不是普通槍械。」</w:t>
      </w:r>
    </w:p>
    <w:p>
      <w:pPr>
        <w:spacing w:after="80" w:line="324" w:lineRule="auto"/>
      </w:pPr>
      <w:r>
        <w:t>顏書瑤接過畫面。</w:t>
      </w:r>
    </w:p>
    <w:p>
      <w:pPr>
        <w:spacing w:after="80" w:line="324" w:lineRule="auto"/>
      </w:pPr>
      <w:r>
        <w:t>「他們身上的裝備有電磁干擾。」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「目標呢？」</w:t>
      </w:r>
    </w:p>
    <w:p>
      <w:pPr>
        <w:spacing w:after="80" w:line="324" w:lineRule="auto"/>
      </w:pPr>
      <w:r>
        <w:t>樓慕妍看著監控。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「是主控核心。」</w:t>
      </w:r>
    </w:p>
    <w:p>
      <w:pPr>
        <w:spacing w:after="80" w:line="324" w:lineRule="auto"/>
      </w:pPr>
      <w:r>
        <w:t>宋昭言瞬間明白。</w:t>
      </w:r>
    </w:p>
    <w:p>
      <w:pPr>
        <w:spacing w:after="80" w:line="324" w:lineRule="auto"/>
      </w:pPr>
      <w:r>
        <w:t>「他們要搶L-00。」</w:t>
      </w:r>
    </w:p>
    <w:p/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「那就不能讓他們拿到。」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「在。」</w:t>
      </w:r>
    </w:p>
    <w:p>
      <w:pPr>
        <w:spacing w:after="80" w:line="324" w:lineRule="auto"/>
      </w:pPr>
      <w:r>
        <w:t>「封閉地下二層所有通道。」</w:t>
      </w:r>
    </w:p>
    <w:p>
      <w:pPr>
        <w:spacing w:after="80" w:line="324" w:lineRule="auto"/>
      </w:pPr>
      <w:r>
        <w:t>「已經在做。」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「把所有財務與司法資料備份。」</w:t>
      </w:r>
    </w:p>
    <w:p>
      <w:pPr>
        <w:spacing w:after="80" w:line="324" w:lineRule="auto"/>
      </w:pPr>
      <w:r>
        <w:t>樓慕妍看她。</w:t>
      </w:r>
    </w:p>
    <w:p>
      <w:pPr>
        <w:spacing w:after="80" w:line="324" w:lineRule="auto"/>
      </w:pPr>
      <w:r>
        <w:t>「妳覺得我們今天可能回不去？」</w:t>
      </w:r>
    </w:p>
    <w:p>
      <w:pPr>
        <w:spacing w:after="80" w:line="324" w:lineRule="auto"/>
      </w:pPr>
      <w:r>
        <w:t>「我只是不想把任何東西留給他們。」</w:t>
      </w:r>
    </w:p>
    <w:p>
      <w:pPr>
        <w:spacing w:after="80" w:line="324" w:lineRule="auto"/>
      </w:pPr>
      <w:r>
        <w:t>樓慕妍明白了。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駱晚晴看向她。</w:t>
      </w:r>
    </w:p>
    <w:p>
      <w:pPr>
        <w:spacing w:after="80" w:line="324" w:lineRule="auto"/>
      </w:pPr>
      <w:r>
        <w:t>「照顧好受傷的人。」</w:t>
      </w:r>
    </w:p>
    <w:p>
      <w:pPr>
        <w:spacing w:after="80" w:line="324" w:lineRule="auto"/>
      </w:pPr>
      <w:r>
        <w:t>「包括妳。」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四個人的目光短暫交會。</w:t>
      </w:r>
    </w:p>
    <w:p>
      <w:pPr>
        <w:spacing w:after="80" w:line="324" w:lineRule="auto"/>
      </w:pPr>
      <w:r>
        <w:t>沒有多餘的話。</w:t>
      </w:r>
    </w:p>
    <w:p>
      <w:pPr>
        <w:spacing w:after="80" w:line="324" w:lineRule="auto"/>
      </w:pPr>
      <w:r>
        <w:t>她們已經習慣。</w:t>
      </w:r>
    </w:p>
    <w:p>
      <w:pPr>
        <w:spacing w:after="80" w:line="324" w:lineRule="auto"/>
      </w:pPr>
      <w:r>
        <w:t>在最危險的時候。</w:t>
      </w:r>
    </w:p>
    <w:p>
      <w:pPr>
        <w:spacing w:after="80" w:line="324" w:lineRule="auto"/>
      </w:pPr>
      <w:r>
        <w:t>彼此就是最可靠的後盾。</w:t>
      </w:r>
    </w:p>
    <w:p/>
    <w:p>
      <w:pPr>
        <w:spacing w:after="80" w:line="324" w:lineRule="auto"/>
      </w:pPr>
      <w:r>
        <w:t>顧清嵐卻沒有動。</w:t>
      </w:r>
    </w:p>
    <w:p>
      <w:pPr>
        <w:spacing w:after="80" w:line="324" w:lineRule="auto"/>
      </w:pPr>
      <w:r>
        <w:t>她站在原地。</w:t>
      </w:r>
    </w:p>
    <w:p>
      <w:pPr>
        <w:spacing w:after="80" w:line="324" w:lineRule="auto"/>
      </w:pPr>
      <w:r>
        <w:t>看著地下監控。</w:t>
      </w:r>
    </w:p>
    <w:p>
      <w:pPr>
        <w:spacing w:after="80" w:line="324" w:lineRule="auto"/>
      </w:pPr>
      <w:r>
        <w:t>「不是四象。」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「這些人。」</w:t>
      </w:r>
    </w:p>
    <w:p>
      <w:pPr>
        <w:spacing w:after="80" w:line="324" w:lineRule="auto"/>
      </w:pPr>
      <w:r>
        <w:t>顧清嵐指著螢幕。</w:t>
      </w:r>
    </w:p>
    <w:p>
      <w:pPr>
        <w:spacing w:after="80" w:line="324" w:lineRule="auto"/>
      </w:pPr>
      <w:r>
        <w:t>「雖然穿著四象的標誌。」</w:t>
      </w:r>
    </w:p>
    <w:p>
      <w:pPr>
        <w:spacing w:after="80" w:line="324" w:lineRule="auto"/>
      </w:pPr>
      <w:r>
        <w:t>「但不是四象的人。」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「因為真正的四象。」</w:t>
      </w:r>
    </w:p>
    <w:p>
      <w:pPr>
        <w:spacing w:after="80" w:line="324" w:lineRule="auto"/>
      </w:pPr>
      <w:r>
        <w:t>顧清嵐說：</w:t>
      </w:r>
    </w:p>
    <w:p>
      <w:pPr>
        <w:spacing w:after="80" w:line="324" w:lineRule="auto"/>
      </w:pPr>
      <w:r>
        <w:t>「從來不穿這種制服。」</w:t>
      </w:r>
    </w:p>
    <w:p>
      <w:pPr>
        <w:spacing w:after="80" w:line="324" w:lineRule="auto"/>
      </w:pPr>
      <w:r>
        <w:t>她放大畫面。</w:t>
      </w:r>
    </w:p>
    <w:p>
      <w:pPr>
        <w:spacing w:after="80" w:line="324" w:lineRule="auto"/>
      </w:pPr>
      <w:r>
        <w:t>其中一個黑衣人的袖口。</w:t>
      </w:r>
    </w:p>
    <w:p>
      <w:pPr>
        <w:spacing w:after="80" w:line="324" w:lineRule="auto"/>
      </w:pPr>
      <w:r>
        <w:t>有一道非常細小的銀線。</w:t>
      </w:r>
    </w:p>
    <w:p>
      <w:pPr>
        <w:spacing w:after="80" w:line="324" w:lineRule="auto"/>
      </w:pPr>
      <w:r>
        <w:t>「這是L-00的標誌。」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「所以他們是來找她的？」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顧清嵐搖頭。</w:t>
      </w:r>
    </w:p>
    <w:p>
      <w:pPr>
        <w:spacing w:after="80" w:line="324" w:lineRule="auto"/>
      </w:pPr>
      <w:r>
        <w:t>「他們是來救她。」</w:t>
      </w:r>
    </w:p>
    <w:p/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「救？」</w:t>
      </w:r>
    </w:p>
    <w:p>
      <w:pPr>
        <w:spacing w:after="80" w:line="324" w:lineRule="auto"/>
      </w:pPr>
      <w:r>
        <w:t>駱晚晴看著她。</w:t>
      </w:r>
    </w:p>
    <w:p>
      <w:pPr>
        <w:spacing w:after="80" w:line="324" w:lineRule="auto"/>
      </w:pPr>
      <w:r>
        <w:t>「誰要救一個被關了二十七年的孩子？」</w:t>
      </w:r>
    </w:p>
    <w:p>
      <w:pPr>
        <w:spacing w:after="80" w:line="324" w:lineRule="auto"/>
      </w:pPr>
      <w:r>
        <w:t>顧清嵐淡淡道：</w:t>
      </w:r>
    </w:p>
    <w:p>
      <w:pPr>
        <w:spacing w:after="80" w:line="324" w:lineRule="auto"/>
      </w:pPr>
      <w:r>
        <w:t>「她的母親。」</w:t>
      </w:r>
    </w:p>
    <w:p>
      <w:pPr>
        <w:spacing w:after="80" w:line="324" w:lineRule="auto"/>
      </w:pPr>
      <w:r>
        <w:t>林知微猛然抬頭。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顧清嵐看向她。</w:t>
      </w:r>
    </w:p>
    <w:p>
      <w:pPr>
        <w:spacing w:after="80" w:line="324" w:lineRule="auto"/>
      </w:pPr>
      <w:r>
        <w:t>「妳以為妳當年失去她。」</w:t>
      </w:r>
    </w:p>
    <w:p>
      <w:pPr>
        <w:spacing w:after="80" w:line="324" w:lineRule="auto"/>
      </w:pPr>
      <w:r>
        <w:t>「但其實。」</w:t>
      </w:r>
    </w:p>
    <w:p>
      <w:pPr>
        <w:spacing w:after="80" w:line="324" w:lineRule="auto"/>
      </w:pPr>
      <w:r>
        <w:t>「有人把她帶走了。」</w:t>
      </w:r>
    </w:p>
    <w:p>
      <w:pPr>
        <w:spacing w:after="80" w:line="324" w:lineRule="auto"/>
      </w:pPr>
      <w:r>
        <w:t>林知微臉色蒼白。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地下通道的門。</w:t>
      </w:r>
    </w:p>
    <w:p>
      <w:pPr>
        <w:spacing w:after="80" w:line="324" w:lineRule="auto"/>
      </w:pPr>
      <w:r>
        <w:t>突然打開。</w:t>
      </w:r>
    </w:p>
    <w:p>
      <w:pPr>
        <w:spacing w:after="80" w:line="324" w:lineRule="auto"/>
      </w:pPr>
      <w:r>
        <w:t>一個女人站在門外。</w:t>
      </w:r>
    </w:p>
    <w:p>
      <w:pPr>
        <w:spacing w:after="80" w:line="324" w:lineRule="auto"/>
      </w:pPr>
      <w:r>
        <w:t>五十歲左右。</w:t>
      </w:r>
    </w:p>
    <w:p>
      <w:pPr>
        <w:spacing w:after="80" w:line="324" w:lineRule="auto"/>
      </w:pPr>
      <w:r>
        <w:t>穿著黑色長衣。</w:t>
      </w:r>
    </w:p>
    <w:p>
      <w:pPr>
        <w:spacing w:after="80" w:line="324" w:lineRule="auto"/>
      </w:pPr>
      <w:r>
        <w:t>頭髮已經斑白。</w:t>
      </w:r>
    </w:p>
    <w:p>
      <w:pPr>
        <w:spacing w:after="80" w:line="324" w:lineRule="auto"/>
      </w:pPr>
      <w:r>
        <w:t>她沒有武器。</w:t>
      </w:r>
    </w:p>
    <w:p>
      <w:pPr>
        <w:spacing w:after="80" w:line="324" w:lineRule="auto"/>
      </w:pPr>
      <w:r>
        <w:t>只是安靜地看著林知微。</w:t>
      </w:r>
    </w:p>
    <w:p>
      <w:pPr>
        <w:spacing w:after="80" w:line="324" w:lineRule="auto"/>
      </w:pPr>
      <w:r>
        <w:t>林知微的身體。</w:t>
      </w:r>
    </w:p>
    <w:p>
      <w:pPr>
        <w:spacing w:after="80" w:line="324" w:lineRule="auto"/>
      </w:pPr>
      <w:r>
        <w:t>瞬間僵住。</w:t>
      </w:r>
    </w:p>
    <w:p>
      <w:pPr>
        <w:spacing w:after="80" w:line="324" w:lineRule="auto"/>
      </w:pPr>
      <w:r>
        <w:t>「……是妳。」</w:t>
      </w:r>
    </w:p>
    <w:p>
      <w:pPr>
        <w:spacing w:after="80" w:line="324" w:lineRule="auto"/>
      </w:pPr>
      <w:r>
        <w:t>女人輕聲說：</w:t>
      </w:r>
    </w:p>
    <w:p>
      <w:pPr>
        <w:spacing w:after="80" w:line="324" w:lineRule="auto"/>
      </w:pPr>
      <w:r>
        <w:t>「好久不見。」</w:t>
      </w:r>
    </w:p>
    <w:p/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女人卻先開口。</w:t>
      </w:r>
    </w:p>
    <w:p>
      <w:pPr>
        <w:spacing w:after="80" w:line="324" w:lineRule="auto"/>
      </w:pPr>
      <w:r>
        <w:t>「我是沈蘭。」</w:t>
      </w:r>
    </w:p>
    <w:p>
      <w:pPr>
        <w:spacing w:after="80" w:line="324" w:lineRule="auto"/>
      </w:pPr>
      <w:r>
        <w:t>她看著四姊妹。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「妳們真正的大姨。」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林知微的臉色難看到極點。</w:t>
      </w:r>
    </w:p>
    <w:p>
      <w:pPr>
        <w:spacing w:after="80" w:line="324" w:lineRule="auto"/>
      </w:pPr>
      <w:r>
        <w:t>「妳為什麼還活著？」</w:t>
      </w:r>
    </w:p>
    <w:p>
      <w:pPr>
        <w:spacing w:after="80" w:line="324" w:lineRule="auto"/>
      </w:pPr>
      <w:r>
        <w:t>沈蘭笑了笑。</w:t>
      </w:r>
    </w:p>
    <w:p>
      <w:pPr>
        <w:spacing w:after="80" w:line="324" w:lineRule="auto"/>
      </w:pPr>
      <w:r>
        <w:t>「因為死的人。」</w:t>
      </w:r>
    </w:p>
    <w:p>
      <w:pPr>
        <w:spacing w:after="80" w:line="324" w:lineRule="auto"/>
      </w:pPr>
      <w:r>
        <w:t>「從來不是我。」</w:t>
      </w:r>
    </w:p>
    <w:p/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沈蘭慢慢走進來。</w:t>
      </w:r>
    </w:p>
    <w:p>
      <w:pPr>
        <w:spacing w:after="80" w:line="324" w:lineRule="auto"/>
      </w:pPr>
      <w:r>
        <w:t>「顧遠山帶走了我的女兒。」</w:t>
      </w:r>
    </w:p>
    <w:p>
      <w:pPr>
        <w:spacing w:after="80" w:line="324" w:lineRule="auto"/>
      </w:pPr>
      <w:r>
        <w:t>林知微猛然抬頭。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沈蘭說：</w:t>
      </w:r>
    </w:p>
    <w:p>
      <w:pPr>
        <w:spacing w:after="80" w:line="324" w:lineRule="auto"/>
      </w:pPr>
      <w:r>
        <w:t>「她是我的女兒。」</w:t>
      </w:r>
    </w:p>
    <w:p>
      <w:pPr>
        <w:spacing w:after="80" w:line="324" w:lineRule="auto"/>
      </w:pPr>
      <w:r>
        <w:t>宋昭言看向林知微。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林知微眼底全是震驚。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「L-00是我的孩子。」</w:t>
      </w:r>
    </w:p>
    <w:p>
      <w:pPr>
        <w:spacing w:after="80" w:line="324" w:lineRule="auto"/>
      </w:pPr>
      <w:r>
        <w:t>沈蘭沒有否認。</w:t>
      </w:r>
    </w:p>
    <w:p>
      <w:pPr>
        <w:spacing w:after="80" w:line="324" w:lineRule="auto"/>
      </w:pPr>
      <w:r>
        <w:t>「她同時也是我的。」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沈蘭看著她。</w:t>
      </w:r>
    </w:p>
    <w:p>
      <w:pPr>
        <w:spacing w:after="80" w:line="324" w:lineRule="auto"/>
      </w:pPr>
      <w:r>
        <w:t>「我們兩個。」</w:t>
      </w:r>
    </w:p>
    <w:p>
      <w:pPr>
        <w:spacing w:after="80" w:line="324" w:lineRule="auto"/>
      </w:pPr>
      <w:r>
        <w:t>「都是她的母親。」</w:t>
      </w:r>
    </w:p>
    <w:p/>
    <w:p>
      <w:pPr>
        <w:spacing w:after="80" w:line="324" w:lineRule="auto"/>
      </w:pPr>
      <w:r>
        <w:t>空氣凝固。</w:t>
      </w:r>
    </w:p>
    <w:p>
      <w:pPr>
        <w:spacing w:after="80" w:line="324" w:lineRule="auto"/>
      </w:pPr>
      <w:r>
        <w:t>沈蘭低聲解釋。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「我和妳母親一起參與原始計畫。」</w:t>
      </w:r>
    </w:p>
    <w:p>
      <w:pPr>
        <w:spacing w:after="80" w:line="324" w:lineRule="auto"/>
      </w:pPr>
      <w:r>
        <w:t>「L-00是第一個成功的核心載體。」</w:t>
      </w:r>
    </w:p>
    <w:p>
      <w:pPr>
        <w:spacing w:after="80" w:line="324" w:lineRule="auto"/>
      </w:pPr>
      <w:r>
        <w:t>「但她不是自然出生。」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「那她怎麼來的？」</w:t>
      </w:r>
    </w:p>
    <w:p>
      <w:pPr>
        <w:spacing w:after="80" w:line="324" w:lineRule="auto"/>
      </w:pPr>
      <w:r>
        <w:t>「我們用了兩個人的基因。」</w:t>
      </w:r>
    </w:p>
    <w:p>
      <w:pPr>
        <w:spacing w:after="80" w:line="324" w:lineRule="auto"/>
      </w:pPr>
      <w:r>
        <w:t>沈蘭看向林知微。</w:t>
      </w:r>
    </w:p>
    <w:p>
      <w:pPr>
        <w:spacing w:after="80" w:line="324" w:lineRule="auto"/>
      </w:pPr>
      <w:r>
        <w:t>「我的。」</w:t>
      </w:r>
    </w:p>
    <w:p>
      <w:pPr>
        <w:spacing w:after="80" w:line="324" w:lineRule="auto"/>
      </w:pPr>
      <w:r>
        <w:t>「以及妳母親的。」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林知微的聲音發顫。</w:t>
      </w:r>
    </w:p>
    <w:p>
      <w:pPr>
        <w:spacing w:after="80" w:line="324" w:lineRule="auto"/>
      </w:pPr>
      <w:r>
        <w:t>「她是我們共同的孩子？」</w:t>
      </w:r>
    </w:p>
    <w:p>
      <w:pPr>
        <w:spacing w:after="80" w:line="324" w:lineRule="auto"/>
      </w:pPr>
      <w:r>
        <w:t>沈蘭點頭。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宋昭言忽然想到一件事。</w:t>
      </w:r>
    </w:p>
    <w:p>
      <w:pPr>
        <w:spacing w:after="80" w:line="324" w:lineRule="auto"/>
      </w:pPr>
      <w:r>
        <w:t>「那為什麼我們四個。」</w:t>
      </w:r>
    </w:p>
    <w:p>
      <w:pPr>
        <w:spacing w:after="80" w:line="324" w:lineRule="auto"/>
      </w:pPr>
      <w:r>
        <w:t>「也被捲進來？」</w:t>
      </w:r>
    </w:p>
    <w:p>
      <w:pPr>
        <w:spacing w:after="80" w:line="324" w:lineRule="auto"/>
      </w:pPr>
      <w:r>
        <w:t>沈蘭看著她。</w:t>
      </w:r>
    </w:p>
    <w:p>
      <w:pPr>
        <w:spacing w:after="80" w:line="324" w:lineRule="auto"/>
      </w:pPr>
      <w:r>
        <w:t>「因為顧遠山發現。」</w:t>
      </w:r>
    </w:p>
    <w:p>
      <w:pPr>
        <w:spacing w:after="80" w:line="324" w:lineRule="auto"/>
      </w:pPr>
      <w:r>
        <w:t>「L-00無法被控制。」</w:t>
      </w:r>
    </w:p>
    <w:p>
      <w:pPr>
        <w:spacing w:after="80" w:line="324" w:lineRule="auto"/>
      </w:pPr>
      <w:r>
        <w:t>「她擁有真正完整的自主意識。」</w:t>
      </w:r>
    </w:p>
    <w:p>
      <w:pPr>
        <w:spacing w:after="80" w:line="324" w:lineRule="auto"/>
      </w:pPr>
      <w:r>
        <w:t>「所以他開始尋找替代品。」</w:t>
      </w:r>
    </w:p>
    <w:p>
      <w:pPr>
        <w:spacing w:after="80" w:line="324" w:lineRule="auto"/>
      </w:pPr>
      <w:r>
        <w:t>她看向四姊妹。</w:t>
      </w:r>
    </w:p>
    <w:p>
      <w:pPr>
        <w:spacing w:after="80" w:line="324" w:lineRule="auto"/>
      </w:pPr>
      <w:r>
        <w:t>「妳們就是替代品。」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駱晚晴握緊拳頭。</w:t>
      </w:r>
    </w:p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「我們不是計畫的起點。」</w:t>
      </w:r>
    </w:p>
    <w:p>
      <w:pPr>
        <w:spacing w:after="80" w:line="324" w:lineRule="auto"/>
      </w:pPr>
      <w:r>
        <w:t>沈蘭搖頭。</w:t>
      </w:r>
    </w:p>
    <w:p>
      <w:pPr>
        <w:spacing w:after="80" w:line="324" w:lineRule="auto"/>
      </w:pPr>
      <w:r>
        <w:t>「妳們是第二代。」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「才是第一代。」</w:t>
      </w:r>
    </w:p>
    <w:p/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L-00甦醒倒數。</w:t>
      </w:r>
    </w:p>
    <w:p>
      <w:pPr>
        <w:spacing w:after="80" w:line="324" w:lineRule="auto"/>
      </w:pPr>
      <w:r>
        <w:t>71:32:18</w:t>
      </w:r>
    </w:p>
    <w:p>
      <w:pPr>
        <w:spacing w:after="80" w:line="324" w:lineRule="auto"/>
      </w:pPr>
      <w:r>
        <w:t>沈蘭看著螢幕。</w:t>
      </w:r>
    </w:p>
    <w:p>
      <w:pPr>
        <w:spacing w:after="80" w:line="324" w:lineRule="auto"/>
      </w:pPr>
      <w:r>
        <w:t>眼神第一次出現焦急。</w:t>
      </w:r>
    </w:p>
    <w:p>
      <w:pPr>
        <w:spacing w:after="80" w:line="324" w:lineRule="auto"/>
      </w:pPr>
      <w:r>
        <w:t>「不能等。」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「因為她一旦完全醒來。」</w:t>
      </w:r>
    </w:p>
    <w:p>
      <w:pPr>
        <w:spacing w:after="80" w:line="324" w:lineRule="auto"/>
      </w:pPr>
      <w:r>
        <w:t>「所有核心都會自動連線。」</w:t>
      </w:r>
    </w:p>
    <w:p>
      <w:pPr>
        <w:spacing w:after="80" w:line="324" w:lineRule="auto"/>
      </w:pPr>
      <w:r>
        <w:t>顧清嵐皺眉。</w:t>
      </w:r>
    </w:p>
    <w:p>
      <w:pPr>
        <w:spacing w:after="80" w:line="324" w:lineRule="auto"/>
      </w:pPr>
      <w:r>
        <w:t>「包括K-00？」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「K-01？」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「S-00？」</w:t>
      </w:r>
    </w:p>
    <w:p>
      <w:pPr>
        <w:spacing w:after="80" w:line="324" w:lineRule="auto"/>
      </w:pPr>
      <w:r>
        <w:t>沈蘭看向宋昭言。</w:t>
      </w:r>
    </w:p>
    <w:p>
      <w:pPr>
        <w:spacing w:after="80" w:line="324" w:lineRule="auto"/>
      </w:pPr>
      <w:r>
        <w:t>「尤其是妳。」</w:t>
      </w:r>
    </w:p>
    <w:p/>
    <w:p>
      <w:pPr>
        <w:spacing w:after="80" w:line="324" w:lineRule="auto"/>
      </w:pPr>
      <w:r>
        <w:t>宋昭言心底一沉。</w:t>
      </w:r>
    </w:p>
    <w:p>
      <w:pPr>
        <w:spacing w:after="80" w:line="324" w:lineRule="auto"/>
      </w:pPr>
      <w:r>
        <w:t>「我會怎樣？」</w:t>
      </w:r>
    </w:p>
    <w:p>
      <w:pPr>
        <w:spacing w:after="80" w:line="324" w:lineRule="auto"/>
      </w:pPr>
      <w:r>
        <w:t>「妳會成為她的第一個連結。」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「姊妹連結。」</w:t>
      </w:r>
    </w:p>
    <w:p>
      <w:pPr>
        <w:spacing w:after="80" w:line="324" w:lineRule="auto"/>
      </w:pPr>
      <w:r>
        <w:t>沈蘭說：</w:t>
      </w:r>
    </w:p>
    <w:p>
      <w:pPr>
        <w:spacing w:after="80" w:line="324" w:lineRule="auto"/>
      </w:pPr>
      <w:r>
        <w:t>「她會把妳們四個人的核心全部連在一起。」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「好事還是壞事？」</w:t>
      </w:r>
    </w:p>
    <w:p>
      <w:pPr>
        <w:spacing w:after="80" w:line="324" w:lineRule="auto"/>
      </w:pPr>
      <w:r>
        <w:t>沈蘭沒有立即回答。</w:t>
      </w:r>
    </w:p>
    <w:p>
      <w:pPr>
        <w:spacing w:after="80" w:line="324" w:lineRule="auto"/>
      </w:pPr>
      <w:r>
        <w:t>「如果L-00是清醒的。」</w:t>
      </w:r>
    </w:p>
    <w:p>
      <w:pPr>
        <w:spacing w:after="80" w:line="324" w:lineRule="auto"/>
      </w:pPr>
      <w:r>
        <w:t>「那是好事。」</w:t>
      </w:r>
    </w:p>
    <w:p>
      <w:pPr>
        <w:spacing w:after="80" w:line="324" w:lineRule="auto"/>
      </w:pPr>
      <w:r>
        <w:t>「如果她被控制。」</w:t>
      </w:r>
    </w:p>
    <w:p>
      <w:pPr>
        <w:spacing w:after="80" w:line="324" w:lineRule="auto"/>
      </w:pPr>
      <w:r>
        <w:t>她看向所有人。</w:t>
      </w:r>
    </w:p>
    <w:p>
      <w:pPr>
        <w:spacing w:after="80" w:line="324" w:lineRule="auto"/>
      </w:pPr>
      <w:r>
        <w:t>「那就是災難。」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地下深處傳來槍聲。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所有人瞬間警覺。</w:t>
      </w:r>
    </w:p>
    <w:p>
      <w:pPr>
        <w:spacing w:after="80" w:line="324" w:lineRule="auto"/>
      </w:pPr>
      <w:r>
        <w:t>顏書瑤看向監控。</w:t>
      </w:r>
    </w:p>
    <w:p>
      <w:pPr>
        <w:spacing w:after="80" w:line="324" w:lineRule="auto"/>
      </w:pPr>
      <w:r>
        <w:t>「第一道防線被突破。」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「他們速度太快。」</w:t>
      </w:r>
    </w:p>
    <w:p>
      <w:pPr>
        <w:spacing w:after="80" w:line="324" w:lineRule="auto"/>
      </w:pPr>
      <w:r>
        <w:t>駱晚晴看向沈蘭。</w:t>
      </w:r>
    </w:p>
    <w:p>
      <w:pPr>
        <w:spacing w:after="80" w:line="324" w:lineRule="auto"/>
      </w:pPr>
      <w:r>
        <w:t>「妳的人？」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沈蘭搖頭。</w:t>
      </w:r>
    </w:p>
    <w:p>
      <w:pPr>
        <w:spacing w:after="80" w:line="324" w:lineRule="auto"/>
      </w:pPr>
      <w:r>
        <w:t>「我只有六個人。」</w:t>
      </w:r>
    </w:p>
    <w:p>
      <w:pPr>
        <w:spacing w:after="80" w:line="324" w:lineRule="auto"/>
      </w:pPr>
      <w:r>
        <w:t>「外面至少三十。」</w:t>
      </w:r>
    </w:p>
    <w:p>
      <w:pPr>
        <w:spacing w:after="80" w:line="324" w:lineRule="auto"/>
      </w:pPr>
      <w:r>
        <w:t>宋昭言看向顧清嵐。</w:t>
      </w:r>
    </w:p>
    <w:p>
      <w:pPr>
        <w:spacing w:after="80" w:line="324" w:lineRule="auto"/>
      </w:pPr>
      <w:r>
        <w:t>「那他們是誰？」</w:t>
      </w:r>
    </w:p>
    <w:p>
      <w:pPr>
        <w:spacing w:after="80" w:line="324" w:lineRule="auto"/>
      </w:pPr>
      <w:r>
        <w:t>顧清嵐盯著監控。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她臉色變了。</w:t>
      </w:r>
    </w:p>
    <w:p>
      <w:pPr>
        <w:spacing w:after="80" w:line="324" w:lineRule="auto"/>
      </w:pPr>
      <w:r>
        <w:t>「是顧遠山。」</w:t>
      </w:r>
    </w:p>
    <w:p/>
    <w:p>
      <w:pPr>
        <w:spacing w:after="80" w:line="324" w:lineRule="auto"/>
      </w:pPr>
      <w:r>
        <w:t>螢幕畫面切換。</w:t>
      </w:r>
    </w:p>
    <w:p>
      <w:pPr>
        <w:spacing w:after="80" w:line="324" w:lineRule="auto"/>
      </w:pPr>
      <w:r>
        <w:t>所有黑衣人的耳機。</w:t>
      </w:r>
    </w:p>
    <w:p>
      <w:pPr>
        <w:spacing w:after="80" w:line="324" w:lineRule="auto"/>
      </w:pPr>
      <w:r>
        <w:t>同時亮起。</w:t>
      </w:r>
    </w:p>
    <w:p>
      <w:pPr>
        <w:spacing w:after="80" w:line="324" w:lineRule="auto"/>
      </w:pPr>
      <w:r>
        <w:t>顧遠山的聲音傳出。</w:t>
      </w:r>
    </w:p>
    <w:p>
      <w:pPr>
        <w:spacing w:after="80" w:line="324" w:lineRule="auto"/>
      </w:pPr>
      <w:r>
        <w:t>「把L-00帶回來。」</w:t>
      </w:r>
    </w:p>
    <w:p>
      <w:pPr>
        <w:spacing w:after="80" w:line="324" w:lineRule="auto"/>
      </w:pPr>
      <w:r>
        <w:t>「其他人。」</w:t>
      </w:r>
    </w:p>
    <w:p>
      <w:pPr>
        <w:spacing w:after="80" w:line="324" w:lineRule="auto"/>
      </w:pPr>
      <w:r>
        <w:t>「全部殺掉。」</w:t>
      </w:r>
    </w:p>
    <w:p>
      <w:pPr>
        <w:spacing w:after="80" w:line="324" w:lineRule="auto"/>
      </w:pPr>
      <w:r>
        <w:t>宋昭言的眼神瞬間冷下來。</w:t>
      </w:r>
    </w:p>
    <w:p>
      <w:pPr>
        <w:spacing w:after="80" w:line="324" w:lineRule="auto"/>
      </w:pPr>
      <w:r>
        <w:t>「他要殺我們。」</w:t>
      </w:r>
    </w:p>
    <w:p>
      <w:pPr>
        <w:spacing w:after="80" w:line="324" w:lineRule="auto"/>
      </w:pPr>
      <w:r>
        <w:t>歐陽景宸站到她身旁。</w:t>
      </w:r>
    </w:p>
    <w:p>
      <w:pPr>
        <w:spacing w:after="80" w:line="324" w:lineRule="auto"/>
      </w:pPr>
      <w:r>
        <w:t>「那就讓他來。」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他說得很坦然。</w:t>
      </w:r>
    </w:p>
    <w:p>
      <w:pPr>
        <w:spacing w:after="80" w:line="324" w:lineRule="auto"/>
      </w:pPr>
      <w:r>
        <w:t>「但我更怕妳一個人面對。」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嘴角終於微微揚起。</w:t>
      </w:r>
    </w:p>
    <w:p>
      <w:pPr>
        <w:spacing w:after="80" w:line="324" w:lineRule="auto"/>
      </w:pPr>
      <w:r>
        <w:t>「那就一起。」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地下大門被炸開。</w:t>
      </w:r>
    </w:p>
    <w:p>
      <w:pPr>
        <w:spacing w:after="80" w:line="324" w:lineRule="auto"/>
      </w:pPr>
      <w:r>
        <w:t>煙霧瞬間湧入。</w:t>
      </w:r>
    </w:p>
    <w:p>
      <w:pPr>
        <w:spacing w:after="80" w:line="324" w:lineRule="auto"/>
      </w:pPr>
      <w:r>
        <w:t>數十道人影衝進來。</w:t>
      </w:r>
    </w:p>
    <w:p>
      <w:pPr>
        <w:spacing w:after="80" w:line="324" w:lineRule="auto"/>
      </w:pPr>
      <w:r>
        <w:t>槍聲響起。</w:t>
      </w:r>
    </w:p>
    <w:p>
      <w:pPr>
        <w:spacing w:after="80" w:line="324" w:lineRule="auto"/>
      </w:pPr>
      <w:r>
        <w:t>四姊妹同時散開。</w:t>
      </w:r>
    </w:p>
    <w:p>
      <w:pPr>
        <w:spacing w:after="80" w:line="324" w:lineRule="auto"/>
      </w:pPr>
      <w:r>
        <w:t>樓慕妍躲到掩體後。</w:t>
      </w:r>
    </w:p>
    <w:p>
      <w:pPr>
        <w:spacing w:after="80" w:line="324" w:lineRule="auto"/>
      </w:pPr>
      <w:r>
        <w:t>駱晚晴護住林知微。</w:t>
      </w:r>
    </w:p>
    <w:p>
      <w:pPr>
        <w:spacing w:after="80" w:line="324" w:lineRule="auto"/>
      </w:pPr>
      <w:r>
        <w:t>顏書瑤迅速關閉所有電子門。</w:t>
      </w:r>
    </w:p>
    <w:p>
      <w:pPr>
        <w:spacing w:after="80" w:line="324" w:lineRule="auto"/>
      </w:pPr>
      <w:r>
        <w:t>宋昭言則站在最中央。</w:t>
      </w:r>
    </w:p>
    <w:p>
      <w:pPr>
        <w:spacing w:after="80" w:line="324" w:lineRule="auto"/>
      </w:pPr>
      <w:r>
        <w:t>她沒有開槍。</w:t>
      </w:r>
    </w:p>
    <w:p>
      <w:pPr>
        <w:spacing w:after="80" w:line="324" w:lineRule="auto"/>
      </w:pPr>
      <w:r>
        <w:t>只是抬起手。</w:t>
      </w:r>
    </w:p>
    <w:p>
      <w:pPr>
        <w:spacing w:after="80" w:line="324" w:lineRule="auto"/>
      </w:pPr>
      <w:r>
        <w:t>主控台上的所有系統。</w:t>
      </w:r>
    </w:p>
    <w:p>
      <w:pPr>
        <w:spacing w:after="80" w:line="324" w:lineRule="auto"/>
      </w:pPr>
      <w:r>
        <w:t>瞬間啟動。</w:t>
      </w:r>
    </w:p>
    <w:p>
      <w:pPr>
        <w:spacing w:after="80" w:line="324" w:lineRule="auto"/>
      </w:pPr>
      <w:r>
        <w:t>一道巨大的紅色警告。</w:t>
      </w:r>
    </w:p>
    <w:p>
      <w:pPr>
        <w:spacing w:after="80" w:line="324" w:lineRule="auto"/>
      </w:pPr>
      <w:r>
        <w:t>出現在整個地下空間。</w:t>
      </w:r>
    </w:p>
    <w:p>
      <w:pPr>
        <w:spacing w:after="80" w:line="324" w:lineRule="auto"/>
      </w:pPr>
      <w:r>
        <w:t>「未授權入侵。」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所有電子鎖同時關閉。</w:t>
      </w:r>
    </w:p>
    <w:p>
      <w:pPr>
        <w:spacing w:after="80" w:line="324" w:lineRule="auto"/>
      </w:pPr>
      <w:r>
        <w:t>黑衣人被困在通道內。</w:t>
      </w:r>
    </w:p>
    <w:p>
      <w:pPr>
        <w:spacing w:after="80" w:line="324" w:lineRule="auto"/>
      </w:pPr>
      <w:r>
        <w:t>宋昭言看著他們。</w:t>
      </w:r>
    </w:p>
    <w:p>
      <w:pPr>
        <w:spacing w:after="80" w:line="324" w:lineRule="auto"/>
      </w:pPr>
      <w:r>
        <w:t>「妳們走錯地方了。」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其中一名黑衣人卻忽然摘下面罩。</w:t>
      </w:r>
    </w:p>
    <w:p>
      <w:pPr>
        <w:spacing w:after="80" w:line="324" w:lineRule="auto"/>
      </w:pPr>
      <w:r>
        <w:t>露出一張熟悉的臉。</w:t>
      </w:r>
    </w:p>
    <w:p>
      <w:pPr>
        <w:spacing w:after="80" w:line="324" w:lineRule="auto"/>
      </w:pPr>
      <w:r>
        <w:t>宋昭言的瞳孔猛然收縮。</w:t>
      </w:r>
    </w:p>
    <w:p>
      <w:pPr>
        <w:spacing w:after="80" w:line="324" w:lineRule="auto"/>
      </w:pPr>
      <w:r>
        <w:t>「怎麼會……」</w:t>
      </w:r>
    </w:p>
    <w:p>
      <w:pPr>
        <w:spacing w:after="80" w:line="324" w:lineRule="auto"/>
      </w:pPr>
      <w:r>
        <w:t>那人看著她。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她竟然是——</w:t>
      </w:r>
    </w:p>
    <w:p>
      <w:pPr>
        <w:spacing w:after="80" w:line="324" w:lineRule="auto"/>
      </w:pPr>
      <w:r>
        <w:t>二十二年前，已經死亡的宋家長女。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第九十九章｜死而復生的人</w:t>
      </w:r>
    </w:p>
    <w:p/>
    <w:p>
      <w:pPr>
        <w:spacing w:after="80" w:line="324" w:lineRule="auto"/>
      </w:pPr>
      <w:r>
        <w:t>煙霧還沒有散盡。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卻已經清清楚楚。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連呼吸都停了一瞬。</w:t>
      </w:r>
    </w:p>
    <w:p>
      <w:pPr>
        <w:spacing w:after="80" w:line="324" w:lineRule="auto"/>
      </w:pPr>
      <w:r>
        <w:t>「……宋昭寧？」</w:t>
      </w:r>
    </w:p>
    <w:p>
      <w:pPr>
        <w:spacing w:after="80" w:line="324" w:lineRule="auto"/>
      </w:pPr>
      <w:r>
        <w:t>不。</w:t>
      </w:r>
    </w:p>
    <w:p>
      <w:pPr>
        <w:spacing w:after="80" w:line="324" w:lineRule="auto"/>
      </w:pPr>
      <w:r>
        <w:t>她很快否定了自己。</w:t>
      </w:r>
    </w:p>
    <w:p>
      <w:pPr>
        <w:spacing w:after="80" w:line="324" w:lineRule="auto"/>
      </w:pPr>
      <w:r>
        <w:t>眼前這個女人。</w:t>
      </w:r>
    </w:p>
    <w:p>
      <w:pPr>
        <w:spacing w:after="80" w:line="324" w:lineRule="auto"/>
      </w:pPr>
      <w:r>
        <w:t>不是剛才螢幕裡那個十七八歲的女孩。</w:t>
      </w:r>
    </w:p>
    <w:p>
      <w:pPr>
        <w:spacing w:after="80" w:line="324" w:lineRule="auto"/>
      </w:pPr>
      <w:r>
        <w:t>她比昭寧大很多。</w:t>
      </w:r>
    </w:p>
    <w:p>
      <w:pPr>
        <w:spacing w:after="80" w:line="324" w:lineRule="auto"/>
      </w:pPr>
      <w:r>
        <w:t>眉眼之間，卻有著宋家人特有的輪廓。</w:t>
      </w:r>
    </w:p>
    <w:p>
      <w:pPr>
        <w:spacing w:after="80" w:line="324" w:lineRule="auto"/>
      </w:pPr>
      <w:r>
        <w:t>更重要的是——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宋昭言曾經在老照片裡見過。</w:t>
      </w:r>
    </w:p>
    <w:p>
      <w:pPr>
        <w:spacing w:after="80" w:line="324" w:lineRule="auto"/>
      </w:pPr>
      <w:r>
        <w:t>「宋昭雅。」</w:t>
      </w:r>
    </w:p>
    <w:p>
      <w:pPr>
        <w:spacing w:after="80" w:line="324" w:lineRule="auto"/>
      </w:pPr>
      <w:r>
        <w:t>她終於喊出名字。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「妳還記得。」</w:t>
      </w:r>
    </w:p>
    <w:p/>
    <w:p>
      <w:pPr>
        <w:spacing w:after="80" w:line="324" w:lineRule="auto"/>
      </w:pPr>
      <w:r>
        <w:t>樓慕妍從掩體後站起。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林知微卻已經失去血色。</w:t>
      </w:r>
    </w:p>
    <w:p>
      <w:pPr>
        <w:spacing w:after="80" w:line="324" w:lineRule="auto"/>
      </w:pPr>
      <w:r>
        <w:t>「昭雅……」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這一聲。</w:t>
      </w:r>
    </w:p>
    <w:p>
      <w:pPr>
        <w:spacing w:after="80" w:line="324" w:lineRule="auto"/>
      </w:pPr>
      <w:r>
        <w:t>讓整個地下室瞬間安靜。</w:t>
      </w:r>
    </w:p>
    <w:p>
      <w:pPr>
        <w:spacing w:after="80" w:line="324" w:lineRule="auto"/>
      </w:pPr>
      <w:r>
        <w:t>駱晚晴難以置信地看向宋昭言。</w:t>
      </w:r>
    </w:p>
    <w:p>
      <w:pPr>
        <w:spacing w:after="80" w:line="324" w:lineRule="auto"/>
      </w:pPr>
      <w:r>
        <w:t>「她真的是妳姐姐？」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「宋家長女。」</w:t>
      </w:r>
    </w:p>
    <w:p>
      <w:pPr>
        <w:spacing w:after="80" w:line="324" w:lineRule="auto"/>
      </w:pPr>
      <w:r>
        <w:t>「比我大七歲。」</w:t>
      </w:r>
    </w:p>
    <w:p>
      <w:pPr>
        <w:spacing w:after="80" w:line="324" w:lineRule="auto"/>
      </w:pPr>
      <w:r>
        <w:t>顏書瑤迅速調出資料。</w:t>
      </w:r>
    </w:p>
    <w:p>
      <w:pPr>
        <w:spacing w:after="80" w:line="324" w:lineRule="auto"/>
      </w:pPr>
      <w:r>
        <w:t>「可是檔案顯示。」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「她已經死亡。」</w:t>
      </w:r>
    </w:p>
    <w:p>
      <w:pPr>
        <w:spacing w:after="80" w:line="324" w:lineRule="auto"/>
      </w:pPr>
      <w:r>
        <w:t>宋昭雅笑了。</w:t>
      </w:r>
    </w:p>
    <w:p>
      <w:pPr>
        <w:spacing w:after="80" w:line="324" w:lineRule="auto"/>
      </w:pPr>
      <w:r>
        <w:t>「官方資料。」</w:t>
      </w:r>
    </w:p>
    <w:p>
      <w:pPr>
        <w:spacing w:after="80" w:line="324" w:lineRule="auto"/>
      </w:pPr>
      <w:r>
        <w:t>「當然是這麼寫的。」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「妳為什麼還活著？」</w:t>
      </w:r>
    </w:p>
    <w:p>
      <w:pPr>
        <w:spacing w:after="80" w:line="324" w:lineRule="auto"/>
      </w:pPr>
      <w:r>
        <w:t>「因為有人不希望我活著。」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「顧遠山。」</w:t>
      </w:r>
    </w:p>
    <w:p>
      <w:pPr>
        <w:spacing w:after="80" w:line="324" w:lineRule="auto"/>
      </w:pPr>
      <w:r>
        <w:t>宋昭雅回答得很平靜。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「我查到四象計畫。」</w:t>
      </w:r>
    </w:p>
    <w:p>
      <w:pPr>
        <w:spacing w:after="80" w:line="324" w:lineRule="auto"/>
      </w:pPr>
      <w:r>
        <w:t>「也查到了妳們四個。」</w:t>
      </w:r>
    </w:p>
    <w:p>
      <w:pPr>
        <w:spacing w:after="80" w:line="324" w:lineRule="auto"/>
      </w:pPr>
      <w:r>
        <w:t>宋昭言的手慢慢握緊。</w:t>
      </w:r>
    </w:p>
    <w:p>
      <w:pPr>
        <w:spacing w:after="80" w:line="324" w:lineRule="auto"/>
      </w:pPr>
      <w:r>
        <w:t>「所以他殺了妳？」</w:t>
      </w:r>
    </w:p>
    <w:p>
      <w:pPr>
        <w:spacing w:after="80" w:line="324" w:lineRule="auto"/>
      </w:pPr>
      <w:r>
        <w:t>「差一點。」</w:t>
      </w:r>
    </w:p>
    <w:p>
      <w:pPr>
        <w:spacing w:after="80" w:line="324" w:lineRule="auto"/>
      </w:pPr>
      <w:r>
        <w:t>「那妳去了哪裡？」</w:t>
      </w:r>
    </w:p>
    <w:p>
      <w:pPr>
        <w:spacing w:after="80" w:line="324" w:lineRule="auto"/>
      </w:pPr>
      <w:r>
        <w:t>「一個他找不到的地方。」</w:t>
      </w:r>
    </w:p>
    <w:p>
      <w:pPr>
        <w:spacing w:after="80" w:line="324" w:lineRule="auto"/>
      </w:pPr>
      <w:r>
        <w:t>宋昭雅抬眼。</w:t>
      </w:r>
    </w:p>
    <w:p>
      <w:pPr>
        <w:spacing w:after="80" w:line="324" w:lineRule="auto"/>
      </w:pPr>
      <w:r>
        <w:t>「直到今天。」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「她不是來殺我們的。」</w:t>
      </w:r>
    </w:p>
    <w:p>
      <w:pPr>
        <w:spacing w:after="80" w:line="324" w:lineRule="auto"/>
      </w:pPr>
      <w:r>
        <w:t>宋昭雅看向他。</w:t>
      </w:r>
    </w:p>
    <w:p>
      <w:pPr>
        <w:spacing w:after="80" w:line="324" w:lineRule="auto"/>
      </w:pPr>
      <w:r>
        <w:t>「妳就是歐陽景宸？」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「K-00。」</w:t>
      </w:r>
    </w:p>
    <w:p>
      <w:pPr>
        <w:spacing w:after="80" w:line="324" w:lineRule="auto"/>
      </w:pPr>
      <w:r>
        <w:t>他的神情微沉。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「我比妳想像中知道得多。」</w:t>
      </w:r>
    </w:p>
    <w:p>
      <w:pPr>
        <w:spacing w:after="80" w:line="324" w:lineRule="auto"/>
      </w:pPr>
      <w:r>
        <w:t>宋昭雅轉身。</w:t>
      </w:r>
    </w:p>
    <w:p>
      <w:pPr>
        <w:spacing w:after="80" w:line="324" w:lineRule="auto"/>
      </w:pPr>
      <w:r>
        <w:t>將手上的資料晶片放在桌面。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「有妳們一直找不到的東西。」</w:t>
      </w:r>
    </w:p>
    <w:p>
      <w:pPr>
        <w:spacing w:after="80" w:line="324" w:lineRule="auto"/>
      </w:pPr>
      <w:r>
        <w:t>宋昭言沒有立刻碰。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「四象計畫真正的出生名單。」</w:t>
      </w:r>
    </w:p>
    <w:p/>
    <w:p>
      <w:pPr>
        <w:spacing w:after="80" w:line="324" w:lineRule="auto"/>
      </w:pPr>
      <w:r>
        <w:t>樓慕妍立即走過來。</w:t>
      </w:r>
    </w:p>
    <w:p>
      <w:pPr>
        <w:spacing w:after="80" w:line="324" w:lineRule="auto"/>
      </w:pPr>
      <w:r>
        <w:t>「給我。」</w:t>
      </w:r>
    </w:p>
    <w:p>
      <w:pPr>
        <w:spacing w:after="80" w:line="324" w:lineRule="auto"/>
      </w:pPr>
      <w:r>
        <w:t>宋昭雅看她。</w:t>
      </w:r>
    </w:p>
    <w:p>
      <w:pPr>
        <w:spacing w:after="80" w:line="324" w:lineRule="auto"/>
      </w:pPr>
      <w:r>
        <w:t>「妳是樓慕妍。」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「金融。」</w:t>
      </w:r>
    </w:p>
    <w:p>
      <w:pPr>
        <w:spacing w:after="80" w:line="324" w:lineRule="auto"/>
      </w:pPr>
      <w:r>
        <w:t>樓慕妍眼神微冷。</w:t>
      </w:r>
    </w:p>
    <w:p>
      <w:pPr>
        <w:spacing w:after="80" w:line="324" w:lineRule="auto"/>
      </w:pPr>
      <w:r>
        <w:t>「妳調查過我們。」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宋昭雅說：</w:t>
      </w:r>
    </w:p>
    <w:p>
      <w:pPr>
        <w:spacing w:after="80" w:line="324" w:lineRule="auto"/>
      </w:pPr>
      <w:r>
        <w:t>「是他們。」</w:t>
      </w:r>
    </w:p>
    <w:p>
      <w:pPr>
        <w:spacing w:after="80" w:line="324" w:lineRule="auto"/>
      </w:pPr>
      <w:r>
        <w:t>她指向主控台。</w:t>
      </w:r>
    </w:p>
    <w:p>
      <w:pPr>
        <w:spacing w:after="80" w:line="324" w:lineRule="auto"/>
      </w:pPr>
      <w:r>
        <w:t>「從妳們出生開始。」</w:t>
      </w:r>
    </w:p>
    <w:p>
      <w:pPr>
        <w:spacing w:after="80" w:line="324" w:lineRule="auto"/>
      </w:pPr>
      <w:r>
        <w:t>「妳們所有人的資料。」</w:t>
      </w:r>
    </w:p>
    <w:p>
      <w:pPr>
        <w:spacing w:after="80" w:line="324" w:lineRule="auto"/>
      </w:pPr>
      <w:r>
        <w:t>「都在這裡。」</w:t>
      </w:r>
    </w:p>
    <w:p>
      <w:pPr>
        <w:spacing w:after="80" w:line="324" w:lineRule="auto"/>
      </w:pPr>
      <w:r>
        <w:t>顏書瑤迅速接入晶片。</w:t>
      </w:r>
    </w:p>
    <w:p>
      <w:pPr>
        <w:spacing w:after="80" w:line="324" w:lineRule="auto"/>
      </w:pPr>
      <w:r>
        <w:t>螢幕上出現一份加密檔案。</w:t>
      </w:r>
    </w:p>
    <w:p>
      <w:pPr>
        <w:spacing w:after="80" w:line="324" w:lineRule="auto"/>
      </w:pPr>
      <w:r>
        <w:t>QUARTET / ORIGINAL BIRTH RECORD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L-00</w:t>
      </w:r>
    </w:p>
    <w:p>
      <w:pPr>
        <w:spacing w:after="80" w:line="324" w:lineRule="auto"/>
      </w:pPr>
      <w:r>
        <w:t>第二行。</w:t>
      </w:r>
    </w:p>
    <w:p>
      <w:pPr>
        <w:spacing w:after="80" w:line="324" w:lineRule="auto"/>
      </w:pPr>
      <w:r>
        <w:t>K-01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S-00</w:t>
      </w:r>
    </w:p>
    <w:p>
      <w:pPr>
        <w:spacing w:after="80" w:line="324" w:lineRule="auto"/>
      </w:pPr>
      <w:r>
        <w:t>第四行。</w:t>
      </w:r>
    </w:p>
    <w:p>
      <w:pPr>
        <w:spacing w:after="80" w:line="324" w:lineRule="auto"/>
      </w:pPr>
      <w:r>
        <w:t>S-01</w:t>
      </w:r>
    </w:p>
    <w:p>
      <w:pPr>
        <w:spacing w:after="80" w:line="324" w:lineRule="auto"/>
      </w:pPr>
      <w:r>
        <w:t>第五行。</w:t>
      </w:r>
    </w:p>
    <w:p>
      <w:pPr>
        <w:spacing w:after="80" w:line="324" w:lineRule="auto"/>
      </w:pPr>
      <w:r>
        <w:t>S-02</w:t>
      </w:r>
    </w:p>
    <w:p>
      <w:pPr>
        <w:spacing w:after="80" w:line="324" w:lineRule="auto"/>
      </w:pPr>
      <w:r>
        <w:t>第六行。</w:t>
      </w:r>
    </w:p>
    <w:p>
      <w:pPr>
        <w:spacing w:after="80" w:line="324" w:lineRule="auto"/>
      </w:pPr>
      <w:r>
        <w:t>S-03</w:t>
      </w:r>
    </w:p>
    <w:p>
      <w:pPr>
        <w:spacing w:after="80" w:line="324" w:lineRule="auto"/>
      </w:pPr>
      <w:r>
        <w:t>宋昭言盯著最後四行。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宋昭雅點頭。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「那Q-00呢？」</w:t>
      </w:r>
    </w:p>
    <w:p>
      <w:pPr>
        <w:spacing w:after="80" w:line="324" w:lineRule="auto"/>
      </w:pPr>
      <w:r>
        <w:t>「不在。」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「因為Q-00。」</w:t>
      </w:r>
    </w:p>
    <w:p>
      <w:pPr>
        <w:spacing w:after="80" w:line="324" w:lineRule="auto"/>
      </w:pPr>
      <w:r>
        <w:t>宋昭雅看著她。</w:t>
      </w:r>
    </w:p>
    <w:p>
      <w:pPr>
        <w:spacing w:after="80" w:line="324" w:lineRule="auto"/>
      </w:pPr>
      <w:r>
        <w:t>「不是出生在這個計畫裡。」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「昭寧是後來才被加入的？」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「她從一開始就在。」</w:t>
      </w:r>
    </w:p>
    <w:p>
      <w:pPr>
        <w:spacing w:after="80" w:line="324" w:lineRule="auto"/>
      </w:pPr>
      <w:r>
        <w:t>「只是她的身份。」</w:t>
      </w:r>
    </w:p>
    <w:p>
      <w:pPr>
        <w:spacing w:after="80" w:line="324" w:lineRule="auto"/>
      </w:pPr>
      <w:r>
        <w:t>宋昭雅停了一下。</w:t>
      </w:r>
    </w:p>
    <w:p>
      <w:pPr>
        <w:spacing w:after="80" w:line="324" w:lineRule="auto"/>
      </w:pPr>
      <w:r>
        <w:t>「被藏在另一份紀錄裡。」</w:t>
      </w:r>
    </w:p>
    <w:p>
      <w:pPr>
        <w:spacing w:after="80" w:line="324" w:lineRule="auto"/>
      </w:pPr>
      <w:r>
        <w:t>她將第二個檔案打開。</w:t>
      </w:r>
    </w:p>
    <w:p>
      <w:pPr>
        <w:spacing w:after="80" w:line="324" w:lineRule="auto"/>
      </w:pPr>
      <w:r>
        <w:t>Q-00 / BIOLOGICAL ORIGIN</w:t>
      </w:r>
    </w:p>
    <w:p>
      <w:pPr>
        <w:spacing w:after="80" w:line="324" w:lineRule="auto"/>
      </w:pPr>
      <w:r>
        <w:t>宋昭言盯著那一行。</w:t>
      </w:r>
    </w:p>
    <w:p>
      <w:pPr>
        <w:spacing w:after="80" w:line="324" w:lineRule="auto"/>
      </w:pPr>
      <w:r>
        <w:t>「生母。」</w:t>
      </w:r>
    </w:p>
    <w:p>
      <w:pPr>
        <w:spacing w:after="80" w:line="324" w:lineRule="auto"/>
      </w:pPr>
      <w:r>
        <w:t>下面只有一個名字。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林知微沒有否認。</w:t>
      </w:r>
    </w:p>
    <w:p>
      <w:pPr>
        <w:spacing w:after="80" w:line="324" w:lineRule="auto"/>
      </w:pPr>
      <w:r>
        <w:t>「那父親呢？」</w:t>
      </w:r>
    </w:p>
    <w:p>
      <w:pPr>
        <w:spacing w:after="80" w:line="324" w:lineRule="auto"/>
      </w:pPr>
      <w:r>
        <w:t>宋昭雅沉默。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「因為她沒有父親。」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宋昭雅低聲說：</w:t>
      </w:r>
    </w:p>
    <w:p>
      <w:pPr>
        <w:spacing w:after="80" w:line="324" w:lineRule="auto"/>
      </w:pPr>
      <w:r>
        <w:t>「昭寧是第一個。」</w:t>
      </w:r>
    </w:p>
    <w:p>
      <w:pPr>
        <w:spacing w:after="80" w:line="324" w:lineRule="auto"/>
      </w:pPr>
      <w:r>
        <w:t>「完全人工培育成功的人類。」</w:t>
      </w:r>
    </w:p>
    <w:p/>
    <w:p>
      <w:pPr>
        <w:spacing w:after="80" w:line="324" w:lineRule="auto"/>
      </w:pPr>
      <w:r>
        <w:t>顧清嵐忽然笑了。</w:t>
      </w:r>
    </w:p>
    <w:p>
      <w:pPr>
        <w:spacing w:after="80" w:line="324" w:lineRule="auto"/>
      </w:pPr>
      <w:r>
        <w:t>「所以她才是顧遠山真正想要的。」</w:t>
      </w:r>
    </w:p>
    <w:p>
      <w:pPr>
        <w:spacing w:after="80" w:line="324" w:lineRule="auto"/>
      </w:pPr>
      <w:r>
        <w:t>宋昭雅看向她。</w:t>
      </w:r>
    </w:p>
    <w:p>
      <w:pPr>
        <w:spacing w:after="80" w:line="324" w:lineRule="auto"/>
      </w:pPr>
      <w:r>
        <w:t>「妳也知道？」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顧清嵐說：</w:t>
      </w:r>
    </w:p>
    <w:p>
      <w:pPr>
        <w:spacing w:after="80" w:line="324" w:lineRule="auto"/>
      </w:pPr>
      <w:r>
        <w:t>「但妳不知道最重要的一件事。」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「Q-00不是空白。」</w:t>
      </w:r>
    </w:p>
    <w:p>
      <w:pPr>
        <w:spacing w:after="80" w:line="324" w:lineRule="auto"/>
      </w:pPr>
      <w:r>
        <w:t>宋昭雅臉色一變。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顧清嵐看著主控台。</w:t>
      </w:r>
    </w:p>
    <w:p>
      <w:pPr>
        <w:spacing w:after="80" w:line="324" w:lineRule="auto"/>
      </w:pPr>
      <w:r>
        <w:t>「她的核心。」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「就裝著一個人的記憶。」</w:t>
      </w:r>
    </w:p>
    <w:p>
      <w:pPr>
        <w:spacing w:after="80" w:line="324" w:lineRule="auto"/>
      </w:pPr>
      <w:r>
        <w:t>宋昭言猛然看向螢幕。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顧清嵐沒有回答。</w:t>
      </w:r>
    </w:p>
    <w:p>
      <w:pPr>
        <w:spacing w:after="80" w:line="324" w:lineRule="auto"/>
      </w:pPr>
      <w:r>
        <w:t>宋昭雅卻說：</w:t>
      </w:r>
    </w:p>
    <w:p>
      <w:pPr>
        <w:spacing w:after="80" w:line="324" w:lineRule="auto"/>
      </w:pPr>
      <w:r>
        <w:t>「L-00。」</w:t>
      </w:r>
    </w:p>
    <w:p/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「果然。」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林知微緩緩說：</w:t>
      </w:r>
    </w:p>
    <w:p>
      <w:pPr>
        <w:spacing w:after="80" w:line="324" w:lineRule="auto"/>
      </w:pPr>
      <w:r>
        <w:t>「當年L-00的身體無法承受核心。」</w:t>
      </w:r>
    </w:p>
    <w:p>
      <w:pPr>
        <w:spacing w:after="80" w:line="324" w:lineRule="auto"/>
      </w:pPr>
      <w:r>
        <w:t>「所以顧遠山做了一個決定。」</w:t>
      </w:r>
    </w:p>
    <w:p>
      <w:pPr>
        <w:spacing w:after="80" w:line="324" w:lineRule="auto"/>
      </w:pPr>
      <w:r>
        <w:t>「把她的核心。」</w:t>
      </w:r>
    </w:p>
    <w:p>
      <w:pPr>
        <w:spacing w:after="80" w:line="324" w:lineRule="auto"/>
      </w:pPr>
      <w:r>
        <w:t>「分成兩部分。」</w:t>
      </w:r>
    </w:p>
    <w:p>
      <w:pPr>
        <w:spacing w:after="80" w:line="324" w:lineRule="auto"/>
      </w:pPr>
      <w:r>
        <w:t>「一部分留下。」</w:t>
      </w:r>
    </w:p>
    <w:p>
      <w:pPr>
        <w:spacing w:after="80" w:line="324" w:lineRule="auto"/>
      </w:pPr>
      <w:r>
        <w:t>「一部分。」</w:t>
      </w:r>
    </w:p>
    <w:p>
      <w:pPr>
        <w:spacing w:after="80" w:line="324" w:lineRule="auto"/>
      </w:pPr>
      <w:r>
        <w:t>她看向Q-00的資料。</w:t>
      </w:r>
    </w:p>
    <w:p>
      <w:pPr>
        <w:spacing w:after="80" w:line="324" w:lineRule="auto"/>
      </w:pPr>
      <w:r>
        <w:t>「放進了昭寧。」</w:t>
      </w:r>
    </w:p>
    <w:p/>
    <w:p>
      <w:pPr>
        <w:spacing w:after="80" w:line="324" w:lineRule="auto"/>
      </w:pPr>
      <w:r>
        <w:t>宋昭言的心口狠狠一震。</w:t>
      </w:r>
    </w:p>
    <w:p>
      <w:pPr>
        <w:spacing w:after="80" w:line="324" w:lineRule="auto"/>
      </w:pPr>
      <w:r>
        <w:t>「所以昭寧不是空白核心。」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「她是L-00的一半？」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宋昭雅補充：</w:t>
      </w:r>
    </w:p>
    <w:p>
      <w:pPr>
        <w:spacing w:after="80" w:line="324" w:lineRule="auto"/>
      </w:pPr>
      <w:r>
        <w:t>「而另一半。」</w:t>
      </w:r>
    </w:p>
    <w:p>
      <w:pPr>
        <w:spacing w:after="80" w:line="324" w:lineRule="auto"/>
      </w:pPr>
      <w:r>
        <w:t>她看向顧清嵐。</w:t>
      </w:r>
    </w:p>
    <w:p>
      <w:pPr>
        <w:spacing w:after="80" w:line="324" w:lineRule="auto"/>
      </w:pPr>
      <w:r>
        <w:t>「就在K-01。」</w:t>
      </w:r>
    </w:p>
    <w:p>
      <w:pPr>
        <w:spacing w:after="80" w:line="324" w:lineRule="auto"/>
      </w:pPr>
      <w:r>
        <w:t>顧清嵐的眼神微微一變。</w:t>
      </w:r>
    </w:p>
    <w:p>
      <w:pPr>
        <w:spacing w:after="80" w:line="324" w:lineRule="auto"/>
      </w:pPr>
      <w:r>
        <w:t>「妳知道得太多了。」</w:t>
      </w:r>
    </w:p>
    <w:p>
      <w:pPr>
        <w:spacing w:after="80" w:line="324" w:lineRule="auto"/>
      </w:pPr>
      <w:r>
        <w:t>「因為我曾經替妳們偷過資料。」</w:t>
      </w:r>
    </w:p>
    <w:p>
      <w:pPr>
        <w:spacing w:after="80" w:line="324" w:lineRule="auto"/>
      </w:pPr>
      <w:r>
        <w:t>宋昭雅說。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「在我被追殺之前。」</w:t>
      </w:r>
    </w:p>
    <w:p>
      <w:pPr>
        <w:spacing w:after="80" w:line="324" w:lineRule="auto"/>
      </w:pPr>
      <w:r>
        <w:t>「我把所有原始資料備份了一份。」</w:t>
      </w:r>
    </w:p>
    <w:p/>
    <w:p>
      <w:pPr>
        <w:spacing w:after="80" w:line="324" w:lineRule="auto"/>
      </w:pPr>
      <w:r>
        <w:t>宋昭言突然想到。</w:t>
      </w:r>
    </w:p>
    <w:p>
      <w:pPr>
        <w:spacing w:after="80" w:line="324" w:lineRule="auto"/>
      </w:pPr>
      <w:r>
        <w:t>「所以妳今天來。」</w:t>
      </w:r>
    </w:p>
    <w:p>
      <w:pPr>
        <w:spacing w:after="80" w:line="324" w:lineRule="auto"/>
      </w:pPr>
      <w:r>
        <w:t>「不是為了抓昭寧。」</w:t>
      </w:r>
    </w:p>
    <w:p>
      <w:pPr>
        <w:spacing w:after="80" w:line="324" w:lineRule="auto"/>
      </w:pPr>
      <w:r>
        <w:t>「是為了救她。」</w:t>
      </w:r>
    </w:p>
    <w:p>
      <w:pPr>
        <w:spacing w:after="80" w:line="324" w:lineRule="auto"/>
      </w:pPr>
      <w:r>
        <w:t>宋昭雅點頭。</w:t>
      </w:r>
    </w:p>
    <w:p>
      <w:pPr>
        <w:spacing w:after="80" w:line="324" w:lineRule="auto"/>
      </w:pPr>
      <w:r>
        <w:t>「也是為了救妳們。」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「因為顧遠山已經啟動最後程序。」</w:t>
      </w:r>
    </w:p>
    <w:p>
      <w:pPr>
        <w:spacing w:after="80" w:line="324" w:lineRule="auto"/>
      </w:pPr>
      <w:r>
        <w:t>她看著五個核心。</w:t>
      </w:r>
    </w:p>
    <w:p>
      <w:pPr>
        <w:spacing w:after="80" w:line="324" w:lineRule="auto"/>
      </w:pPr>
      <w:r>
        <w:t>「一旦五個核心完全連結。」</w:t>
      </w:r>
    </w:p>
    <w:p>
      <w:pPr>
        <w:spacing w:after="80" w:line="324" w:lineRule="auto"/>
      </w:pPr>
      <w:r>
        <w:t>「L-00就會重新完整。」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「這不好嗎？」</w:t>
      </w:r>
    </w:p>
    <w:p>
      <w:pPr>
        <w:spacing w:after="80" w:line="324" w:lineRule="auto"/>
      </w:pPr>
      <w:r>
        <w:t>宋昭雅沒有回答。</w:t>
      </w:r>
    </w:p>
    <w:p>
      <w:pPr>
        <w:spacing w:after="80" w:line="324" w:lineRule="auto"/>
      </w:pPr>
      <w:r>
        <w:t>歐陽景宸卻先明白了。</w:t>
      </w:r>
    </w:p>
    <w:p>
      <w:pPr>
        <w:spacing w:after="80" w:line="324" w:lineRule="auto"/>
      </w:pPr>
      <w:r>
        <w:t>「如果L-00重新完整。」</w:t>
      </w:r>
    </w:p>
    <w:p>
      <w:pPr>
        <w:spacing w:after="80" w:line="324" w:lineRule="auto"/>
      </w:pPr>
      <w:r>
        <w:t>「K-01和Q-00都會失去自主意識。」</w:t>
      </w:r>
    </w:p>
    <w:p>
      <w:pPr>
        <w:spacing w:after="80" w:line="324" w:lineRule="auto"/>
      </w:pPr>
      <w:r>
        <w:t>顧清嵐臉色沉下。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「而K-00。」</w:t>
      </w:r>
    </w:p>
    <w:p>
      <w:pPr>
        <w:spacing w:after="80" w:line="324" w:lineRule="auto"/>
      </w:pPr>
      <w:r>
        <w:t>歐陽景宸低聲說：</w:t>
      </w:r>
    </w:p>
    <w:p>
      <w:pPr>
        <w:spacing w:after="80" w:line="324" w:lineRule="auto"/>
      </w:pPr>
      <w:r>
        <w:t>「也會被覆蓋。」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「妳會死？」</w:t>
      </w:r>
    </w:p>
    <w:p>
      <w:pPr>
        <w:spacing w:after="80" w:line="324" w:lineRule="auto"/>
      </w:pPr>
      <w:r>
        <w:t>「不一定。」</w:t>
      </w:r>
    </w:p>
    <w:p>
      <w:pPr>
        <w:spacing w:after="80" w:line="324" w:lineRule="auto"/>
      </w:pPr>
      <w:r>
        <w:t>顧清嵐說。</w:t>
      </w:r>
    </w:p>
    <w:p>
      <w:pPr>
        <w:spacing w:after="80" w:line="324" w:lineRule="auto"/>
      </w:pPr>
      <w:r>
        <w:t>「但他可能不再是他。」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主控台突然亮起。</w:t>
      </w:r>
    </w:p>
    <w:p>
      <w:pPr>
        <w:spacing w:after="80" w:line="324" w:lineRule="auto"/>
      </w:pPr>
      <w:r>
        <w:t>Q-00連線成功。</w:t>
      </w:r>
    </w:p>
    <w:p>
      <w:pPr>
        <w:spacing w:after="80" w:line="324" w:lineRule="auto"/>
      </w:pPr>
      <w:r>
        <w:t>宋昭寧的聲音傳來。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宋昭言立刻走向螢幕。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「我看見她了。」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昭寧的聲音變得很輕。</w:t>
      </w:r>
    </w:p>
    <w:p>
      <w:pPr>
        <w:spacing w:after="80" w:line="324" w:lineRule="auto"/>
      </w:pPr>
      <w:r>
        <w:t>「那個一直在我記憶裡的人。」</w:t>
      </w:r>
    </w:p>
    <w:p>
      <w:pPr>
        <w:spacing w:after="80" w:line="324" w:lineRule="auto"/>
      </w:pPr>
      <w:r>
        <w:t>宋昭言心口一緊。</w:t>
      </w:r>
    </w:p>
    <w:p>
      <w:pPr>
        <w:spacing w:after="80" w:line="324" w:lineRule="auto"/>
      </w:pPr>
      <w:r>
        <w:t>「L-00？」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昭寧沒有回答。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畫面中出現一張陌生的臉。</w:t>
      </w:r>
    </w:p>
    <w:p>
      <w:pPr>
        <w:spacing w:after="80" w:line="324" w:lineRule="auto"/>
      </w:pPr>
      <w:r>
        <w:t>年輕。</w:t>
      </w:r>
    </w:p>
    <w:p>
      <w:pPr>
        <w:spacing w:after="80" w:line="324" w:lineRule="auto"/>
      </w:pPr>
      <w:r>
        <w:t>蒼白。</w:t>
      </w:r>
    </w:p>
    <w:p>
      <w:pPr>
        <w:spacing w:after="80" w:line="324" w:lineRule="auto"/>
      </w:pPr>
      <w:r>
        <w:t>雙眼緊閉。</w:t>
      </w:r>
    </w:p>
    <w:p>
      <w:pPr>
        <w:spacing w:after="80" w:line="324" w:lineRule="auto"/>
      </w:pPr>
      <w:r>
        <w:t>宋昭雅猛然後退一步。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林知微也抬起頭。</w:t>
      </w:r>
    </w:p>
    <w:p>
      <w:pPr>
        <w:spacing w:after="80" w:line="324" w:lineRule="auto"/>
      </w:pPr>
      <w:r>
        <w:t>「她怎麼會在這裡？」</w:t>
      </w:r>
    </w:p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「妳們認識？」</w:t>
      </w:r>
    </w:p>
    <w:p>
      <w:pPr>
        <w:spacing w:after="80" w:line="324" w:lineRule="auto"/>
      </w:pPr>
      <w:r>
        <w:t>宋昭雅的聲音第一次失去冷靜。</w:t>
      </w:r>
    </w:p>
    <w:p>
      <w:pPr>
        <w:spacing w:after="80" w:line="324" w:lineRule="auto"/>
      </w:pPr>
      <w:r>
        <w:t>「她不是L-00。」</w:t>
      </w:r>
    </w:p>
    <w:p>
      <w:pPr>
        <w:spacing w:after="80" w:line="324" w:lineRule="auto"/>
      </w:pPr>
      <w:r>
        <w:t>「那她是誰？」</w:t>
      </w:r>
    </w:p>
    <w:p>
      <w:pPr>
        <w:spacing w:after="80" w:line="324" w:lineRule="auto"/>
      </w:pPr>
      <w:r>
        <w:t>宋昭雅看著那張臉。</w:t>
      </w:r>
    </w:p>
    <w:p>
      <w:pPr>
        <w:spacing w:after="80" w:line="324" w:lineRule="auto"/>
      </w:pPr>
      <w:r>
        <w:t>一字一句地說：</w:t>
      </w:r>
    </w:p>
    <w:p>
      <w:pPr>
        <w:spacing w:after="80" w:line="324" w:lineRule="auto"/>
      </w:pPr>
      <w:r>
        <w:t>「她是顧遠山真正的女兒。」</w:t>
      </w:r>
    </w:p>
    <w:p/>
    <w:p>
      <w:pPr>
        <w:spacing w:after="80" w:line="324" w:lineRule="auto"/>
      </w:pPr>
      <w:r>
        <w:t>顧清嵐猛然轉身。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宋昭雅看著她。</w:t>
      </w:r>
    </w:p>
    <w:p>
      <w:pPr>
        <w:spacing w:after="80" w:line="324" w:lineRule="auto"/>
      </w:pPr>
      <w:r>
        <w:t>「妳以為妳是顧遠山唯一的孩子？」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顧清嵐的臉色一點一點變白。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宋昭雅沒有回答。</w:t>
      </w:r>
    </w:p>
    <w:p>
      <w:pPr>
        <w:spacing w:after="80" w:line="324" w:lineRule="auto"/>
      </w:pPr>
      <w:r>
        <w:t>而主控台上。</w:t>
      </w:r>
    </w:p>
    <w:p>
      <w:pPr>
        <w:spacing w:after="80" w:line="324" w:lineRule="auto"/>
      </w:pPr>
      <w:r>
        <w:t>那個沉睡的女孩。</w:t>
      </w:r>
    </w:p>
    <w:p>
      <w:pPr>
        <w:spacing w:after="80" w:line="324" w:lineRule="auto"/>
      </w:pPr>
      <w:r>
        <w:t>忽然睜開了眼。</w:t>
      </w:r>
    </w:p>
    <w:p>
      <w:pPr>
        <w:spacing w:after="80" w:line="324" w:lineRule="auto"/>
      </w:pPr>
      <w:r>
        <w:t>她隔著螢幕。</w:t>
      </w:r>
    </w:p>
    <w:p>
      <w:pPr>
        <w:spacing w:after="80" w:line="324" w:lineRule="auto"/>
      </w:pPr>
      <w:r>
        <w:t>看向顧清嵐。</w:t>
      </w:r>
    </w:p>
    <w:p>
      <w:pPr>
        <w:spacing w:after="80" w:line="324" w:lineRule="auto"/>
      </w:pPr>
      <w:r>
        <w:t>唇角微微揚起。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顧清嵐整個人僵住。</w:t>
      </w:r>
    </w:p>
    <w:p>
      <w:pPr>
        <w:spacing w:after="80" w:line="324" w:lineRule="auto"/>
      </w:pPr>
      <w:r>
        <w:t>女孩輕聲說：</w:t>
      </w:r>
    </w:p>
    <w:p>
      <w:pPr>
        <w:spacing w:after="80" w:line="324" w:lineRule="auto"/>
      </w:pPr>
      <w:r>
        <w:t>「妳終於醒了。」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第九十九章完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第一百章｜顧家第二個女兒</w:t>
      </w:r>
    </w:p>
    <w:p/>
    <w:p>
      <w:pPr>
        <w:spacing w:after="80" w:line="324" w:lineRule="auto"/>
      </w:pPr>
      <w:r>
        <w:t>那一聲「姐姐」。</w:t>
      </w:r>
    </w:p>
    <w:p>
      <w:pPr>
        <w:spacing w:after="80" w:line="324" w:lineRule="auto"/>
      </w:pPr>
      <w:r>
        <w:t>像一把刀。</w:t>
      </w:r>
    </w:p>
    <w:p>
      <w:pPr>
        <w:spacing w:after="80" w:line="324" w:lineRule="auto"/>
      </w:pPr>
      <w:r>
        <w:t>刺進顧清嵐最深的記憶。</w:t>
      </w:r>
    </w:p>
    <w:p>
      <w:pPr>
        <w:spacing w:after="80" w:line="324" w:lineRule="auto"/>
      </w:pPr>
      <w:r>
        <w:t>她站在主控台前。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「妳……叫我什麼？」</w:t>
      </w:r>
    </w:p>
    <w:p>
      <w:pPr>
        <w:spacing w:after="80" w:line="324" w:lineRule="auto"/>
      </w:pPr>
      <w:r>
        <w:t>螢幕裡的女孩看著她。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卻沒有半點遲疑。</w:t>
      </w:r>
    </w:p>
    <w:p>
      <w:pPr>
        <w:spacing w:after="80" w:line="324" w:lineRule="auto"/>
      </w:pPr>
      <w:r>
        <w:t>「我是顧清妤。」</w:t>
      </w:r>
    </w:p>
    <w:p>
      <w:pPr>
        <w:spacing w:after="80" w:line="324" w:lineRule="auto"/>
      </w:pPr>
      <w:r>
        <w:t>顧清嵐的臉色瞬間變了。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顧清妤微微歪頭。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顧清嵐盯著她。</w:t>
      </w:r>
    </w:p>
    <w:p>
      <w:pPr>
        <w:spacing w:after="80" w:line="324" w:lineRule="auto"/>
      </w:pPr>
      <w:r>
        <w:t>「我出生的時候。」</w:t>
      </w:r>
    </w:p>
    <w:p>
      <w:pPr>
        <w:spacing w:after="80" w:line="324" w:lineRule="auto"/>
      </w:pPr>
      <w:r>
        <w:t>「父親告訴我。」</w:t>
      </w:r>
    </w:p>
    <w:p>
      <w:pPr>
        <w:spacing w:after="80" w:line="324" w:lineRule="auto"/>
      </w:pPr>
      <w:r>
        <w:t>「我是唯一的孩子。」</w:t>
      </w:r>
    </w:p>
    <w:p>
      <w:pPr>
        <w:spacing w:after="80" w:line="324" w:lineRule="auto"/>
      </w:pPr>
      <w:r>
        <w:t>「他騙妳。」</w:t>
      </w:r>
    </w:p>
    <w:p>
      <w:pPr>
        <w:spacing w:after="80" w:line="324" w:lineRule="auto"/>
      </w:pPr>
      <w:r>
        <w:t>顧清妤說得很平靜。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「他就一直在騙妳。」</w:t>
      </w:r>
    </w:p>
    <w:p/>
    <w:p>
      <w:pPr>
        <w:spacing w:after="80" w:line="324" w:lineRule="auto"/>
      </w:pPr>
      <w:r>
        <w:t>宋昭言看向宋昭雅。</w:t>
      </w:r>
    </w:p>
    <w:p>
      <w:pPr>
        <w:spacing w:after="80" w:line="324" w:lineRule="auto"/>
      </w:pPr>
      <w:r>
        <w:t>「妳知道這件事多久？」</w:t>
      </w:r>
    </w:p>
    <w:p>
      <w:pPr>
        <w:spacing w:after="80" w:line="324" w:lineRule="auto"/>
      </w:pPr>
      <w:r>
        <w:t>「二十二年。」</w:t>
      </w:r>
    </w:p>
    <w:p>
      <w:pPr>
        <w:spacing w:after="80" w:line="324" w:lineRule="auto"/>
      </w:pPr>
      <w:r>
        <w:t>「為什麼沒有告訴我們？」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宋昭雅低聲說：</w:t>
      </w:r>
    </w:p>
    <w:p>
      <w:pPr>
        <w:spacing w:after="80" w:line="324" w:lineRule="auto"/>
      </w:pPr>
      <w:r>
        <w:t>「我甚至不知道妳們還活著。」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「我被顧遠山的人追殺。」</w:t>
      </w:r>
    </w:p>
    <w:p>
      <w:pPr>
        <w:spacing w:after="80" w:line="324" w:lineRule="auto"/>
      </w:pPr>
      <w:r>
        <w:t>「只能把資料藏起來。」</w:t>
      </w:r>
    </w:p>
    <w:p>
      <w:pPr>
        <w:spacing w:after="80" w:line="324" w:lineRule="auto"/>
      </w:pPr>
      <w:r>
        <w:t>「然後離開。」</w:t>
      </w:r>
    </w:p>
    <w:p>
      <w:pPr>
        <w:spacing w:after="80" w:line="324" w:lineRule="auto"/>
      </w:pPr>
      <w:r>
        <w:t>「直到最近。」</w:t>
      </w:r>
    </w:p>
    <w:p>
      <w:pPr>
        <w:spacing w:after="80" w:line="324" w:lineRule="auto"/>
      </w:pPr>
      <w:r>
        <w:t>她的目光落在主控台。</w:t>
      </w:r>
    </w:p>
    <w:p>
      <w:pPr>
        <w:spacing w:after="80" w:line="324" w:lineRule="auto"/>
      </w:pPr>
      <w:r>
        <w:t>「我收到了一個訊號。」</w:t>
      </w:r>
    </w:p>
    <w:p>
      <w:pPr>
        <w:spacing w:after="80" w:line="324" w:lineRule="auto"/>
      </w:pPr>
      <w:r>
        <w:t>「L-00？」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宋昭雅搖頭。</w:t>
      </w:r>
    </w:p>
    <w:p>
      <w:pPr>
        <w:spacing w:after="80" w:line="324" w:lineRule="auto"/>
      </w:pPr>
      <w:r>
        <w:t>「Q-00。」</w:t>
      </w:r>
    </w:p>
    <w:p/>
    <w:p>
      <w:pPr>
        <w:spacing w:after="80" w:line="324" w:lineRule="auto"/>
      </w:pPr>
      <w:r>
        <w:t>宋昭寧的聲音從揚聲器傳來。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「妳找到她的？」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「就在我們下面。」</w:t>
      </w:r>
    </w:p>
    <w:p>
      <w:pPr>
        <w:spacing w:after="80" w:line="324" w:lineRule="auto"/>
      </w:pPr>
      <w:r>
        <w:t>顏書瑤立刻查看地下結構。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她皺起眉。</w:t>
      </w:r>
    </w:p>
    <w:p>
      <w:pPr>
        <w:spacing w:after="80" w:line="324" w:lineRule="auto"/>
      </w:pPr>
      <w:r>
        <w:t>「我們現在已經是地下七層。」</w:t>
      </w:r>
    </w:p>
    <w:p>
      <w:pPr>
        <w:spacing w:after="80" w:line="324" w:lineRule="auto"/>
      </w:pPr>
      <w:r>
        <w:t>「下面沒有第八層。」</w:t>
      </w:r>
    </w:p>
    <w:p>
      <w:pPr>
        <w:spacing w:after="80" w:line="324" w:lineRule="auto"/>
      </w:pPr>
      <w:r>
        <w:t>昭寧卻說：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「被藏起來了。」</w:t>
      </w:r>
    </w:p>
    <w:p/>
    <w:p>
      <w:pPr>
        <w:spacing w:after="80" w:line="324" w:lineRule="auto"/>
      </w:pPr>
      <w:r>
        <w:t>樓慕妍走到地圖前。</w:t>
      </w:r>
    </w:p>
    <w:p>
      <w:pPr>
        <w:spacing w:after="80" w:line="324" w:lineRule="auto"/>
      </w:pPr>
      <w:r>
        <w:t>「如果真的還有一層。」</w:t>
      </w:r>
    </w:p>
    <w:p>
      <w:pPr>
        <w:spacing w:after="80" w:line="324" w:lineRule="auto"/>
      </w:pPr>
      <w:r>
        <w:t>「那入口在哪？」</w:t>
      </w:r>
    </w:p>
    <w:p>
      <w:pPr>
        <w:spacing w:after="80" w:line="324" w:lineRule="auto"/>
      </w:pPr>
      <w:r>
        <w:t>顏書瑤快速分析。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她指向主控室中央。</w:t>
      </w:r>
    </w:p>
    <w:p>
      <w:pPr>
        <w:spacing w:after="80" w:line="324" w:lineRule="auto"/>
      </w:pPr>
      <w:r>
        <w:t>「電梯井。」</w:t>
      </w:r>
    </w:p>
    <w:p>
      <w:pPr>
        <w:spacing w:after="80" w:line="324" w:lineRule="auto"/>
      </w:pPr>
      <w:r>
        <w:t>駱晚晴看向她。</w:t>
      </w:r>
    </w:p>
    <w:p>
      <w:pPr>
        <w:spacing w:after="80" w:line="324" w:lineRule="auto"/>
      </w:pPr>
      <w:r>
        <w:t>「電梯？」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「但這部電梯。」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「沒有按鈕。」</w:t>
      </w:r>
    </w:p>
    <w:p>
      <w:pPr>
        <w:spacing w:after="80" w:line="324" w:lineRule="auto"/>
      </w:pPr>
      <w:r>
        <w:t>宋昭言看著地面。</w:t>
      </w:r>
    </w:p>
    <w:p>
      <w:pPr>
        <w:spacing w:after="80" w:line="324" w:lineRule="auto"/>
      </w:pPr>
      <w:r>
        <w:t>「那就讓它出現。」</w:t>
      </w:r>
    </w:p>
    <w:p>
      <w:pPr>
        <w:spacing w:after="80" w:line="324" w:lineRule="auto"/>
      </w:pPr>
      <w:r>
        <w:t>她走到中央。</w:t>
      </w:r>
    </w:p>
    <w:p>
      <w:pPr>
        <w:spacing w:after="80" w:line="324" w:lineRule="auto"/>
      </w:pPr>
      <w:r>
        <w:t>將掌心放在地板上。</w:t>
      </w:r>
    </w:p>
    <w:p>
      <w:pPr>
        <w:spacing w:after="80" w:line="324" w:lineRule="auto"/>
      </w:pPr>
      <w:r>
        <w:t>核心權限瞬間啟動。</w:t>
      </w:r>
    </w:p>
    <w:p>
      <w:pPr>
        <w:spacing w:after="80" w:line="324" w:lineRule="auto"/>
      </w:pPr>
      <w:r>
        <w:t>一道白光從她腳下延伸出去。</w:t>
      </w:r>
    </w:p>
    <w:p>
      <w:pPr>
        <w:spacing w:after="80" w:line="324" w:lineRule="auto"/>
      </w:pPr>
      <w:r>
        <w:t>S-00確認。</w:t>
      </w:r>
    </w:p>
    <w:p>
      <w:pPr>
        <w:spacing w:after="80" w:line="324" w:lineRule="auto"/>
      </w:pPr>
      <w:r>
        <w:t>權限驗證。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直到——</w:t>
      </w:r>
    </w:p>
    <w:p>
      <w:pPr>
        <w:spacing w:after="80" w:line="324" w:lineRule="auto"/>
      </w:pPr>
      <w:r>
        <w:t>第八層。</w:t>
      </w:r>
    </w:p>
    <w:p>
      <w:pPr>
        <w:spacing w:after="80" w:line="324" w:lineRule="auto"/>
      </w:pPr>
      <w:r>
        <w:t>地板緩緩分開。</w:t>
      </w:r>
    </w:p>
    <w:p>
      <w:pPr>
        <w:spacing w:after="80" w:line="324" w:lineRule="auto"/>
      </w:pPr>
      <w:r>
        <w:t>一部黑色升降梯。</w:t>
      </w:r>
    </w:p>
    <w:p>
      <w:pPr>
        <w:spacing w:after="80" w:line="324" w:lineRule="auto"/>
      </w:pPr>
      <w:r>
        <w:t>從地下升起。</w:t>
      </w:r>
    </w:p>
    <w:p/>
    <w:p>
      <w:pPr>
        <w:spacing w:after="80" w:line="324" w:lineRule="auto"/>
      </w:pPr>
      <w:r>
        <w:t>所有人都沉默了。</w:t>
      </w:r>
    </w:p>
    <w:p>
      <w:pPr>
        <w:spacing w:after="80" w:line="324" w:lineRule="auto"/>
      </w:pPr>
      <w:r>
        <w:t>顧清嵐看著電梯。</w:t>
      </w:r>
    </w:p>
    <w:p>
      <w:pPr>
        <w:spacing w:after="80" w:line="324" w:lineRule="auto"/>
      </w:pPr>
      <w:r>
        <w:t>「他竟然把她藏在這裡。」</w:t>
      </w:r>
    </w:p>
    <w:p>
      <w:pPr>
        <w:spacing w:after="80" w:line="324" w:lineRule="auto"/>
      </w:pPr>
      <w:r>
        <w:t>顧清妤在螢幕裡輕聲說：</w:t>
      </w:r>
    </w:p>
    <w:p>
      <w:pPr>
        <w:spacing w:after="80" w:line="324" w:lineRule="auto"/>
      </w:pPr>
      <w:r>
        <w:t>「不是父親。」</w:t>
      </w:r>
    </w:p>
    <w:p>
      <w:pPr>
        <w:spacing w:after="80" w:line="324" w:lineRule="auto"/>
      </w:pPr>
      <w:r>
        <w:t>「是我自己選擇留下。」</w:t>
      </w:r>
    </w:p>
    <w:p>
      <w:pPr>
        <w:spacing w:after="80" w:line="324" w:lineRule="auto"/>
      </w:pPr>
      <w:r>
        <w:t>顧清嵐猛然抬頭。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顧清妤笑了一下。</w:t>
      </w:r>
    </w:p>
    <w:p>
      <w:pPr>
        <w:spacing w:after="80" w:line="324" w:lineRule="auto"/>
      </w:pPr>
      <w:r>
        <w:t>「因為只有我留在這裡。」</w:t>
      </w:r>
    </w:p>
    <w:p>
      <w:pPr>
        <w:spacing w:after="80" w:line="324" w:lineRule="auto"/>
      </w:pPr>
      <w:r>
        <w:t>「妳才會被允許醒來。」</w:t>
      </w:r>
    </w:p>
    <w:p>
      <w:pPr>
        <w:spacing w:after="80" w:line="324" w:lineRule="auto"/>
      </w:pPr>
      <w:r>
        <w:t>顧清嵐的手指微微收緊。</w:t>
      </w:r>
    </w:p>
    <w:p>
      <w:pPr>
        <w:spacing w:after="80" w:line="324" w:lineRule="auto"/>
      </w:pPr>
      <w:r>
        <w:t>「妳一直在等我？」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「等了多久？」</w:t>
      </w:r>
    </w:p>
    <w:p>
      <w:pPr>
        <w:spacing w:after="80" w:line="324" w:lineRule="auto"/>
      </w:pPr>
      <w:r>
        <w:t>「二十七年。」</w:t>
      </w:r>
    </w:p>
    <w:p/>
    <w:p>
      <w:pPr>
        <w:spacing w:after="80" w:line="324" w:lineRule="auto"/>
      </w:pPr>
      <w:r>
        <w:t>宋昭言走進電梯。</w:t>
      </w:r>
    </w:p>
    <w:p>
      <w:pPr>
        <w:spacing w:after="80" w:line="324" w:lineRule="auto"/>
      </w:pPr>
      <w:r>
        <w:t>歐陽景宸跟在她身後。</w:t>
      </w:r>
    </w:p>
    <w:p>
      <w:pPr>
        <w:spacing w:after="80" w:line="324" w:lineRule="auto"/>
      </w:pPr>
      <w:r>
        <w:t>樓慕妍、駱晚晴、顏書瑤也準備進去。</w:t>
      </w:r>
    </w:p>
    <w:p>
      <w:pPr>
        <w:spacing w:after="80" w:line="324" w:lineRule="auto"/>
      </w:pPr>
      <w:r>
        <w:t>宋昭雅卻站在外面。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「妳不下去？」</w:t>
      </w:r>
    </w:p>
    <w:p>
      <w:pPr>
        <w:spacing w:after="80" w:line="324" w:lineRule="auto"/>
      </w:pPr>
      <w:r>
        <w:t>「我會。」</w:t>
      </w:r>
    </w:p>
    <w:p>
      <w:pPr>
        <w:spacing w:after="80" w:line="324" w:lineRule="auto"/>
      </w:pPr>
      <w:r>
        <w:t>宋昭雅說：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她看向林知微。</w:t>
      </w:r>
    </w:p>
    <w:p>
      <w:pPr>
        <w:spacing w:after="80" w:line="324" w:lineRule="auto"/>
      </w:pPr>
      <w:r>
        <w:t>「妳也要一起。」</w:t>
      </w:r>
    </w:p>
    <w:p>
      <w:pPr>
        <w:spacing w:after="80" w:line="324" w:lineRule="auto"/>
      </w:pPr>
      <w:r>
        <w:t>林知微怔住。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「她想見妳。」</w:t>
      </w:r>
    </w:p>
    <w:p>
      <w:pPr>
        <w:spacing w:after="80" w:line="324" w:lineRule="auto"/>
      </w:pPr>
      <w:r>
        <w:t>林知微的眼淚瞬間落下。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宋昭雅輕聲說：</w:t>
      </w:r>
    </w:p>
    <w:p>
      <w:pPr>
        <w:spacing w:after="80" w:line="324" w:lineRule="auto"/>
      </w:pPr>
      <w:r>
        <w:t>「是顧清妤。」</w:t>
      </w:r>
    </w:p>
    <w:p/>
    <w:p>
      <w:pPr>
        <w:spacing w:after="80" w:line="324" w:lineRule="auto"/>
      </w:pPr>
      <w:r>
        <w:t>電梯門關上。</w:t>
      </w:r>
    </w:p>
    <w:p>
      <w:pPr>
        <w:spacing w:after="80" w:line="324" w:lineRule="auto"/>
      </w:pPr>
      <w:r>
        <w:t>開始下降。</w:t>
      </w:r>
    </w:p>
    <w:p>
      <w:pPr>
        <w:spacing w:after="80" w:line="324" w:lineRule="auto"/>
      </w:pPr>
      <w:r>
        <w:t>一層。</w:t>
      </w:r>
    </w:p>
    <w:p>
      <w:pPr>
        <w:spacing w:after="80" w:line="324" w:lineRule="auto"/>
      </w:pPr>
      <w:r>
        <w:t>兩層。</w:t>
      </w:r>
    </w:p>
    <w:p>
      <w:pPr>
        <w:spacing w:after="80" w:line="324" w:lineRule="auto"/>
      </w:pPr>
      <w:r>
        <w:t>三層。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只有機械運轉聲。</w:t>
      </w:r>
    </w:p>
    <w:p>
      <w:pPr>
        <w:spacing w:after="80" w:line="324" w:lineRule="auto"/>
      </w:pPr>
      <w:r>
        <w:t>宋昭言站在歐陽景宸身旁。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「妳現在還好嗎？」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「比剛才好。」</w:t>
      </w:r>
    </w:p>
    <w:p>
      <w:pPr>
        <w:spacing w:after="80" w:line="324" w:lineRule="auto"/>
      </w:pPr>
      <w:r>
        <w:t>「顧清嵐呢？」</w:t>
      </w:r>
    </w:p>
    <w:p>
      <w:pPr>
        <w:spacing w:after="80" w:line="324" w:lineRule="auto"/>
      </w:pPr>
      <w:r>
        <w:t>「她還在。」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「她現在很安靜。」</w:t>
      </w:r>
    </w:p>
    <w:p>
      <w:pPr>
        <w:spacing w:after="80" w:line="324" w:lineRule="auto"/>
      </w:pPr>
      <w:r>
        <w:t>宋昭言微微皺眉。</w:t>
      </w:r>
    </w:p>
    <w:p>
      <w:pPr>
        <w:spacing w:after="80" w:line="324" w:lineRule="auto"/>
      </w:pPr>
      <w:r>
        <w:t>「安靜？」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歐陽景宸低聲說：</w:t>
      </w:r>
    </w:p>
    <w:p>
      <w:pPr>
        <w:spacing w:after="80" w:line="324" w:lineRule="auto"/>
      </w:pPr>
      <w:r>
        <w:t>「她在哭。」</w:t>
      </w:r>
    </w:p>
    <w:p/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「她會哭？」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「只是她自己不承認。」</w:t>
      </w:r>
    </w:p>
    <w:p>
      <w:pPr>
        <w:spacing w:after="80" w:line="324" w:lineRule="auto"/>
      </w:pPr>
      <w:r>
        <w:t>他看向電梯門。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「她很想見妹妹。」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「她們都是被困住的人。」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「我們不能再讓任何一個人。」</w:t>
      </w:r>
    </w:p>
    <w:p>
      <w:pPr>
        <w:spacing w:after="80" w:line="324" w:lineRule="auto"/>
      </w:pPr>
      <w:r>
        <w:t>「成為誰的工具。」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「所以我才相信妳。」</w:t>
      </w:r>
    </w:p>
    <w:p/>
    <w:p>
      <w:pPr>
        <w:spacing w:after="80" w:line="324" w:lineRule="auto"/>
      </w:pPr>
      <w:r>
        <w:t>電梯終於停下。</w:t>
      </w:r>
    </w:p>
    <w:p>
      <w:pPr>
        <w:spacing w:after="80" w:line="324" w:lineRule="auto"/>
      </w:pPr>
      <w:r>
        <w:t>叮。</w:t>
      </w:r>
    </w:p>
    <w:p>
      <w:pPr>
        <w:spacing w:after="80" w:line="324" w:lineRule="auto"/>
      </w:pPr>
      <w:r>
        <w:t>門打開。</w:t>
      </w:r>
    </w:p>
    <w:p>
      <w:pPr>
        <w:spacing w:after="80" w:line="324" w:lineRule="auto"/>
      </w:pPr>
      <w:r>
        <w:t>眼前是一條極長的白色走廊。</w:t>
      </w:r>
    </w:p>
    <w:p>
      <w:pPr>
        <w:spacing w:after="80" w:line="324" w:lineRule="auto"/>
      </w:pPr>
      <w:r>
        <w:t>沒有任何警衛。</w:t>
      </w:r>
    </w:p>
    <w:p>
      <w:pPr>
        <w:spacing w:after="80" w:line="324" w:lineRule="auto"/>
      </w:pPr>
      <w:r>
        <w:t>沒有監控。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只有牆面上。</w:t>
      </w:r>
    </w:p>
    <w:p>
      <w:pPr>
        <w:spacing w:after="80" w:line="324" w:lineRule="auto"/>
      </w:pPr>
      <w:r>
        <w:t>密密麻麻刻著名字。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第一個。</w:t>
      </w:r>
    </w:p>
    <w:p>
      <w:pPr>
        <w:spacing w:after="80" w:line="324" w:lineRule="auto"/>
      </w:pPr>
      <w:r>
        <w:t>L-00。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K-01。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Q-00。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是她們四個人的名字。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還有一個。</w:t>
      </w:r>
    </w:p>
    <w:p>
      <w:pPr>
        <w:spacing w:after="80" w:line="324" w:lineRule="auto"/>
      </w:pPr>
      <w:r>
        <w:t>K-02。</w:t>
      </w:r>
    </w:p>
    <w:p>
      <w:pPr>
        <w:spacing w:after="80" w:line="324" w:lineRule="auto"/>
      </w:pPr>
      <w:r>
        <w:t>顧清嵐突然出現在歐陽景宸的眼神裡。</w:t>
      </w:r>
    </w:p>
    <w:p>
      <w:pPr>
        <w:spacing w:after="80" w:line="324" w:lineRule="auto"/>
      </w:pPr>
      <w:r>
        <w:t>她看著那個名字。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「K-02。」</w:t>
      </w:r>
    </w:p>
    <w:p>
      <w:pPr>
        <w:spacing w:after="80" w:line="324" w:lineRule="auto"/>
      </w:pPr>
      <w:r>
        <w:t>顧清妤的聲音從遠處傳來。</w:t>
      </w:r>
    </w:p>
    <w:p>
      <w:pPr>
        <w:spacing w:after="80" w:line="324" w:lineRule="auto"/>
      </w:pPr>
      <w:r>
        <w:t>「是我。」</w:t>
      </w:r>
    </w:p>
    <w:p/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一扇玻璃門緩緩打開。</w:t>
      </w:r>
    </w:p>
    <w:p>
      <w:pPr>
        <w:spacing w:after="80" w:line="324" w:lineRule="auto"/>
      </w:pPr>
      <w:r>
        <w:t>顧清妤站在裡面。</w:t>
      </w:r>
    </w:p>
    <w:p>
      <w:pPr>
        <w:spacing w:after="80" w:line="324" w:lineRule="auto"/>
      </w:pPr>
      <w:r>
        <w:t>她穿著白色病服。</w:t>
      </w:r>
    </w:p>
    <w:p>
      <w:pPr>
        <w:spacing w:after="80" w:line="324" w:lineRule="auto"/>
      </w:pPr>
      <w:r>
        <w:t>赤著腳。</w:t>
      </w:r>
    </w:p>
    <w:p>
      <w:pPr>
        <w:spacing w:after="80" w:line="324" w:lineRule="auto"/>
      </w:pPr>
      <w:r>
        <w:t>看起來只有二十歲左右。</w:t>
      </w:r>
    </w:p>
    <w:p>
      <w:pPr>
        <w:spacing w:after="80" w:line="324" w:lineRule="auto"/>
      </w:pPr>
      <w:r>
        <w:t>可她的眼睛。</w:t>
      </w:r>
    </w:p>
    <w:p>
      <w:pPr>
        <w:spacing w:after="80" w:line="324" w:lineRule="auto"/>
      </w:pPr>
      <w:r>
        <w:t>卻有著與年齡完全不符的平靜。</w:t>
      </w:r>
    </w:p>
    <w:p>
      <w:pPr>
        <w:spacing w:after="80" w:line="324" w:lineRule="auto"/>
      </w:pPr>
      <w:r>
        <w:t>顧清嵐終於從歐陽景宸身上完全浮現。</w:t>
      </w:r>
    </w:p>
    <w:p>
      <w:pPr>
        <w:spacing w:after="80" w:line="324" w:lineRule="auto"/>
      </w:pPr>
      <w:r>
        <w:t>她一步一步走出去。</w:t>
      </w:r>
    </w:p>
    <w:p>
      <w:pPr>
        <w:spacing w:after="80" w:line="324" w:lineRule="auto"/>
      </w:pPr>
      <w:r>
        <w:t>「妳真的是我妹妹？」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「父親為什麼從來沒有告訴我？」</w:t>
      </w:r>
    </w:p>
    <w:p>
      <w:pPr>
        <w:spacing w:after="80" w:line="324" w:lineRule="auto"/>
      </w:pPr>
      <w:r>
        <w:t>「因為他不想讓妳知道。」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「因為妳是失敗品。」</w:t>
      </w:r>
    </w:p>
    <w:p>
      <w:pPr>
        <w:spacing w:after="80" w:line="324" w:lineRule="auto"/>
      </w:pPr>
      <w:r>
        <w:t>顧清嵐的瞳孔微縮。</w:t>
      </w:r>
    </w:p>
    <w:p>
      <w:pPr>
        <w:spacing w:after="80" w:line="324" w:lineRule="auto"/>
      </w:pPr>
      <w:r>
        <w:t>「而我是成功品。」</w:t>
      </w:r>
    </w:p>
    <w:p/>
    <w:p>
      <w:pPr>
        <w:spacing w:after="80" w:line="324" w:lineRule="auto"/>
      </w:pPr>
      <w:r>
        <w:t>宋昭言立即開口。</w:t>
      </w:r>
    </w:p>
    <w:p>
      <w:pPr>
        <w:spacing w:after="80" w:line="324" w:lineRule="auto"/>
      </w:pPr>
      <w:r>
        <w:t>「什麼成功品？」</w:t>
      </w:r>
    </w:p>
    <w:p>
      <w:pPr>
        <w:spacing w:after="80" w:line="324" w:lineRule="auto"/>
      </w:pPr>
      <w:r>
        <w:t>顧清妤看向她。</w:t>
      </w:r>
    </w:p>
    <w:p>
      <w:pPr>
        <w:spacing w:after="80" w:line="324" w:lineRule="auto"/>
      </w:pPr>
      <w:r>
        <w:t>「可以完整承載L-00核心的人。」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「那為什麼還有昭寧？」</w:t>
      </w:r>
    </w:p>
    <w:p>
      <w:pPr>
        <w:spacing w:after="80" w:line="324" w:lineRule="auto"/>
      </w:pPr>
      <w:r>
        <w:t>顧清妤沉默。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「父親後來發現。」</w:t>
      </w:r>
    </w:p>
    <w:p>
      <w:pPr>
        <w:spacing w:after="80" w:line="324" w:lineRule="auto"/>
      </w:pPr>
      <w:r>
        <w:t>「我也不是最完美的。」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指向自己的胸口。</w:t>
      </w:r>
    </w:p>
    <w:p>
      <w:pPr>
        <w:spacing w:after="80" w:line="324" w:lineRule="auto"/>
      </w:pPr>
      <w:r>
        <w:t>「我身體裡。」</w:t>
      </w:r>
    </w:p>
    <w:p>
      <w:pPr>
        <w:spacing w:after="80" w:line="324" w:lineRule="auto"/>
      </w:pPr>
      <w:r>
        <w:t>「也有一個核心。」</w:t>
      </w:r>
    </w:p>
    <w:p>
      <w:pPr>
        <w:spacing w:after="80" w:line="324" w:lineRule="auto"/>
      </w:pPr>
      <w:r>
        <w:t>「只是它。」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「不是L-00。」</w:t>
      </w:r>
    </w:p>
    <w:p/>
    <w:p>
      <w:pPr>
        <w:spacing w:after="80" w:line="324" w:lineRule="auto"/>
      </w:pPr>
      <w:r>
        <w:t>顧清嵐盯著她。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顧清妤回答：</w:t>
      </w:r>
    </w:p>
    <w:p>
      <w:pPr>
        <w:spacing w:after="80" w:line="324" w:lineRule="auto"/>
      </w:pPr>
      <w:r>
        <w:t>「K-02。」</w:t>
      </w:r>
    </w:p>
    <w:p>
      <w:pPr>
        <w:spacing w:after="80" w:line="324" w:lineRule="auto"/>
      </w:pPr>
      <w:r>
        <w:t>顧清嵐的臉色變了。</w:t>
      </w:r>
    </w:p>
    <w:p>
      <w:pPr>
        <w:spacing w:after="80" w:line="324" w:lineRule="auto"/>
      </w:pPr>
      <w:r>
        <w:t>「所以妳和我。」</w:t>
      </w:r>
    </w:p>
    <w:p>
      <w:pPr>
        <w:spacing w:after="80" w:line="324" w:lineRule="auto"/>
      </w:pPr>
      <w:r>
        <w:t>「都是K系列？」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「K-00是景宸。」</w:t>
      </w:r>
    </w:p>
    <w:p>
      <w:pPr>
        <w:spacing w:after="80" w:line="324" w:lineRule="auto"/>
      </w:pPr>
      <w:r>
        <w:t>「K-01是妳。」</w:t>
      </w:r>
    </w:p>
    <w:p>
      <w:pPr>
        <w:spacing w:after="80" w:line="324" w:lineRule="auto"/>
      </w:pPr>
      <w:r>
        <w:t>「K-02是我。」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「但我們三個。」</w:t>
      </w:r>
    </w:p>
    <w:p>
      <w:pPr>
        <w:spacing w:after="80" w:line="324" w:lineRule="auto"/>
      </w:pPr>
      <w:r>
        <w:t>「從來不是三個不同的實驗。」</w:t>
      </w:r>
    </w:p>
    <w:p>
      <w:pPr>
        <w:spacing w:after="80" w:line="324" w:lineRule="auto"/>
      </w:pPr>
      <w:r>
        <w:t>顧清妤抬眼。</w:t>
      </w:r>
    </w:p>
    <w:p>
      <w:pPr>
        <w:spacing w:after="80" w:line="324" w:lineRule="auto"/>
      </w:pPr>
      <w:r>
        <w:t>「我們是同一個人的三個版本。」</w:t>
      </w:r>
    </w:p>
    <w:p/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「同一個人？」</w:t>
      </w:r>
    </w:p>
    <w:p>
      <w:pPr>
        <w:spacing w:after="80" w:line="324" w:lineRule="auto"/>
      </w:pPr>
      <w:r>
        <w:t>「同一份原始人格。」</w:t>
      </w:r>
    </w:p>
    <w:p>
      <w:pPr>
        <w:spacing w:after="80" w:line="324" w:lineRule="auto"/>
      </w:pPr>
      <w:r>
        <w:t>顧清妤說：</w:t>
      </w:r>
    </w:p>
    <w:p>
      <w:pPr>
        <w:spacing w:after="80" w:line="324" w:lineRule="auto"/>
      </w:pPr>
      <w:r>
        <w:t>「被拆成三份。」</w:t>
      </w:r>
    </w:p>
    <w:p>
      <w:pPr>
        <w:spacing w:after="80" w:line="324" w:lineRule="auto"/>
      </w:pPr>
      <w:r>
        <w:t>「分別放進三個孩子。」</w:t>
      </w:r>
    </w:p>
    <w:p>
      <w:pPr>
        <w:spacing w:after="80" w:line="324" w:lineRule="auto"/>
      </w:pPr>
      <w:r>
        <w:t>「目的只有一個。」</w:t>
      </w:r>
    </w:p>
    <w:p>
      <w:pPr>
        <w:spacing w:after="80" w:line="324" w:lineRule="auto"/>
      </w:pPr>
      <w:r>
        <w:t>「測試。」</w:t>
      </w:r>
    </w:p>
    <w:p>
      <w:pPr>
        <w:spacing w:after="80" w:line="324" w:lineRule="auto"/>
      </w:pPr>
      <w:r>
        <w:t>「什麼測試？」</w:t>
      </w:r>
    </w:p>
    <w:p>
      <w:pPr>
        <w:spacing w:after="80" w:line="324" w:lineRule="auto"/>
      </w:pPr>
      <w:r>
        <w:t>「哪一個。」</w:t>
      </w:r>
    </w:p>
    <w:p>
      <w:pPr>
        <w:spacing w:after="80" w:line="324" w:lineRule="auto"/>
      </w:pPr>
      <w:r>
        <w:t>顧清妤看著顧清嵐。</w:t>
      </w:r>
    </w:p>
    <w:p>
      <w:pPr>
        <w:spacing w:after="80" w:line="324" w:lineRule="auto"/>
      </w:pPr>
      <w:r>
        <w:t>「最適合承載L-00。」</w:t>
      </w:r>
    </w:p>
    <w:p/>
    <w:p>
      <w:pPr>
        <w:spacing w:after="80" w:line="324" w:lineRule="auto"/>
      </w:pPr>
      <w:r>
        <w:t>顧清嵐沉默很久。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「那我為什麼活著？」</w:t>
      </w:r>
    </w:p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「妳是唯一一個。」</w:t>
      </w:r>
    </w:p>
    <w:p>
      <w:pPr>
        <w:spacing w:after="80" w:line="324" w:lineRule="auto"/>
      </w:pPr>
      <w:r>
        <w:t>「不願意成為工具的人。」</w:t>
      </w:r>
    </w:p>
    <w:p>
      <w:pPr>
        <w:spacing w:after="80" w:line="324" w:lineRule="auto"/>
      </w:pPr>
      <w:r>
        <w:t>顧清嵐的眼眶紅了。</w:t>
      </w:r>
    </w:p>
    <w:p>
      <w:pPr>
        <w:spacing w:after="80" w:line="324" w:lineRule="auto"/>
      </w:pPr>
      <w:r>
        <w:t>「所以父親才把我封進景宸？」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「我自己留下。」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顧清妤笑了。</w:t>
      </w:r>
    </w:p>
    <w:p>
      <w:pPr>
        <w:spacing w:after="80" w:line="324" w:lineRule="auto"/>
      </w:pPr>
      <w:r>
        <w:t>「因為我要等妳。」</w:t>
      </w:r>
    </w:p>
    <w:p/>
    <w:p>
      <w:pPr>
        <w:spacing w:after="80" w:line="324" w:lineRule="auto"/>
      </w:pPr>
      <w:r>
        <w:t>林知微走到玻璃門前。</w:t>
      </w:r>
    </w:p>
    <w:p>
      <w:pPr>
        <w:spacing w:after="80" w:line="324" w:lineRule="auto"/>
      </w:pPr>
      <w:r>
        <w:t>她看著顧清妤。</w:t>
      </w:r>
    </w:p>
    <w:p>
      <w:pPr>
        <w:spacing w:after="80" w:line="324" w:lineRule="auto"/>
      </w:pPr>
      <w:r>
        <w:t>「妳知道昭寧嗎？」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顧清妤看著宋昭言。</w:t>
      </w:r>
    </w:p>
    <w:p>
      <w:pPr>
        <w:spacing w:after="80" w:line="324" w:lineRule="auto"/>
      </w:pPr>
      <w:r>
        <w:t>「她是最後的答案。」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「她不是K系列。」</w:t>
      </w:r>
    </w:p>
    <w:p>
      <w:pPr>
        <w:spacing w:after="80" w:line="324" w:lineRule="auto"/>
      </w:pPr>
      <w:r>
        <w:t>「不是S系列。」</w:t>
      </w:r>
    </w:p>
    <w:p>
      <w:pPr>
        <w:spacing w:after="80" w:line="324" w:lineRule="auto"/>
      </w:pPr>
      <w:r>
        <w:t>「也不是L系列。」</w:t>
      </w:r>
    </w:p>
    <w:p>
      <w:pPr>
        <w:spacing w:after="80" w:line="324" w:lineRule="auto"/>
      </w:pPr>
      <w:r>
        <w:t>顧清妤低聲說：</w:t>
      </w:r>
    </w:p>
    <w:p>
      <w:pPr>
        <w:spacing w:after="80" w:line="324" w:lineRule="auto"/>
      </w:pPr>
      <w:r>
        <w:t>「她是唯一真正的人。」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「其他人。」</w:t>
      </w:r>
    </w:p>
    <w:p>
      <w:pPr>
        <w:spacing w:after="80" w:line="324" w:lineRule="auto"/>
      </w:pPr>
      <w:r>
        <w:t>她看著顧清嵐、歐陽景宸、宋昭言等人。</w:t>
      </w:r>
    </w:p>
    <w:p>
      <w:pPr>
        <w:spacing w:after="80" w:line="324" w:lineRule="auto"/>
      </w:pPr>
      <w:r>
        <w:t>「都有被設計過。」</w:t>
      </w:r>
    </w:p>
    <w:p>
      <w:pPr>
        <w:spacing w:after="80" w:line="324" w:lineRule="auto"/>
      </w:pPr>
      <w:r>
        <w:t>「只有她。」</w:t>
      </w:r>
    </w:p>
    <w:p>
      <w:pPr>
        <w:spacing w:after="80" w:line="324" w:lineRule="auto"/>
      </w:pPr>
      <w:r>
        <w:t>「從來沒有被設計。」</w:t>
      </w:r>
    </w:p>
    <w:p/>
    <w:p>
      <w:pPr>
        <w:spacing w:after="80" w:line="324" w:lineRule="auto"/>
      </w:pPr>
      <w:r>
        <w:t>主控室突然傳來一聲巨響。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顏書瑤立刻回頭。</w:t>
      </w:r>
    </w:p>
    <w:p>
      <w:pPr>
        <w:spacing w:after="80" w:line="324" w:lineRule="auto"/>
      </w:pPr>
      <w:r>
        <w:t>「上面被突破了。」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「顧遠山的人已經進來。」</w:t>
      </w:r>
    </w:p>
    <w:p>
      <w:pPr>
        <w:spacing w:after="80" w:line="324" w:lineRule="auto"/>
      </w:pPr>
      <w:r>
        <w:t>宋昭雅拔出武器。</w:t>
      </w:r>
    </w:p>
    <w:p>
      <w:pPr>
        <w:spacing w:after="80" w:line="324" w:lineRule="auto"/>
      </w:pPr>
      <w:r>
        <w:t>「那我們沒有時間了。」</w:t>
      </w:r>
    </w:p>
    <w:p>
      <w:pPr>
        <w:spacing w:after="80" w:line="324" w:lineRule="auto"/>
      </w:pPr>
      <w:r>
        <w:t>顧清妤卻很平靜。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「妳想知道。」</w:t>
      </w:r>
    </w:p>
    <w:p>
      <w:pPr>
        <w:spacing w:after="80" w:line="324" w:lineRule="auto"/>
      </w:pPr>
      <w:r>
        <w:t>「四象計畫最後真正的目的嗎？」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顧清妤走到她面前。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掌心朝上。</w:t>
      </w:r>
    </w:p>
    <w:p>
      <w:pPr>
        <w:spacing w:after="80" w:line="324" w:lineRule="auto"/>
      </w:pPr>
      <w:r>
        <w:t>「那就把妳的手給我。」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歐陽景宸立刻握住她的手。</w:t>
      </w:r>
    </w:p>
    <w:p>
      <w:pPr>
        <w:spacing w:after="80" w:line="324" w:lineRule="auto"/>
      </w:pPr>
      <w:r>
        <w:t>顧清妤卻只是笑。</w:t>
      </w:r>
    </w:p>
    <w:p>
      <w:pPr>
        <w:spacing w:after="80" w:line="324" w:lineRule="auto"/>
      </w:pPr>
      <w:r>
        <w:t>「放心。」</w:t>
      </w:r>
    </w:p>
    <w:p>
      <w:pPr>
        <w:spacing w:after="80" w:line="324" w:lineRule="auto"/>
      </w:pPr>
      <w:r>
        <w:t>「我不會傷害她。」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「能讓我看見。」</w:t>
      </w:r>
    </w:p>
    <w:p>
      <w:pPr>
        <w:spacing w:after="80" w:line="324" w:lineRule="auto"/>
      </w:pPr>
      <w:r>
        <w:t>「二十七年前真正發生了什麼。」</w:t>
      </w:r>
    </w:p>
    <w:p>
      <w:pPr>
        <w:spacing w:after="80" w:line="324" w:lineRule="auto"/>
      </w:pPr>
      <w:r>
        <w:t>宋昭言慢慢伸出手。</w:t>
      </w:r>
    </w:p>
    <w:p>
      <w:pPr>
        <w:spacing w:after="80" w:line="324" w:lineRule="auto"/>
      </w:pPr>
      <w:r>
        <w:t>兩人的掌心碰在一起。</w:t>
      </w:r>
    </w:p>
    <w:p>
      <w:pPr>
        <w:spacing w:after="80" w:line="324" w:lineRule="auto"/>
      </w:pPr>
      <w:r>
        <w:t>瞬間。</w:t>
      </w:r>
    </w:p>
    <w:p>
      <w:pPr>
        <w:spacing w:after="80" w:line="324" w:lineRule="auto"/>
      </w:pPr>
      <w:r>
        <w:t>整條白色走廊的燈全部熄滅。</w:t>
      </w:r>
    </w:p>
    <w:p>
      <w:pPr>
        <w:spacing w:after="80" w:line="324" w:lineRule="auto"/>
      </w:pPr>
      <w:r>
        <w:t>一段被封存二十七年的記憶。</w:t>
      </w:r>
    </w:p>
    <w:p>
      <w:pPr>
        <w:spacing w:after="80" w:line="324" w:lineRule="auto"/>
      </w:pPr>
      <w:r>
        <w:t>開始播放。</w:t>
      </w:r>
    </w:p>
    <w:p>
      <w:pPr>
        <w:spacing w:after="80" w:line="324" w:lineRule="auto"/>
      </w:pPr>
      <w:r>
        <w:t>而畫面裡。</w:t>
      </w:r>
    </w:p>
    <w:p>
      <w:pPr>
        <w:spacing w:after="80" w:line="324" w:lineRule="auto"/>
      </w:pPr>
      <w:r>
        <w:t>第一個出現的人。</w:t>
      </w:r>
    </w:p>
    <w:p>
      <w:pPr>
        <w:spacing w:after="80" w:line="324" w:lineRule="auto"/>
      </w:pPr>
      <w:r>
        <w:t>不是顧遠山。</w:t>
      </w:r>
    </w:p>
    <w:p>
      <w:pPr>
        <w:spacing w:after="80" w:line="324" w:lineRule="auto"/>
      </w:pPr>
      <w:r>
        <w:t>不是林知微。</w:t>
      </w:r>
    </w:p>
    <w:p>
      <w:pPr>
        <w:spacing w:after="80" w:line="324" w:lineRule="auto"/>
      </w:pPr>
      <w:r>
        <w:t>也不是四姊妹。</w:t>
      </w:r>
    </w:p>
    <w:p>
      <w:pPr>
        <w:spacing w:after="80" w:line="324" w:lineRule="auto"/>
      </w:pPr>
      <w:r>
        <w:t>而是一個年輕的宋昭言。</w:t>
      </w:r>
    </w:p>
    <w:p>
      <w:pPr>
        <w:spacing w:after="80" w:line="324" w:lineRule="auto"/>
      </w:pPr>
      <w:r>
        <w:t>她抱著一個剛出生的嬰兒。</w:t>
      </w:r>
    </w:p>
    <w:p>
      <w:pPr>
        <w:spacing w:after="80" w:line="324" w:lineRule="auto"/>
      </w:pPr>
      <w:r>
        <w:t>對著鏡頭。</w:t>
      </w:r>
    </w:p>
    <w:p>
      <w:pPr>
        <w:spacing w:after="80" w:line="324" w:lineRule="auto"/>
      </w:pPr>
      <w:r>
        <w:t>哭著說：</w:t>
      </w:r>
    </w:p>
    <w:p>
      <w:pPr>
        <w:spacing w:after="80" w:line="324" w:lineRule="auto"/>
      </w:pPr>
      <w:r>
        <w:t>「不要帶走我的妹妹。」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第一百零一章｜不要帶走我的妹妹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年幼的宋昭言抱著一個襁褓。</w:t>
      </w:r>
    </w:p>
    <w:p>
      <w:pPr>
        <w:spacing w:after="80" w:line="324" w:lineRule="auto"/>
      </w:pPr>
      <w:r>
        <w:t>她只有六歲。</w:t>
      </w:r>
    </w:p>
    <w:p>
      <w:pPr>
        <w:spacing w:after="80" w:line="324" w:lineRule="auto"/>
      </w:pPr>
      <w:r>
        <w:t>頭髮凌亂，臉上還掛著眼淚。</w:t>
      </w:r>
    </w:p>
    <w:p>
      <w:pPr>
        <w:spacing w:after="80" w:line="324" w:lineRule="auto"/>
      </w:pPr>
      <w:r>
        <w:t>可她抱著孩子的手，卻死死不肯鬆開。</w:t>
      </w:r>
    </w:p>
    <w:p>
      <w:pPr>
        <w:spacing w:after="80" w:line="324" w:lineRule="auto"/>
      </w:pPr>
      <w:r>
        <w:t>「不要帶走她。」</w:t>
      </w:r>
    </w:p>
    <w:p>
      <w:pPr>
        <w:spacing w:after="80" w:line="324" w:lineRule="auto"/>
      </w:pPr>
      <w:r>
        <w:t>「她是我的妹妹。」</w:t>
      </w:r>
    </w:p>
    <w:p>
      <w:pPr>
        <w:spacing w:after="80" w:line="324" w:lineRule="auto"/>
      </w:pPr>
      <w:r>
        <w:t>畫面另一端。</w:t>
      </w:r>
    </w:p>
    <w:p>
      <w:pPr>
        <w:spacing w:after="80" w:line="324" w:lineRule="auto"/>
      </w:pPr>
      <w:r>
        <w:t>年輕的林知微跪在地上。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「昭言，把孩子給媽媽。」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小小的宋昭言拼命搖頭。</w:t>
      </w:r>
    </w:p>
    <w:p>
      <w:pPr>
        <w:spacing w:after="80" w:line="324" w:lineRule="auto"/>
      </w:pPr>
      <w:r>
        <w:t>「妳們會把她帶走。」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「妳騙我。」</w:t>
      </w:r>
    </w:p>
    <w:p>
      <w:pPr>
        <w:spacing w:after="80" w:line="324" w:lineRule="auto"/>
      </w:pPr>
      <w:r>
        <w:t>林知微的眼淚瞬間落下。</w:t>
      </w:r>
    </w:p>
    <w:p>
      <w:pPr>
        <w:spacing w:after="80" w:line="324" w:lineRule="auto"/>
      </w:pPr>
      <w:r>
        <w:t>「媽媽沒有騙妳。」</w:t>
      </w:r>
    </w:p>
    <w:p>
      <w:pPr>
        <w:spacing w:after="80" w:line="324" w:lineRule="auto"/>
      </w:pPr>
      <w:r>
        <w:t>「那為什麼大家都說她不存在？」</w:t>
      </w:r>
    </w:p>
    <w:p>
      <w:pPr>
        <w:spacing w:after="80" w:line="324" w:lineRule="auto"/>
      </w:pPr>
      <w:r>
        <w:t>畫面安靜下來。</w:t>
      </w:r>
    </w:p>
    <w:p>
      <w:pPr>
        <w:spacing w:after="80" w:line="324" w:lineRule="auto"/>
      </w:pPr>
      <w:r>
        <w:t>宋昭言低頭看著懷裡的嬰兒。</w:t>
      </w:r>
    </w:p>
    <w:p>
      <w:pPr>
        <w:spacing w:after="80" w:line="324" w:lineRule="auto"/>
      </w:pPr>
      <w:r>
        <w:t>「她明明在這裡。」</w:t>
      </w:r>
    </w:p>
    <w:p>
      <w:pPr>
        <w:spacing w:after="80" w:line="324" w:lineRule="auto"/>
      </w:pPr>
      <w:r>
        <w:t>「她會哭。」</w:t>
      </w:r>
    </w:p>
    <w:p>
      <w:pPr>
        <w:spacing w:after="80" w:line="324" w:lineRule="auto"/>
      </w:pPr>
      <w:r>
        <w:t>「會笑。」</w:t>
      </w:r>
    </w:p>
    <w:p>
      <w:pPr>
        <w:spacing w:after="80" w:line="324" w:lineRule="auto"/>
      </w:pPr>
      <w:r>
        <w:t>「她還會抓我的手。」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眼神第一次出現與年齡不符的倔強。</w:t>
      </w:r>
    </w:p>
    <w:p>
      <w:pPr>
        <w:spacing w:after="80" w:line="324" w:lineRule="auto"/>
      </w:pPr>
      <w:r>
        <w:t>「她就是我的妹妹。」</w:t>
      </w:r>
    </w:p>
    <w:p/>
    <w:p>
      <w:pPr>
        <w:spacing w:after="80" w:line="324" w:lineRule="auto"/>
      </w:pPr>
      <w:r>
        <w:t>顧清妤站在畫面前。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顧清嵐卻已經紅了眼。</w:t>
      </w:r>
    </w:p>
    <w:p>
      <w:pPr>
        <w:spacing w:after="80" w:line="324" w:lineRule="auto"/>
      </w:pPr>
      <w:r>
        <w:t>「這是什麼時候？」</w:t>
      </w:r>
    </w:p>
    <w:p>
      <w:pPr>
        <w:spacing w:after="80" w:line="324" w:lineRule="auto"/>
      </w:pPr>
      <w:r>
        <w:t>林知微看著畫面。</w:t>
      </w:r>
    </w:p>
    <w:p>
      <w:pPr>
        <w:spacing w:after="80" w:line="324" w:lineRule="auto"/>
      </w:pPr>
      <w:r>
        <w:t>聲音發顫。</w:t>
      </w:r>
    </w:p>
    <w:p>
      <w:pPr>
        <w:spacing w:after="80" w:line="324" w:lineRule="auto"/>
      </w:pPr>
      <w:r>
        <w:t>「妳出生後一年。」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「一年？」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「那個孩子……」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畫面繼續播放。</w:t>
      </w:r>
    </w:p>
    <w:p/>
    <w:p>
      <w:pPr>
        <w:spacing w:after="80" w:line="324" w:lineRule="auto"/>
      </w:pPr>
      <w:r>
        <w:t>幾名研究人員走進房間。</w:t>
      </w:r>
    </w:p>
    <w:p>
      <w:pPr>
        <w:spacing w:after="80" w:line="324" w:lineRule="auto"/>
      </w:pPr>
      <w:r>
        <w:t>其中一人抱走嬰兒。</w:t>
      </w:r>
    </w:p>
    <w:p>
      <w:pPr>
        <w:spacing w:after="80" w:line="324" w:lineRule="auto"/>
      </w:pPr>
      <w:r>
        <w:t>宋昭言瞬間尖叫。</w:t>
      </w:r>
    </w:p>
    <w:p>
      <w:pPr>
        <w:spacing w:after="80" w:line="324" w:lineRule="auto"/>
      </w:pPr>
      <w:r>
        <w:t>「還給我！」</w:t>
      </w:r>
    </w:p>
    <w:p>
      <w:pPr>
        <w:spacing w:after="80" w:line="324" w:lineRule="auto"/>
      </w:pPr>
      <w:r>
        <w:t>她追過去。</w:t>
      </w:r>
    </w:p>
    <w:p>
      <w:pPr>
        <w:spacing w:after="80" w:line="324" w:lineRule="auto"/>
      </w:pPr>
      <w:r>
        <w:t>卻被人攔住。</w:t>
      </w:r>
    </w:p>
    <w:p>
      <w:pPr>
        <w:spacing w:after="80" w:line="324" w:lineRule="auto"/>
      </w:pPr>
      <w:r>
        <w:t>「放開我！」</w:t>
      </w:r>
    </w:p>
    <w:p>
      <w:pPr>
        <w:spacing w:after="80" w:line="324" w:lineRule="auto"/>
      </w:pPr>
      <w:r>
        <w:t>「那是我妹妹！」</w:t>
      </w:r>
    </w:p>
    <w:p>
      <w:pPr>
        <w:spacing w:after="80" w:line="324" w:lineRule="auto"/>
      </w:pPr>
      <w:r>
        <w:t>她狠狠咬住其中一人的手。</w:t>
      </w:r>
    </w:p>
    <w:p>
      <w:pPr>
        <w:spacing w:after="80" w:line="324" w:lineRule="auto"/>
      </w:pPr>
      <w:r>
        <w:t>對方吃痛。</w:t>
      </w:r>
    </w:p>
    <w:p>
      <w:pPr>
        <w:spacing w:after="80" w:line="324" w:lineRule="auto"/>
      </w:pPr>
      <w:r>
        <w:t>手臂一鬆。</w:t>
      </w:r>
    </w:p>
    <w:p>
      <w:pPr>
        <w:spacing w:after="80" w:line="324" w:lineRule="auto"/>
      </w:pPr>
      <w:r>
        <w:t>宋昭言立刻衝向嬰兒。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另一個人已經抱著孩子退到門口。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一道低沉的聲音響起。</w:t>
      </w:r>
    </w:p>
    <w:p>
      <w:pPr>
        <w:spacing w:after="80" w:line="324" w:lineRule="auto"/>
      </w:pPr>
      <w:r>
        <w:t>顧遠山出現在畫面裡。</w:t>
      </w:r>
    </w:p>
    <w:p>
      <w:pPr>
        <w:spacing w:after="80" w:line="324" w:lineRule="auto"/>
      </w:pPr>
      <w:r>
        <w:t>六歲的宋昭言第一次看見他。</w:t>
      </w:r>
    </w:p>
    <w:p>
      <w:pPr>
        <w:spacing w:after="80" w:line="324" w:lineRule="auto"/>
      </w:pPr>
      <w:r>
        <w:t>「把孩子交給我。」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「她不是妳的妹妹。」</w:t>
      </w:r>
    </w:p>
    <w:p>
      <w:pPr>
        <w:spacing w:after="80" w:line="324" w:lineRule="auto"/>
      </w:pPr>
      <w:r>
        <w:t>「她是！」</w:t>
      </w:r>
    </w:p>
    <w:p>
      <w:pPr>
        <w:spacing w:after="80" w:line="324" w:lineRule="auto"/>
      </w:pPr>
      <w:r>
        <w:t>「她沒有名字。」</w:t>
      </w:r>
    </w:p>
    <w:p>
      <w:pPr>
        <w:spacing w:after="80" w:line="324" w:lineRule="auto"/>
      </w:pPr>
      <w:r>
        <w:t>宋昭言哭著喊：</w:t>
      </w:r>
    </w:p>
    <w:p>
      <w:pPr>
        <w:spacing w:after="80" w:line="324" w:lineRule="auto"/>
      </w:pPr>
      <w:r>
        <w:t>「我給她名字！」</w:t>
      </w:r>
    </w:p>
    <w:p>
      <w:pPr>
        <w:spacing w:after="80" w:line="324" w:lineRule="auto"/>
      </w:pPr>
      <w:r>
        <w:t>顧遠山停下。</w:t>
      </w:r>
    </w:p>
    <w:p>
      <w:pPr>
        <w:spacing w:after="80" w:line="324" w:lineRule="auto"/>
      </w:pPr>
      <w:r>
        <w:t>「妳要叫她什麼？」</w:t>
      </w:r>
    </w:p>
    <w:p>
      <w:pPr>
        <w:spacing w:after="80" w:line="324" w:lineRule="auto"/>
      </w:pPr>
      <w:r>
        <w:t>小小的宋昭言死死抱著嬰兒。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「宋昭寧。」</w:t>
      </w:r>
    </w:p>
    <w:p>
      <w:pPr>
        <w:spacing w:after="80" w:line="324" w:lineRule="auto"/>
      </w:pPr>
      <w:r>
        <w:t>「她跟我姓。」</w:t>
      </w:r>
    </w:p>
    <w:p>
      <w:pPr>
        <w:spacing w:after="80" w:line="324" w:lineRule="auto"/>
      </w:pPr>
      <w:r>
        <w:t>「她是我的妹妹。」</w:t>
      </w:r>
    </w:p>
    <w:p/>
    <w:p>
      <w:pPr>
        <w:spacing w:after="80" w:line="324" w:lineRule="auto"/>
      </w:pPr>
      <w:r>
        <w:t>畫面突然停住。</w:t>
      </w:r>
    </w:p>
    <w:p>
      <w:pPr>
        <w:spacing w:after="80" w:line="324" w:lineRule="auto"/>
      </w:pPr>
      <w:r>
        <w:t>宋昭言的呼吸一窒。</w:t>
      </w:r>
    </w:p>
    <w:p>
      <w:pPr>
        <w:spacing w:after="80" w:line="324" w:lineRule="auto"/>
      </w:pPr>
      <w:r>
        <w:t>「我真的記得。」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「我真的記得。」</w:t>
      </w:r>
    </w:p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「可是妳忘了一件事。」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「妳不是第一次見到昭寧。」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顧清妤伸手。</w:t>
      </w:r>
    </w:p>
    <w:p>
      <w:pPr>
        <w:spacing w:after="80" w:line="324" w:lineRule="auto"/>
      </w:pPr>
      <w:r>
        <w:t>畫面重新播放。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時間更早。</w:t>
      </w:r>
    </w:p>
    <w:p>
      <w:pPr>
        <w:spacing w:after="80" w:line="324" w:lineRule="auto"/>
      </w:pPr>
      <w:r>
        <w:t>宋昭言還沒有出生。</w:t>
      </w:r>
    </w:p>
    <w:p>
      <w:pPr>
        <w:spacing w:after="80" w:line="324" w:lineRule="auto"/>
      </w:pPr>
      <w:r>
        <w:t>一間白色實驗室裡。</w:t>
      </w:r>
    </w:p>
    <w:p>
      <w:pPr>
        <w:spacing w:after="80" w:line="324" w:lineRule="auto"/>
      </w:pPr>
      <w:r>
        <w:t>林知微坐在玻璃外。</w:t>
      </w:r>
    </w:p>
    <w:p>
      <w:pPr>
        <w:spacing w:after="80" w:line="324" w:lineRule="auto"/>
      </w:pPr>
      <w:r>
        <w:t>玻璃裡。</w:t>
      </w:r>
    </w:p>
    <w:p>
      <w:pPr>
        <w:spacing w:after="80" w:line="324" w:lineRule="auto"/>
      </w:pPr>
      <w:r>
        <w:t>是一個嬰兒。</w:t>
      </w:r>
    </w:p>
    <w:p>
      <w:pPr>
        <w:spacing w:after="80" w:line="324" w:lineRule="auto"/>
      </w:pPr>
      <w:r>
        <w:t>嬰兒的手指微微動了一下。</w:t>
      </w:r>
    </w:p>
    <w:p>
      <w:pPr>
        <w:spacing w:after="80" w:line="324" w:lineRule="auto"/>
      </w:pPr>
      <w:r>
        <w:t>林知微哭著笑。</w:t>
      </w:r>
    </w:p>
    <w:p>
      <w:pPr>
        <w:spacing w:after="80" w:line="324" w:lineRule="auto"/>
      </w:pPr>
      <w:r>
        <w:t>「她成功了。」</w:t>
      </w:r>
    </w:p>
    <w:p>
      <w:pPr>
        <w:spacing w:after="80" w:line="324" w:lineRule="auto"/>
      </w:pPr>
      <w:r>
        <w:t>旁邊的男人卻沒有任何表情。</w:t>
      </w:r>
    </w:p>
    <w:p>
      <w:pPr>
        <w:spacing w:after="80" w:line="324" w:lineRule="auto"/>
      </w:pPr>
      <w:r>
        <w:t>「還不能算成功。」</w:t>
      </w:r>
    </w:p>
    <w:p>
      <w:pPr>
        <w:spacing w:after="80" w:line="324" w:lineRule="auto"/>
      </w:pPr>
      <w:r>
        <w:t>林知微轉頭。</w:t>
      </w:r>
    </w:p>
    <w:p>
      <w:pPr>
        <w:spacing w:after="80" w:line="324" w:lineRule="auto"/>
      </w:pPr>
      <w:r>
        <w:t>「她是我的女兒。」</w:t>
      </w:r>
    </w:p>
    <w:p>
      <w:pPr>
        <w:spacing w:after="80" w:line="324" w:lineRule="auto"/>
      </w:pPr>
      <w:r>
        <w:t>男人冷冷道：</w:t>
      </w:r>
    </w:p>
    <w:p>
      <w:pPr>
        <w:spacing w:after="80" w:line="324" w:lineRule="auto"/>
      </w:pPr>
      <w:r>
        <w:t>「她是實驗體。」</w:t>
      </w:r>
    </w:p>
    <w:p>
      <w:pPr>
        <w:spacing w:after="80" w:line="324" w:lineRule="auto"/>
      </w:pPr>
      <w:r>
        <w:t>林知微的聲音陡然提高。</w:t>
      </w:r>
    </w:p>
    <w:p>
      <w:pPr>
        <w:spacing w:after="80" w:line="324" w:lineRule="auto"/>
      </w:pPr>
      <w:r>
        <w:t>「她是孩子！」</w:t>
      </w:r>
    </w:p>
    <w:p>
      <w:pPr>
        <w:spacing w:after="80" w:line="324" w:lineRule="auto"/>
      </w:pPr>
      <w:r>
        <w:t>「她也是核心。」</w:t>
      </w:r>
    </w:p>
    <w:p>
      <w:pPr>
        <w:spacing w:after="80" w:line="324" w:lineRule="auto"/>
      </w:pPr>
      <w:r>
        <w:t>男人走到玻璃前。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「第一代原始核心。」</w:t>
      </w:r>
    </w:p>
    <w:p>
      <w:pPr>
        <w:spacing w:after="80" w:line="324" w:lineRule="auto"/>
      </w:pPr>
      <w:r>
        <w:t>「只要她能活過三歲。」</w:t>
      </w:r>
    </w:p>
    <w:p>
      <w:pPr>
        <w:spacing w:after="80" w:line="324" w:lineRule="auto"/>
      </w:pPr>
      <w:r>
        <w:t>「我們就能證明計畫可行。」</w:t>
      </w:r>
    </w:p>
    <w:p>
      <w:pPr>
        <w:spacing w:after="80" w:line="324" w:lineRule="auto"/>
      </w:pPr>
      <w:r>
        <w:t>林知微咬著唇。</w:t>
      </w:r>
    </w:p>
    <w:p>
      <w:pPr>
        <w:spacing w:after="80" w:line="324" w:lineRule="auto"/>
      </w:pPr>
      <w:r>
        <w:t>「我不會讓你碰她。」</w:t>
      </w:r>
    </w:p>
    <w:p>
      <w:pPr>
        <w:spacing w:after="80" w:line="324" w:lineRule="auto"/>
      </w:pPr>
      <w:r>
        <w:t>男人轉頭。</w:t>
      </w:r>
    </w:p>
    <w:p>
      <w:pPr>
        <w:spacing w:after="80" w:line="324" w:lineRule="auto"/>
      </w:pPr>
      <w:r>
        <w:t>「妳阻止不了。」</w:t>
      </w:r>
    </w:p>
    <w:p/>
    <w:p>
      <w:pPr>
        <w:spacing w:after="80" w:line="324" w:lineRule="auto"/>
      </w:pPr>
      <w:r>
        <w:t>宋昭言站在畫面外。</w:t>
      </w:r>
    </w:p>
    <w:p>
      <w:pPr>
        <w:spacing w:after="80" w:line="324" w:lineRule="auto"/>
      </w:pPr>
      <w:r>
        <w:t>臉色逐漸變白。</w:t>
      </w:r>
    </w:p>
    <w:p>
      <w:pPr>
        <w:spacing w:after="80" w:line="324" w:lineRule="auto"/>
      </w:pPr>
      <w:r>
        <w:t>「這不是顧遠山。」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顧清妤沒有回答。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男人轉過身。</w:t>
      </w:r>
    </w:p>
    <w:p>
      <w:pPr>
        <w:spacing w:after="80" w:line="324" w:lineRule="auto"/>
      </w:pPr>
      <w:r>
        <w:t>他的側臉逐漸清晰。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「……宋家的人？」</w:t>
      </w:r>
    </w:p>
    <w:p>
      <w:pPr>
        <w:spacing w:after="80" w:line="324" w:lineRule="auto"/>
      </w:pPr>
      <w:r>
        <w:t>宋昭雅猛然走近。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她盯著畫面。</w:t>
      </w:r>
    </w:p>
    <w:p>
      <w:pPr>
        <w:spacing w:after="80" w:line="324" w:lineRule="auto"/>
      </w:pPr>
      <w:r>
        <w:t>「不是宋家。」</w:t>
      </w:r>
    </w:p>
    <w:p>
      <w:pPr>
        <w:spacing w:after="80" w:line="324" w:lineRule="auto"/>
      </w:pPr>
      <w:r>
        <w:t>她的聲音開始發抖。</w:t>
      </w:r>
    </w:p>
    <w:p>
      <w:pPr>
        <w:spacing w:after="80" w:line="324" w:lineRule="auto"/>
      </w:pPr>
      <w:r>
        <w:t>「那是……」</w:t>
      </w:r>
    </w:p>
    <w:p>
      <w:pPr>
        <w:spacing w:after="80" w:line="324" w:lineRule="auto"/>
      </w:pPr>
      <w:r>
        <w:t>畫面中的男人終於轉過臉。</w:t>
      </w:r>
    </w:p>
    <w:p>
      <w:pPr>
        <w:spacing w:after="80" w:line="324" w:lineRule="auto"/>
      </w:pPr>
      <w:r>
        <w:t>所有人都看清楚了。</w:t>
      </w:r>
    </w:p>
    <w:p>
      <w:pPr>
        <w:spacing w:after="80" w:line="324" w:lineRule="auto"/>
      </w:pPr>
      <w:r>
        <w:t>歐陽家上一代家主。</w:t>
      </w:r>
    </w:p>
    <w:p>
      <w:pPr>
        <w:spacing w:after="80" w:line="324" w:lineRule="auto"/>
      </w:pPr>
      <w:r>
        <w:t>歐陽景宸的祖父。</w:t>
      </w:r>
    </w:p>
    <w:p/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「我祖父？」</w:t>
      </w:r>
    </w:p>
    <w:p>
      <w:pPr>
        <w:spacing w:after="80" w:line="324" w:lineRule="auto"/>
      </w:pPr>
      <w:r>
        <w:t>宋昭雅點頭。</w:t>
      </w:r>
    </w:p>
    <w:p>
      <w:pPr>
        <w:spacing w:after="80" w:line="324" w:lineRule="auto"/>
      </w:pPr>
      <w:r>
        <w:t>「他才是四象計畫真正的發起人。」</w:t>
      </w:r>
    </w:p>
    <w:p>
      <w:pPr>
        <w:spacing w:after="80" w:line="324" w:lineRule="auto"/>
      </w:pPr>
      <w:r>
        <w:t>顧清嵐低聲說：</w:t>
      </w:r>
    </w:p>
    <w:p>
      <w:pPr>
        <w:spacing w:after="80" w:line="324" w:lineRule="auto"/>
      </w:pPr>
      <w:r>
        <w:t>「顧遠山只是後來加入。」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宋昭雅搖頭。</w:t>
      </w:r>
    </w:p>
    <w:p>
      <w:pPr>
        <w:spacing w:after="80" w:line="324" w:lineRule="auto"/>
      </w:pPr>
      <w:r>
        <w:t>「顧遠山不是加入。」</w:t>
      </w:r>
    </w:p>
    <w:p>
      <w:pPr>
        <w:spacing w:after="80" w:line="324" w:lineRule="auto"/>
      </w:pPr>
      <w:r>
        <w:t>「他是被招募。」</w:t>
      </w:r>
    </w:p>
    <w:p>
      <w:pPr>
        <w:spacing w:after="80" w:line="324" w:lineRule="auto"/>
      </w:pPr>
      <w:r>
        <w:t>「真正建立整個系統的人。」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「是妳祖父。」</w:t>
      </w:r>
    </w:p>
    <w:p/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他的手慢慢握緊。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「從我出生以前。」</w:t>
      </w:r>
    </w:p>
    <w:p>
      <w:pPr>
        <w:spacing w:after="80" w:line="324" w:lineRule="auto"/>
      </w:pPr>
      <w:r>
        <w:t>「歐陽家就知道這件事？」</w:t>
      </w:r>
    </w:p>
    <w:p>
      <w:pPr>
        <w:spacing w:after="80" w:line="324" w:lineRule="auto"/>
      </w:pPr>
      <w:r>
        <w:t>宋昭雅沉默。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「妳的父親也知道。」</w:t>
      </w:r>
    </w:p>
    <w:p>
      <w:pPr>
        <w:spacing w:after="80" w:line="324" w:lineRule="auto"/>
      </w:pPr>
      <w:r>
        <w:t>空氣瞬間冷下來。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只是看著畫面。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年輕的歐陽家主抱起嬰兒。</w:t>
      </w:r>
    </w:p>
    <w:p>
      <w:pPr>
        <w:spacing w:after="80" w:line="324" w:lineRule="auto"/>
      </w:pPr>
      <w:r>
        <w:t>「她不能留在這裡。」</w:t>
      </w:r>
    </w:p>
    <w:p>
      <w:pPr>
        <w:spacing w:after="80" w:line="324" w:lineRule="auto"/>
      </w:pPr>
      <w:r>
        <w:t>顧遠山問：</w:t>
      </w:r>
    </w:p>
    <w:p>
      <w:pPr>
        <w:spacing w:after="80" w:line="324" w:lineRule="auto"/>
      </w:pPr>
      <w:r>
        <w:t>「那要怎麼辦？」</w:t>
      </w:r>
    </w:p>
    <w:p>
      <w:pPr>
        <w:spacing w:after="80" w:line="324" w:lineRule="auto"/>
      </w:pPr>
      <w:r>
        <w:t>「把她的核心拆開。」</w:t>
      </w:r>
    </w:p>
    <w:p>
      <w:pPr>
        <w:spacing w:after="80" w:line="324" w:lineRule="auto"/>
      </w:pPr>
      <w:r>
        <w:t>「一部分留給L-00。」</w:t>
      </w:r>
    </w:p>
    <w:p>
      <w:pPr>
        <w:spacing w:after="80" w:line="324" w:lineRule="auto"/>
      </w:pPr>
      <w:r>
        <w:t>「另一部分。」</w:t>
      </w:r>
    </w:p>
    <w:p>
      <w:pPr>
        <w:spacing w:after="80" w:line="324" w:lineRule="auto"/>
      </w:pPr>
      <w:r>
        <w:t>他看向外面的林知微。</w:t>
      </w:r>
    </w:p>
    <w:p>
      <w:pPr>
        <w:spacing w:after="80" w:line="324" w:lineRule="auto"/>
      </w:pPr>
      <w:r>
        <w:t>「植入下一代實驗體。」</w:t>
      </w:r>
    </w:p>
    <w:p>
      <w:pPr>
        <w:spacing w:after="80" w:line="324" w:lineRule="auto"/>
      </w:pPr>
      <w:r>
        <w:t>顧遠山問：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「我的孫子。」</w:t>
      </w:r>
    </w:p>
    <w:p/>
    <w:p>
      <w:pPr>
        <w:spacing w:after="80" w:line="324" w:lineRule="auto"/>
      </w:pPr>
      <w:r>
        <w:t>歐陽景宸的瞳孔猛然收縮。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他後退一步。</w:t>
      </w:r>
    </w:p>
    <w:p>
      <w:pPr>
        <w:spacing w:after="80" w:line="324" w:lineRule="auto"/>
      </w:pPr>
      <w:r>
        <w:t>顧清嵐也同時抬頭。</w:t>
      </w:r>
    </w:p>
    <w:p>
      <w:pPr>
        <w:spacing w:after="80" w:line="324" w:lineRule="auto"/>
      </w:pPr>
      <w:r>
        <w:t>「所以K-00……」</w:t>
      </w:r>
    </w:p>
    <w:p>
      <w:pPr>
        <w:spacing w:after="80" w:line="324" w:lineRule="auto"/>
      </w:pPr>
      <w:r>
        <w:t>宋昭雅看著他。</w:t>
      </w:r>
    </w:p>
    <w:p>
      <w:pPr>
        <w:spacing w:after="80" w:line="324" w:lineRule="auto"/>
      </w:pPr>
      <w:r>
        <w:t>「就是妳。」</w:t>
      </w:r>
    </w:p>
    <w:p>
      <w:pPr>
        <w:spacing w:after="80" w:line="324" w:lineRule="auto"/>
      </w:pPr>
      <w:r>
        <w:t>「妳出生之前。」</w:t>
      </w:r>
    </w:p>
    <w:p>
      <w:pPr>
        <w:spacing w:after="80" w:line="324" w:lineRule="auto"/>
      </w:pPr>
      <w:r>
        <w:t>「妳的核心就已經被準備好了。」</w:t>
      </w:r>
    </w:p>
    <w:p/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為什麼顧清嵐會出現在歐陽景宸體內。</w:t>
      </w:r>
    </w:p>
    <w:p>
      <w:pPr>
        <w:spacing w:after="80" w:line="324" w:lineRule="auto"/>
      </w:pPr>
      <w:r>
        <w:t>為什麼K-00與K-01會彼此呼應。</w:t>
      </w:r>
    </w:p>
    <w:p>
      <w:pPr>
        <w:spacing w:after="80" w:line="324" w:lineRule="auto"/>
      </w:pPr>
      <w:r>
        <w:t>因為他們從來不是偶然相遇。</w:t>
      </w:r>
    </w:p>
    <w:p>
      <w:pPr>
        <w:spacing w:after="80" w:line="324" w:lineRule="auto"/>
      </w:pPr>
      <w:r>
        <w:t>他們從出生以前。</w:t>
      </w:r>
    </w:p>
    <w:p>
      <w:pPr>
        <w:spacing w:after="80" w:line="324" w:lineRule="auto"/>
      </w:pPr>
      <w:r>
        <w:t>就被安排在一起。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才低聲說：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「我的人生是我自己的。」</w:t>
      </w:r>
    </w:p>
    <w:p>
      <w:pPr>
        <w:spacing w:after="80" w:line="324" w:lineRule="auto"/>
      </w:pPr>
      <w:r>
        <w:t>宋昭言走到他面前。</w:t>
      </w:r>
    </w:p>
    <w:p>
      <w:pPr>
        <w:spacing w:after="80" w:line="324" w:lineRule="auto"/>
      </w:pPr>
      <w:r>
        <w:t>「現在也是。」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「如果不是呢？」</w:t>
      </w:r>
    </w:p>
    <w:p>
      <w:pPr>
        <w:spacing w:after="80" w:line="324" w:lineRule="auto"/>
      </w:pPr>
      <w:r>
        <w:t>「那我就陪妳把它搶回來。」</w:t>
      </w:r>
    </w:p>
    <w:p/>
    <w:p>
      <w:pPr>
        <w:spacing w:after="80" w:line="324" w:lineRule="auto"/>
      </w:pPr>
      <w:r>
        <w:t>顧清妤忽然開口。</w:t>
      </w:r>
    </w:p>
    <w:p>
      <w:pPr>
        <w:spacing w:after="80" w:line="324" w:lineRule="auto"/>
      </w:pPr>
      <w:r>
        <w:t>「這就是四象計畫。」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「不只是控制人格。」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「他們真正想控制的。」</w:t>
      </w:r>
    </w:p>
    <w:p>
      <w:pPr>
        <w:spacing w:after="80" w:line="324" w:lineRule="auto"/>
      </w:pPr>
      <w:r>
        <w:t>「是人的選擇。」</w:t>
      </w:r>
    </w:p>
    <w:p>
      <w:pPr>
        <w:spacing w:after="80" w:line="324" w:lineRule="auto"/>
      </w:pPr>
      <w:r>
        <w:t>「從出生以前。」</w:t>
      </w:r>
    </w:p>
    <w:p>
      <w:pPr>
        <w:spacing w:after="80" w:line="324" w:lineRule="auto"/>
      </w:pPr>
      <w:r>
        <w:t>「就替妳決定。」</w:t>
      </w:r>
    </w:p>
    <w:p>
      <w:pPr>
        <w:spacing w:after="80" w:line="324" w:lineRule="auto"/>
      </w:pPr>
      <w:r>
        <w:t>「妳愛誰。」</w:t>
      </w:r>
    </w:p>
    <w:p>
      <w:pPr>
        <w:spacing w:after="80" w:line="324" w:lineRule="auto"/>
      </w:pPr>
      <w:r>
        <w:t>「妳成為誰。」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「妳最後會殺誰。」</w:t>
      </w:r>
    </w:p>
    <w:p/>
    <w:p>
      <w:pPr>
        <w:spacing w:after="80" w:line="324" w:lineRule="auto"/>
      </w:pPr>
      <w:r>
        <w:t>宋昭言心底一沉。</w:t>
      </w:r>
    </w:p>
    <w:p>
      <w:pPr>
        <w:spacing w:after="80" w:line="324" w:lineRule="auto"/>
      </w:pPr>
      <w:r>
        <w:t>「最後會殺誰？」</w:t>
      </w:r>
    </w:p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歐陽景宸瞬間抬頭。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「這是原始指令。」</w:t>
      </w:r>
    </w:p>
    <w:p>
      <w:pPr>
        <w:spacing w:after="80" w:line="324" w:lineRule="auto"/>
      </w:pPr>
      <w:r>
        <w:t>顧清妤說：</w:t>
      </w:r>
    </w:p>
    <w:p>
      <w:pPr>
        <w:spacing w:after="80" w:line="324" w:lineRule="auto"/>
      </w:pPr>
      <w:r>
        <w:t>「K-00最後一階段。」</w:t>
      </w:r>
    </w:p>
    <w:p>
      <w:pPr>
        <w:spacing w:after="80" w:line="324" w:lineRule="auto"/>
      </w:pPr>
      <w:r>
        <w:t>「就是清除S-00。」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「因為S-00。」</w:t>
      </w:r>
    </w:p>
    <w:p>
      <w:pPr>
        <w:spacing w:after="80" w:line="324" w:lineRule="auto"/>
      </w:pPr>
      <w:r>
        <w:t>「是唯一一個能讓所有核心失控的人。」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她一直以為自己是被保護的核心。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她才是整個計畫裡最危險的人。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整個房間劇烈震動。</w:t>
      </w:r>
    </w:p>
    <w:p>
      <w:pPr>
        <w:spacing w:after="80" w:line="324" w:lineRule="auto"/>
      </w:pPr>
      <w:r>
        <w:t>警報聲再次響起。</w:t>
      </w:r>
    </w:p>
    <w:p>
      <w:pPr>
        <w:spacing w:after="80" w:line="324" w:lineRule="auto"/>
      </w:pPr>
      <w:r>
        <w:t>L-00甦醒倒數：69:48:03。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「有人進入第八層。」</w:t>
      </w:r>
    </w:p>
    <w:p>
      <w:pPr>
        <w:spacing w:after="80" w:line="324" w:lineRule="auto"/>
      </w:pPr>
      <w:r>
        <w:t>宋昭雅立即拔槍。</w:t>
      </w:r>
    </w:p>
    <w:p>
      <w:pPr>
        <w:spacing w:after="80" w:line="324" w:lineRule="auto"/>
      </w:pPr>
      <w:r>
        <w:t>「顧遠山。」</w:t>
      </w:r>
    </w:p>
    <w:p>
      <w:pPr>
        <w:spacing w:after="80" w:line="324" w:lineRule="auto"/>
      </w:pPr>
      <w:r>
        <w:t>顧清嵐卻看向電梯。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她的聲音很冷。</w:t>
      </w:r>
    </w:p>
    <w:p>
      <w:pPr>
        <w:spacing w:after="80" w:line="324" w:lineRule="auto"/>
      </w:pPr>
      <w:r>
        <w:t>「這次不是他。」</w:t>
      </w:r>
    </w:p>
    <w:p>
      <w:pPr>
        <w:spacing w:after="80" w:line="324" w:lineRule="auto"/>
      </w:pPr>
      <w:r>
        <w:t>電梯門緩緩打開。</w:t>
      </w:r>
    </w:p>
    <w:p>
      <w:pPr>
        <w:spacing w:after="80" w:line="324" w:lineRule="auto"/>
      </w:pPr>
      <w:r>
        <w:t>一個男人從裡面走出。</w:t>
      </w:r>
    </w:p>
    <w:p>
      <w:pPr>
        <w:spacing w:after="80" w:line="324" w:lineRule="auto"/>
      </w:pPr>
      <w:r>
        <w:t>西裝筆挺。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看見歐陽景宸後。</w:t>
      </w:r>
    </w:p>
    <w:p>
      <w:pPr>
        <w:spacing w:after="80" w:line="324" w:lineRule="auto"/>
      </w:pPr>
      <w:r>
        <w:t>他停下。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那個人。</w:t>
      </w:r>
    </w:p>
    <w:p>
      <w:pPr>
        <w:spacing w:after="80" w:line="324" w:lineRule="auto"/>
      </w:pPr>
      <w:r>
        <w:t>正是——</w:t>
      </w:r>
    </w:p>
    <w:p>
      <w:pPr>
        <w:spacing w:after="80" w:line="324" w:lineRule="auto"/>
      </w:pPr>
      <w:r>
        <w:t>他的父親。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沉默幾秒。</w:t>
      </w:r>
    </w:p>
    <w:p>
      <w:pPr>
        <w:spacing w:after="80" w:line="324" w:lineRule="auto"/>
      </w:pPr>
      <w:r>
        <w:t>「妳終於知道了。」</w:t>
      </w:r>
    </w:p>
    <w:p>
      <w:pPr>
        <w:spacing w:after="80" w:line="324" w:lineRule="auto"/>
      </w:pPr>
      <w:r>
        <w:t>歐陽景宸的眼神徹底冷下來。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「妳為什麼在這裡？」</w:t>
      </w:r>
    </w:p>
    <w:p>
      <w:pPr>
        <w:spacing w:after="80" w:line="324" w:lineRule="auto"/>
      </w:pPr>
      <w:r>
        <w:t>男人看了一眼所有人。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目光落在宋昭言身上。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「是妳們該知道全部真相的日子。」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身後的大門緩緩關閉。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「四象計畫真正啟動的日子。」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第一百零二章｜歐陽家的秘密</w:t>
      </w:r>
    </w:p>
    <w:p/>
    <w:p>
      <w:pPr>
        <w:spacing w:after="80" w:line="324" w:lineRule="auto"/>
      </w:pPr>
      <w:r>
        <w:t>大門在身後關上。</w:t>
      </w:r>
    </w:p>
    <w:p>
      <w:pPr>
        <w:spacing w:after="80" w:line="324" w:lineRule="auto"/>
      </w:pPr>
      <w:r>
        <w:t>沉重的金屬聲。</w:t>
      </w:r>
    </w:p>
    <w:p>
      <w:pPr>
        <w:spacing w:after="80" w:line="324" w:lineRule="auto"/>
      </w:pPr>
      <w:r>
        <w:t>像一道最後的判決。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只是看著眼前的男人。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「今天是四象計畫真正啟動的日子？」</w:t>
      </w:r>
    </w:p>
    <w:p>
      <w:pPr>
        <w:spacing w:after="80" w:line="324" w:lineRule="auto"/>
      </w:pPr>
      <w:r>
        <w:t>歐陽父親點頭。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「妳知道我們在這裡？」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「知道昭言會來？」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宋昭言站在他身旁。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只是看著這個男人。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她從他的眼睛裡看見了一種很深的疲憊。</w:t>
      </w:r>
    </w:p>
    <w:p>
      <w:pPr>
        <w:spacing w:after="80" w:line="324" w:lineRule="auto"/>
      </w:pPr>
      <w:r>
        <w:t>不像勝利者。</w:t>
      </w:r>
    </w:p>
    <w:p>
      <w:pPr>
        <w:spacing w:after="80" w:line="324" w:lineRule="auto"/>
      </w:pPr>
      <w:r>
        <w:t>更像一個被某個秘密困了很多年的人。</w:t>
      </w:r>
    </w:p>
    <w:p/>
    <w:p>
      <w:pPr>
        <w:spacing w:after="80" w:line="324" w:lineRule="auto"/>
      </w:pPr>
      <w:r>
        <w:t>歐陽景宸冷冷問：</w:t>
      </w:r>
    </w:p>
    <w:p>
      <w:pPr>
        <w:spacing w:after="80" w:line="324" w:lineRule="auto"/>
      </w:pPr>
      <w:r>
        <w:t>「那妳來做什麼？」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「阻止妳。」</w:t>
      </w:r>
    </w:p>
    <w:p>
      <w:pPr>
        <w:spacing w:after="80" w:line="324" w:lineRule="auto"/>
      </w:pPr>
      <w:r>
        <w:t>「阻止我什麼？」</w:t>
      </w:r>
    </w:p>
    <w:p>
      <w:pPr>
        <w:spacing w:after="80" w:line="324" w:lineRule="auto"/>
      </w:pPr>
      <w:r>
        <w:t>「阻止妳殺她。」</w:t>
      </w:r>
    </w:p>
    <w:p>
      <w:pPr>
        <w:spacing w:after="80" w:line="324" w:lineRule="auto"/>
      </w:pPr>
      <w:r>
        <w:t>整個房間瞬間安靜。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歐陽景宸的臉色也變了。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「我知道K-00的最後指令。」</w:t>
      </w:r>
    </w:p>
    <w:p>
      <w:pPr>
        <w:spacing w:after="80" w:line="324" w:lineRule="auto"/>
      </w:pPr>
      <w:r>
        <w:t>男人的聲音很沉。</w:t>
      </w:r>
    </w:p>
    <w:p>
      <w:pPr>
        <w:spacing w:after="80" w:line="324" w:lineRule="auto"/>
      </w:pPr>
      <w:r>
        <w:t>「也知道妳祖父當年做了什麼。」</w:t>
      </w:r>
    </w:p>
    <w:p>
      <w:pPr>
        <w:spacing w:after="80" w:line="324" w:lineRule="auto"/>
      </w:pPr>
      <w:r>
        <w:t>「所以妳今天是來救我？」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男人搖頭。</w:t>
      </w:r>
    </w:p>
    <w:p>
      <w:pPr>
        <w:spacing w:after="80" w:line="324" w:lineRule="auto"/>
      </w:pPr>
      <w:r>
        <w:t>「我是來救昭言。」</w:t>
      </w:r>
    </w:p>
    <w:p/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男人看向她。</w:t>
      </w:r>
    </w:p>
    <w:p>
      <w:pPr>
        <w:spacing w:after="80" w:line="324" w:lineRule="auto"/>
      </w:pPr>
      <w:r>
        <w:t>「妳是S-00。」</w:t>
      </w:r>
    </w:p>
    <w:p>
      <w:pPr>
        <w:spacing w:after="80" w:line="324" w:lineRule="auto"/>
      </w:pPr>
      <w:r>
        <w:t>「也是所有核心裡唯一沒有被完全控制的人。」</w:t>
      </w:r>
    </w:p>
    <w:p>
      <w:pPr>
        <w:spacing w:after="80" w:line="324" w:lineRule="auto"/>
      </w:pPr>
      <w:r>
        <w:t>「妳的存在。」</w:t>
      </w:r>
    </w:p>
    <w:p>
      <w:pPr>
        <w:spacing w:after="80" w:line="324" w:lineRule="auto"/>
      </w:pPr>
      <w:r>
        <w:t>「會讓整個計畫失效。」</w:t>
      </w:r>
    </w:p>
    <w:p>
      <w:pPr>
        <w:spacing w:after="80" w:line="324" w:lineRule="auto"/>
      </w:pPr>
      <w:r>
        <w:t>宋昭言淡淡道：</w:t>
      </w:r>
    </w:p>
    <w:p>
      <w:pPr>
        <w:spacing w:after="80" w:line="324" w:lineRule="auto"/>
      </w:pPr>
      <w:r>
        <w:t>「所以妳祖父才想殺我。」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「他想讓妳活著。」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「因為只有妳活著。」</w:t>
      </w:r>
    </w:p>
    <w:p>
      <w:pPr>
        <w:spacing w:after="80" w:line="324" w:lineRule="auto"/>
      </w:pPr>
      <w:r>
        <w:t>「其他核心才有存在的意義。」</w:t>
      </w:r>
    </w:p>
    <w:p/>
    <w:p>
      <w:pPr>
        <w:spacing w:after="80" w:line="324" w:lineRule="auto"/>
      </w:pPr>
      <w:r>
        <w:t>顧清嵐忽然開口。</w:t>
      </w:r>
    </w:p>
    <w:p>
      <w:pPr>
        <w:spacing w:after="80" w:line="324" w:lineRule="auto"/>
      </w:pPr>
      <w:r>
        <w:t>「妳說謊。」</w:t>
      </w:r>
    </w:p>
    <w:p>
      <w:pPr>
        <w:spacing w:after="80" w:line="324" w:lineRule="auto"/>
      </w:pPr>
      <w:r>
        <w:t>男人看她。</w:t>
      </w:r>
    </w:p>
    <w:p>
      <w:pPr>
        <w:spacing w:after="80" w:line="324" w:lineRule="auto"/>
      </w:pPr>
      <w:r>
        <w:t>「K-01。」</w:t>
      </w:r>
    </w:p>
    <w:p>
      <w:pPr>
        <w:spacing w:after="80" w:line="324" w:lineRule="auto"/>
      </w:pPr>
      <w:r>
        <w:t>「妳應該最清楚。」</w:t>
      </w:r>
    </w:p>
    <w:p>
      <w:pPr>
        <w:spacing w:after="80" w:line="324" w:lineRule="auto"/>
      </w:pPr>
      <w:r>
        <w:t>顧清嵐冷笑。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「顧遠山想利用我們。」</w:t>
      </w:r>
    </w:p>
    <w:p>
      <w:pPr>
        <w:spacing w:after="80" w:line="324" w:lineRule="auto"/>
      </w:pPr>
      <w:r>
        <w:t>「妳們歐陽家也一樣。」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男人沒有否認。</w:t>
      </w:r>
    </w:p>
    <w:p>
      <w:pPr>
        <w:spacing w:after="80" w:line="324" w:lineRule="auto"/>
      </w:pPr>
      <w:r>
        <w:t>「所以我今天才會來。」</w:t>
      </w:r>
    </w:p>
    <w:p/>
    <w:p>
      <w:pPr>
        <w:spacing w:after="80" w:line="324" w:lineRule="auto"/>
      </w:pPr>
      <w:r>
        <w:t>他從西裝內袋取出一枚黑色晶片。</w:t>
      </w:r>
    </w:p>
    <w:p>
      <w:pPr>
        <w:spacing w:after="80" w:line="324" w:lineRule="auto"/>
      </w:pPr>
      <w:r>
        <w:t>放在掌心。</w:t>
      </w:r>
    </w:p>
    <w:p>
      <w:pPr>
        <w:spacing w:after="80" w:line="324" w:lineRule="auto"/>
      </w:pPr>
      <w:r>
        <w:t>「這是我父親留下的最後一份原始資料。」</w:t>
      </w:r>
    </w:p>
    <w:p>
      <w:pPr>
        <w:spacing w:after="80" w:line="324" w:lineRule="auto"/>
      </w:pPr>
      <w:r>
        <w:t>顏書瑤立刻看過去。</w:t>
      </w:r>
    </w:p>
    <w:p>
      <w:pPr>
        <w:spacing w:after="80" w:line="324" w:lineRule="auto"/>
      </w:pPr>
      <w:r>
        <w:t>「我可以破解。」</w:t>
      </w:r>
    </w:p>
    <w:p>
      <w:pPr>
        <w:spacing w:after="80" w:line="324" w:lineRule="auto"/>
      </w:pPr>
      <w:r>
        <w:t>男人搖頭。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「因為它不是給妳們看的。」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「它是給S-00的。」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接過晶片。</w:t>
      </w:r>
    </w:p>
    <w:p>
      <w:pPr>
        <w:spacing w:after="80" w:line="324" w:lineRule="auto"/>
      </w:pPr>
      <w:r>
        <w:t>沒有任何反應。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「怎麼使用？」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「放進自己的核心接口。」</w:t>
      </w:r>
    </w:p>
    <w:p>
      <w:pPr>
        <w:spacing w:after="80" w:line="324" w:lineRule="auto"/>
      </w:pPr>
      <w:r>
        <w:t>歐陽景宸立即阻止。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「妳不知道裡面是什麼。」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「我怕。」</w:t>
      </w:r>
    </w:p>
    <w:p>
      <w:pPr>
        <w:spacing w:after="80" w:line="324" w:lineRule="auto"/>
      </w:pPr>
      <w:r>
        <w:t>她沉默兩秒。</w:t>
      </w:r>
    </w:p>
    <w:p>
      <w:pPr>
        <w:spacing w:after="80" w:line="324" w:lineRule="auto"/>
      </w:pPr>
      <w:r>
        <w:t>伸手握住他的手。</w:t>
      </w:r>
    </w:p>
    <w:p>
      <w:pPr>
        <w:spacing w:after="80" w:line="324" w:lineRule="auto"/>
      </w:pPr>
      <w:r>
        <w:t>「那妳陪我。」</w:t>
      </w:r>
    </w:p>
    <w:p/>
    <w:p>
      <w:pPr>
        <w:spacing w:after="80" w:line="324" w:lineRule="auto"/>
      </w:pPr>
      <w:r>
        <w:t>顏書瑤迅速啟動安全裝置。</w:t>
      </w:r>
    </w:p>
    <w:p>
      <w:pPr>
        <w:spacing w:after="80" w:line="324" w:lineRule="auto"/>
      </w:pPr>
      <w:r>
        <w:t>宋昭言將晶片接入主控台。</w:t>
      </w:r>
    </w:p>
    <w:p>
      <w:pPr>
        <w:spacing w:after="80" w:line="324" w:lineRule="auto"/>
      </w:pPr>
      <w:r>
        <w:t>螢幕黑了三秒。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一段錄音開始播放。</w:t>
      </w:r>
    </w:p>
    <w:p>
      <w:pPr>
        <w:spacing w:after="80" w:line="324" w:lineRule="auto"/>
      </w:pPr>
      <w:r>
        <w:t>是歐陽家上一代家主的聲音。</w:t>
      </w:r>
    </w:p>
    <w:p>
      <w:pPr>
        <w:spacing w:after="80" w:line="324" w:lineRule="auto"/>
      </w:pPr>
      <w:r>
        <w:t>蒼老。</w:t>
      </w:r>
    </w:p>
    <w:p>
      <w:pPr>
        <w:spacing w:after="80" w:line="324" w:lineRule="auto"/>
      </w:pPr>
      <w:r>
        <w:t>冷靜。</w:t>
      </w:r>
    </w:p>
    <w:p>
      <w:pPr>
        <w:spacing w:after="80" w:line="324" w:lineRule="auto"/>
      </w:pPr>
      <w:r>
        <w:t>沒有一絲感情。</w:t>
      </w:r>
    </w:p>
    <w:p>
      <w:pPr>
        <w:spacing w:after="80" w:line="324" w:lineRule="auto"/>
      </w:pPr>
      <w:r>
        <w:t>「如果妳們聽到這段錄音。」</w:t>
      </w:r>
    </w:p>
    <w:p>
      <w:pPr>
        <w:spacing w:after="80" w:line="324" w:lineRule="auto"/>
      </w:pPr>
      <w:r>
        <w:t>「代表L-00已經開始甦醒。」</w:t>
      </w:r>
    </w:p>
    <w:p>
      <w:pPr>
        <w:spacing w:after="80" w:line="324" w:lineRule="auto"/>
      </w:pPr>
      <w:r>
        <w:t>「也代表。」</w:t>
      </w:r>
    </w:p>
    <w:p>
      <w:pPr>
        <w:spacing w:after="80" w:line="324" w:lineRule="auto"/>
      </w:pPr>
      <w:r>
        <w:t>「四象計畫失敗了。」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「最初的計畫。」</w:t>
      </w:r>
    </w:p>
    <w:p>
      <w:pPr>
        <w:spacing w:after="80" w:line="324" w:lineRule="auto"/>
      </w:pPr>
      <w:r>
        <w:t>「不是控制四個人。」</w:t>
      </w:r>
    </w:p>
    <w:p>
      <w:pPr>
        <w:spacing w:after="80" w:line="324" w:lineRule="auto"/>
      </w:pPr>
      <w:r>
        <w:t>「而是創造一個能夠重新編寫人類選擇的核心。」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「就是第一個。」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「重新編寫選擇？」</w:t>
      </w:r>
    </w:p>
    <w:p>
      <w:pPr>
        <w:spacing w:after="80" w:line="324" w:lineRule="auto"/>
      </w:pPr>
      <w:r>
        <w:t>錄音中的聲音繼續：</w:t>
      </w:r>
    </w:p>
    <w:p>
      <w:pPr>
        <w:spacing w:after="80" w:line="324" w:lineRule="auto"/>
      </w:pPr>
      <w:r>
        <w:t>「我們原本相信。」</w:t>
      </w:r>
    </w:p>
    <w:p>
      <w:pPr>
        <w:spacing w:after="80" w:line="324" w:lineRule="auto"/>
      </w:pPr>
      <w:r>
        <w:t>「只要能夠控制人的欲望。」</w:t>
      </w:r>
    </w:p>
    <w:p>
      <w:pPr>
        <w:spacing w:after="80" w:line="324" w:lineRule="auto"/>
      </w:pPr>
      <w:r>
        <w:t>「就能控制人的行為。」</w:t>
      </w:r>
    </w:p>
    <w:p>
      <w:pPr>
        <w:spacing w:after="80" w:line="324" w:lineRule="auto"/>
      </w:pPr>
      <w:r>
        <w:t>「但L-00證明了一件事。」</w:t>
      </w:r>
    </w:p>
    <w:p>
      <w:pPr>
        <w:spacing w:after="80" w:line="324" w:lineRule="auto"/>
      </w:pPr>
      <w:r>
        <w:t>「人的意志。」</w:t>
      </w:r>
    </w:p>
    <w:p>
      <w:pPr>
        <w:spacing w:after="80" w:line="324" w:lineRule="auto"/>
      </w:pPr>
      <w:r>
        <w:t>「不是程式。」</w:t>
      </w:r>
    </w:p>
    <w:p/>
    <w:p>
      <w:pPr>
        <w:spacing w:after="80" w:line="324" w:lineRule="auto"/>
      </w:pPr>
      <w:r>
        <w:t>顧清妤低下頭。</w:t>
      </w:r>
    </w:p>
    <w:p>
      <w:pPr>
        <w:spacing w:after="80" w:line="324" w:lineRule="auto"/>
      </w:pPr>
      <w:r>
        <w:t>像是早已知道。</w:t>
      </w:r>
    </w:p>
    <w:p>
      <w:pPr>
        <w:spacing w:after="80" w:line="324" w:lineRule="auto"/>
      </w:pPr>
      <w:r>
        <w:t>錄音突然停了一秒。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出現下一段。</w:t>
      </w:r>
    </w:p>
    <w:p>
      <w:pPr>
        <w:spacing w:after="80" w:line="324" w:lineRule="auto"/>
      </w:pPr>
      <w:r>
        <w:t>「所以我們開始第二計畫。」</w:t>
      </w:r>
    </w:p>
    <w:p>
      <w:pPr>
        <w:spacing w:after="80" w:line="324" w:lineRule="auto"/>
      </w:pPr>
      <w:r>
        <w:t>「把L-00的核心拆開。」</w:t>
      </w:r>
    </w:p>
    <w:p>
      <w:pPr>
        <w:spacing w:after="80" w:line="324" w:lineRule="auto"/>
      </w:pPr>
      <w:r>
        <w:t>「分別植入不同的人體。」</w:t>
      </w:r>
    </w:p>
    <w:p>
      <w:pPr>
        <w:spacing w:after="80" w:line="324" w:lineRule="auto"/>
      </w:pPr>
      <w:r>
        <w:t>「觀察她們。」</w:t>
      </w:r>
    </w:p>
    <w:p>
      <w:pPr>
        <w:spacing w:after="80" w:line="324" w:lineRule="auto"/>
      </w:pPr>
      <w:r>
        <w:t>「在失去完整記憶後。」</w:t>
      </w:r>
    </w:p>
    <w:p>
      <w:pPr>
        <w:spacing w:after="80" w:line="324" w:lineRule="auto"/>
      </w:pPr>
      <w:r>
        <w:t>「是否仍然會做出相同選擇。」</w:t>
      </w:r>
    </w:p>
    <w:p>
      <w:pPr>
        <w:spacing w:after="80" w:line="324" w:lineRule="auto"/>
      </w:pPr>
      <w:r>
        <w:t>宋昭言的呼吸微微一滯。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「所以我們每一個人。」</w:t>
      </w:r>
    </w:p>
    <w:p>
      <w:pPr>
        <w:spacing w:after="80" w:line="324" w:lineRule="auto"/>
      </w:pPr>
      <w:r>
        <w:t>「都是實驗。」</w:t>
      </w:r>
    </w:p>
    <w:p/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「第一個分裂體。」</w:t>
      </w:r>
    </w:p>
    <w:p>
      <w:pPr>
        <w:spacing w:after="80" w:line="324" w:lineRule="auto"/>
      </w:pPr>
      <w:r>
        <w:t>「K-00。」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「第二個。」</w:t>
      </w:r>
    </w:p>
    <w:p>
      <w:pPr>
        <w:spacing w:after="80" w:line="324" w:lineRule="auto"/>
      </w:pPr>
      <w:r>
        <w:t>「K-01。」</w:t>
      </w:r>
    </w:p>
    <w:p>
      <w:pPr>
        <w:spacing w:after="80" w:line="324" w:lineRule="auto"/>
      </w:pPr>
      <w:r>
        <w:t>顧清嵐的手指收緊。</w:t>
      </w:r>
    </w:p>
    <w:p>
      <w:pPr>
        <w:spacing w:after="80" w:line="324" w:lineRule="auto"/>
      </w:pPr>
      <w:r>
        <w:t>「第三個。」</w:t>
      </w:r>
    </w:p>
    <w:p>
      <w:pPr>
        <w:spacing w:after="80" w:line="324" w:lineRule="auto"/>
      </w:pPr>
      <w:r>
        <w:t>「K-02。」</w:t>
      </w:r>
    </w:p>
    <w:p>
      <w:pPr>
        <w:spacing w:after="80" w:line="324" w:lineRule="auto"/>
      </w:pPr>
      <w:r>
        <w:t>顧清妤平靜地看著螢幕。</w:t>
      </w:r>
    </w:p>
    <w:p>
      <w:pPr>
        <w:spacing w:after="80" w:line="324" w:lineRule="auto"/>
      </w:pPr>
      <w:r>
        <w:t>「第四個。」</w:t>
      </w:r>
    </w:p>
    <w:p>
      <w:pPr>
        <w:spacing w:after="80" w:line="324" w:lineRule="auto"/>
      </w:pPr>
      <w:r>
        <w:t>錄音停頓。</w:t>
      </w:r>
    </w:p>
    <w:p>
      <w:pPr>
        <w:spacing w:after="80" w:line="324" w:lineRule="auto"/>
      </w:pPr>
      <w:r>
        <w:t>「Q-00。」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錄音的聲音變得異常低沉。</w:t>
      </w:r>
    </w:p>
    <w:p>
      <w:pPr>
        <w:spacing w:after="80" w:line="324" w:lineRule="auto"/>
      </w:pPr>
      <w:r>
        <w:t>「S-00。」</w:t>
      </w:r>
    </w:p>
    <w:p>
      <w:pPr>
        <w:spacing w:after="80" w:line="324" w:lineRule="auto"/>
      </w:pPr>
      <w:r>
        <w:t>「不是分裂體。」</w:t>
      </w:r>
    </w:p>
    <w:p>
      <w:pPr>
        <w:spacing w:after="80" w:line="324" w:lineRule="auto"/>
      </w:pPr>
      <w:r>
        <w:t>所有人同時看向宋昭言。</w:t>
      </w:r>
    </w:p>
    <w:p>
      <w:pPr>
        <w:spacing w:after="80" w:line="324" w:lineRule="auto"/>
      </w:pPr>
      <w:r>
        <w:t>「她是原始人格。」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錄音繼續。</w:t>
      </w:r>
    </w:p>
    <w:p>
      <w:pPr>
        <w:spacing w:after="80" w:line="324" w:lineRule="auto"/>
      </w:pPr>
      <w:r>
        <w:t>「我們最初以為。」</w:t>
      </w:r>
    </w:p>
    <w:p>
      <w:pPr>
        <w:spacing w:after="80" w:line="324" w:lineRule="auto"/>
      </w:pPr>
      <w:r>
        <w:t>「S-00只是普通的孩子。」</w:t>
      </w:r>
    </w:p>
    <w:p>
      <w:pPr>
        <w:spacing w:after="80" w:line="324" w:lineRule="auto"/>
      </w:pPr>
      <w:r>
        <w:t>「直到六歲那一年。」</w:t>
      </w:r>
    </w:p>
    <w:p>
      <w:pPr>
        <w:spacing w:after="80" w:line="324" w:lineRule="auto"/>
      </w:pPr>
      <w:r>
        <w:t>「她第一次接觸L-00。」</w:t>
      </w:r>
    </w:p>
    <w:p>
      <w:pPr>
        <w:spacing w:after="80" w:line="324" w:lineRule="auto"/>
      </w:pPr>
      <w:r>
        <w:t>「所有核心。」</w:t>
      </w:r>
    </w:p>
    <w:p>
      <w:pPr>
        <w:spacing w:after="80" w:line="324" w:lineRule="auto"/>
      </w:pPr>
      <w:r>
        <w:t>「同時產生共鳴。」</w:t>
      </w:r>
    </w:p>
    <w:p>
      <w:pPr>
        <w:spacing w:after="80" w:line="324" w:lineRule="auto"/>
      </w:pPr>
      <w:r>
        <w:t>宋昭言的眼神慢慢變了。</w:t>
      </w:r>
    </w:p>
    <w:p>
      <w:pPr>
        <w:spacing w:after="80" w:line="324" w:lineRule="auto"/>
      </w:pPr>
      <w:r>
        <w:t>她想起剛才的畫面。</w:t>
      </w:r>
    </w:p>
    <w:p>
      <w:pPr>
        <w:spacing w:after="80" w:line="324" w:lineRule="auto"/>
      </w:pPr>
      <w:r>
        <w:t>六歲的自己。</w:t>
      </w:r>
    </w:p>
    <w:p>
      <w:pPr>
        <w:spacing w:after="80" w:line="324" w:lineRule="auto"/>
      </w:pPr>
      <w:r>
        <w:t>抱著昭寧。</w:t>
      </w:r>
    </w:p>
    <w:p>
      <w:pPr>
        <w:spacing w:after="80" w:line="324" w:lineRule="auto"/>
      </w:pPr>
      <w:r>
        <w:t>哭著喊：</w:t>
      </w:r>
    </w:p>
    <w:p>
      <w:pPr>
        <w:spacing w:after="80" w:line="324" w:lineRule="auto"/>
      </w:pPr>
      <w:r>
        <w:t>「她是我的妹妹。」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那不是普通的姊妹情感。</w:t>
      </w:r>
    </w:p>
    <w:p>
      <w:pPr>
        <w:spacing w:after="80" w:line="324" w:lineRule="auto"/>
      </w:pPr>
      <w:r>
        <w:t>而是第一次核心共鳴。</w:t>
      </w:r>
    </w:p>
    <w:p/>
    <w:p>
      <w:pPr>
        <w:spacing w:after="80" w:line="324" w:lineRule="auto"/>
      </w:pPr>
      <w:r>
        <w:t>歐陽父親低聲說：</w:t>
      </w:r>
    </w:p>
    <w:p>
      <w:pPr>
        <w:spacing w:after="80" w:line="324" w:lineRule="auto"/>
      </w:pPr>
      <w:r>
        <w:t>「所以妳祖父才會害怕她。」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「他怕我？」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「因為妳是唯一一個。」</w:t>
      </w:r>
    </w:p>
    <w:p>
      <w:pPr>
        <w:spacing w:after="80" w:line="324" w:lineRule="auto"/>
      </w:pPr>
      <w:r>
        <w:t>「從來沒有被植入核心的人。」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「那我身上的S-00是什麼？」</w:t>
      </w:r>
    </w:p>
    <w:p>
      <w:pPr>
        <w:spacing w:after="80" w:line="324" w:lineRule="auto"/>
      </w:pPr>
      <w:r>
        <w:t>「不是植入。」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「是喚醒。」</w:t>
      </w:r>
    </w:p>
    <w:p/>
    <w:p>
      <w:pPr>
        <w:spacing w:after="80" w:line="324" w:lineRule="auto"/>
      </w:pPr>
      <w:r>
        <w:t>顧清嵐忽然明白。</w:t>
      </w:r>
    </w:p>
    <w:p>
      <w:pPr>
        <w:spacing w:after="80" w:line="324" w:lineRule="auto"/>
      </w:pPr>
      <w:r>
        <w:t>「她本來就是S-00。」</w:t>
      </w:r>
    </w:p>
    <w:p>
      <w:pPr>
        <w:spacing w:after="80" w:line="324" w:lineRule="auto"/>
      </w:pPr>
      <w:r>
        <w:t>「只是被封印？」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「而封印她的人。」</w:t>
      </w:r>
    </w:p>
    <w:p>
      <w:pPr>
        <w:spacing w:after="80" w:line="324" w:lineRule="auto"/>
      </w:pPr>
      <w:r>
        <w:t>「就是林知微。」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瞬間落在林知微身上。</w:t>
      </w:r>
    </w:p>
    <w:p>
      <w:pPr>
        <w:spacing w:after="80" w:line="324" w:lineRule="auto"/>
      </w:pPr>
      <w:r>
        <w:t>林知微閉著眼。</w:t>
      </w:r>
    </w:p>
    <w:p>
      <w:pPr>
        <w:spacing w:after="80" w:line="324" w:lineRule="auto"/>
      </w:pPr>
      <w:r>
        <w:t>沒有否認。</w:t>
      </w:r>
    </w:p>
    <w:p>
      <w:pPr>
        <w:spacing w:after="80" w:line="324" w:lineRule="auto"/>
      </w:pPr>
      <w:r>
        <w:t>宋昭言的聲音微微發顫。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林知微慢慢抬頭。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「是我。」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「因為我想讓妳活得像一個普通孩子。」</w:t>
      </w:r>
    </w:p>
    <w:p>
      <w:pPr>
        <w:spacing w:after="80" w:line="324" w:lineRule="auto"/>
      </w:pPr>
      <w:r>
        <w:t>「所以妳把我的記憶封起來？」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「也把昭寧藏起來？」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「甚至讓我忘記她？」</w:t>
      </w:r>
    </w:p>
    <w:p>
      <w:pPr>
        <w:spacing w:after="80" w:line="324" w:lineRule="auto"/>
      </w:pPr>
      <w:r>
        <w:t>林知微的眼淚掉下來。</w:t>
      </w:r>
    </w:p>
    <w:p>
      <w:pPr>
        <w:spacing w:after="80" w:line="324" w:lineRule="auto"/>
      </w:pPr>
      <w:r>
        <w:t>「因為如果妳記得她。」</w:t>
      </w:r>
    </w:p>
    <w:p>
      <w:pPr>
        <w:spacing w:after="80" w:line="324" w:lineRule="auto"/>
      </w:pPr>
      <w:r>
        <w:t>「顧遠山就會知道。」</w:t>
      </w:r>
    </w:p>
    <w:p>
      <w:pPr>
        <w:spacing w:after="80" w:line="324" w:lineRule="auto"/>
      </w:pPr>
      <w:r>
        <w:t>「妳已經醒了。」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她才問：</w:t>
      </w:r>
    </w:p>
    <w:p>
      <w:pPr>
        <w:spacing w:after="80" w:line="324" w:lineRule="auto"/>
      </w:pPr>
      <w:r>
        <w:t>「那妳知道。」</w:t>
      </w:r>
    </w:p>
    <w:p>
      <w:pPr>
        <w:spacing w:after="80" w:line="324" w:lineRule="auto"/>
      </w:pPr>
      <w:r>
        <w:t>「我最後會找到她？」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「因為我從來沒有真正封住妳。」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胸口像被什麼狠狠撞了一下。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母親不是在抹去她的人生。</w:t>
      </w:r>
    </w:p>
    <w:p>
      <w:pPr>
        <w:spacing w:after="80" w:line="324" w:lineRule="auto"/>
      </w:pPr>
      <w:r>
        <w:t>而是在替她保留一個選擇的機會。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顧清妤抬起頭。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她盯著主控台。</w:t>
      </w:r>
    </w:p>
    <w:p>
      <w:pPr>
        <w:spacing w:after="80" w:line="324" w:lineRule="auto"/>
      </w:pPr>
      <w:r>
        <w:t>「錄音還沒有結束。」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最後一行資料緩緩出現。</w:t>
      </w:r>
    </w:p>
    <w:p>
      <w:pPr>
        <w:spacing w:after="80" w:line="324" w:lineRule="auto"/>
      </w:pPr>
      <w:r>
        <w:t>S-00 / FINAL CONDITION</w:t>
      </w:r>
    </w:p>
    <w:p>
      <w:pPr>
        <w:spacing w:after="80" w:line="324" w:lineRule="auto"/>
      </w:pPr>
      <w:r>
        <w:t>顏書瑤快速讀出來：</w:t>
      </w:r>
    </w:p>
    <w:p>
      <w:pPr>
        <w:spacing w:after="80" w:line="324" w:lineRule="auto"/>
      </w:pPr>
      <w:r>
        <w:t>「當五個核心全部甦醒……」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「S-00必須做出最後選擇。」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顏書瑤繼續：</w:t>
      </w:r>
    </w:p>
    <w:p>
      <w:pPr>
        <w:spacing w:after="80" w:line="324" w:lineRule="auto"/>
      </w:pPr>
      <w:r>
        <w:t>「保留所有核心。」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她的聲音慢慢低下。</w:t>
      </w:r>
    </w:p>
    <w:p>
      <w:pPr>
        <w:spacing w:after="80" w:line="324" w:lineRule="auto"/>
      </w:pPr>
      <w:r>
        <w:t>「親手摧毀所有核心。」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主控台卻突然亮起。</w:t>
      </w:r>
    </w:p>
    <w:p>
      <w:pPr>
        <w:spacing w:after="80" w:line="324" w:lineRule="auto"/>
      </w:pPr>
      <w:r>
        <w:t>五個光點。</w:t>
      </w:r>
    </w:p>
    <w:p>
      <w:pPr>
        <w:spacing w:after="80" w:line="324" w:lineRule="auto"/>
      </w:pPr>
      <w:r>
        <w:t>同時連線。</w:t>
      </w:r>
    </w:p>
    <w:p>
      <w:pPr>
        <w:spacing w:after="80" w:line="324" w:lineRule="auto"/>
      </w:pPr>
      <w:r>
        <w:t>L-00。</w:t>
      </w:r>
    </w:p>
    <w:p>
      <w:pPr>
        <w:spacing w:after="80" w:line="324" w:lineRule="auto"/>
      </w:pPr>
      <w:r>
        <w:t>K-00。</w:t>
      </w:r>
    </w:p>
    <w:p>
      <w:pPr>
        <w:spacing w:after="80" w:line="324" w:lineRule="auto"/>
      </w:pPr>
      <w:r>
        <w:t>K-01。</w:t>
      </w:r>
    </w:p>
    <w:p>
      <w:pPr>
        <w:spacing w:after="80" w:line="324" w:lineRule="auto"/>
      </w:pPr>
      <w:r>
        <w:t>K-02。</w:t>
      </w:r>
    </w:p>
    <w:p>
      <w:pPr>
        <w:spacing w:after="80" w:line="324" w:lineRule="auto"/>
      </w:pPr>
      <w:r>
        <w:t>Q-00。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一個新的標記出現。</w:t>
      </w:r>
    </w:p>
    <w:p>
      <w:pPr>
        <w:spacing w:after="80" w:line="324" w:lineRule="auto"/>
      </w:pPr>
      <w:r>
        <w:t>S-00：完全甦醒。</w:t>
      </w:r>
    </w:p>
    <w:p>
      <w:pPr>
        <w:spacing w:after="80" w:line="324" w:lineRule="auto"/>
      </w:pPr>
      <w:r>
        <w:t>整個地下八層。</w:t>
      </w:r>
    </w:p>
    <w:p>
      <w:pPr>
        <w:spacing w:after="80" w:line="324" w:lineRule="auto"/>
      </w:pPr>
      <w:r>
        <w:t>瞬間陷入死寂。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所有人的耳邊。</w:t>
      </w:r>
    </w:p>
    <w:p>
      <w:pPr>
        <w:spacing w:after="80" w:line="324" w:lineRule="auto"/>
      </w:pPr>
      <w:r>
        <w:t>同時響起一個女孩的聲音。</w:t>
      </w:r>
    </w:p>
    <w:p>
      <w:pPr>
        <w:spacing w:after="80" w:line="324" w:lineRule="auto"/>
      </w:pPr>
      <w:r>
        <w:t>不是昭寧。</w:t>
      </w:r>
    </w:p>
    <w:p>
      <w:pPr>
        <w:spacing w:after="80" w:line="324" w:lineRule="auto"/>
      </w:pPr>
      <w:r>
        <w:t>不是顧清妤。</w:t>
      </w:r>
    </w:p>
    <w:p>
      <w:pPr>
        <w:spacing w:after="80" w:line="324" w:lineRule="auto"/>
      </w:pPr>
      <w:r>
        <w:t>也不是任何她們熟悉的人。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溫柔得近乎悲傷。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「我終於。」</w:t>
      </w:r>
    </w:p>
    <w:p>
      <w:pPr>
        <w:spacing w:after="80" w:line="324" w:lineRule="auto"/>
      </w:pPr>
      <w:r>
        <w:t>「等到妳了。」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第一百零三章｜原始人格</w:t>
      </w:r>
    </w:p>
    <w:p/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不是從任何一個揚聲器傳來。</w:t>
      </w:r>
    </w:p>
    <w:p>
      <w:pPr>
        <w:spacing w:after="80" w:line="324" w:lineRule="auto"/>
      </w:pPr>
      <w:r>
        <w:t>而是直接出現在每個人的意識裡。</w:t>
      </w:r>
    </w:p>
    <w:p>
      <w:pPr>
        <w:spacing w:after="80" w:line="324" w:lineRule="auto"/>
      </w:pPr>
      <w:r>
        <w:t>宋昭言下意識閉上眼。</w:t>
      </w:r>
    </w:p>
    <w:p>
      <w:pPr>
        <w:spacing w:after="80" w:line="324" w:lineRule="auto"/>
      </w:pPr>
      <w:r>
        <w:t>眼前一片黑暗。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有光。</w:t>
      </w:r>
    </w:p>
    <w:p>
      <w:pPr>
        <w:spacing w:after="80" w:line="324" w:lineRule="auto"/>
      </w:pPr>
      <w:r>
        <w:t>很小。</w:t>
      </w:r>
    </w:p>
    <w:p>
      <w:pPr>
        <w:spacing w:after="80" w:line="324" w:lineRule="auto"/>
      </w:pPr>
      <w:r>
        <w:t>像是童年時，午後窗簾縫隙裡落進房間的一束陽光。</w:t>
      </w:r>
    </w:p>
    <w:p>
      <w:pPr>
        <w:spacing w:after="80" w:line="324" w:lineRule="auto"/>
      </w:pPr>
      <w:r>
        <w:t>她看見一個女孩坐在窗邊。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白色洋裝。</w:t>
      </w:r>
    </w:p>
    <w:p>
      <w:pPr>
        <w:spacing w:after="80" w:line="324" w:lineRule="auto"/>
      </w:pPr>
      <w:r>
        <w:t>赤著腳。</w:t>
      </w:r>
    </w:p>
    <w:p>
      <w:pPr>
        <w:spacing w:after="80" w:line="324" w:lineRule="auto"/>
      </w:pPr>
      <w:r>
        <w:t>懷裡抱著那隻她曾經見過無數次的白色兔子。</w:t>
      </w:r>
    </w:p>
    <w:p>
      <w:pPr>
        <w:spacing w:after="80" w:line="324" w:lineRule="auto"/>
      </w:pPr>
      <w:r>
        <w:t>女孩抬起頭。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宋昭言的眼淚瞬間落下。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「妳應該知道。」</w:t>
      </w:r>
    </w:p>
    <w:p/>
    <w:p>
      <w:pPr>
        <w:spacing w:after="80" w:line="324" w:lineRule="auto"/>
      </w:pPr>
      <w:r>
        <w:t>宋昭言猛然睜開眼。</w:t>
      </w:r>
    </w:p>
    <w:p>
      <w:pPr>
        <w:spacing w:after="80" w:line="324" w:lineRule="auto"/>
      </w:pPr>
      <w:r>
        <w:t>眼前的人全部還在。</w:t>
      </w:r>
    </w:p>
    <w:p>
      <w:pPr>
        <w:spacing w:after="80" w:line="324" w:lineRule="auto"/>
      </w:pPr>
      <w:r>
        <w:t>歐陽景宸正握著她的手。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只是看向主控台。</w:t>
      </w:r>
    </w:p>
    <w:p>
      <w:pPr>
        <w:spacing w:after="80" w:line="324" w:lineRule="auto"/>
      </w:pPr>
      <w:r>
        <w:t>五個核心光點正在緩慢旋轉。</w:t>
      </w:r>
    </w:p>
    <w:p>
      <w:pPr>
        <w:spacing w:after="80" w:line="324" w:lineRule="auto"/>
      </w:pPr>
      <w:r>
        <w:t>但中央。</w:t>
      </w:r>
    </w:p>
    <w:p>
      <w:pPr>
        <w:spacing w:after="80" w:line="324" w:lineRule="auto"/>
      </w:pPr>
      <w:r>
        <w:t>還有一個從未出現過的光點。</w:t>
      </w:r>
    </w:p>
    <w:p>
      <w:pPr>
        <w:spacing w:after="80" w:line="324" w:lineRule="auto"/>
      </w:pPr>
      <w:r>
        <w:t>黑色。</w:t>
      </w:r>
    </w:p>
    <w:p>
      <w:pPr>
        <w:spacing w:after="80" w:line="324" w:lineRule="auto"/>
      </w:pPr>
      <w:r>
        <w:t>沒有編號。</w:t>
      </w:r>
    </w:p>
    <w:p>
      <w:pPr>
        <w:spacing w:after="80" w:line="324" w:lineRule="auto"/>
      </w:pPr>
      <w:r>
        <w:t>沒有名稱。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ORIGIN。</w:t>
      </w:r>
    </w:p>
    <w:p/>
    <w:p>
      <w:pPr>
        <w:spacing w:after="80" w:line="324" w:lineRule="auto"/>
      </w:pPr>
      <w:r>
        <w:t>顧清妤盯著那個標記。</w:t>
      </w:r>
    </w:p>
    <w:p>
      <w:pPr>
        <w:spacing w:after="80" w:line="324" w:lineRule="auto"/>
      </w:pPr>
      <w:r>
        <w:t>「原始核心。」</w:t>
      </w:r>
    </w:p>
    <w:p>
      <w:pPr>
        <w:spacing w:after="80" w:line="324" w:lineRule="auto"/>
      </w:pPr>
      <w:r>
        <w:t>顧清嵐皺眉。</w:t>
      </w:r>
    </w:p>
    <w:p>
      <w:pPr>
        <w:spacing w:after="80" w:line="324" w:lineRule="auto"/>
      </w:pPr>
      <w:r>
        <w:t>「不是說S-00就是原始人格？」</w:t>
      </w:r>
    </w:p>
    <w:p>
      <w:pPr>
        <w:spacing w:after="80" w:line="324" w:lineRule="auto"/>
      </w:pPr>
      <w:r>
        <w:t>「我以為是。」</w:t>
      </w:r>
    </w:p>
    <w:p>
      <w:pPr>
        <w:spacing w:after="80" w:line="324" w:lineRule="auto"/>
      </w:pPr>
      <w:r>
        <w:t>顧清妤低聲說。</w:t>
      </w:r>
    </w:p>
    <w:p>
      <w:pPr>
        <w:spacing w:after="80" w:line="324" w:lineRule="auto"/>
      </w:pPr>
      <w:r>
        <w:t>「但現在看來。」</w:t>
      </w:r>
    </w:p>
    <w:p>
      <w:pPr>
        <w:spacing w:after="80" w:line="324" w:lineRule="auto"/>
      </w:pPr>
      <w:r>
        <w:t>「我們都錯了。」</w:t>
      </w:r>
    </w:p>
    <w:p>
      <w:pPr>
        <w:spacing w:after="80" w:line="324" w:lineRule="auto"/>
      </w:pPr>
      <w:r>
        <w:t>宋昭言走到主控台前。</w:t>
      </w:r>
    </w:p>
    <w:p>
      <w:pPr>
        <w:spacing w:after="80" w:line="324" w:lineRule="auto"/>
      </w:pPr>
      <w:r>
        <w:t>「那ORIGIN是什麼？」</w:t>
      </w:r>
    </w:p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「真正的第一個人格。」</w:t>
      </w:r>
    </w:p>
    <w:p>
      <w:pPr>
        <w:spacing w:after="80" w:line="324" w:lineRule="auto"/>
      </w:pPr>
      <w:r>
        <w:t>「L-00只是第一個成功的載體。」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「才是原始人格的來源。」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顧清妤說：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「所有研究人員都以為。」</w:t>
      </w:r>
    </w:p>
    <w:p>
      <w:pPr>
        <w:spacing w:after="80" w:line="324" w:lineRule="auto"/>
      </w:pPr>
      <w:r>
        <w:t>「L-00是從零開始創造。」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「她的核心。」</w:t>
      </w:r>
    </w:p>
    <w:p>
      <w:pPr>
        <w:spacing w:after="80" w:line="324" w:lineRule="auto"/>
      </w:pPr>
      <w:r>
        <w:t>「來自一個已經存在的人。」</w:t>
      </w:r>
    </w:p>
    <w:p>
      <w:pPr>
        <w:spacing w:after="80" w:line="324" w:lineRule="auto"/>
      </w:pPr>
      <w:r>
        <w:t>宋昭言慢慢問：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顧清妤沒有回答。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林知微已經哭了。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所有人都看向她。</w:t>
      </w:r>
    </w:p>
    <w:p>
      <w:pPr>
        <w:spacing w:after="80" w:line="324" w:lineRule="auto"/>
      </w:pPr>
      <w:r>
        <w:t>宋昭言的聲音變得很輕。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「妳只有六歲。」</w:t>
      </w:r>
    </w:p>
    <w:p>
      <w:pPr>
        <w:spacing w:after="80" w:line="324" w:lineRule="auto"/>
      </w:pPr>
      <w:r>
        <w:t>「妳的記憶力、情緒反應、學習能力。」</w:t>
      </w:r>
    </w:p>
    <w:p>
      <w:pPr>
        <w:spacing w:after="80" w:line="324" w:lineRule="auto"/>
      </w:pPr>
      <w:r>
        <w:t>「全部遠遠超過正常孩子。」</w:t>
      </w:r>
    </w:p>
    <w:p>
      <w:pPr>
        <w:spacing w:after="80" w:line="324" w:lineRule="auto"/>
      </w:pPr>
      <w:r>
        <w:t>「但我沒有告訴任何人。」</w:t>
      </w:r>
    </w:p>
    <w:p>
      <w:pPr>
        <w:spacing w:after="80" w:line="324" w:lineRule="auto"/>
      </w:pPr>
      <w:r>
        <w:t>「直到顧遠山發現。」</w:t>
      </w:r>
    </w:p>
    <w:p/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「所以L-00。」</w:t>
      </w:r>
    </w:p>
    <w:p>
      <w:pPr>
        <w:spacing w:after="80" w:line="324" w:lineRule="auto"/>
      </w:pPr>
      <w:r>
        <w:t>「是用昭言的核心製造？」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「不是完整的核心。」</w:t>
      </w:r>
    </w:p>
    <w:p>
      <w:pPr>
        <w:spacing w:after="80" w:line="324" w:lineRule="auto"/>
      </w:pPr>
      <w:r>
        <w:t>「只是從她身上提取了一部分。」</w:t>
      </w:r>
    </w:p>
    <w:p>
      <w:pPr>
        <w:spacing w:after="80" w:line="324" w:lineRule="auto"/>
      </w:pPr>
      <w:r>
        <w:t>「再與其他基因結合。」</w:t>
      </w:r>
    </w:p>
    <w:p>
      <w:pPr>
        <w:spacing w:after="80" w:line="324" w:lineRule="auto"/>
      </w:pPr>
      <w:r>
        <w:t>宋昭言的手指微微發冷。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「清嵐。」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「清妤。」</w:t>
      </w:r>
    </w:p>
    <w:p>
      <w:pPr>
        <w:spacing w:after="80" w:line="324" w:lineRule="auto"/>
      </w:pPr>
      <w:r>
        <w:t>「她們身上的東西。」</w:t>
      </w:r>
    </w:p>
    <w:p>
      <w:pPr>
        <w:spacing w:after="80" w:line="324" w:lineRule="auto"/>
      </w:pPr>
      <w:r>
        <w:t>「都有我的一部分？」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顧清嵐突然笑了一聲。</w:t>
      </w:r>
    </w:p>
    <w:p>
      <w:pPr>
        <w:spacing w:after="80" w:line="324" w:lineRule="auto"/>
      </w:pPr>
      <w:r>
        <w:t>那笑聲很輕。</w:t>
      </w:r>
    </w:p>
    <w:p>
      <w:pPr>
        <w:spacing w:after="80" w:line="324" w:lineRule="auto"/>
      </w:pPr>
      <w:r>
        <w:t>卻有一點悲涼。</w:t>
      </w:r>
    </w:p>
    <w:p>
      <w:pPr>
        <w:spacing w:after="80" w:line="324" w:lineRule="auto"/>
      </w:pPr>
      <w:r>
        <w:t>「所以我們所有人。」</w:t>
      </w:r>
    </w:p>
    <w:p>
      <w:pPr>
        <w:spacing w:after="80" w:line="324" w:lineRule="auto"/>
      </w:pPr>
      <w:r>
        <w:t>「都曾經是妳的一部分。」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「但妳們現在都是完整的人。」</w:t>
      </w:r>
    </w:p>
    <w:p>
      <w:pPr>
        <w:spacing w:after="80" w:line="324" w:lineRule="auto"/>
      </w:pPr>
      <w:r>
        <w:t>顧清嵐抬頭。</w:t>
      </w:r>
    </w:p>
    <w:p>
      <w:pPr>
        <w:spacing w:after="80" w:line="324" w:lineRule="auto"/>
      </w:pPr>
      <w:r>
        <w:t>「這就是最重要的地方。」</w:t>
      </w:r>
    </w:p>
    <w:p>
      <w:pPr>
        <w:spacing w:after="80" w:line="324" w:lineRule="auto"/>
      </w:pPr>
      <w:r>
        <w:t>她走近一步。</w:t>
      </w:r>
    </w:p>
    <w:p>
      <w:pPr>
        <w:spacing w:after="80" w:line="324" w:lineRule="auto"/>
      </w:pPr>
      <w:r>
        <w:t>「我們不是妳。」</w:t>
      </w:r>
    </w:p>
    <w:p>
      <w:pPr>
        <w:spacing w:after="80" w:line="324" w:lineRule="auto"/>
      </w:pPr>
      <w:r>
        <w:t>「我們只是從妳身上開始。」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「所以不要把我們當成妳的責任。」</w:t>
      </w:r>
    </w:p>
    <w:p/>
    <w:p>
      <w:pPr>
        <w:spacing w:after="80" w:line="324" w:lineRule="auto"/>
      </w:pPr>
      <w:r>
        <w:t>歐陽景宸握緊宋昭言的手。</w:t>
      </w:r>
    </w:p>
    <w:p>
      <w:pPr>
        <w:spacing w:after="80" w:line="324" w:lineRule="auto"/>
      </w:pPr>
      <w:r>
        <w:t>「她說得對。」</w:t>
      </w:r>
    </w:p>
    <w:p>
      <w:pPr>
        <w:spacing w:after="80" w:line="324" w:lineRule="auto"/>
      </w:pPr>
      <w:r>
        <w:t>「我不是K-00。」</w:t>
      </w:r>
    </w:p>
    <w:p>
      <w:pPr>
        <w:spacing w:after="80" w:line="324" w:lineRule="auto"/>
      </w:pPr>
      <w:r>
        <w:t>「我是歐陽景宸。」</w:t>
      </w:r>
    </w:p>
    <w:p>
      <w:pPr>
        <w:spacing w:after="80" w:line="324" w:lineRule="auto"/>
      </w:pPr>
      <w:r>
        <w:t>顧清嵐低聲：</w:t>
      </w:r>
    </w:p>
    <w:p>
      <w:pPr>
        <w:spacing w:after="80" w:line="324" w:lineRule="auto"/>
      </w:pPr>
      <w:r>
        <w:t>「我是顧清嵐。」</w:t>
      </w:r>
    </w:p>
    <w:p>
      <w:pPr>
        <w:spacing w:after="80" w:line="324" w:lineRule="auto"/>
      </w:pPr>
      <w:r>
        <w:t>顧清妤也說：</w:t>
      </w:r>
    </w:p>
    <w:p>
      <w:pPr>
        <w:spacing w:after="80" w:line="324" w:lineRule="auto"/>
      </w:pPr>
      <w:r>
        <w:t>「我是顧清妤。」</w:t>
      </w:r>
    </w:p>
    <w:p>
      <w:pPr>
        <w:spacing w:after="80" w:line="324" w:lineRule="auto"/>
      </w:pPr>
      <w:r>
        <w:t>揚聲器裡。</w:t>
      </w:r>
    </w:p>
    <w:p>
      <w:pPr>
        <w:spacing w:after="80" w:line="324" w:lineRule="auto"/>
      </w:pPr>
      <w:r>
        <w:t>宋昭寧的聲音傳來。</w:t>
      </w:r>
    </w:p>
    <w:p>
      <w:pPr>
        <w:spacing w:after="80" w:line="324" w:lineRule="auto"/>
      </w:pPr>
      <w:r>
        <w:t>「我是宋昭寧。」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落在宋昭言身上。</w:t>
      </w:r>
    </w:p>
    <w:p>
      <w:pPr>
        <w:spacing w:after="80" w:line="324" w:lineRule="auto"/>
      </w:pPr>
      <w:r>
        <w:t>她深吸一口氣。</w:t>
      </w:r>
    </w:p>
    <w:p>
      <w:pPr>
        <w:spacing w:after="80" w:line="324" w:lineRule="auto"/>
      </w:pPr>
      <w:r>
        <w:t>「我是宋昭言。」</w:t>
      </w:r>
    </w:p>
    <w:p>
      <w:pPr>
        <w:spacing w:after="80" w:line="324" w:lineRule="auto"/>
      </w:pPr>
      <w:r>
        <w:t>「不是任何人的核心。」</w:t>
      </w:r>
    </w:p>
    <w:p>
      <w:pPr>
        <w:spacing w:after="80" w:line="324" w:lineRule="auto"/>
      </w:pPr>
      <w:r>
        <w:t>「不是任何人的載體。」</w:t>
      </w:r>
    </w:p>
    <w:p>
      <w:pPr>
        <w:spacing w:after="80" w:line="324" w:lineRule="auto"/>
      </w:pPr>
      <w:r>
        <w:t>「更不是一個實驗。」</w:t>
      </w:r>
    </w:p>
    <w:p>
      <w:pPr>
        <w:spacing w:after="80" w:line="324" w:lineRule="auto"/>
      </w:pPr>
      <w:r>
        <w:t>「我是我自己。」</w:t>
      </w:r>
    </w:p>
    <w:p/>
    <w:p>
      <w:pPr>
        <w:spacing w:after="80" w:line="324" w:lineRule="auto"/>
      </w:pPr>
      <w:r>
        <w:t>主控台突然劇烈震動。</w:t>
      </w:r>
    </w:p>
    <w:p>
      <w:pPr>
        <w:spacing w:after="80" w:line="324" w:lineRule="auto"/>
      </w:pPr>
      <w:r>
        <w:t>五個光點開始脫離中央。</w:t>
      </w:r>
    </w:p>
    <w:p>
      <w:pPr>
        <w:spacing w:after="80" w:line="324" w:lineRule="auto"/>
      </w:pPr>
      <w:r>
        <w:t>像是被某種力量強行拉開。</w:t>
      </w:r>
    </w:p>
    <w:p>
      <w:pPr>
        <w:spacing w:after="80" w:line="324" w:lineRule="auto"/>
      </w:pPr>
      <w:r>
        <w:t>核心自主性確認。</w:t>
      </w:r>
    </w:p>
    <w:p>
      <w:pPr>
        <w:spacing w:after="80" w:line="324" w:lineRule="auto"/>
      </w:pPr>
      <w:r>
        <w:t>人格獨立程序啟動。</w:t>
      </w:r>
    </w:p>
    <w:p>
      <w:pPr>
        <w:spacing w:after="80" w:line="324" w:lineRule="auto"/>
      </w:pPr>
      <w:r>
        <w:t>第一階段：解除。</w:t>
      </w:r>
    </w:p>
    <w:p>
      <w:pPr>
        <w:spacing w:after="80" w:line="324" w:lineRule="auto"/>
      </w:pPr>
      <w:r>
        <w:t>顏書瑤睜大眼睛。</w:t>
      </w:r>
    </w:p>
    <w:p>
      <w:pPr>
        <w:spacing w:after="80" w:line="324" w:lineRule="auto"/>
      </w:pPr>
      <w:r>
        <w:t>「它在解除控制。」</w:t>
      </w:r>
    </w:p>
    <w:p>
      <w:pPr>
        <w:spacing w:after="80" w:line="324" w:lineRule="auto"/>
      </w:pPr>
      <w:r>
        <w:t>樓慕妍立即問：</w:t>
      </w:r>
    </w:p>
    <w:p>
      <w:pPr>
        <w:spacing w:after="80" w:line="324" w:lineRule="auto"/>
      </w:pPr>
      <w:r>
        <w:t>「誰在控制？」</w:t>
      </w:r>
    </w:p>
    <w:p>
      <w:pPr>
        <w:spacing w:after="80" w:line="324" w:lineRule="auto"/>
      </w:pPr>
      <w:r>
        <w:t>「四象系統。」</w:t>
      </w:r>
    </w:p>
    <w:p>
      <w:pPr>
        <w:spacing w:after="80" w:line="324" w:lineRule="auto"/>
      </w:pPr>
      <w:r>
        <w:t>「那現在？」</w:t>
      </w:r>
    </w:p>
    <w:p>
      <w:pPr>
        <w:spacing w:after="80" w:line="324" w:lineRule="auto"/>
      </w:pPr>
      <w:r>
        <w:t>顏書瑤看向宋昭言。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宋昭言看著自己的手。</w:t>
      </w:r>
    </w:p>
    <w:p>
      <w:pPr>
        <w:spacing w:after="80" w:line="324" w:lineRule="auto"/>
      </w:pPr>
      <w:r>
        <w:t>掌心不知何時。</w:t>
      </w:r>
    </w:p>
    <w:p>
      <w:pPr>
        <w:spacing w:after="80" w:line="324" w:lineRule="auto"/>
      </w:pPr>
      <w:r>
        <w:t>多了一道淡淡的銀色痕跡。</w:t>
      </w:r>
    </w:p>
    <w:p>
      <w:pPr>
        <w:spacing w:after="80" w:line="324" w:lineRule="auto"/>
      </w:pPr>
      <w:r>
        <w:t>像一枚極細的裂紋。</w:t>
      </w:r>
    </w:p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輕輕碰向主控台。</w:t>
      </w:r>
    </w:p>
    <w:p>
      <w:pPr>
        <w:spacing w:after="80" w:line="324" w:lineRule="auto"/>
      </w:pPr>
      <w:r>
        <w:t>整個地下八層。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所有監視器同時關閉。</w:t>
      </w:r>
    </w:p>
    <w:p>
      <w:pPr>
        <w:spacing w:after="80" w:line="324" w:lineRule="auto"/>
      </w:pPr>
      <w:r>
        <w:t>所有門鎖解除。</w:t>
      </w:r>
    </w:p>
    <w:p>
      <w:pPr>
        <w:spacing w:after="80" w:line="324" w:lineRule="auto"/>
      </w:pPr>
      <w:r>
        <w:t>所有警報停止。</w:t>
      </w:r>
    </w:p>
    <w:p>
      <w:pPr>
        <w:spacing w:after="80" w:line="324" w:lineRule="auto"/>
      </w:pPr>
      <w:r>
        <w:t>連外面正在進攻的黑衣人。</w:t>
      </w:r>
    </w:p>
    <w:p>
      <w:pPr>
        <w:spacing w:after="80" w:line="324" w:lineRule="auto"/>
      </w:pPr>
      <w:r>
        <w:t>都停了下來。</w:t>
      </w:r>
    </w:p>
    <w:p/>
    <w:p>
      <w:pPr>
        <w:spacing w:after="80" w:line="324" w:lineRule="auto"/>
      </w:pPr>
      <w:r>
        <w:t>顧遠山的聲音突然傳出。</w:t>
      </w:r>
    </w:p>
    <w:p>
      <w:pPr>
        <w:spacing w:after="80" w:line="324" w:lineRule="auto"/>
      </w:pPr>
      <w:r>
        <w:t>「宋昭言！」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他真正失去了冷靜。</w:t>
      </w:r>
    </w:p>
    <w:p>
      <w:pPr>
        <w:spacing w:after="80" w:line="324" w:lineRule="auto"/>
      </w:pPr>
      <w:r>
        <w:t>「妳不能這麼做！」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「我做了。」</w:t>
      </w:r>
    </w:p>
    <w:p>
      <w:pPr>
        <w:spacing w:after="80" w:line="324" w:lineRule="auto"/>
      </w:pPr>
      <w:r>
        <w:t>「妳知道自己在做什麼嗎？」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「妳會毀掉所有核心！」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宋昭言回答。</w:t>
      </w:r>
    </w:p>
    <w:p>
      <w:pPr>
        <w:spacing w:after="80" w:line="324" w:lineRule="auto"/>
      </w:pPr>
      <w:r>
        <w:t>「我要毀掉的。」</w:t>
      </w:r>
    </w:p>
    <w:p>
      <w:pPr>
        <w:spacing w:after="80" w:line="324" w:lineRule="auto"/>
      </w:pPr>
      <w:r>
        <w:t>「是控制核心。」</w:t>
      </w:r>
    </w:p>
    <w:p>
      <w:pPr>
        <w:spacing w:after="80" w:line="324" w:lineRule="auto"/>
      </w:pPr>
      <w:r>
        <w:t>顧遠山沉默。</w:t>
      </w:r>
    </w:p>
    <w:p>
      <w:pPr>
        <w:spacing w:after="80" w:line="324" w:lineRule="auto"/>
      </w:pPr>
      <w:r>
        <w:t>「妳以為解除控制。」</w:t>
      </w:r>
    </w:p>
    <w:p>
      <w:pPr>
        <w:spacing w:after="80" w:line="324" w:lineRule="auto"/>
      </w:pPr>
      <w:r>
        <w:t>「就能讓所有人自由？」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「我可以讓他們自己選。」</w:t>
      </w:r>
    </w:p>
    <w:p/>
    <w:p>
      <w:pPr>
        <w:spacing w:after="80" w:line="324" w:lineRule="auto"/>
      </w:pPr>
      <w:r>
        <w:t>顧遠山忽然笑了。</w:t>
      </w:r>
    </w:p>
    <w:p>
      <w:pPr>
        <w:spacing w:after="80" w:line="324" w:lineRule="auto"/>
      </w:pPr>
      <w:r>
        <w:t>「那妳有沒有想過。」</w:t>
      </w:r>
    </w:p>
    <w:p>
      <w:pPr>
        <w:spacing w:after="80" w:line="324" w:lineRule="auto"/>
      </w:pPr>
      <w:r>
        <w:t>「真正的控制。」</w:t>
      </w:r>
    </w:p>
    <w:p>
      <w:pPr>
        <w:spacing w:after="80" w:line="324" w:lineRule="auto"/>
      </w:pPr>
      <w:r>
        <w:t>「從來不在系統。」</w:t>
      </w:r>
    </w:p>
    <w:p>
      <w:pPr>
        <w:spacing w:after="80" w:line="324" w:lineRule="auto"/>
      </w:pPr>
      <w:r>
        <w:t>宋昭言眉頭微皺。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「而在人心。」</w:t>
      </w:r>
    </w:p>
    <w:p>
      <w:pPr>
        <w:spacing w:after="80" w:line="324" w:lineRule="auto"/>
      </w:pPr>
      <w:r>
        <w:t>畫面突然切換。</w:t>
      </w:r>
    </w:p>
    <w:p>
      <w:pPr>
        <w:spacing w:after="80" w:line="324" w:lineRule="auto"/>
      </w:pPr>
      <w:r>
        <w:t>數十個城市監控。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金融中心。</w:t>
      </w:r>
    </w:p>
    <w:p>
      <w:pPr>
        <w:spacing w:after="80" w:line="324" w:lineRule="auto"/>
      </w:pPr>
      <w:r>
        <w:t>研究機構。</w:t>
      </w:r>
    </w:p>
    <w:p>
      <w:pPr>
        <w:spacing w:after="80" w:line="324" w:lineRule="auto"/>
      </w:pPr>
      <w:r>
        <w:t>甚至新聞直播。</w:t>
      </w:r>
    </w:p>
    <w:p>
      <w:pPr>
        <w:spacing w:after="80" w:line="324" w:lineRule="auto"/>
      </w:pPr>
      <w:r>
        <w:t>所有畫面同時出現同一個標誌。</w:t>
      </w:r>
    </w:p>
    <w:p>
      <w:pPr>
        <w:spacing w:after="80" w:line="324" w:lineRule="auto"/>
      </w:pPr>
      <w:r>
        <w:t>QUARTET。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「妳以為四象只是這座地下室？」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「它早就進入這個世界。」</w:t>
      </w:r>
    </w:p>
    <w:p/>
    <w:p>
      <w:pPr>
        <w:spacing w:after="80" w:line="324" w:lineRule="auto"/>
      </w:pPr>
      <w:r>
        <w:t>樓慕妍迅速查看資料。</w:t>
      </w:r>
    </w:p>
    <w:p>
      <w:pPr>
        <w:spacing w:after="80" w:line="324" w:lineRule="auto"/>
      </w:pPr>
      <w:r>
        <w:t>臉色一點一點變了。</w:t>
      </w:r>
    </w:p>
    <w:p>
      <w:pPr>
        <w:spacing w:after="80" w:line="324" w:lineRule="auto"/>
      </w:pPr>
      <w:r>
        <w:t>「不只是四象。」</w:t>
      </w:r>
    </w:p>
    <w:p>
      <w:pPr>
        <w:spacing w:after="80" w:line="324" w:lineRule="auto"/>
      </w:pPr>
      <w:r>
        <w:t>「還有金融機構。」</w:t>
      </w:r>
    </w:p>
    <w:p>
      <w:pPr>
        <w:spacing w:after="80" w:line="324" w:lineRule="auto"/>
      </w:pPr>
      <w:r>
        <w:t>駱晚晴接過資料。</w:t>
      </w:r>
    </w:p>
    <w:p>
      <w:pPr>
        <w:spacing w:after="80" w:line="324" w:lineRule="auto"/>
      </w:pPr>
      <w:r>
        <w:t>「醫療系統也有。」</w:t>
      </w:r>
    </w:p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「設計公司。」</w:t>
      </w:r>
    </w:p>
    <w:p>
      <w:pPr>
        <w:spacing w:after="80" w:line="324" w:lineRule="auto"/>
      </w:pPr>
      <w:r>
        <w:t>「政府採購。」</w:t>
      </w:r>
    </w:p>
    <w:p>
      <w:pPr>
        <w:spacing w:after="80" w:line="324" w:lineRule="auto"/>
      </w:pPr>
      <w:r>
        <w:t>「司法資料庫。」</w:t>
      </w:r>
    </w:p>
    <w:p>
      <w:pPr>
        <w:spacing w:after="80" w:line="324" w:lineRule="auto"/>
      </w:pPr>
      <w:r>
        <w:t>宋昭言看著那些畫面。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四象計畫根本不是一個實驗。</w:t>
      </w:r>
    </w:p>
    <w:p>
      <w:pPr>
        <w:spacing w:after="80" w:line="324" w:lineRule="auto"/>
      </w:pPr>
      <w:r>
        <w:t>它是一張網。</w:t>
      </w:r>
    </w:p>
    <w:p>
      <w:pPr>
        <w:spacing w:after="80" w:line="324" w:lineRule="auto"/>
      </w:pPr>
      <w:r>
        <w:t>而她們四個。</w:t>
      </w:r>
    </w:p>
    <w:p>
      <w:pPr>
        <w:spacing w:after="80" w:line="324" w:lineRule="auto"/>
      </w:pPr>
      <w:r>
        <w:t>只是其中最核心的五個節點。</w:t>
      </w:r>
    </w:p>
    <w:p/>
    <w:p>
      <w:pPr>
        <w:spacing w:after="80" w:line="324" w:lineRule="auto"/>
      </w:pPr>
      <w:r>
        <w:t>顧遠山最後說：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「妳們還覺得。」</w:t>
      </w:r>
    </w:p>
    <w:p>
      <w:pPr>
        <w:spacing w:after="80" w:line="324" w:lineRule="auto"/>
      </w:pPr>
      <w:r>
        <w:t>「只要摧毀我。」</w:t>
      </w:r>
    </w:p>
    <w:p>
      <w:pPr>
        <w:spacing w:after="80" w:line="324" w:lineRule="auto"/>
      </w:pPr>
      <w:r>
        <w:t>「一切就會結束嗎？」</w:t>
      </w:r>
    </w:p>
    <w:p>
      <w:pPr>
        <w:spacing w:after="80" w:line="324" w:lineRule="auto"/>
      </w:pPr>
      <w:r>
        <w:t>畫面關閉。</w:t>
      </w:r>
    </w:p>
    <w:p>
      <w:pPr>
        <w:spacing w:after="80" w:line="324" w:lineRule="auto"/>
      </w:pPr>
      <w:r>
        <w:t>整個地下室陷入沉默。</w:t>
      </w:r>
    </w:p>
    <w:p>
      <w:pPr>
        <w:spacing w:after="80" w:line="324" w:lineRule="auto"/>
      </w:pPr>
      <w:r>
        <w:t>宋昭言看著三個姊妹。</w:t>
      </w:r>
    </w:p>
    <w:p>
      <w:pPr>
        <w:spacing w:after="80" w:line="324" w:lineRule="auto"/>
      </w:pPr>
      <w:r>
        <w:t>又看向歐陽景宸。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她看著螢幕裡的昭寧。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「把它一層一層拆掉。」</w:t>
      </w:r>
    </w:p>
    <w:p>
      <w:pPr>
        <w:spacing w:after="80" w:line="324" w:lineRule="auto"/>
      </w:pPr>
      <w:r>
        <w:t>「從最上面。」</w:t>
      </w:r>
    </w:p>
    <w:p>
      <w:pPr>
        <w:spacing w:after="80" w:line="324" w:lineRule="auto"/>
      </w:pPr>
      <w:r>
        <w:t>「拆到最下面。」</w:t>
      </w:r>
    </w:p>
    <w:p>
      <w:pPr>
        <w:spacing w:after="80" w:line="324" w:lineRule="auto"/>
      </w:pPr>
      <w:r>
        <w:t>顧清嵐看著她。</w:t>
      </w:r>
    </w:p>
    <w:p>
      <w:pPr>
        <w:spacing w:after="80" w:line="324" w:lineRule="auto"/>
      </w:pPr>
      <w:r>
        <w:t>「妳知道這代表什麼嗎？」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「我們會成為他們的敵人。」</w:t>
      </w:r>
    </w:p>
    <w:p>
      <w:pPr>
        <w:spacing w:after="80" w:line="324" w:lineRule="auto"/>
      </w:pPr>
      <w:r>
        <w:t>「那就當敵人。」</w:t>
      </w:r>
    </w:p>
    <w:p/>
    <w:p>
      <w:pPr>
        <w:spacing w:after="80" w:line="324" w:lineRule="auto"/>
      </w:pPr>
      <w:r>
        <w:t>歐陽景宸忽然笑了。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駱晚晴也說：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樓慕妍看著她們。</w:t>
      </w:r>
    </w:p>
    <w:p>
      <w:pPr>
        <w:spacing w:after="80" w:line="324" w:lineRule="auto"/>
      </w:pPr>
      <w:r>
        <w:t>「四姊妹。」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「一個都不能少。」</w:t>
      </w:r>
    </w:p>
    <w:p>
      <w:pPr>
        <w:spacing w:after="80" w:line="324" w:lineRule="auto"/>
      </w:pPr>
      <w:r>
        <w:t>宋昭言把手放上去。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四隻手疊在一起。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沒有任何程式。</w:t>
      </w:r>
    </w:p>
    <w:p>
      <w:pPr>
        <w:spacing w:after="80" w:line="324" w:lineRule="auto"/>
      </w:pPr>
      <w:r>
        <w:t>沒有任何命令。</w:t>
      </w:r>
    </w:p>
    <w:p>
      <w:pPr>
        <w:spacing w:after="80" w:line="324" w:lineRule="auto"/>
      </w:pPr>
      <w:r>
        <w:t>沒有任何人替她們決定。</w:t>
      </w:r>
    </w:p>
    <w:p>
      <w:pPr>
        <w:spacing w:after="80" w:line="324" w:lineRule="auto"/>
      </w:pPr>
      <w:r>
        <w:t>只是她們自己。</w:t>
      </w:r>
    </w:p>
    <w:p>
      <w:pPr>
        <w:spacing w:after="80" w:line="324" w:lineRule="auto"/>
      </w:pPr>
      <w:r>
        <w:t>做出的選擇。</w:t>
      </w:r>
    </w:p>
    <w:p/>
    <w:p>
      <w:pPr>
        <w:spacing w:after="80" w:line="324" w:lineRule="auto"/>
      </w:pPr>
      <w:r>
        <w:t>而在另一端。</w:t>
      </w:r>
    </w:p>
    <w:p>
      <w:pPr>
        <w:spacing w:after="80" w:line="324" w:lineRule="auto"/>
      </w:pPr>
      <w:r>
        <w:t>宋昭寧忽然開口。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「我還有一件事沒有告訴妳。」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昭寧沉默幾秒。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「已經醒了。」</w:t>
      </w:r>
    </w:p>
    <w:p>
      <w:pPr>
        <w:spacing w:after="80" w:line="324" w:lineRule="auto"/>
      </w:pPr>
      <w:r>
        <w:t>宋昭言的心臟瞬間停了一拍。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昭寧沒有回答。</w:t>
      </w:r>
    </w:p>
    <w:p>
      <w:pPr>
        <w:spacing w:after="80" w:line="324" w:lineRule="auto"/>
      </w:pPr>
      <w:r>
        <w:t>主控台上。</w:t>
      </w:r>
    </w:p>
    <w:p>
      <w:pPr>
        <w:spacing w:after="80" w:line="324" w:lineRule="auto"/>
      </w:pPr>
      <w:r>
        <w:t>那個原本消失的黑色光點。</w:t>
      </w:r>
    </w:p>
    <w:p>
      <w:pPr>
        <w:spacing w:after="80" w:line="324" w:lineRule="auto"/>
      </w:pPr>
      <w:r>
        <w:t>突然重新亮起。</w:t>
      </w:r>
    </w:p>
    <w:p>
      <w:pPr>
        <w:spacing w:after="80" w:line="324" w:lineRule="auto"/>
      </w:pPr>
      <w:r>
        <w:t>L-00：100%。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整個地下八層。</w:t>
      </w:r>
    </w:p>
    <w:p>
      <w:pPr>
        <w:spacing w:after="80" w:line="324" w:lineRule="auto"/>
      </w:pPr>
      <w:r>
        <w:t>所有燈光。</w:t>
      </w:r>
    </w:p>
    <w:p>
      <w:pPr>
        <w:spacing w:after="80" w:line="324" w:lineRule="auto"/>
      </w:pPr>
      <w:r>
        <w:t>同時熄滅。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一道陌生而溫柔的女聲。</w:t>
      </w:r>
    </w:p>
    <w:p>
      <w:pPr>
        <w:spacing w:after="80" w:line="324" w:lineRule="auto"/>
      </w:pPr>
      <w:r>
        <w:t>在宋昭言耳邊響起。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因為她終於想起來。</w:t>
      </w:r>
    </w:p>
    <w:p>
      <w:pPr>
        <w:spacing w:after="80" w:line="324" w:lineRule="auto"/>
      </w:pPr>
      <w:r>
        <w:t>這個聲音。</w:t>
      </w:r>
    </w:p>
    <w:p>
      <w:pPr>
        <w:spacing w:after="80" w:line="324" w:lineRule="auto"/>
      </w:pPr>
      <w:r>
        <w:t>她六歲那年。</w:t>
      </w:r>
    </w:p>
    <w:p>
      <w:pPr>
        <w:spacing w:after="80" w:line="324" w:lineRule="auto"/>
      </w:pPr>
      <w:r>
        <w:t>曾經聽過。</w:t>
      </w:r>
    </w:p>
    <w:p>
      <w:pPr>
        <w:spacing w:after="80" w:line="324" w:lineRule="auto"/>
      </w:pPr>
      <w:r>
        <w:t>而那個女人。</w:t>
      </w:r>
    </w:p>
    <w:p>
      <w:pPr>
        <w:spacing w:after="80" w:line="324" w:lineRule="auto"/>
      </w:pPr>
      <w:r>
        <w:t>在二十七年前。</w:t>
      </w:r>
    </w:p>
    <w:p>
      <w:pPr>
        <w:spacing w:after="80" w:line="324" w:lineRule="auto"/>
      </w:pPr>
      <w:r>
        <w:t>曾經對她說過一句話。</w:t>
      </w:r>
    </w:p>
    <w:p>
      <w:pPr>
        <w:spacing w:after="80" w:line="324" w:lineRule="auto"/>
      </w:pPr>
      <w:r>
        <w:t>「不要相信媽媽。」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第一百零四章｜不要相信媽媽</w:t>
      </w:r>
    </w:p>
    <w:p/>
    <w:p>
      <w:pPr>
        <w:spacing w:after="80" w:line="324" w:lineRule="auto"/>
      </w:pPr>
      <w:r>
        <w:t>「不要相信媽媽。」</w:t>
      </w:r>
    </w:p>
    <w:p>
      <w:pPr>
        <w:spacing w:after="80" w:line="324" w:lineRule="auto"/>
      </w:pPr>
      <w:r>
        <w:t>那句話落下。</w:t>
      </w:r>
    </w:p>
    <w:p>
      <w:pPr>
        <w:spacing w:after="80" w:line="324" w:lineRule="auto"/>
      </w:pPr>
      <w:r>
        <w:t>宋昭言的心口像被什麼狠狠攥住。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同樣的聲音。</w:t>
      </w:r>
    </w:p>
    <w:p>
      <w:pPr>
        <w:spacing w:after="80" w:line="324" w:lineRule="auto"/>
      </w:pPr>
      <w:r>
        <w:t>同樣的語氣。</w:t>
      </w:r>
    </w:p>
    <w:p>
      <w:pPr>
        <w:spacing w:after="80" w:line="324" w:lineRule="auto"/>
      </w:pPr>
      <w:r>
        <w:t>同樣的黑暗。</w:t>
      </w:r>
    </w:p>
    <w:p>
      <w:pPr>
        <w:spacing w:after="80" w:line="324" w:lineRule="auto"/>
      </w:pPr>
      <w:r>
        <w:t>她站在一間白色的房間裡。</w:t>
      </w:r>
    </w:p>
    <w:p>
      <w:pPr>
        <w:spacing w:after="80" w:line="324" w:lineRule="auto"/>
      </w:pPr>
      <w:r>
        <w:t>年幼的自己抱著昭寧。</w:t>
      </w:r>
    </w:p>
    <w:p>
      <w:pPr>
        <w:spacing w:after="80" w:line="324" w:lineRule="auto"/>
      </w:pPr>
      <w:r>
        <w:t>而那個女人。</w:t>
      </w:r>
    </w:p>
    <w:p>
      <w:pPr>
        <w:spacing w:after="80" w:line="324" w:lineRule="auto"/>
      </w:pPr>
      <w:r>
        <w:t>就站在門後。</w:t>
      </w:r>
    </w:p>
    <w:p>
      <w:pPr>
        <w:spacing w:after="80" w:line="324" w:lineRule="auto"/>
      </w:pPr>
      <w:r>
        <w:t>對她說：</w:t>
      </w:r>
    </w:p>
    <w:p>
      <w:pPr>
        <w:spacing w:after="80" w:line="324" w:lineRule="auto"/>
      </w:pPr>
      <w:r>
        <w:t>「不要相信媽媽。」</w:t>
      </w:r>
    </w:p>
    <w:p>
      <w:pPr>
        <w:spacing w:after="80" w:line="324" w:lineRule="auto"/>
      </w:pPr>
      <w:r>
        <w:t>當時她不明白。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她終於再次聽見。</w:t>
      </w:r>
    </w:p>
    <w:p/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黑暗中沒有回答。</w:t>
      </w:r>
    </w:p>
    <w:p>
      <w:pPr>
        <w:spacing w:after="80" w:line="324" w:lineRule="auto"/>
      </w:pPr>
      <w:r>
        <w:t>只有腳步聲。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朝她靠近。</w:t>
      </w:r>
    </w:p>
    <w:p>
      <w:pPr>
        <w:spacing w:after="80" w:line="324" w:lineRule="auto"/>
      </w:pPr>
      <w:r>
        <w:t>歐陽景宸立刻擋到她面前。</w:t>
      </w:r>
    </w:p>
    <w:p>
      <w:pPr>
        <w:spacing w:after="80" w:line="324" w:lineRule="auto"/>
      </w:pPr>
      <w:r>
        <w:t>「別靠近。」</w:t>
      </w:r>
    </w:p>
    <w:p>
      <w:pPr>
        <w:spacing w:after="80" w:line="324" w:lineRule="auto"/>
      </w:pPr>
      <w:r>
        <w:t>那個女人停下。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「妳還是這麼保護她。」</w:t>
      </w:r>
    </w:p>
    <w:p>
      <w:pPr>
        <w:spacing w:after="80" w:line="324" w:lineRule="auto"/>
      </w:pPr>
      <w:r>
        <w:t>歐陽景宸的神情瞬間變了。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「我看著妳長大。」</w:t>
      </w:r>
    </w:p>
    <w:p/>
    <w:p>
      <w:pPr>
        <w:spacing w:after="80" w:line="324" w:lineRule="auto"/>
      </w:pPr>
      <w:r>
        <w:t>燈光重新亮起。</w:t>
      </w:r>
    </w:p>
    <w:p>
      <w:pPr>
        <w:spacing w:after="80" w:line="324" w:lineRule="auto"/>
      </w:pPr>
      <w:r>
        <w:t>一個女人站在眾人面前。</w:t>
      </w:r>
    </w:p>
    <w:p>
      <w:pPr>
        <w:spacing w:after="80" w:line="324" w:lineRule="auto"/>
      </w:pPr>
      <w:r>
        <w:t>她看起來約莫三十多歲。</w:t>
      </w:r>
    </w:p>
    <w:p>
      <w:pPr>
        <w:spacing w:after="80" w:line="324" w:lineRule="auto"/>
      </w:pPr>
      <w:r>
        <w:t>穿著一件簡單的白色長裙。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也沒有任何攻擊姿態。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沒有人敢靠近。</w:t>
      </w:r>
    </w:p>
    <w:p>
      <w:pPr>
        <w:spacing w:after="80" w:line="324" w:lineRule="auto"/>
      </w:pPr>
      <w:r>
        <w:t>因為她的眼睛。</w:t>
      </w:r>
    </w:p>
    <w:p>
      <w:pPr>
        <w:spacing w:after="80" w:line="324" w:lineRule="auto"/>
      </w:pPr>
      <w:r>
        <w:t>和螢幕裡的L-00。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「L-00。」</w:t>
      </w:r>
    </w:p>
    <w:p>
      <w:pPr>
        <w:spacing w:after="80" w:line="324" w:lineRule="auto"/>
      </w:pPr>
      <w:r>
        <w:t>女人微笑。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「妳可以叫我。」</w:t>
      </w:r>
    </w:p>
    <w:p>
      <w:pPr>
        <w:spacing w:after="80" w:line="324" w:lineRule="auto"/>
      </w:pPr>
      <w:r>
        <w:t>「宋昭月。」</w:t>
      </w:r>
    </w:p>
    <w:p/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宋昭月沒有回答。</w:t>
      </w:r>
    </w:p>
    <w:p>
      <w:pPr>
        <w:spacing w:after="80" w:line="324" w:lineRule="auto"/>
      </w:pPr>
      <w:r>
        <w:t>她只是看向林知微。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「她曾經給我這個姓。」</w:t>
      </w:r>
    </w:p>
    <w:p>
      <w:pPr>
        <w:spacing w:after="80" w:line="324" w:lineRule="auto"/>
      </w:pPr>
      <w:r>
        <w:t>林知微的身體僵住。</w:t>
      </w:r>
    </w:p>
    <w:p>
      <w:pPr>
        <w:spacing w:after="80" w:line="324" w:lineRule="auto"/>
      </w:pPr>
      <w:r>
        <w:t>「昭月……」</w:t>
      </w:r>
    </w:p>
    <w:p>
      <w:pPr>
        <w:spacing w:after="80" w:line="324" w:lineRule="auto"/>
      </w:pPr>
      <w:r>
        <w:t>女人轉頭。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林知微的眼淚瞬間落下。</w:t>
      </w:r>
    </w:p>
    <w:p/>
    <w:p>
      <w:pPr>
        <w:spacing w:after="80" w:line="324" w:lineRule="auto"/>
      </w:pPr>
      <w:r>
        <w:t>「妳真的還活著。」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宋昭月說：</w:t>
      </w:r>
    </w:p>
    <w:p>
      <w:pPr>
        <w:spacing w:after="80" w:line="324" w:lineRule="auto"/>
      </w:pPr>
      <w:r>
        <w:t>「我一直活著。」</w:t>
      </w:r>
    </w:p>
    <w:p>
      <w:pPr>
        <w:spacing w:after="80" w:line="324" w:lineRule="auto"/>
      </w:pPr>
      <w:r>
        <w:t>「只是妳從來沒有來找我。」</w:t>
      </w:r>
    </w:p>
    <w:p>
      <w:pPr>
        <w:spacing w:after="80" w:line="324" w:lineRule="auto"/>
      </w:pPr>
      <w:r>
        <w:t>林知微搖頭。</w:t>
      </w:r>
    </w:p>
    <w:p>
      <w:pPr>
        <w:spacing w:after="80" w:line="324" w:lineRule="auto"/>
      </w:pPr>
      <w:r>
        <w:t>「我找過。」</w:t>
      </w:r>
    </w:p>
    <w:p>
      <w:pPr>
        <w:spacing w:after="80" w:line="324" w:lineRule="auto"/>
      </w:pPr>
      <w:r>
        <w:t>「妳沒有。」</w:t>
      </w:r>
    </w:p>
    <w:p>
      <w:pPr>
        <w:spacing w:after="80" w:line="324" w:lineRule="auto"/>
      </w:pPr>
      <w:r>
        <w:t>「我找了二十七年。」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宋昭月的聲音忽然冷下來。</w:t>
      </w:r>
    </w:p>
    <w:p>
      <w:pPr>
        <w:spacing w:after="80" w:line="324" w:lineRule="auto"/>
      </w:pPr>
      <w:r>
        <w:t>「妳最後找到的。」</w:t>
      </w:r>
    </w:p>
    <w:p>
      <w:pPr>
        <w:spacing w:after="80" w:line="324" w:lineRule="auto"/>
      </w:pPr>
      <w:r>
        <w:t>「只有妳其他四個女兒。」</w:t>
      </w:r>
    </w:p>
    <w:p>
      <w:pPr>
        <w:spacing w:after="80" w:line="324" w:lineRule="auto"/>
      </w:pPr>
      <w:r>
        <w:t>林知微無法反駁。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「妳當年對我說不要相信媽媽。」</w:t>
      </w:r>
    </w:p>
    <w:p>
      <w:pPr>
        <w:spacing w:after="80" w:line="324" w:lineRule="auto"/>
      </w:pPr>
      <w:r>
        <w:t>宋昭月點頭。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「我知道一些妳不知道的事情。」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「媽媽不是妳想像中的那麼無辜。」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「她說的是真的？」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沒有否認。</w:t>
      </w:r>
    </w:p>
    <w:p/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林知微慢慢說：</w:t>
      </w:r>
    </w:p>
    <w:p>
      <w:pPr>
        <w:spacing w:after="80" w:line="324" w:lineRule="auto"/>
      </w:pPr>
      <w:r>
        <w:t>「是我同意了第一階段實驗。」</w:t>
      </w:r>
    </w:p>
    <w:p>
      <w:pPr>
        <w:spacing w:after="80" w:line="324" w:lineRule="auto"/>
      </w:pPr>
      <w:r>
        <w:t>宋昭言的眼神變冷。</w:t>
      </w:r>
    </w:p>
    <w:p>
      <w:pPr>
        <w:spacing w:after="80" w:line="324" w:lineRule="auto"/>
      </w:pPr>
      <w:r>
        <w:t>「妳同意？」</w:t>
      </w:r>
    </w:p>
    <w:p>
      <w:pPr>
        <w:spacing w:after="80" w:line="324" w:lineRule="auto"/>
      </w:pPr>
      <w:r>
        <w:t>「我以為。」</w:t>
      </w:r>
    </w:p>
    <w:p>
      <w:pPr>
        <w:spacing w:after="80" w:line="324" w:lineRule="auto"/>
      </w:pPr>
      <w:r>
        <w:t>「只要成功。」</w:t>
      </w:r>
    </w:p>
    <w:p>
      <w:pPr>
        <w:spacing w:after="80" w:line="324" w:lineRule="auto"/>
      </w:pPr>
      <w:r>
        <w:t>「我們就能救很多人。」</w:t>
      </w:r>
    </w:p>
    <w:p>
      <w:pPr>
        <w:spacing w:after="80" w:line="324" w:lineRule="auto"/>
      </w:pPr>
      <w:r>
        <w:t>「可是妳後來後悔了。」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「所以妳把昭寧藏起來。」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「那昭月呢？」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宋昭月替她回答。</w:t>
      </w:r>
    </w:p>
    <w:p>
      <w:pPr>
        <w:spacing w:after="80" w:line="324" w:lineRule="auto"/>
      </w:pPr>
      <w:r>
        <w:t>「她沒有救我。」</w:t>
      </w:r>
    </w:p>
    <w:p/>
    <w:p>
      <w:pPr>
        <w:spacing w:after="80" w:line="324" w:lineRule="auto"/>
      </w:pPr>
      <w:r>
        <w:t>林知微的眼淚落下。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「就是。」</w:t>
      </w:r>
    </w:p>
    <w:p>
      <w:pPr>
        <w:spacing w:after="80" w:line="324" w:lineRule="auto"/>
      </w:pPr>
      <w:r>
        <w:t>宋昭月看著她。</w:t>
      </w:r>
    </w:p>
    <w:p>
      <w:pPr>
        <w:spacing w:after="80" w:line="324" w:lineRule="auto"/>
      </w:pPr>
      <w:r>
        <w:t>「妳選擇救四個。」</w:t>
      </w:r>
    </w:p>
    <w:p>
      <w:pPr>
        <w:spacing w:after="80" w:line="324" w:lineRule="auto"/>
      </w:pPr>
      <w:r>
        <w:t>「放棄一個。」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「如果妳帶我走。」</w:t>
      </w:r>
    </w:p>
    <w:p>
      <w:pPr>
        <w:spacing w:after="80" w:line="324" w:lineRule="auto"/>
      </w:pPr>
      <w:r>
        <w:t>「其他四個都會死。」</w:t>
      </w:r>
    </w:p>
    <w:p>
      <w:pPr>
        <w:spacing w:after="80" w:line="324" w:lineRule="auto"/>
      </w:pPr>
      <w:r>
        <w:t>林知微低聲：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宋昭月笑了。</w:t>
      </w:r>
    </w:p>
    <w:p>
      <w:pPr>
        <w:spacing w:after="80" w:line="324" w:lineRule="auto"/>
      </w:pPr>
      <w:r>
        <w:t>「每個人都這麼說。」</w:t>
      </w:r>
    </w:p>
    <w:p/>
    <w:p>
      <w:pPr>
        <w:spacing w:after="80" w:line="324" w:lineRule="auto"/>
      </w:pPr>
      <w:r>
        <w:t>宋昭言的胸口一陣發疼。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真正讓她痛苦的。</w:t>
      </w:r>
    </w:p>
    <w:p>
      <w:pPr>
        <w:spacing w:after="80" w:line="324" w:lineRule="auto"/>
      </w:pPr>
      <w:r>
        <w:t>不是某個陰謀。</w:t>
      </w:r>
    </w:p>
    <w:p>
      <w:pPr>
        <w:spacing w:after="80" w:line="324" w:lineRule="auto"/>
      </w:pPr>
      <w:r>
        <w:t>而是每一個大人。</w:t>
      </w:r>
    </w:p>
    <w:p>
      <w:pPr>
        <w:spacing w:after="80" w:line="324" w:lineRule="auto"/>
      </w:pPr>
      <w:r>
        <w:t>都曾經做過一次選擇。</w:t>
      </w:r>
    </w:p>
    <w:p>
      <w:pPr>
        <w:spacing w:after="80" w:line="324" w:lineRule="auto"/>
      </w:pPr>
      <w:r>
        <w:t>而那些選擇。</w:t>
      </w:r>
    </w:p>
    <w:p>
      <w:pPr>
        <w:spacing w:after="80" w:line="324" w:lineRule="auto"/>
      </w:pPr>
      <w:r>
        <w:t>最後落在孩子身上。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「昭月。」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「結束四象。」</w:t>
      </w:r>
    </w:p>
    <w:p>
      <w:pPr>
        <w:spacing w:after="80" w:line="324" w:lineRule="auto"/>
      </w:pPr>
      <w:r>
        <w:t>「怎麼結束？」</w:t>
      </w:r>
    </w:p>
    <w:p>
      <w:pPr>
        <w:spacing w:after="80" w:line="324" w:lineRule="auto"/>
      </w:pPr>
      <w:r>
        <w:t>「讓所有核心回到原本的位置。」</w:t>
      </w:r>
    </w:p>
    <w:p>
      <w:pPr>
        <w:spacing w:after="80" w:line="324" w:lineRule="auto"/>
      </w:pPr>
      <w:r>
        <w:t>顧清嵐皺眉。</w:t>
      </w:r>
    </w:p>
    <w:p>
      <w:pPr>
        <w:spacing w:after="80" w:line="324" w:lineRule="auto"/>
      </w:pPr>
      <w:r>
        <w:t>「什麼叫原本的位置？」</w:t>
      </w:r>
    </w:p>
    <w:p>
      <w:pPr>
        <w:spacing w:after="80" w:line="324" w:lineRule="auto"/>
      </w:pPr>
      <w:r>
        <w:t>「回到我身上。」</w:t>
      </w:r>
    </w:p>
    <w:p>
      <w:pPr>
        <w:spacing w:after="80" w:line="324" w:lineRule="auto"/>
      </w:pPr>
      <w:r>
        <w:t>顧清嵐臉色驟變。</w:t>
      </w:r>
    </w:p>
    <w:p>
      <w:pPr>
        <w:spacing w:after="80" w:line="324" w:lineRule="auto"/>
      </w:pPr>
      <w:r>
        <w:t>「妳要吞掉我們？」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宋昭月搖頭。</w:t>
      </w:r>
    </w:p>
    <w:p>
      <w:pPr>
        <w:spacing w:after="80" w:line="324" w:lineRule="auto"/>
      </w:pPr>
      <w:r>
        <w:t>「我要讓妳們自由。」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「把所有核心重新分離。」</w:t>
      </w:r>
    </w:p>
    <w:p>
      <w:pPr>
        <w:spacing w:after="80" w:line="324" w:lineRule="auto"/>
      </w:pPr>
      <w:r>
        <w:t>她看著眾人。</w:t>
      </w:r>
    </w:p>
    <w:p>
      <w:pPr>
        <w:spacing w:after="80" w:line="324" w:lineRule="auto"/>
      </w:pPr>
      <w:r>
        <w:t>「讓每一個人。」</w:t>
      </w:r>
    </w:p>
    <w:p>
      <w:pPr>
        <w:spacing w:after="80" w:line="324" w:lineRule="auto"/>
      </w:pPr>
      <w:r>
        <w:t>「回到自己。」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宋昭月笑了。</w:t>
      </w:r>
    </w:p>
    <w:p>
      <w:pPr>
        <w:spacing w:after="80" w:line="324" w:lineRule="auto"/>
      </w:pPr>
      <w:r>
        <w:t>「我會消失。」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「L-00本來就不應該存在。」</w:t>
      </w:r>
    </w:p>
    <w:p>
      <w:pPr>
        <w:spacing w:after="80" w:line="324" w:lineRule="auto"/>
      </w:pPr>
      <w:r>
        <w:t>「我只是被製造出來的第一個錯誤。」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「妳不是錯誤。」</w:t>
      </w:r>
    </w:p>
    <w:p>
      <w:pPr>
        <w:spacing w:after="80" w:line="324" w:lineRule="auto"/>
      </w:pPr>
      <w:r>
        <w:t>宋昭月看著她。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宋昭言走近她。</w:t>
      </w:r>
    </w:p>
    <w:p>
      <w:pPr>
        <w:spacing w:after="80" w:line="324" w:lineRule="auto"/>
      </w:pPr>
      <w:r>
        <w:t>「妳是我的姐姐。」</w:t>
      </w:r>
    </w:p>
    <w:p>
      <w:pPr>
        <w:spacing w:after="80" w:line="324" w:lineRule="auto"/>
      </w:pPr>
      <w:r>
        <w:t>宋昭月的眼神第一次動搖。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主控台再次響起警報。</w:t>
      </w:r>
    </w:p>
    <w:p>
      <w:pPr>
        <w:spacing w:after="80" w:line="324" w:lineRule="auto"/>
      </w:pPr>
      <w:r>
        <w:t>四象主系統遭到入侵。</w:t>
      </w:r>
    </w:p>
    <w:p>
      <w:pPr>
        <w:spacing w:after="80" w:line="324" w:lineRule="auto"/>
      </w:pPr>
      <w:r>
        <w:t>顏書瑤立刻轉身。</w:t>
      </w:r>
    </w:p>
    <w:p>
      <w:pPr>
        <w:spacing w:after="80" w:line="324" w:lineRule="auto"/>
      </w:pPr>
      <w:r>
        <w:t>「有人正在遠端啟動核心融合。」</w:t>
      </w:r>
    </w:p>
    <w:p>
      <w:pPr>
        <w:spacing w:after="80" w:line="324" w:lineRule="auto"/>
      </w:pPr>
      <w:r>
        <w:t>宋昭月臉色變了。</w:t>
      </w:r>
    </w:p>
    <w:p>
      <w:pPr>
        <w:spacing w:after="80" w:line="324" w:lineRule="auto"/>
      </w:pPr>
      <w:r>
        <w:t>「不是顧遠山。」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顏書瑤快速追蹤。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她突然停住。</w:t>
      </w:r>
    </w:p>
    <w:p>
      <w:pPr>
        <w:spacing w:after="80" w:line="324" w:lineRule="auto"/>
      </w:pPr>
      <w:r>
        <w:t>「來源。」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「是歐陽家。」</w:t>
      </w:r>
    </w:p>
    <w:p/>
    <w:p>
      <w:pPr>
        <w:spacing w:after="80" w:line="324" w:lineRule="auto"/>
      </w:pPr>
      <w:r>
        <w:t>歐陽景宸的父親臉色瞬間變了。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顏書瑤把畫面轉過來。</w:t>
      </w:r>
    </w:p>
    <w:p>
      <w:pPr>
        <w:spacing w:after="80" w:line="324" w:lineRule="auto"/>
      </w:pPr>
      <w:r>
        <w:t>「權限是真的。」</w:t>
      </w:r>
    </w:p>
    <w:p>
      <w:pPr>
        <w:spacing w:after="80" w:line="324" w:lineRule="auto"/>
      </w:pPr>
      <w:r>
        <w:t>「而且是最高權限。」</w:t>
      </w:r>
    </w:p>
    <w:p>
      <w:pPr>
        <w:spacing w:after="80" w:line="324" w:lineRule="auto"/>
      </w:pPr>
      <w:r>
        <w:t>樓慕妍盯著資料。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顏書瑤放大使用者名稱。</w:t>
      </w:r>
    </w:p>
    <w:p>
      <w:pPr>
        <w:spacing w:after="80" w:line="324" w:lineRule="auto"/>
      </w:pPr>
      <w:r>
        <w:t>所有人都看見。</w:t>
      </w:r>
    </w:p>
    <w:p>
      <w:pPr>
        <w:spacing w:after="80" w:line="324" w:lineRule="auto"/>
      </w:pPr>
      <w:r>
        <w:t>O-01。</w:t>
      </w:r>
    </w:p>
    <w:p>
      <w:pPr>
        <w:spacing w:after="80" w:line="324" w:lineRule="auto"/>
      </w:pPr>
      <w:r>
        <w:t>歐陽景宸的父親。</w:t>
      </w:r>
    </w:p>
    <w:p/>
    <w:p>
      <w:pPr>
        <w:spacing w:after="80" w:line="324" w:lineRule="auto"/>
      </w:pPr>
      <w:r>
        <w:t>歐陽景宸看向父親。</w:t>
      </w:r>
    </w:p>
    <w:p>
      <w:pPr>
        <w:spacing w:after="80" w:line="324" w:lineRule="auto"/>
      </w:pPr>
      <w:r>
        <w:t>「妳在做什麼？」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「權限是妳的。」</w:t>
      </w:r>
    </w:p>
    <w:p>
      <w:pPr>
        <w:spacing w:after="80" w:line="324" w:lineRule="auto"/>
      </w:pPr>
      <w:r>
        <w:t>「有人偷了我的身份。」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「那妳知道O-01代表什麼嗎？」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宋昭雅卻突然說：</w:t>
      </w:r>
    </w:p>
    <w:p>
      <w:pPr>
        <w:spacing w:after="80" w:line="324" w:lineRule="auto"/>
      </w:pPr>
      <w:r>
        <w:t>「代表歐陽家第一代核心。」</w:t>
      </w:r>
    </w:p>
    <w:p>
      <w:pPr>
        <w:spacing w:after="80" w:line="324" w:lineRule="auto"/>
      </w:pPr>
      <w:r>
        <w:t>歐陽父親的臉色變了。</w:t>
      </w:r>
    </w:p>
    <w:p>
      <w:pPr>
        <w:spacing w:after="80" w:line="324" w:lineRule="auto"/>
      </w:pPr>
      <w:r>
        <w:t>「昭雅。」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宋昭雅看著他。</w:t>
      </w:r>
    </w:p>
    <w:p>
      <w:pPr>
        <w:spacing w:after="80" w:line="324" w:lineRule="auto"/>
      </w:pPr>
      <w:r>
        <w:t>「我二十二年前就知道。」</w:t>
      </w:r>
    </w:p>
    <w:p/>
    <w:p>
      <w:pPr>
        <w:spacing w:after="80" w:line="324" w:lineRule="auto"/>
      </w:pPr>
      <w:r>
        <w:t>「O-01。」</w:t>
      </w:r>
    </w:p>
    <w:p>
      <w:pPr>
        <w:spacing w:after="80" w:line="324" w:lineRule="auto"/>
      </w:pPr>
      <w:r>
        <w:t>宋昭雅說：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「而是妳父親。」</w:t>
      </w:r>
    </w:p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「我祖父？」</w:t>
      </w:r>
    </w:p>
    <w:p>
      <w:pPr>
        <w:spacing w:after="80" w:line="324" w:lineRule="auto"/>
      </w:pPr>
      <w:r>
        <w:t>宋昭雅點頭。</w:t>
      </w:r>
    </w:p>
    <w:p>
      <w:pPr>
        <w:spacing w:after="80" w:line="324" w:lineRule="auto"/>
      </w:pPr>
      <w:r>
        <w:t>「他死之前。」</w:t>
      </w:r>
    </w:p>
    <w:p>
      <w:pPr>
        <w:spacing w:after="80" w:line="324" w:lineRule="auto"/>
      </w:pPr>
      <w:r>
        <w:t>「把自己的核心權限。」</w:t>
      </w:r>
    </w:p>
    <w:p>
      <w:pPr>
        <w:spacing w:after="80" w:line="324" w:lineRule="auto"/>
      </w:pPr>
      <w:r>
        <w:t>「留在系統裡。」</w:t>
      </w:r>
    </w:p>
    <w:p>
      <w:pPr>
        <w:spacing w:after="80" w:line="324" w:lineRule="auto"/>
      </w:pPr>
      <w:r>
        <w:t>歐陽父親低聲：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「妳父親不是自然死亡。」</w:t>
      </w:r>
    </w:p>
    <w:p>
      <w:pPr>
        <w:spacing w:after="80" w:line="324" w:lineRule="auto"/>
      </w:pPr>
      <w:r>
        <w:t>宋昭雅看著他。</w:t>
      </w:r>
    </w:p>
    <w:p>
      <w:pPr>
        <w:spacing w:after="80" w:line="324" w:lineRule="auto"/>
      </w:pPr>
      <w:r>
        <w:t>「他是被人殺的。」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宋昭雅沒有回答。</w:t>
      </w:r>
    </w:p>
    <w:p>
      <w:pPr>
        <w:spacing w:after="80" w:line="324" w:lineRule="auto"/>
      </w:pPr>
      <w:r>
        <w:t>而主控台上的畫面。</w:t>
      </w:r>
    </w:p>
    <w:p>
      <w:pPr>
        <w:spacing w:after="80" w:line="324" w:lineRule="auto"/>
      </w:pPr>
      <w:r>
        <w:t>已經自動切換。</w:t>
      </w:r>
    </w:p>
    <w:p>
      <w:pPr>
        <w:spacing w:after="80" w:line="324" w:lineRule="auto"/>
      </w:pPr>
      <w:r>
        <w:t>一段二十二年前的監視錄像。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歐陽家老家主坐在椅子上。</w:t>
      </w:r>
    </w:p>
    <w:p>
      <w:pPr>
        <w:spacing w:after="80" w:line="324" w:lineRule="auto"/>
      </w:pPr>
      <w:r>
        <w:t>對面。</w:t>
      </w:r>
    </w:p>
    <w:p>
      <w:pPr>
        <w:spacing w:after="80" w:line="324" w:lineRule="auto"/>
      </w:pPr>
      <w:r>
        <w:t>站著一個年輕男人。</w:t>
      </w:r>
    </w:p>
    <w:p>
      <w:pPr>
        <w:spacing w:after="80" w:line="324" w:lineRule="auto"/>
      </w:pPr>
      <w:r>
        <w:t>顧遠山。</w:t>
      </w:r>
    </w:p>
    <w:p/>
    <w:p>
      <w:pPr>
        <w:spacing w:after="80" w:line="324" w:lineRule="auto"/>
      </w:pPr>
      <w:r>
        <w:t>顧遠山冷冷道：</w:t>
      </w:r>
    </w:p>
    <w:p>
      <w:pPr>
        <w:spacing w:after="80" w:line="324" w:lineRule="auto"/>
      </w:pPr>
      <w:r>
        <w:t>「妳不應該把核心留給孩子。」</w:t>
      </w:r>
    </w:p>
    <w:p>
      <w:pPr>
        <w:spacing w:after="80" w:line="324" w:lineRule="auto"/>
      </w:pPr>
      <w:r>
        <w:t>老家主回答：</w:t>
      </w:r>
    </w:p>
    <w:p>
      <w:pPr>
        <w:spacing w:after="80" w:line="324" w:lineRule="auto"/>
      </w:pPr>
      <w:r>
        <w:t>「他不是孩子。」</w:t>
      </w:r>
    </w:p>
    <w:p>
      <w:pPr>
        <w:spacing w:after="80" w:line="324" w:lineRule="auto"/>
      </w:pPr>
      <w:r>
        <w:t>「他是我的孫子。」</w:t>
      </w:r>
    </w:p>
    <w:p>
      <w:pPr>
        <w:spacing w:after="80" w:line="324" w:lineRule="auto"/>
      </w:pPr>
      <w:r>
        <w:t>「也是最後的鑰匙。」</w:t>
      </w:r>
    </w:p>
    <w:p>
      <w:pPr>
        <w:spacing w:after="80" w:line="324" w:lineRule="auto"/>
      </w:pPr>
      <w:r>
        <w:t>顧遠山皺眉。</w:t>
      </w:r>
    </w:p>
    <w:p>
      <w:pPr>
        <w:spacing w:after="80" w:line="324" w:lineRule="auto"/>
      </w:pPr>
      <w:r>
        <w:t>「妳想讓他毀掉四象？」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老家主笑了。</w:t>
      </w:r>
    </w:p>
    <w:p>
      <w:pPr>
        <w:spacing w:after="80" w:line="324" w:lineRule="auto"/>
      </w:pPr>
      <w:r>
        <w:t>「我要讓他。」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「選擇什麼？」</w:t>
      </w:r>
    </w:p>
    <w:p>
      <w:pPr>
        <w:spacing w:after="80" w:line="324" w:lineRule="auto"/>
      </w:pPr>
      <w:r>
        <w:t>「選擇他愛的人。」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他的臉色已經蒼白。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「我就是鑰匙。」</w:t>
      </w:r>
    </w:p>
    <w:p>
      <w:pPr>
        <w:spacing w:after="80" w:line="324" w:lineRule="auto"/>
      </w:pPr>
      <w:r>
        <w:t>宋昭月看著他。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「是門。」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整個主控室的五個核心。</w:t>
      </w:r>
    </w:p>
    <w:p>
      <w:pPr>
        <w:spacing w:after="80" w:line="324" w:lineRule="auto"/>
      </w:pPr>
      <w:r>
        <w:t>同時亮起。</w:t>
      </w:r>
    </w:p>
    <w:p>
      <w:pPr>
        <w:spacing w:after="80" w:line="324" w:lineRule="auto"/>
      </w:pPr>
      <w:r>
        <w:t>L-00。</w:t>
      </w:r>
    </w:p>
    <w:p>
      <w:pPr>
        <w:spacing w:after="80" w:line="324" w:lineRule="auto"/>
      </w:pPr>
      <w:r>
        <w:t>K-00。</w:t>
      </w:r>
    </w:p>
    <w:p>
      <w:pPr>
        <w:spacing w:after="80" w:line="324" w:lineRule="auto"/>
      </w:pPr>
      <w:r>
        <w:t>K-01。</w:t>
      </w:r>
    </w:p>
    <w:p>
      <w:pPr>
        <w:spacing w:after="80" w:line="324" w:lineRule="auto"/>
      </w:pPr>
      <w:r>
        <w:t>K-02。</w:t>
      </w:r>
    </w:p>
    <w:p>
      <w:pPr>
        <w:spacing w:after="80" w:line="324" w:lineRule="auto"/>
      </w:pPr>
      <w:r>
        <w:t>Q-00。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六個光點。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形成完整的六芒星。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心底突然浮現一個答案。</w:t>
      </w:r>
    </w:p>
    <w:p>
      <w:pPr>
        <w:spacing w:after="80" w:line="324" w:lineRule="auto"/>
      </w:pPr>
      <w:r>
        <w:t>「不是五個。」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「是六個。」</w:t>
      </w:r>
    </w:p>
    <w:p>
      <w:pPr>
        <w:spacing w:after="80" w:line="324" w:lineRule="auto"/>
      </w:pPr>
      <w:r>
        <w:t>宋昭月點頭。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「真正的四象計畫。」</w:t>
      </w:r>
    </w:p>
    <w:p>
      <w:pPr>
        <w:spacing w:after="80" w:line="324" w:lineRule="auto"/>
      </w:pPr>
      <w:r>
        <w:t>「從來不是四姊妹。」</w:t>
      </w:r>
    </w:p>
    <w:p>
      <w:pPr>
        <w:spacing w:after="80" w:line="324" w:lineRule="auto"/>
      </w:pPr>
      <w:r>
        <w:t>「也不是五個孩子。」</w:t>
      </w:r>
    </w:p>
    <w:p>
      <w:pPr>
        <w:spacing w:after="80" w:line="324" w:lineRule="auto"/>
      </w:pPr>
      <w:r>
        <w:t>她看向所有人。</w:t>
      </w:r>
    </w:p>
    <w:p>
      <w:pPr>
        <w:spacing w:after="80" w:line="324" w:lineRule="auto"/>
      </w:pPr>
      <w:r>
        <w:t>「而是六個。」</w:t>
      </w:r>
    </w:p>
    <w:p/>
    <w:p>
      <w:pPr>
        <w:spacing w:after="80" w:line="324" w:lineRule="auto"/>
      </w:pPr>
      <w:r>
        <w:t>主控台中央。</w:t>
      </w:r>
    </w:p>
    <w:p>
      <w:pPr>
        <w:spacing w:after="80" w:line="324" w:lineRule="auto"/>
      </w:pPr>
      <w:r>
        <w:t>最後一個名字緩緩浮現。</w:t>
      </w:r>
    </w:p>
    <w:p>
      <w:pPr>
        <w:spacing w:after="80" w:line="324" w:lineRule="auto"/>
      </w:pPr>
      <w:r>
        <w:t>O-01。</w:t>
      </w:r>
    </w:p>
    <w:p>
      <w:pPr>
        <w:spacing w:after="80" w:line="324" w:lineRule="auto"/>
      </w:pPr>
      <w:r>
        <w:t>歐陽景宸抬起頭。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「我祖父才是第六個。」</w:t>
      </w:r>
    </w:p>
    <w:p>
      <w:pPr>
        <w:spacing w:after="80" w:line="324" w:lineRule="auto"/>
      </w:pPr>
      <w:r>
        <w:t>宋昭月沒有否認。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她看向黑暗深處。</w:t>
      </w:r>
    </w:p>
    <w:p>
      <w:pPr>
        <w:spacing w:after="80" w:line="324" w:lineRule="auto"/>
      </w:pPr>
      <w:r>
        <w:t>「第六個。」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所有人瞬間轉頭。</w:t>
      </w:r>
    </w:p>
    <w:p>
      <w:pPr>
        <w:spacing w:after="80" w:line="324" w:lineRule="auto"/>
      </w:pPr>
      <w:r>
        <w:t>一道腳步聲。</w:t>
      </w:r>
    </w:p>
    <w:p>
      <w:pPr>
        <w:spacing w:after="80" w:line="324" w:lineRule="auto"/>
      </w:pPr>
      <w:r>
        <w:t>從走廊盡頭傳來。</w:t>
      </w:r>
    </w:p>
    <w:p>
      <w:pPr>
        <w:spacing w:after="80" w:line="324" w:lineRule="auto"/>
      </w:pPr>
      <w:r>
        <w:t>一個男人慢慢走出黑暗。</w:t>
      </w:r>
    </w:p>
    <w:p>
      <w:pPr>
        <w:spacing w:after="80" w:line="324" w:lineRule="auto"/>
      </w:pPr>
      <w:r>
        <w:t>他沒有穿制服。</w:t>
      </w:r>
    </w:p>
    <w:p>
      <w:pPr>
        <w:spacing w:after="80" w:line="324" w:lineRule="auto"/>
      </w:pPr>
      <w:r>
        <w:t>也沒有攜帶武器。</w:t>
      </w:r>
    </w:p>
    <w:p>
      <w:pPr>
        <w:spacing w:after="80" w:line="324" w:lineRule="auto"/>
      </w:pPr>
      <w:r>
        <w:t>只是穿著一件深灰色長外套。</w:t>
      </w:r>
    </w:p>
    <w:p>
      <w:pPr>
        <w:spacing w:after="80" w:line="324" w:lineRule="auto"/>
      </w:pPr>
      <w:r>
        <w:t>看著宋昭言。</w:t>
      </w:r>
    </w:p>
    <w:p>
      <w:pPr>
        <w:spacing w:after="80" w:line="324" w:lineRule="auto"/>
      </w:pPr>
      <w:r>
        <w:t>微微一笑。</w:t>
      </w:r>
    </w:p>
    <w:p>
      <w:pPr>
        <w:spacing w:after="80" w:line="324" w:lineRule="auto"/>
      </w:pPr>
      <w:r>
        <w:t>「終於找到妳了。」</w:t>
      </w:r>
    </w:p>
    <w:p>
      <w:pPr>
        <w:spacing w:after="80" w:line="324" w:lineRule="auto"/>
      </w:pPr>
      <w:r>
        <w:t>宋昭言的瞳孔瞬間收縮。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她見過。</w:t>
      </w:r>
    </w:p>
    <w:p>
      <w:pPr>
        <w:spacing w:after="80" w:line="324" w:lineRule="auto"/>
      </w:pPr>
      <w:r>
        <w:t>而且。</w:t>
      </w:r>
    </w:p>
    <w:p>
      <w:pPr>
        <w:spacing w:after="80" w:line="324" w:lineRule="auto"/>
      </w:pPr>
      <w:r>
        <w:t>就在不久之前。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第一百零五章｜第六個人</w:t>
      </w:r>
    </w:p>
    <w:p/>
    <w:p>
      <w:pPr>
        <w:spacing w:after="80" w:line="324" w:lineRule="auto"/>
      </w:pPr>
      <w:r>
        <w:t>男人從黑暗裡走出來。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沒有保鏢。</w:t>
      </w:r>
    </w:p>
    <w:p>
      <w:pPr>
        <w:spacing w:after="80" w:line="324" w:lineRule="auto"/>
      </w:pPr>
      <w:r>
        <w:t>甚至沒有任何防備。</w:t>
      </w:r>
    </w:p>
    <w:p>
      <w:pPr>
        <w:spacing w:after="80" w:line="324" w:lineRule="auto"/>
      </w:pPr>
      <w:r>
        <w:t>可宋昭言看見他的那一刻，卻比看見整支武裝隊伍更加警惕。</w:t>
      </w:r>
    </w:p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她認得。</w:t>
      </w:r>
    </w:p>
    <w:p>
      <w:pPr>
        <w:spacing w:after="80" w:line="324" w:lineRule="auto"/>
      </w:pPr>
      <w:r>
        <w:t>那是二十二年前，宋家舊宅地下檔案室裡，曾經出現在監控錄像中的男人。</w:t>
      </w:r>
    </w:p>
    <w:p>
      <w:pPr>
        <w:spacing w:after="80" w:line="324" w:lineRule="auto"/>
      </w:pPr>
      <w:r>
        <w:t>也是第九十六章那份資料裡。</w:t>
      </w:r>
    </w:p>
    <w:p>
      <w:pPr>
        <w:spacing w:after="80" w:line="324" w:lineRule="auto"/>
      </w:pPr>
      <w:r>
        <w:t>唯一一個沒有留下姓名的人。</w:t>
      </w:r>
    </w:p>
    <w:p>
      <w:pPr>
        <w:spacing w:after="80" w:line="324" w:lineRule="auto"/>
      </w:pPr>
      <w:r>
        <w:t>男人停在距離她十步的位置。</w:t>
      </w:r>
    </w:p>
    <w:p>
      <w:pPr>
        <w:spacing w:after="80" w:line="324" w:lineRule="auto"/>
      </w:pPr>
      <w:r>
        <w:t>「妳終於想起我了。」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歐陽景宸已經站到她身前。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男人看了他一眼。</w:t>
      </w:r>
    </w:p>
    <w:p>
      <w:pPr>
        <w:spacing w:after="80" w:line="324" w:lineRule="auto"/>
      </w:pPr>
      <w:r>
        <w:t>「妳應該叫我。」</w:t>
      </w:r>
    </w:p>
    <w:p>
      <w:pPr>
        <w:spacing w:after="80" w:line="324" w:lineRule="auto"/>
      </w:pPr>
      <w:r>
        <w:t>「老師。」</w:t>
      </w:r>
    </w:p>
    <w:p>
      <w:pPr>
        <w:spacing w:after="80" w:line="324" w:lineRule="auto"/>
      </w:pPr>
      <w:r>
        <w:t>歐陽景宸的瞳孔猛然收縮。</w:t>
      </w:r>
    </w:p>
    <w:p>
      <w:pPr>
        <w:spacing w:after="80" w:line="324" w:lineRule="auto"/>
      </w:pPr>
      <w:r>
        <w:t>「……是妳？」</w:t>
      </w:r>
    </w:p>
    <w:p>
      <w:pPr>
        <w:spacing w:after="80" w:line="324" w:lineRule="auto"/>
      </w:pPr>
      <w:r>
        <w:t>顧清嵐同樣變了臉色。</w:t>
      </w:r>
    </w:p>
    <w:p>
      <w:pPr>
        <w:spacing w:after="80" w:line="324" w:lineRule="auto"/>
      </w:pPr>
      <w:r>
        <w:t>「O-02。」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「還有人記得。」</w:t>
      </w:r>
    </w:p>
    <w:p/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歐陽景宸沉默數秒。</w:t>
      </w:r>
    </w:p>
    <w:p>
      <w:pPr>
        <w:spacing w:after="80" w:line="324" w:lineRule="auto"/>
      </w:pPr>
      <w:r>
        <w:t>「他是我少年時期的私人老師。」</w:t>
      </w:r>
    </w:p>
    <w:p>
      <w:pPr>
        <w:spacing w:after="80" w:line="324" w:lineRule="auto"/>
      </w:pPr>
      <w:r>
        <w:t>「教我法律？」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「教我怎麼控制核心。」</w:t>
      </w:r>
    </w:p>
    <w:p>
      <w:pPr>
        <w:spacing w:after="80" w:line="324" w:lineRule="auto"/>
      </w:pPr>
      <w:r>
        <w:t>宋昭言的眼神冷下來。</w:t>
      </w:r>
    </w:p>
    <w:p>
      <w:pPr>
        <w:spacing w:after="80" w:line="324" w:lineRule="auto"/>
      </w:pPr>
      <w:r>
        <w:t>男人卻沒有否認。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「妳還不知道自己身上有K-00。」</w:t>
      </w:r>
    </w:p>
    <w:p>
      <w:pPr>
        <w:spacing w:after="80" w:line="324" w:lineRule="auto"/>
      </w:pPr>
      <w:r>
        <w:t>「我也不知道。」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「只是被封印了。」</w:t>
      </w:r>
    </w:p>
    <w:p/>
    <w:p>
      <w:pPr>
        <w:spacing w:after="80" w:line="324" w:lineRule="auto"/>
      </w:pPr>
      <w:r>
        <w:t>顧清妤忽然開口：</w:t>
      </w:r>
    </w:p>
    <w:p>
      <w:pPr>
        <w:spacing w:after="80" w:line="324" w:lineRule="auto"/>
      </w:pPr>
      <w:r>
        <w:t>「O-02。」</w:t>
      </w:r>
    </w:p>
    <w:p>
      <w:pPr>
        <w:spacing w:after="80" w:line="324" w:lineRule="auto"/>
      </w:pPr>
      <w:r>
        <w:t>「妳不是歐陽家的成員。」</w:t>
      </w:r>
    </w:p>
    <w:p>
      <w:pPr>
        <w:spacing w:after="80" w:line="324" w:lineRule="auto"/>
      </w:pPr>
      <w:r>
        <w:t>男人看向她。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「那妳為什麼擁有O-01權限？」</w:t>
      </w:r>
    </w:p>
    <w:p>
      <w:pPr>
        <w:spacing w:after="80" w:line="324" w:lineRule="auto"/>
      </w:pPr>
      <w:r>
        <w:t>「因為O-01不是一個人。」</w:t>
      </w:r>
    </w:p>
    <w:p>
      <w:pPr>
        <w:spacing w:after="80" w:line="324" w:lineRule="auto"/>
      </w:pPr>
      <w:r>
        <w:t>顧清妤皺眉。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「是一套權限。」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主控台上。</w:t>
      </w:r>
    </w:p>
    <w:p>
      <w:pPr>
        <w:spacing w:after="80" w:line="324" w:lineRule="auto"/>
      </w:pPr>
      <w:r>
        <w:t>O-01瞬間亮起。</w:t>
      </w:r>
    </w:p>
    <w:p>
      <w:pPr>
        <w:spacing w:after="80" w:line="324" w:lineRule="auto"/>
      </w:pPr>
      <w:r>
        <w:t>「歐陽家只是第一任持有人。」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「是第二任。」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「那妳到底是誰？」</w:t>
      </w:r>
    </w:p>
    <w:p>
      <w:pPr>
        <w:spacing w:after="80" w:line="324" w:lineRule="auto"/>
      </w:pPr>
      <w:r>
        <w:t>男人沉默了一會兒。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說出一個名字。</w:t>
      </w:r>
    </w:p>
    <w:p>
      <w:pPr>
        <w:spacing w:after="80" w:line="324" w:lineRule="auto"/>
      </w:pPr>
      <w:r>
        <w:t>「沈修衡。」</w:t>
      </w:r>
    </w:p>
    <w:p>
      <w:pPr>
        <w:spacing w:after="80" w:line="324" w:lineRule="auto"/>
      </w:pPr>
      <w:r>
        <w:t>林知微的臉色瞬間變了。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沈修衡看向她。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林知微後退一步。</w:t>
      </w:r>
    </w:p>
    <w:p>
      <w:pPr>
        <w:spacing w:after="80" w:line="324" w:lineRule="auto"/>
      </w:pPr>
      <w:r>
        <w:t>「妳不是已經死了？」</w:t>
      </w:r>
    </w:p>
    <w:p>
      <w:pPr>
        <w:spacing w:after="80" w:line="324" w:lineRule="auto"/>
      </w:pPr>
      <w:r>
        <w:t>「死的那個。」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「不是我。」</w:t>
      </w:r>
    </w:p>
    <w:p/>
    <w:p>
      <w:pPr>
        <w:spacing w:after="80" w:line="324" w:lineRule="auto"/>
      </w:pPr>
      <w:r>
        <w:t>宋昭言忽然想起。</w:t>
      </w:r>
    </w:p>
    <w:p>
      <w:pPr>
        <w:spacing w:after="80" w:line="324" w:lineRule="auto"/>
      </w:pPr>
      <w:r>
        <w:t>第九十七章。</w:t>
      </w:r>
    </w:p>
    <w:p>
      <w:pPr>
        <w:spacing w:after="80" w:line="324" w:lineRule="auto"/>
      </w:pPr>
      <w:r>
        <w:t>林知微曾經說過：</w:t>
      </w:r>
    </w:p>
    <w:p>
      <w:pPr>
        <w:spacing w:after="80" w:line="324" w:lineRule="auto"/>
      </w:pPr>
      <w:r>
        <w:t>「在妳們之前，我曾經生過一個女兒。」</w:t>
      </w:r>
    </w:p>
    <w:p>
      <w:pPr>
        <w:spacing w:after="80" w:line="324" w:lineRule="auto"/>
      </w:pPr>
      <w:r>
        <w:t>而沈蘭則說：</w:t>
      </w:r>
    </w:p>
    <w:p>
      <w:pPr>
        <w:spacing w:after="80" w:line="324" w:lineRule="auto"/>
      </w:pPr>
      <w:r>
        <w:t>「L-00是我的女兒。」</w:t>
      </w:r>
    </w:p>
    <w:p>
      <w:pPr>
        <w:spacing w:after="80" w:line="324" w:lineRule="auto"/>
      </w:pPr>
      <w:r>
        <w:t>如果這些人都在偽造死亡。</w:t>
      </w:r>
    </w:p>
    <w:p>
      <w:pPr>
        <w:spacing w:after="80" w:line="324" w:lineRule="auto"/>
      </w:pPr>
      <w:r>
        <w:t>那麼二十七年前。</w:t>
      </w:r>
    </w:p>
    <w:p>
      <w:pPr>
        <w:spacing w:after="80" w:line="324" w:lineRule="auto"/>
      </w:pPr>
      <w:r>
        <w:t>究竟有多少人被「殺死」？</w:t>
      </w:r>
    </w:p>
    <w:p/>
    <w:p>
      <w:pPr>
        <w:spacing w:after="80" w:line="324" w:lineRule="auto"/>
      </w:pPr>
      <w:r>
        <w:t>宋昭雅突然走到沈修衡面前。</w:t>
      </w:r>
    </w:p>
    <w:p>
      <w:pPr>
        <w:spacing w:after="80" w:line="324" w:lineRule="auto"/>
      </w:pPr>
      <w:r>
        <w:t>「妳就是當年帶走昭月的人？」</w:t>
      </w:r>
    </w:p>
    <w:p>
      <w:pPr>
        <w:spacing w:after="80" w:line="324" w:lineRule="auto"/>
      </w:pPr>
      <w:r>
        <w:t>沈修衡看著她。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「因為她活不下來。」</w:t>
      </w:r>
    </w:p>
    <w:p>
      <w:pPr>
        <w:spacing w:after="80" w:line="324" w:lineRule="auto"/>
      </w:pPr>
      <w:r>
        <w:t>宋昭雅冷聲：</w:t>
      </w:r>
    </w:p>
    <w:p>
      <w:pPr>
        <w:spacing w:after="80" w:line="324" w:lineRule="auto"/>
      </w:pPr>
      <w:r>
        <w:t>「妳把她變成L-00。」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「我救了她。」</w:t>
      </w:r>
    </w:p>
    <w:p>
      <w:pPr>
        <w:spacing w:after="80" w:line="324" w:lineRule="auto"/>
      </w:pPr>
      <w:r>
        <w:t>宋昭雅眼神冰冷。</w:t>
      </w:r>
    </w:p>
    <w:p>
      <w:pPr>
        <w:spacing w:after="80" w:line="324" w:lineRule="auto"/>
      </w:pPr>
      <w:r>
        <w:t>「用一個孩子的生命。」</w:t>
      </w:r>
    </w:p>
    <w:p>
      <w:pPr>
        <w:spacing w:after="80" w:line="324" w:lineRule="auto"/>
      </w:pPr>
      <w:r>
        <w:t>「換另一個孩子活下來？」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沈修衡搖頭。</w:t>
      </w:r>
    </w:p>
    <w:p>
      <w:pPr>
        <w:spacing w:after="80" w:line="324" w:lineRule="auto"/>
      </w:pPr>
      <w:r>
        <w:t>「我用的是。」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「她的記憶。」</w:t>
      </w:r>
    </w:p>
    <w:p/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宋昭言的呼吸微微一滯。</w:t>
      </w:r>
    </w:p>
    <w:p>
      <w:pPr>
        <w:spacing w:after="80" w:line="324" w:lineRule="auto"/>
      </w:pPr>
      <w:r>
        <w:t>「我的記憶？」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「六歲以前。」</w:t>
      </w:r>
    </w:p>
    <w:p>
      <w:pPr>
        <w:spacing w:after="80" w:line="324" w:lineRule="auto"/>
      </w:pPr>
      <w:r>
        <w:t>「妳遺失的那一部分。」</w:t>
      </w:r>
    </w:p>
    <w:p>
      <w:pPr>
        <w:spacing w:after="80" w:line="324" w:lineRule="auto"/>
      </w:pPr>
      <w:r>
        <w:t>宋昭言突然想起那些破碎的夢。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哭聲。</w:t>
      </w:r>
    </w:p>
    <w:p>
      <w:pPr>
        <w:spacing w:after="80" w:line="324" w:lineRule="auto"/>
      </w:pPr>
      <w:r>
        <w:t>一雙小手。</w:t>
      </w:r>
    </w:p>
    <w:p>
      <w:pPr>
        <w:spacing w:after="80" w:line="324" w:lineRule="auto"/>
      </w:pPr>
      <w:r>
        <w:t>還有一個女人一直喊她：</w:t>
      </w:r>
    </w:p>
    <w:p>
      <w:pPr>
        <w:spacing w:after="80" w:line="324" w:lineRule="auto"/>
      </w:pPr>
      <w:r>
        <w:t>「姐姐。」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「我的記憶在L-00身上？」</w:t>
      </w:r>
    </w:p>
    <w:p>
      <w:pPr>
        <w:spacing w:after="80" w:line="324" w:lineRule="auto"/>
      </w:pPr>
      <w:r>
        <w:t>「一部分。」</w:t>
      </w:r>
    </w:p>
    <w:p>
      <w:pPr>
        <w:spacing w:after="80" w:line="324" w:lineRule="auto"/>
      </w:pPr>
      <w:r>
        <w:t>「那昭月呢？」</w:t>
      </w:r>
    </w:p>
    <w:p>
      <w:pPr>
        <w:spacing w:after="80" w:line="324" w:lineRule="auto"/>
      </w:pPr>
      <w:r>
        <w:t>「也有一部分。」</w:t>
      </w:r>
    </w:p>
    <w:p>
      <w:pPr>
        <w:spacing w:after="80" w:line="324" w:lineRule="auto"/>
      </w:pPr>
      <w:r>
        <w:t>「昭寧呢？」</w:t>
      </w:r>
    </w:p>
    <w:p>
      <w:pPr>
        <w:spacing w:after="80" w:line="324" w:lineRule="auto"/>
      </w:pPr>
      <w:r>
        <w:t>「也有。」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「那我到底還剩多少？」</w:t>
      </w:r>
    </w:p>
    <w:p>
      <w:pPr>
        <w:spacing w:after="80" w:line="324" w:lineRule="auto"/>
      </w:pPr>
      <w:r>
        <w:t>沈修衡沉默。</w:t>
      </w:r>
    </w:p>
    <w:p>
      <w:pPr>
        <w:spacing w:after="80" w:line="324" w:lineRule="auto"/>
      </w:pPr>
      <w:r>
        <w:t>「足夠成為妳自己。」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「妳說O-02。」</w:t>
      </w:r>
    </w:p>
    <w:p>
      <w:pPr>
        <w:spacing w:after="80" w:line="324" w:lineRule="auto"/>
      </w:pPr>
      <w:r>
        <w:t>「那O-01在哪？」</w:t>
      </w:r>
    </w:p>
    <w:p>
      <w:pPr>
        <w:spacing w:after="80" w:line="324" w:lineRule="auto"/>
      </w:pPr>
      <w:r>
        <w:t>沈修衡笑了。</w:t>
      </w:r>
    </w:p>
    <w:p>
      <w:pPr>
        <w:spacing w:after="80" w:line="324" w:lineRule="auto"/>
      </w:pPr>
      <w:r>
        <w:t>「妳不是已經知道了嗎？」</w:t>
      </w:r>
    </w:p>
    <w:p>
      <w:pPr>
        <w:spacing w:after="80" w:line="324" w:lineRule="auto"/>
      </w:pPr>
      <w:r>
        <w:t>他看向主控台。</w:t>
      </w:r>
    </w:p>
    <w:p>
      <w:pPr>
        <w:spacing w:after="80" w:line="324" w:lineRule="auto"/>
      </w:pPr>
      <w:r>
        <w:t>O-01。</w:t>
      </w:r>
    </w:p>
    <w:p>
      <w:pPr>
        <w:spacing w:after="80" w:line="324" w:lineRule="auto"/>
      </w:pPr>
      <w:r>
        <w:t>那個光點。</w:t>
      </w:r>
    </w:p>
    <w:p>
      <w:pPr>
        <w:spacing w:after="80" w:line="324" w:lineRule="auto"/>
      </w:pPr>
      <w:r>
        <w:t>竟然開始自主移動。</w:t>
      </w:r>
    </w:p>
    <w:p>
      <w:pPr>
        <w:spacing w:after="80" w:line="324" w:lineRule="auto"/>
      </w:pPr>
      <w:r>
        <w:t>從主控台中央。</w:t>
      </w:r>
    </w:p>
    <w:p>
      <w:pPr>
        <w:spacing w:after="80" w:line="324" w:lineRule="auto"/>
      </w:pPr>
      <w:r>
        <w:t>移向歐陽景宸。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停在他的胸口位置。</w:t>
      </w:r>
    </w:p>
    <w:p>
      <w:pPr>
        <w:spacing w:after="80" w:line="324" w:lineRule="auto"/>
      </w:pPr>
      <w:r>
        <w:t>歐陽景宸猛然捂住心口。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他的呼吸變得急促。</w:t>
      </w:r>
    </w:p>
    <w:p>
      <w:pPr>
        <w:spacing w:after="80" w:line="324" w:lineRule="auto"/>
      </w:pPr>
      <w:r>
        <w:t>耳邊。</w:t>
      </w:r>
    </w:p>
    <w:p>
      <w:pPr>
        <w:spacing w:after="80" w:line="324" w:lineRule="auto"/>
      </w:pPr>
      <w:r>
        <w:t>卻傳來一個蒼老的聲音。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「祖父？」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那聲音再次響起。</w:t>
      </w:r>
    </w:p>
    <w:p>
      <w:pPr>
        <w:spacing w:after="80" w:line="324" w:lineRule="auto"/>
      </w:pPr>
      <w:r>
        <w:t>「妳終於長大了。」</w:t>
      </w:r>
    </w:p>
    <w:p/>
    <w:p>
      <w:pPr>
        <w:spacing w:after="80" w:line="324" w:lineRule="auto"/>
      </w:pPr>
      <w:r>
        <w:t>所有人都震住。</w:t>
      </w:r>
    </w:p>
    <w:p>
      <w:pPr>
        <w:spacing w:after="80" w:line="324" w:lineRule="auto"/>
      </w:pPr>
      <w:r>
        <w:t>顧清嵐迅速檢查他的核心。</w:t>
      </w:r>
    </w:p>
    <w:p>
      <w:pPr>
        <w:spacing w:after="80" w:line="324" w:lineRule="auto"/>
      </w:pPr>
      <w:r>
        <w:t>「不是幻覺。」</w:t>
      </w:r>
    </w:p>
    <w:p>
      <w:pPr>
        <w:spacing w:after="80" w:line="324" w:lineRule="auto"/>
      </w:pPr>
      <w:r>
        <w:t>「是記憶。」</w:t>
      </w:r>
    </w:p>
    <w:p>
      <w:pPr>
        <w:spacing w:after="80" w:line="324" w:lineRule="auto"/>
      </w:pPr>
      <w:r>
        <w:t>顏書瑤問：</w:t>
      </w:r>
    </w:p>
    <w:p>
      <w:pPr>
        <w:spacing w:after="80" w:line="324" w:lineRule="auto"/>
      </w:pPr>
      <w:r>
        <w:t>「什麼記憶？」</w:t>
      </w:r>
    </w:p>
    <w:p>
      <w:pPr>
        <w:spacing w:after="80" w:line="324" w:lineRule="auto"/>
      </w:pPr>
      <w:r>
        <w:t>「他祖父留下的。」</w:t>
      </w:r>
    </w:p>
    <w:p>
      <w:pPr>
        <w:spacing w:after="80" w:line="324" w:lineRule="auto"/>
      </w:pPr>
      <w:r>
        <w:t>顧清嵐看向宋昭言。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「正在甦醒。」</w:t>
      </w:r>
    </w:p>
    <w:p/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一幕幕畫面湧入腦海。</w:t>
      </w:r>
    </w:p>
    <w:p>
      <w:pPr>
        <w:spacing w:after="80" w:line="324" w:lineRule="auto"/>
      </w:pPr>
      <w:r>
        <w:t>他看見自己五歲。</w:t>
      </w:r>
    </w:p>
    <w:p>
      <w:pPr>
        <w:spacing w:after="80" w:line="324" w:lineRule="auto"/>
      </w:pPr>
      <w:r>
        <w:t>看見祖父牽著他的手。</w:t>
      </w:r>
    </w:p>
    <w:p>
      <w:pPr>
        <w:spacing w:after="80" w:line="324" w:lineRule="auto"/>
      </w:pPr>
      <w:r>
        <w:t>走進一間白色實驗室。</w:t>
      </w:r>
    </w:p>
    <w:p>
      <w:pPr>
        <w:spacing w:after="80" w:line="324" w:lineRule="auto"/>
      </w:pPr>
      <w:r>
        <w:t>玻璃後。</w:t>
      </w:r>
    </w:p>
    <w:p>
      <w:pPr>
        <w:spacing w:after="80" w:line="324" w:lineRule="auto"/>
      </w:pPr>
      <w:r>
        <w:t>一個六歲的小女孩。</w:t>
      </w:r>
    </w:p>
    <w:p>
      <w:pPr>
        <w:spacing w:after="80" w:line="324" w:lineRule="auto"/>
      </w:pPr>
      <w:r>
        <w:t>正在哭。</w:t>
      </w:r>
    </w:p>
    <w:p>
      <w:pPr>
        <w:spacing w:after="80" w:line="324" w:lineRule="auto"/>
      </w:pPr>
      <w:r>
        <w:t>那是宋昭言。</w:t>
      </w:r>
    </w:p>
    <w:p>
      <w:pPr>
        <w:spacing w:after="80" w:line="324" w:lineRule="auto"/>
      </w:pPr>
      <w:r>
        <w:t>小小的她。</w:t>
      </w:r>
    </w:p>
    <w:p>
      <w:pPr>
        <w:spacing w:after="80" w:line="324" w:lineRule="auto"/>
      </w:pPr>
      <w:r>
        <w:t>抱著一個嬰兒。</w:t>
      </w:r>
    </w:p>
    <w:p>
      <w:pPr>
        <w:spacing w:after="80" w:line="324" w:lineRule="auto"/>
      </w:pPr>
      <w:r>
        <w:t>死死不肯放手。</w:t>
      </w:r>
    </w:p>
    <w:p>
      <w:pPr>
        <w:spacing w:after="80" w:line="324" w:lineRule="auto"/>
      </w:pPr>
      <w:r>
        <w:t>祖父站在身旁。</w:t>
      </w:r>
    </w:p>
    <w:p>
      <w:pPr>
        <w:spacing w:after="80" w:line="324" w:lineRule="auto"/>
      </w:pPr>
      <w:r>
        <w:t>對年幼的歐陽景宸說：</w:t>
      </w:r>
    </w:p>
    <w:p>
      <w:pPr>
        <w:spacing w:after="80" w:line="324" w:lineRule="auto"/>
      </w:pPr>
      <w:r>
        <w:t>「記住她。」</w:t>
      </w:r>
    </w:p>
    <w:p>
      <w:pPr>
        <w:spacing w:after="80" w:line="324" w:lineRule="auto"/>
      </w:pPr>
      <w:r>
        <w:t>「她是妳將來必須保護的人。」</w:t>
      </w:r>
    </w:p>
    <w:p>
      <w:pPr>
        <w:spacing w:after="80" w:line="324" w:lineRule="auto"/>
      </w:pPr>
      <w:r>
        <w:t>小小的景宸問：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祖父回答：</w:t>
      </w:r>
    </w:p>
    <w:p>
      <w:pPr>
        <w:spacing w:after="80" w:line="324" w:lineRule="auto"/>
      </w:pPr>
      <w:r>
        <w:t>「因為有一天。」</w:t>
      </w:r>
    </w:p>
    <w:p>
      <w:pPr>
        <w:spacing w:after="80" w:line="324" w:lineRule="auto"/>
      </w:pPr>
      <w:r>
        <w:t>「她會親手毀掉我們。」</w:t>
      </w:r>
    </w:p>
    <w:p/>
    <w:p>
      <w:pPr>
        <w:spacing w:after="80" w:line="324" w:lineRule="auto"/>
      </w:pPr>
      <w:r>
        <w:t>歐陽景宸猛然睜開眼。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眼神複雜。</w:t>
      </w:r>
    </w:p>
    <w:p>
      <w:pPr>
        <w:spacing w:after="80" w:line="324" w:lineRule="auto"/>
      </w:pPr>
      <w:r>
        <w:t>「我五歲那年。」</w:t>
      </w:r>
    </w:p>
    <w:p>
      <w:pPr>
        <w:spacing w:after="80" w:line="324" w:lineRule="auto"/>
      </w:pPr>
      <w:r>
        <w:t>「第一次見妳。」</w:t>
      </w:r>
    </w:p>
    <w:p>
      <w:pPr>
        <w:spacing w:after="80" w:line="324" w:lineRule="auto"/>
      </w:pPr>
      <w:r>
        <w:t>「我就知道妳。」</w:t>
      </w:r>
    </w:p>
    <w:p>
      <w:pPr>
        <w:spacing w:after="80" w:line="324" w:lineRule="auto"/>
      </w:pPr>
      <w:r>
        <w:t>「會是我的命。」</w:t>
      </w:r>
    </w:p>
    <w:p/>
    <w:p>
      <w:pPr>
        <w:spacing w:after="80" w:line="324" w:lineRule="auto"/>
      </w:pPr>
      <w:r>
        <w:t>宋昭言的眼眶微微發紅。</w:t>
      </w:r>
    </w:p>
    <w:p>
      <w:pPr>
        <w:spacing w:after="80" w:line="324" w:lineRule="auto"/>
      </w:pPr>
      <w:r>
        <w:t>但她還沒來得及說話。</w:t>
      </w:r>
    </w:p>
    <w:p>
      <w:pPr>
        <w:spacing w:after="80" w:line="324" w:lineRule="auto"/>
      </w:pPr>
      <w:r>
        <w:t>沈修衡突然按下主控台。</w:t>
      </w:r>
    </w:p>
    <w:p>
      <w:pPr>
        <w:spacing w:after="80" w:line="324" w:lineRule="auto"/>
      </w:pPr>
      <w:r>
        <w:t>整座地下八層。</w:t>
      </w:r>
    </w:p>
    <w:p>
      <w:pPr>
        <w:spacing w:after="80" w:line="324" w:lineRule="auto"/>
      </w:pPr>
      <w:r>
        <w:t>瞬間開始倒數。</w:t>
      </w:r>
    </w:p>
    <w:p>
      <w:pPr>
        <w:spacing w:after="80" w:line="324" w:lineRule="auto"/>
      </w:pPr>
      <w:r>
        <w:t>00:10:00</w:t>
      </w:r>
    </w:p>
    <w:p>
      <w:pPr>
        <w:spacing w:after="80" w:line="324" w:lineRule="auto"/>
      </w:pPr>
      <w:r>
        <w:t>顏書瑤臉色大變。</w:t>
      </w:r>
    </w:p>
    <w:p>
      <w:pPr>
        <w:spacing w:after="80" w:line="324" w:lineRule="auto"/>
      </w:pPr>
      <w:r>
        <w:t>「他啟動了自毀程序！」</w:t>
      </w:r>
    </w:p>
    <w:p>
      <w:pPr>
        <w:spacing w:after="80" w:line="324" w:lineRule="auto"/>
      </w:pPr>
      <w:r>
        <w:t>樓慕妍立即問：</w:t>
      </w:r>
    </w:p>
    <w:p>
      <w:pPr>
        <w:spacing w:after="80" w:line="324" w:lineRule="auto"/>
      </w:pPr>
      <w:r>
        <w:t>「能不能停？」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「這不是普通自毀。」</w:t>
      </w:r>
    </w:p>
    <w:p>
      <w:pPr>
        <w:spacing w:after="80" w:line="324" w:lineRule="auto"/>
      </w:pPr>
      <w:r>
        <w:t>顏書瑤看著系統。</w:t>
      </w:r>
    </w:p>
    <w:p>
      <w:pPr>
        <w:spacing w:after="80" w:line="324" w:lineRule="auto"/>
      </w:pPr>
      <w:r>
        <w:t>「它會把所有核心資料。」</w:t>
      </w:r>
    </w:p>
    <w:p>
      <w:pPr>
        <w:spacing w:after="80" w:line="324" w:lineRule="auto"/>
      </w:pPr>
      <w:r>
        <w:t>「全部上傳到外部網路。」</w:t>
      </w:r>
    </w:p>
    <w:p>
      <w:pPr>
        <w:spacing w:after="80" w:line="324" w:lineRule="auto"/>
      </w:pPr>
      <w:r>
        <w:t>宋昭言猛然看向沈修衡。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「我給妳最後一次選擇。」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「救妳們自己。」</w:t>
      </w:r>
    </w:p>
    <w:p>
      <w:pPr>
        <w:spacing w:after="80" w:line="324" w:lineRule="auto"/>
      </w:pPr>
      <w:r>
        <w:t>「還是。」</w:t>
      </w:r>
    </w:p>
    <w:p>
      <w:pPr>
        <w:spacing w:after="80" w:line="324" w:lineRule="auto"/>
      </w:pPr>
      <w:r>
        <w:t>他看向主控台。</w:t>
      </w:r>
    </w:p>
    <w:p>
      <w:pPr>
        <w:spacing w:after="80" w:line="324" w:lineRule="auto"/>
      </w:pPr>
      <w:r>
        <w:t>「救這個世界。」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「如果救我們呢？」</w:t>
      </w:r>
    </w:p>
    <w:p>
      <w:pPr>
        <w:spacing w:after="80" w:line="324" w:lineRule="auto"/>
      </w:pPr>
      <w:r>
        <w:t>「四象資料全部毀掉。」</w:t>
      </w:r>
    </w:p>
    <w:p>
      <w:pPr>
        <w:spacing w:after="80" w:line="324" w:lineRule="auto"/>
      </w:pPr>
      <w:r>
        <w:t>「如果救世界？」</w:t>
      </w:r>
    </w:p>
    <w:p>
      <w:pPr>
        <w:spacing w:after="80" w:line="324" w:lineRule="auto"/>
      </w:pPr>
      <w:r>
        <w:t>「妳們六個人的核心。」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「全部公開。」</w:t>
      </w:r>
    </w:p>
    <w:p>
      <w:pPr>
        <w:spacing w:after="80" w:line="324" w:lineRule="auto"/>
      </w:pPr>
      <w:r>
        <w:t>歐陽景宸瞬間明白。</w:t>
      </w:r>
    </w:p>
    <w:p>
      <w:pPr>
        <w:spacing w:after="80" w:line="324" w:lineRule="auto"/>
      </w:pPr>
      <w:r>
        <w:t>「妳想把我們變成證據。」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「讓全世界知道。」</w:t>
      </w:r>
    </w:p>
    <w:p>
      <w:pPr>
        <w:spacing w:after="80" w:line="324" w:lineRule="auto"/>
      </w:pPr>
      <w:r>
        <w:t>「這個世界曾經拿孩子做實驗。」</w:t>
      </w:r>
    </w:p>
    <w:p/>
    <w:p>
      <w:pPr>
        <w:spacing w:after="80" w:line="324" w:lineRule="auto"/>
      </w:pPr>
      <w:r>
        <w:t>倒數。</w:t>
      </w:r>
    </w:p>
    <w:p>
      <w:pPr>
        <w:spacing w:after="80" w:line="324" w:lineRule="auto"/>
      </w:pPr>
      <w:r>
        <w:t>00:08:42。</w:t>
      </w:r>
    </w:p>
    <w:p>
      <w:pPr>
        <w:spacing w:after="80" w:line="324" w:lineRule="auto"/>
      </w:pPr>
      <w:r>
        <w:t>駱晚晴看著宋昭言。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「妳不用一個人決定。」</w:t>
      </w:r>
    </w:p>
    <w:p>
      <w:pPr>
        <w:spacing w:after="80" w:line="324" w:lineRule="auto"/>
      </w:pPr>
      <w:r>
        <w:t>樓慕妍也站到她身旁。</w:t>
      </w:r>
    </w:p>
    <w:p>
      <w:pPr>
        <w:spacing w:after="80" w:line="324" w:lineRule="auto"/>
      </w:pPr>
      <w:r>
        <w:t>「我們自己選。」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「不管結果。」</w:t>
      </w:r>
    </w:p>
    <w:p>
      <w:pPr>
        <w:spacing w:after="80" w:line="324" w:lineRule="auto"/>
      </w:pPr>
      <w:r>
        <w:t>顧清嵐看著顧清妤。</w:t>
      </w:r>
    </w:p>
    <w:p>
      <w:pPr>
        <w:spacing w:after="80" w:line="324" w:lineRule="auto"/>
      </w:pPr>
      <w:r>
        <w:t>「這次。」</w:t>
      </w:r>
    </w:p>
    <w:p>
      <w:pPr>
        <w:spacing w:after="80" w:line="324" w:lineRule="auto"/>
      </w:pPr>
      <w:r>
        <w:t>「沒有人替我們決定。」</w:t>
      </w:r>
    </w:p>
    <w:p>
      <w:pPr>
        <w:spacing w:after="80" w:line="324" w:lineRule="auto"/>
      </w:pPr>
      <w:r>
        <w:t>顧清妤笑了。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宋昭言最後看向歐陽景宸。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只是伸手。</w:t>
      </w:r>
    </w:p>
    <w:p>
      <w:pPr>
        <w:spacing w:after="80" w:line="324" w:lineRule="auto"/>
      </w:pPr>
      <w:r>
        <w:t>將她的手握緊。</w:t>
      </w:r>
    </w:p>
    <w:p>
      <w:pPr>
        <w:spacing w:after="80" w:line="324" w:lineRule="auto"/>
      </w:pPr>
      <w:r>
        <w:t>「妳去哪。」</w:t>
      </w:r>
    </w:p>
    <w:p>
      <w:pPr>
        <w:spacing w:after="80" w:line="324" w:lineRule="auto"/>
      </w:pPr>
      <w:r>
        <w:t>「我就去哪。」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「那就一起。」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00:05:00。</w:t>
      </w:r>
    </w:p>
    <w:p>
      <w:pPr>
        <w:spacing w:after="80" w:line="324" w:lineRule="auto"/>
      </w:pPr>
      <w:r>
        <w:t>宋昭言走向主控台。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「在。」</w:t>
      </w:r>
    </w:p>
    <w:p>
      <w:pPr>
        <w:spacing w:after="80" w:line="324" w:lineRule="auto"/>
      </w:pPr>
      <w:r>
        <w:t>「能不能把資料分成兩份？」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「一份公開。」</w:t>
      </w:r>
    </w:p>
    <w:p>
      <w:pPr>
        <w:spacing w:after="80" w:line="324" w:lineRule="auto"/>
      </w:pPr>
      <w:r>
        <w:t>「另一份？」</w:t>
      </w:r>
    </w:p>
    <w:p>
      <w:pPr>
        <w:spacing w:after="80" w:line="324" w:lineRule="auto"/>
      </w:pPr>
      <w:r>
        <w:t>宋昭言看向沈修衡。</w:t>
      </w:r>
    </w:p>
    <w:p>
      <w:pPr>
        <w:spacing w:after="80" w:line="324" w:lineRule="auto"/>
      </w:pPr>
      <w:r>
        <w:t>「留給我們。」</w:t>
      </w:r>
    </w:p>
    <w:p>
      <w:pPr>
        <w:spacing w:after="80" w:line="324" w:lineRule="auto"/>
      </w:pPr>
      <w:r>
        <w:t>沈修衡第一次露出真正意外的表情。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宋昭言淡淡說：</w:t>
      </w:r>
    </w:p>
    <w:p>
      <w:pPr>
        <w:spacing w:after="80" w:line="324" w:lineRule="auto"/>
      </w:pPr>
      <w:r>
        <w:t>「我不會選擇世界。」</w:t>
      </w:r>
    </w:p>
    <w:p>
      <w:pPr>
        <w:spacing w:after="80" w:line="324" w:lineRule="auto"/>
      </w:pPr>
      <w:r>
        <w:t>「也不會選擇自己。」</w:t>
      </w:r>
    </w:p>
    <w:p>
      <w:pPr>
        <w:spacing w:after="80" w:line="324" w:lineRule="auto"/>
      </w:pPr>
      <w:r>
        <w:t>「我要兩個都要。」</w:t>
      </w:r>
    </w:p>
    <w:p/>
    <w:p>
      <w:pPr>
        <w:spacing w:after="80" w:line="324" w:lineRule="auto"/>
      </w:pPr>
      <w:r>
        <w:t>顏書瑤迅速操作。</w:t>
      </w:r>
    </w:p>
    <w:p>
      <w:pPr>
        <w:spacing w:after="80" w:line="324" w:lineRule="auto"/>
      </w:pPr>
      <w:r>
        <w:t>「開始分流。」</w:t>
      </w:r>
    </w:p>
    <w:p>
      <w:pPr>
        <w:spacing w:after="80" w:line="324" w:lineRule="auto"/>
      </w:pPr>
      <w:r>
        <w:t>樓慕妍接入外部金融網路。</w:t>
      </w:r>
    </w:p>
    <w:p>
      <w:pPr>
        <w:spacing w:after="80" w:line="324" w:lineRule="auto"/>
      </w:pPr>
      <w:r>
        <w:t>「我負責第一層。」</w:t>
      </w:r>
    </w:p>
    <w:p>
      <w:pPr>
        <w:spacing w:after="80" w:line="324" w:lineRule="auto"/>
      </w:pPr>
      <w:r>
        <w:t>駱晚晴接入醫療系統。</w:t>
      </w:r>
    </w:p>
    <w:p>
      <w:pPr>
        <w:spacing w:after="80" w:line="324" w:lineRule="auto"/>
      </w:pPr>
      <w:r>
        <w:t>「第二層。」</w:t>
      </w:r>
    </w:p>
    <w:p>
      <w:pPr>
        <w:spacing w:after="80" w:line="324" w:lineRule="auto"/>
      </w:pPr>
      <w:r>
        <w:t>顧清嵐接入司法資料庫。</w:t>
      </w:r>
    </w:p>
    <w:p>
      <w:pPr>
        <w:spacing w:after="80" w:line="324" w:lineRule="auto"/>
      </w:pPr>
      <w:r>
        <w:t>「第三層。」</w:t>
      </w:r>
    </w:p>
    <w:p>
      <w:pPr>
        <w:spacing w:after="80" w:line="324" w:lineRule="auto"/>
      </w:pPr>
      <w:r>
        <w:t>顧清妤看向宋昭言。</w:t>
      </w:r>
    </w:p>
    <w:p>
      <w:pPr>
        <w:spacing w:after="80" w:line="324" w:lineRule="auto"/>
      </w:pPr>
      <w:r>
        <w:t>「我負責核心。」</w:t>
      </w:r>
    </w:p>
    <w:p>
      <w:pPr>
        <w:spacing w:after="80" w:line="324" w:lineRule="auto"/>
      </w:pPr>
      <w:r>
        <w:t>歐陽景宸站到她身後。</w:t>
      </w:r>
    </w:p>
    <w:p>
      <w:pPr>
        <w:spacing w:after="80" w:line="324" w:lineRule="auto"/>
      </w:pPr>
      <w:r>
        <w:t>「我呢？」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「妳負責我。」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倒數。</w:t>
      </w:r>
    </w:p>
    <w:p>
      <w:pPr>
        <w:spacing w:after="80" w:line="324" w:lineRule="auto"/>
      </w:pPr>
      <w:r>
        <w:t>00:01:00。</w:t>
      </w:r>
    </w:p>
    <w:p>
      <w:pPr>
        <w:spacing w:after="80" w:line="324" w:lineRule="auto"/>
      </w:pPr>
      <w:r>
        <w:t>整個世界。</w:t>
      </w:r>
    </w:p>
    <w:p>
      <w:pPr>
        <w:spacing w:after="80" w:line="324" w:lineRule="auto"/>
      </w:pPr>
      <w:r>
        <w:t>開始出現異常訊號。</w:t>
      </w:r>
    </w:p>
    <w:p>
      <w:pPr>
        <w:spacing w:after="80" w:line="324" w:lineRule="auto"/>
      </w:pPr>
      <w:r>
        <w:t>新聞畫面。</w:t>
      </w:r>
    </w:p>
    <w:p>
      <w:pPr>
        <w:spacing w:after="80" w:line="324" w:lineRule="auto"/>
      </w:pPr>
      <w:r>
        <w:t>法院資料。</w:t>
      </w:r>
    </w:p>
    <w:p>
      <w:pPr>
        <w:spacing w:after="80" w:line="324" w:lineRule="auto"/>
      </w:pPr>
      <w:r>
        <w:t>醫院資料。</w:t>
      </w:r>
    </w:p>
    <w:p>
      <w:pPr>
        <w:spacing w:after="80" w:line="324" w:lineRule="auto"/>
      </w:pPr>
      <w:r>
        <w:t>銀行資料。</w:t>
      </w:r>
    </w:p>
    <w:p>
      <w:pPr>
        <w:spacing w:after="80" w:line="324" w:lineRule="auto"/>
      </w:pPr>
      <w:r>
        <w:t>同時出現一行字。</w:t>
      </w:r>
    </w:p>
    <w:p>
      <w:pPr>
        <w:spacing w:after="80" w:line="324" w:lineRule="auto"/>
      </w:pPr>
      <w:r>
        <w:t>「妳以為妳的選擇，真的是妳自己的嗎？」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最後一秒。</w:t>
      </w:r>
    </w:p>
    <w:p>
      <w:pPr>
        <w:spacing w:after="80" w:line="324" w:lineRule="auto"/>
      </w:pPr>
      <w:r>
        <w:t>她按下確認。</w:t>
      </w:r>
    </w:p>
    <w:p>
      <w:pPr>
        <w:spacing w:after="80" w:line="324" w:lineRule="auto"/>
      </w:pPr>
      <w:r>
        <w:t>00:00:00。</w:t>
      </w:r>
    </w:p>
    <w:p>
      <w:pPr>
        <w:spacing w:after="80" w:line="324" w:lineRule="auto"/>
      </w:pPr>
      <w:r>
        <w:t>沒有爆炸。</w:t>
      </w:r>
    </w:p>
    <w:p>
      <w:pPr>
        <w:spacing w:after="80" w:line="324" w:lineRule="auto"/>
      </w:pPr>
      <w:r>
        <w:t>沒有火光。</w:t>
      </w:r>
    </w:p>
    <w:p>
      <w:pPr>
        <w:spacing w:after="80" w:line="324" w:lineRule="auto"/>
      </w:pPr>
      <w:r>
        <w:t>只有一片寂靜。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所有螢幕。</w:t>
      </w:r>
    </w:p>
    <w:p>
      <w:pPr>
        <w:spacing w:after="80" w:line="324" w:lineRule="auto"/>
      </w:pPr>
      <w:r>
        <w:t>同時亮起。</w:t>
      </w:r>
    </w:p>
    <w:p>
      <w:pPr>
        <w:spacing w:after="80" w:line="324" w:lineRule="auto"/>
      </w:pPr>
      <w:r>
        <w:t>一個女孩的臉。</w:t>
      </w:r>
    </w:p>
    <w:p>
      <w:pPr>
        <w:spacing w:after="80" w:line="324" w:lineRule="auto"/>
      </w:pPr>
      <w:r>
        <w:t>宋昭月。</w:t>
      </w:r>
    </w:p>
    <w:p>
      <w:pPr>
        <w:spacing w:after="80" w:line="324" w:lineRule="auto"/>
      </w:pPr>
      <w:r>
        <w:t>她看著全世界。</w:t>
      </w:r>
    </w:p>
    <w:p>
      <w:pPr>
        <w:spacing w:after="80" w:line="324" w:lineRule="auto"/>
      </w:pPr>
      <w:r>
        <w:t>說出第一句話。</w:t>
      </w:r>
    </w:p>
    <w:p>
      <w:pPr>
        <w:spacing w:after="80" w:line="324" w:lineRule="auto"/>
      </w:pPr>
      <w:r>
        <w:t>「我叫宋昭月。」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「有人偷走了我的人生。」</w:t>
      </w:r>
    </w:p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「我要把它拿回來。」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第一百零六章｜全世界看見她</w:t>
      </w:r>
    </w:p>
    <w:p/>
    <w:p>
      <w:pPr>
        <w:spacing w:after="80" w:line="324" w:lineRule="auto"/>
      </w:pPr>
      <w:r>
        <w:t>宋昭月的臉。</w:t>
      </w:r>
    </w:p>
    <w:p>
      <w:pPr>
        <w:spacing w:after="80" w:line="324" w:lineRule="auto"/>
      </w:pPr>
      <w:r>
        <w:t>出現在全世界所有連線中的螢幕上。</w:t>
      </w:r>
    </w:p>
    <w:p>
      <w:pPr>
        <w:spacing w:after="80" w:line="324" w:lineRule="auto"/>
      </w:pPr>
      <w:r>
        <w:t>新聞台。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金融機構。</w:t>
      </w:r>
    </w:p>
    <w:p>
      <w:pPr>
        <w:spacing w:after="80" w:line="324" w:lineRule="auto"/>
      </w:pPr>
      <w:r>
        <w:t>甚至商業大樓的戶外廣告牆。</w:t>
      </w:r>
    </w:p>
    <w:p>
      <w:pPr>
        <w:spacing w:after="80" w:line="324" w:lineRule="auto"/>
      </w:pPr>
      <w:r>
        <w:t>沒有任何預告。</w:t>
      </w:r>
    </w:p>
    <w:p>
      <w:pPr>
        <w:spacing w:after="80" w:line="324" w:lineRule="auto"/>
      </w:pPr>
      <w:r>
        <w:t>沒有任何授權。</w:t>
      </w:r>
    </w:p>
    <w:p>
      <w:pPr>
        <w:spacing w:after="80" w:line="324" w:lineRule="auto"/>
      </w:pPr>
      <w:r>
        <w:t>所有系統像是在同一個時間，被一隻無形的手打開。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宋昭月穿著白色長裙。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「我叫宋昭月。」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「有人偷走了我的人生。」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也沒有控訴。</w:t>
      </w:r>
    </w:p>
    <w:p>
      <w:pPr>
        <w:spacing w:after="80" w:line="324" w:lineRule="auto"/>
      </w:pPr>
      <w:r>
        <w:t>只是把一份又一份資料。</w:t>
      </w:r>
    </w:p>
    <w:p>
      <w:pPr>
        <w:spacing w:after="80" w:line="324" w:lineRule="auto"/>
      </w:pPr>
      <w:r>
        <w:t>放到全世界面前。</w:t>
      </w:r>
    </w:p>
    <w:p/>
    <w:p>
      <w:pPr>
        <w:spacing w:after="80" w:line="324" w:lineRule="auto"/>
      </w:pPr>
      <w:r>
        <w:t>地下八層。</w:t>
      </w:r>
    </w:p>
    <w:p>
      <w:pPr>
        <w:spacing w:after="80" w:line="324" w:lineRule="auto"/>
      </w:pPr>
      <w:r>
        <w:t>顏書瑤盯著主控台。</w:t>
      </w:r>
    </w:p>
    <w:p>
      <w:pPr>
        <w:spacing w:after="80" w:line="324" w:lineRule="auto"/>
      </w:pPr>
      <w:r>
        <w:t>「資料正在同步。」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「有多少？」</w:t>
      </w:r>
    </w:p>
    <w:p>
      <w:pPr>
        <w:spacing w:after="80" w:line="324" w:lineRule="auto"/>
      </w:pPr>
      <w:r>
        <w:t>「第一批。」</w:t>
      </w:r>
    </w:p>
    <w:p>
      <w:pPr>
        <w:spacing w:after="80" w:line="324" w:lineRule="auto"/>
      </w:pPr>
      <w:r>
        <w:t>顏書瑤快速查看。</w:t>
      </w:r>
    </w:p>
    <w:p>
      <w:pPr>
        <w:spacing w:after="80" w:line="324" w:lineRule="auto"/>
      </w:pPr>
      <w:r>
        <w:t>「足夠讓全球所有大型媒體看到。」</w:t>
      </w:r>
    </w:p>
    <w:p>
      <w:pPr>
        <w:spacing w:after="80" w:line="324" w:lineRule="auto"/>
      </w:pPr>
      <w:r>
        <w:t>駱晚晴看著螢幕。</w:t>
      </w:r>
    </w:p>
    <w:p>
      <w:pPr>
        <w:spacing w:after="80" w:line="324" w:lineRule="auto"/>
      </w:pPr>
      <w:r>
        <w:t>「醫療系統那邊也收到了。」</w:t>
      </w:r>
    </w:p>
    <w:p>
      <w:pPr>
        <w:spacing w:after="80" w:line="324" w:lineRule="auto"/>
      </w:pPr>
      <w:r>
        <w:t>顧清嵐接著說：</w:t>
      </w:r>
    </w:p>
    <w:p>
      <w:pPr>
        <w:spacing w:after="80" w:line="324" w:lineRule="auto"/>
      </w:pPr>
      <w:r>
        <w:t>「司法資料庫同樣收到。」</w:t>
      </w:r>
    </w:p>
    <w:p>
      <w:pPr>
        <w:spacing w:after="80" w:line="324" w:lineRule="auto"/>
      </w:pPr>
      <w:r>
        <w:t>樓慕妍忽然皺眉。</w:t>
      </w:r>
    </w:p>
    <w:p>
      <w:pPr>
        <w:spacing w:after="80" w:line="324" w:lineRule="auto"/>
      </w:pPr>
      <w:r>
        <w:t>「金融端有問題。」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「有人正在刪資料。」</w:t>
      </w:r>
    </w:p>
    <w:p>
      <w:pPr>
        <w:spacing w:after="80" w:line="324" w:lineRule="auto"/>
      </w:pPr>
      <w:r>
        <w:t>顏書瑤立刻轉頭。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樓慕妍看著跳動的權限。</w:t>
      </w:r>
    </w:p>
    <w:p>
      <w:pPr>
        <w:spacing w:after="80" w:line="324" w:lineRule="auto"/>
      </w:pPr>
      <w:r>
        <w:t>「不是顧遠山。」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她停了一秒。</w:t>
      </w:r>
    </w:p>
    <w:p>
      <w:pPr>
        <w:spacing w:after="80" w:line="324" w:lineRule="auto"/>
      </w:pPr>
      <w:r>
        <w:t>「是我們自己人。」</w:t>
      </w:r>
    </w:p>
    <w:p/>
    <w:p>
      <w:pPr>
        <w:spacing w:after="80" w:line="324" w:lineRule="auto"/>
      </w:pPr>
      <w:r>
        <w:t>所有人同時看向歐陽父親。</w:t>
      </w:r>
    </w:p>
    <w:p>
      <w:pPr>
        <w:spacing w:after="80" w:line="324" w:lineRule="auto"/>
      </w:pPr>
      <w:r>
        <w:t>男人臉色一變。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他也不知道。</w:t>
      </w:r>
    </w:p>
    <w:p/>
    <w:p>
      <w:pPr>
        <w:spacing w:after="80" w:line="324" w:lineRule="auto"/>
      </w:pPr>
      <w:r>
        <w:t>宋昭言走到主控台前。</w:t>
      </w:r>
    </w:p>
    <w:p>
      <w:pPr>
        <w:spacing w:after="80" w:line="324" w:lineRule="auto"/>
      </w:pPr>
      <w:r>
        <w:t>「把權限給我。」</w:t>
      </w:r>
    </w:p>
    <w:p>
      <w:pPr>
        <w:spacing w:after="80" w:line="324" w:lineRule="auto"/>
      </w:pPr>
      <w:r>
        <w:t>顏書瑤迅速讓出操作介面。</w:t>
      </w:r>
    </w:p>
    <w:p>
      <w:pPr>
        <w:spacing w:after="80" w:line="324" w:lineRule="auto"/>
      </w:pPr>
      <w:r>
        <w:t>宋昭言看著數十條資料刪除指令。</w:t>
      </w:r>
    </w:p>
    <w:p>
      <w:pPr>
        <w:spacing w:after="80" w:line="324" w:lineRule="auto"/>
      </w:pPr>
      <w:r>
        <w:t>每一條。</w:t>
      </w:r>
    </w:p>
    <w:p>
      <w:pPr>
        <w:spacing w:after="80" w:line="324" w:lineRule="auto"/>
      </w:pPr>
      <w:r>
        <w:t>都使用著同一個代碼。</w:t>
      </w:r>
    </w:p>
    <w:p>
      <w:pPr>
        <w:spacing w:after="80" w:line="324" w:lineRule="auto"/>
      </w:pPr>
      <w:r>
        <w:t>O-01。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「祖父。」</w:t>
      </w:r>
    </w:p>
    <w:p>
      <w:pPr>
        <w:spacing w:after="80" w:line="324" w:lineRule="auto"/>
      </w:pPr>
      <w:r>
        <w:t>歐陽景宸沉聲：</w:t>
      </w:r>
    </w:p>
    <w:p>
      <w:pPr>
        <w:spacing w:after="80" w:line="324" w:lineRule="auto"/>
      </w:pPr>
      <w:r>
        <w:t>「他不是已經死了嗎？」</w:t>
      </w:r>
    </w:p>
    <w:p>
      <w:pPr>
        <w:spacing w:after="80" w:line="324" w:lineRule="auto"/>
      </w:pPr>
      <w:r>
        <w:t>「人死了。」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「權限沒有。」</w:t>
      </w:r>
    </w:p>
    <w:p/>
    <w:p>
      <w:pPr>
        <w:spacing w:after="80" w:line="324" w:lineRule="auto"/>
      </w:pPr>
      <w:r>
        <w:t>沈修衡卻忽然笑了。</w:t>
      </w:r>
    </w:p>
    <w:p>
      <w:pPr>
        <w:spacing w:after="80" w:line="324" w:lineRule="auto"/>
      </w:pPr>
      <w:r>
        <w:t>「我早就告訴妳們。」</w:t>
      </w:r>
    </w:p>
    <w:p>
      <w:pPr>
        <w:spacing w:after="80" w:line="324" w:lineRule="auto"/>
      </w:pPr>
      <w:r>
        <w:t>「O-01不是一個人。」</w:t>
      </w:r>
    </w:p>
    <w:p>
      <w:pPr>
        <w:spacing w:after="80" w:line="324" w:lineRule="auto"/>
      </w:pPr>
      <w:r>
        <w:t>「而是一個系統。」</w:t>
      </w:r>
    </w:p>
    <w:p>
      <w:pPr>
        <w:spacing w:after="80" w:line="324" w:lineRule="auto"/>
      </w:pPr>
      <w:r>
        <w:t>宋昭言冷冷看他。</w:t>
      </w:r>
    </w:p>
    <w:p>
      <w:pPr>
        <w:spacing w:after="80" w:line="324" w:lineRule="auto"/>
      </w:pPr>
      <w:r>
        <w:t>「那妳知道誰在操控？」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「我只負責打開門。」</w:t>
      </w:r>
    </w:p>
    <w:p>
      <w:pPr>
        <w:spacing w:after="80" w:line="324" w:lineRule="auto"/>
      </w:pPr>
      <w:r>
        <w:t>沈修衡看著螢幕。</w:t>
      </w:r>
    </w:p>
    <w:p>
      <w:pPr>
        <w:spacing w:after="80" w:line="324" w:lineRule="auto"/>
      </w:pPr>
      <w:r>
        <w:t>「真正坐在門後的人。」</w:t>
      </w:r>
    </w:p>
    <w:p>
      <w:pPr>
        <w:spacing w:after="80" w:line="324" w:lineRule="auto"/>
      </w:pPr>
      <w:r>
        <w:t>「從來不是我。」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顧清妤抬起頭。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顧清妤的臉色很白。</w:t>
      </w:r>
    </w:p>
    <w:p>
      <w:pPr>
        <w:spacing w:after="80" w:line="324" w:lineRule="auto"/>
      </w:pPr>
      <w:r>
        <w:t>「顧遠山。」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「他不是在外面？」</w:t>
      </w:r>
    </w:p>
    <w:p>
      <w:pPr>
        <w:spacing w:after="80" w:line="324" w:lineRule="auto"/>
      </w:pPr>
      <w:r>
        <w:t>「不是現在的顧遠山。」</w:t>
      </w:r>
    </w:p>
    <w:p>
      <w:pPr>
        <w:spacing w:after="80" w:line="324" w:lineRule="auto"/>
      </w:pPr>
      <w:r>
        <w:t>顧清妤看向主控台。</w:t>
      </w:r>
    </w:p>
    <w:p>
      <w:pPr>
        <w:spacing w:after="80" w:line="324" w:lineRule="auto"/>
      </w:pPr>
      <w:r>
        <w:t>「是二十七年前的顧遠山。」</w:t>
      </w:r>
    </w:p>
    <w:p/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顧清妤走到螢幕前。</w:t>
      </w:r>
    </w:p>
    <w:p>
      <w:pPr>
        <w:spacing w:after="80" w:line="324" w:lineRule="auto"/>
      </w:pPr>
      <w:r>
        <w:t>調出一段隱藏資料。</w:t>
      </w:r>
    </w:p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年輕的顧遠山站在實驗室。</w:t>
      </w:r>
    </w:p>
    <w:p>
      <w:pPr>
        <w:spacing w:after="80" w:line="324" w:lineRule="auto"/>
      </w:pPr>
      <w:r>
        <w:t>他的身後。</w:t>
      </w:r>
    </w:p>
    <w:p>
      <w:pPr>
        <w:spacing w:after="80" w:line="324" w:lineRule="auto"/>
      </w:pPr>
      <w:r>
        <w:t>有一名少女。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白衣。</w:t>
      </w:r>
    </w:p>
    <w:p>
      <w:pPr>
        <w:spacing w:after="80" w:line="324" w:lineRule="auto"/>
      </w:pPr>
      <w:r>
        <w:t>低著頭。</w:t>
      </w:r>
    </w:p>
    <w:p>
      <w:pPr>
        <w:spacing w:after="80" w:line="324" w:lineRule="auto"/>
      </w:pPr>
      <w:r>
        <w:t>宋昭言一眼就認出。</w:t>
      </w:r>
    </w:p>
    <w:p>
      <w:pPr>
        <w:spacing w:after="80" w:line="324" w:lineRule="auto"/>
      </w:pPr>
      <w:r>
        <w:t>那是宋昭月。</w:t>
      </w:r>
    </w:p>
    <w:p/>
    <w:p>
      <w:pPr>
        <w:spacing w:after="80" w:line="324" w:lineRule="auto"/>
      </w:pPr>
      <w:r>
        <w:t>錄音開始。</w:t>
      </w:r>
    </w:p>
    <w:p>
      <w:pPr>
        <w:spacing w:after="80" w:line="324" w:lineRule="auto"/>
      </w:pPr>
      <w:r>
        <w:t>「如果計畫失敗。」</w:t>
      </w:r>
    </w:p>
    <w:p>
      <w:pPr>
        <w:spacing w:after="80" w:line="324" w:lineRule="auto"/>
      </w:pPr>
      <w:r>
        <w:t>年輕的顧遠山說：</w:t>
      </w:r>
    </w:p>
    <w:p>
      <w:pPr>
        <w:spacing w:after="80" w:line="324" w:lineRule="auto"/>
      </w:pPr>
      <w:r>
        <w:t>「就啟動備用人格。」</w:t>
      </w:r>
    </w:p>
    <w:p>
      <w:pPr>
        <w:spacing w:after="80" w:line="324" w:lineRule="auto"/>
      </w:pPr>
      <w:r>
        <w:t>宋昭月抬起頭。</w:t>
      </w:r>
    </w:p>
    <w:p>
      <w:pPr>
        <w:spacing w:after="80" w:line="324" w:lineRule="auto"/>
      </w:pPr>
      <w:r>
        <w:t>「什麼人格？」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「那其他人呢？」</w:t>
      </w:r>
    </w:p>
    <w:p>
      <w:pPr>
        <w:spacing w:after="80" w:line="324" w:lineRule="auto"/>
      </w:pPr>
      <w:r>
        <w:t>顧遠山沉默。</w:t>
      </w:r>
    </w:p>
    <w:p>
      <w:pPr>
        <w:spacing w:after="80" w:line="324" w:lineRule="auto"/>
      </w:pPr>
      <w:r>
        <w:t>「她們只是容器。」</w:t>
      </w:r>
    </w:p>
    <w:p>
      <w:pPr>
        <w:spacing w:after="80" w:line="324" w:lineRule="auto"/>
      </w:pPr>
      <w:r>
        <w:t>宋昭月的眼神瞬間冷下來。</w:t>
      </w:r>
    </w:p>
    <w:p>
      <w:pPr>
        <w:spacing w:after="80" w:line="324" w:lineRule="auto"/>
      </w:pPr>
      <w:r>
        <w:t>「包括昭言？」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「包括昭寧？」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「包括景宸？」</w:t>
      </w:r>
    </w:p>
    <w:p>
      <w:pPr>
        <w:spacing w:after="80" w:line="324" w:lineRule="auto"/>
      </w:pPr>
      <w:r>
        <w:t>「全部。」</w:t>
      </w:r>
    </w:p>
    <w:p/>
    <w:p>
      <w:pPr>
        <w:spacing w:after="80" w:line="324" w:lineRule="auto"/>
      </w:pPr>
      <w:r>
        <w:t>畫面中的宋昭月。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「那如果我不配合呢？」</w:t>
      </w:r>
    </w:p>
    <w:p>
      <w:pPr>
        <w:spacing w:after="80" w:line="324" w:lineRule="auto"/>
      </w:pPr>
      <w:r>
        <w:t>顧遠山說：</w:t>
      </w:r>
    </w:p>
    <w:p>
      <w:pPr>
        <w:spacing w:after="80" w:line="324" w:lineRule="auto"/>
      </w:pPr>
      <w:r>
        <w:t>「妳會配合。」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「因為妳愛她們。」</w:t>
      </w:r>
    </w:p>
    <w:p>
      <w:pPr>
        <w:spacing w:after="80" w:line="324" w:lineRule="auto"/>
      </w:pPr>
      <w:r>
        <w:t>宋昭月沉默。</w:t>
      </w:r>
    </w:p>
    <w:p>
      <w:pPr>
        <w:spacing w:after="80" w:line="324" w:lineRule="auto"/>
      </w:pPr>
      <w:r>
        <w:t>顧遠山走近。</w:t>
      </w:r>
    </w:p>
    <w:p>
      <w:pPr>
        <w:spacing w:after="80" w:line="324" w:lineRule="auto"/>
      </w:pPr>
      <w:r>
        <w:t>「妳會為了妹妹。」</w:t>
      </w:r>
    </w:p>
    <w:p>
      <w:pPr>
        <w:spacing w:after="80" w:line="324" w:lineRule="auto"/>
      </w:pPr>
      <w:r>
        <w:t>「做任何事。」</w:t>
      </w:r>
    </w:p>
    <w:p/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為什麼宋昭月會在二十七年前對她說：</w:t>
      </w:r>
    </w:p>
    <w:p>
      <w:pPr>
        <w:spacing w:after="80" w:line="324" w:lineRule="auto"/>
      </w:pPr>
      <w:r>
        <w:t>「不要相信媽媽。」</w:t>
      </w:r>
    </w:p>
    <w:p>
      <w:pPr>
        <w:spacing w:after="80" w:line="324" w:lineRule="auto"/>
      </w:pPr>
      <w:r>
        <w:t>因為那時候。</w:t>
      </w:r>
    </w:p>
    <w:p>
      <w:pPr>
        <w:spacing w:after="80" w:line="324" w:lineRule="auto"/>
      </w:pPr>
      <w:r>
        <w:t>宋昭月已經知道。</w:t>
      </w:r>
    </w:p>
    <w:p>
      <w:pPr>
        <w:spacing w:after="80" w:line="324" w:lineRule="auto"/>
      </w:pPr>
      <w:r>
        <w:t>自己即將被當成一個工具。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「昭月不是第一個反抗的人。」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「她是第一個。」</w:t>
      </w:r>
    </w:p>
    <w:p>
      <w:pPr>
        <w:spacing w:after="80" w:line="324" w:lineRule="auto"/>
      </w:pPr>
      <w:r>
        <w:t>「真正知道真相的人。」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主控台上的資料開始瘋狂閃爍。</w:t>
      </w:r>
    </w:p>
    <w:p>
      <w:pPr>
        <w:spacing w:after="80" w:line="324" w:lineRule="auto"/>
      </w:pPr>
      <w:r>
        <w:t>顏書瑤臉色一變。</w:t>
      </w:r>
    </w:p>
    <w:p>
      <w:pPr>
        <w:spacing w:after="80" w:line="324" w:lineRule="auto"/>
      </w:pPr>
      <w:r>
        <w:t>「有人正在反向入侵。」</w:t>
      </w:r>
    </w:p>
    <w:p>
      <w:pPr>
        <w:spacing w:after="80" w:line="324" w:lineRule="auto"/>
      </w:pPr>
      <w:r>
        <w:t>「能擋嗎？」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「對方使用的是最高級別的核心權限。」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「O-01。」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「我來。」</w:t>
      </w:r>
    </w:p>
    <w:p/>
    <w:p>
      <w:pPr>
        <w:spacing w:after="80" w:line="324" w:lineRule="auto"/>
      </w:pPr>
      <w:r>
        <w:t>歐陽景宸走到主控台前。</w:t>
      </w:r>
    </w:p>
    <w:p>
      <w:pPr>
        <w:spacing w:after="80" w:line="324" w:lineRule="auto"/>
      </w:pPr>
      <w:r>
        <w:t>把手放上去。</w:t>
      </w:r>
    </w:p>
    <w:p>
      <w:pPr>
        <w:spacing w:after="80" w:line="324" w:lineRule="auto"/>
      </w:pPr>
      <w:r>
        <w:t>一瞬間。</w:t>
      </w:r>
    </w:p>
    <w:p>
      <w:pPr>
        <w:spacing w:after="80" w:line="324" w:lineRule="auto"/>
      </w:pPr>
      <w:r>
        <w:t>整個空間安靜。</w:t>
      </w:r>
    </w:p>
    <w:p>
      <w:pPr>
        <w:spacing w:after="80" w:line="324" w:lineRule="auto"/>
      </w:pPr>
      <w:r>
        <w:t>他的瞳孔微微泛起銀色。</w:t>
      </w:r>
    </w:p>
    <w:p>
      <w:pPr>
        <w:spacing w:after="80" w:line="324" w:lineRule="auto"/>
      </w:pPr>
      <w:r>
        <w:t>K-00確認。</w:t>
      </w:r>
    </w:p>
    <w:p>
      <w:pPr>
        <w:spacing w:after="80" w:line="324" w:lineRule="auto"/>
      </w:pPr>
      <w:r>
        <w:t>O-01權限衝突。</w:t>
      </w:r>
    </w:p>
    <w:p>
      <w:pPr>
        <w:spacing w:after="80" w:line="324" w:lineRule="auto"/>
      </w:pPr>
      <w:r>
        <w:t>開始人格驗證。</w:t>
      </w:r>
    </w:p>
    <w:p>
      <w:pPr>
        <w:spacing w:after="80" w:line="324" w:lineRule="auto"/>
      </w:pPr>
      <w:r>
        <w:t>一個冰冷的聲音響起。</w:t>
      </w:r>
    </w:p>
    <w:p>
      <w:pPr>
        <w:spacing w:after="80" w:line="324" w:lineRule="auto"/>
      </w:pPr>
      <w:r>
        <w:t>「請確認身份。」</w:t>
      </w:r>
    </w:p>
    <w:p>
      <w:pPr>
        <w:spacing w:after="80" w:line="324" w:lineRule="auto"/>
      </w:pPr>
      <w:r>
        <w:t>歐陽景宸回答：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「錯誤。」</w:t>
      </w:r>
    </w:p>
    <w:p>
      <w:pPr>
        <w:spacing w:after="80" w:line="324" w:lineRule="auto"/>
      </w:pPr>
      <w:r>
        <w:t>他皺眉。</w:t>
      </w:r>
    </w:p>
    <w:p>
      <w:pPr>
        <w:spacing w:after="80" w:line="324" w:lineRule="auto"/>
      </w:pPr>
      <w:r>
        <w:t>「重新確認。」</w:t>
      </w:r>
    </w:p>
    <w:p>
      <w:pPr>
        <w:spacing w:after="80" w:line="324" w:lineRule="auto"/>
      </w:pPr>
      <w:r>
        <w:t>「K-00。」</w:t>
      </w:r>
    </w:p>
    <w:p>
      <w:pPr>
        <w:spacing w:after="80" w:line="324" w:lineRule="auto"/>
      </w:pPr>
      <w:r>
        <w:t>「錯誤。」</w:t>
      </w:r>
    </w:p>
    <w:p>
      <w:pPr>
        <w:spacing w:after="80" w:line="324" w:lineRule="auto"/>
      </w:pPr>
      <w:r>
        <w:t>歐陽景宸的呼吸微微一沉。</w:t>
      </w:r>
    </w:p>
    <w:p>
      <w:pPr>
        <w:spacing w:after="80" w:line="324" w:lineRule="auto"/>
      </w:pPr>
      <w:r>
        <w:t>第三次。</w:t>
      </w:r>
    </w:p>
    <w:p>
      <w:pPr>
        <w:spacing w:after="80" w:line="324" w:lineRule="auto"/>
      </w:pPr>
      <w:r>
        <w:t>系統詢問：</w:t>
      </w:r>
    </w:p>
    <w:p>
      <w:pPr>
        <w:spacing w:after="80" w:line="324" w:lineRule="auto"/>
      </w:pPr>
      <w:r>
        <w:t>「請回答。」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他沒有立即回答。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這不是權限驗證。</w:t>
      </w:r>
    </w:p>
    <w:p>
      <w:pPr>
        <w:spacing w:after="80" w:line="324" w:lineRule="auto"/>
      </w:pPr>
      <w:r>
        <w:t>是人格驗證。</w:t>
      </w:r>
    </w:p>
    <w:p/>
    <w:p>
      <w:pPr>
        <w:spacing w:after="80" w:line="324" w:lineRule="auto"/>
      </w:pPr>
      <w:r>
        <w:t>「我是歐陽景宸。」</w:t>
      </w:r>
    </w:p>
    <w:p>
      <w:pPr>
        <w:spacing w:after="80" w:line="324" w:lineRule="auto"/>
      </w:pPr>
      <w:r>
        <w:t>他一字一句地說：</w:t>
      </w:r>
    </w:p>
    <w:p>
      <w:pPr>
        <w:spacing w:after="80" w:line="324" w:lineRule="auto"/>
      </w:pPr>
      <w:r>
        <w:t>「我不是K-00。」</w:t>
      </w:r>
    </w:p>
    <w:p>
      <w:pPr>
        <w:spacing w:after="80" w:line="324" w:lineRule="auto"/>
      </w:pPr>
      <w:r>
        <w:t>「我不是O-01。」</w:t>
      </w:r>
    </w:p>
    <w:p>
      <w:pPr>
        <w:spacing w:after="80" w:line="324" w:lineRule="auto"/>
      </w:pPr>
      <w:r>
        <w:t>「也不是任何人設定好的答案。」</w:t>
      </w:r>
    </w:p>
    <w:p>
      <w:pPr>
        <w:spacing w:after="80" w:line="324" w:lineRule="auto"/>
      </w:pPr>
      <w:r>
        <w:t>「我是我自己。」</w:t>
      </w:r>
    </w:p>
    <w:p>
      <w:pPr>
        <w:spacing w:after="80" w:line="324" w:lineRule="auto"/>
      </w:pPr>
      <w:r>
        <w:t>系統沉默。</w:t>
      </w:r>
    </w:p>
    <w:p>
      <w:pPr>
        <w:spacing w:after="80" w:line="324" w:lineRule="auto"/>
      </w:pPr>
      <w:r>
        <w:t>三秒。</w:t>
      </w:r>
    </w:p>
    <w:p>
      <w:pPr>
        <w:spacing w:after="80" w:line="324" w:lineRule="auto"/>
      </w:pPr>
      <w:r>
        <w:t>五秒。</w:t>
      </w:r>
    </w:p>
    <w:p>
      <w:pPr>
        <w:spacing w:after="80" w:line="324" w:lineRule="auto"/>
      </w:pPr>
      <w:r>
        <w:t>十秒。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身份確認。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自主權限開啟。</w:t>
      </w:r>
    </w:p>
    <w:p>
      <w:pPr>
        <w:spacing w:after="80" w:line="324" w:lineRule="auto"/>
      </w:pPr>
      <w:r>
        <w:t>整個主控台瞬間恢復。</w:t>
      </w:r>
    </w:p>
    <w:p/>
    <w:p>
      <w:pPr>
        <w:spacing w:after="80" w:line="324" w:lineRule="auto"/>
      </w:pPr>
      <w:r>
        <w:t>顧清嵐看著他。</w:t>
      </w:r>
    </w:p>
    <w:p>
      <w:pPr>
        <w:spacing w:after="80" w:line="324" w:lineRule="auto"/>
      </w:pPr>
      <w:r>
        <w:t>第一次笑了。</w:t>
      </w:r>
    </w:p>
    <w:p>
      <w:pPr>
        <w:spacing w:after="80" w:line="324" w:lineRule="auto"/>
      </w:pPr>
      <w:r>
        <w:t>「恭喜。」</w:t>
      </w:r>
    </w:p>
    <w:p>
      <w:pPr>
        <w:spacing w:after="80" w:line="324" w:lineRule="auto"/>
      </w:pPr>
      <w:r>
        <w:t>歐陽景宸回頭。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「妳終於真的成為自己。」</w:t>
      </w:r>
    </w:p>
    <w:p/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宋昭言沒有笑。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最後一條資料。</w:t>
      </w:r>
    </w:p>
    <w:p>
      <w:pPr>
        <w:spacing w:after="80" w:line="324" w:lineRule="auto"/>
      </w:pPr>
      <w:r>
        <w:t>沒有被刪掉。</w:t>
      </w:r>
    </w:p>
    <w:p>
      <w:pPr>
        <w:spacing w:after="80" w:line="324" w:lineRule="auto"/>
      </w:pPr>
      <w:r>
        <w:t>反而被打開。</w:t>
      </w:r>
    </w:p>
    <w:p>
      <w:pPr>
        <w:spacing w:after="80" w:line="324" w:lineRule="auto"/>
      </w:pPr>
      <w:r>
        <w:t>PROJECT ORIGIN</w:t>
      </w:r>
    </w:p>
    <w:p>
      <w:pPr>
        <w:spacing w:after="80" w:line="324" w:lineRule="auto"/>
      </w:pPr>
      <w:r>
        <w:t>下面只有一句話：</w:t>
      </w:r>
    </w:p>
    <w:p>
      <w:pPr>
        <w:spacing w:after="80" w:line="324" w:lineRule="auto"/>
      </w:pPr>
      <w:r>
        <w:t>「真正的實驗體，不是孩子。」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顏書瑤繼續往下。</w:t>
      </w:r>
    </w:p>
    <w:p>
      <w:pPr>
        <w:spacing w:after="80" w:line="324" w:lineRule="auto"/>
      </w:pPr>
      <w:r>
        <w:t>畫面一層一層展開。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四象計畫。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核心人格。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原始人格。</w:t>
      </w:r>
    </w:p>
    <w:p>
      <w:pPr>
        <w:spacing w:after="80" w:line="324" w:lineRule="auto"/>
      </w:pPr>
      <w:r>
        <w:t>第四層。</w:t>
      </w:r>
    </w:p>
    <w:p>
      <w:pPr>
        <w:spacing w:after="80" w:line="324" w:lineRule="auto"/>
      </w:pPr>
      <w:r>
        <w:t>人類選擇模型。</w:t>
      </w:r>
    </w:p>
    <w:p>
      <w:pPr>
        <w:spacing w:after="80" w:line="324" w:lineRule="auto"/>
      </w:pPr>
      <w:r>
        <w:t>第五層。</w:t>
      </w:r>
    </w:p>
    <w:p>
      <w:pPr>
        <w:spacing w:after="80" w:line="324" w:lineRule="auto"/>
      </w:pPr>
      <w:r>
        <w:t>——</w:t>
      </w:r>
    </w:p>
    <w:p>
      <w:pPr>
        <w:spacing w:after="80" w:line="324" w:lineRule="auto"/>
      </w:pPr>
      <w:r>
        <w:t>全球意志預測計畫。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樓慕妍低聲：</w:t>
      </w:r>
    </w:p>
    <w:p>
      <w:pPr>
        <w:spacing w:after="80" w:line="324" w:lineRule="auto"/>
      </w:pPr>
      <w:r>
        <w:t>「全球？」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「只是第一階段。」</w:t>
      </w:r>
    </w:p>
    <w:p>
      <w:pPr>
        <w:spacing w:after="80" w:line="324" w:lineRule="auto"/>
      </w:pPr>
      <w:r>
        <w:t>駱晚晴看著資料。</w:t>
      </w:r>
    </w:p>
    <w:p>
      <w:pPr>
        <w:spacing w:after="80" w:line="324" w:lineRule="auto"/>
      </w:pPr>
      <w:r>
        <w:t>「所以他們真正想控制的。」</w:t>
      </w:r>
    </w:p>
    <w:p>
      <w:pPr>
        <w:spacing w:after="80" w:line="324" w:lineRule="auto"/>
      </w:pPr>
      <w:r>
        <w:t>「不是幾個人。」</w:t>
      </w:r>
    </w:p>
    <w:p>
      <w:pPr>
        <w:spacing w:after="80" w:line="324" w:lineRule="auto"/>
      </w:pPr>
      <w:r>
        <w:t>顧清嵐接話：</w:t>
      </w:r>
    </w:p>
    <w:p>
      <w:pPr>
        <w:spacing w:after="80" w:line="324" w:lineRule="auto"/>
      </w:pPr>
      <w:r>
        <w:t>「是所有人。」</w:t>
      </w:r>
    </w:p>
    <w:p/>
    <w:p>
      <w:pPr>
        <w:spacing w:after="80" w:line="324" w:lineRule="auto"/>
      </w:pPr>
      <w:r>
        <w:t>宋昭月的直播畫面突然再次出現。</w:t>
      </w:r>
    </w:p>
    <w:p>
      <w:pPr>
        <w:spacing w:after="80" w:line="324" w:lineRule="auto"/>
      </w:pPr>
      <w:r>
        <w:t>她看著鏡頭。</w:t>
      </w:r>
    </w:p>
    <w:p>
      <w:pPr>
        <w:spacing w:after="80" w:line="324" w:lineRule="auto"/>
      </w:pPr>
      <w:r>
        <w:t>「如果妳們現在看到這裡。」</w:t>
      </w:r>
    </w:p>
    <w:p>
      <w:pPr>
        <w:spacing w:after="80" w:line="324" w:lineRule="auto"/>
      </w:pPr>
      <w:r>
        <w:t>「代表四象已經失敗。」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「但請不要高興得太早。」</w:t>
      </w:r>
    </w:p>
    <w:p>
      <w:pPr>
        <w:spacing w:after="80" w:line="324" w:lineRule="auto"/>
      </w:pPr>
      <w:r>
        <w:t>「因為四象從來不是終點。」</w:t>
      </w:r>
    </w:p>
    <w:p>
      <w:pPr>
        <w:spacing w:after="80" w:line="324" w:lineRule="auto"/>
      </w:pPr>
      <w:r>
        <w:t>「只是開始。」</w:t>
      </w:r>
    </w:p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全球地圖出現。</w:t>
      </w:r>
    </w:p>
    <w:p>
      <w:pPr>
        <w:spacing w:after="80" w:line="324" w:lineRule="auto"/>
      </w:pPr>
      <w:r>
        <w:t>無數紅點。</w:t>
      </w:r>
    </w:p>
    <w:p>
      <w:pPr>
        <w:spacing w:after="80" w:line="324" w:lineRule="auto"/>
      </w:pPr>
      <w:r>
        <w:t>正在同時亮起。</w:t>
      </w:r>
    </w:p>
    <w:p>
      <w:pPr>
        <w:spacing w:after="80" w:line="324" w:lineRule="auto"/>
      </w:pPr>
      <w:r>
        <w:t>台北。</w:t>
      </w:r>
    </w:p>
    <w:p>
      <w:pPr>
        <w:spacing w:after="80" w:line="324" w:lineRule="auto"/>
      </w:pPr>
      <w:r>
        <w:t>北京。</w:t>
      </w:r>
    </w:p>
    <w:p>
      <w:pPr>
        <w:spacing w:after="80" w:line="324" w:lineRule="auto"/>
      </w:pPr>
      <w:r>
        <w:t>倫敦。</w:t>
      </w:r>
    </w:p>
    <w:p>
      <w:pPr>
        <w:spacing w:after="80" w:line="324" w:lineRule="auto"/>
      </w:pPr>
      <w:r>
        <w:t>紐約。</w:t>
      </w:r>
    </w:p>
    <w:p>
      <w:pPr>
        <w:spacing w:after="80" w:line="324" w:lineRule="auto"/>
      </w:pPr>
      <w:r>
        <w:t>東京。</w:t>
      </w:r>
    </w:p>
    <w:p>
      <w:pPr>
        <w:spacing w:after="80" w:line="324" w:lineRule="auto"/>
      </w:pPr>
      <w:r>
        <w:t>巴黎。</w:t>
      </w:r>
    </w:p>
    <w:p>
      <w:pPr>
        <w:spacing w:after="80" w:line="324" w:lineRule="auto"/>
      </w:pPr>
      <w:r>
        <w:t>新加坡。</w:t>
      </w:r>
    </w:p>
    <w:p>
      <w:pPr>
        <w:spacing w:after="80" w:line="324" w:lineRule="auto"/>
      </w:pPr>
      <w:r>
        <w:t>每一個紅點。</w:t>
      </w:r>
    </w:p>
    <w:p>
      <w:pPr>
        <w:spacing w:after="80" w:line="324" w:lineRule="auto"/>
      </w:pPr>
      <w:r>
        <w:t>都代表一個核心研究中心。</w:t>
      </w:r>
    </w:p>
    <w:p/>
    <w:p>
      <w:pPr>
        <w:spacing w:after="80" w:line="324" w:lineRule="auto"/>
      </w:pPr>
      <w:r>
        <w:t>宋昭言的臉色終於變了。</w:t>
      </w:r>
    </w:p>
    <w:p>
      <w:pPr>
        <w:spacing w:after="80" w:line="324" w:lineRule="auto"/>
      </w:pPr>
      <w:r>
        <w:t>「這麼多？」</w:t>
      </w:r>
    </w:p>
    <w:p>
      <w:pPr>
        <w:spacing w:after="80" w:line="324" w:lineRule="auto"/>
      </w:pPr>
      <w:r>
        <w:t>顧清妤輕聲說：</w:t>
      </w:r>
    </w:p>
    <w:p>
      <w:pPr>
        <w:spacing w:after="80" w:line="324" w:lineRule="auto"/>
      </w:pPr>
      <w:r>
        <w:t>「我們一直以為。」</w:t>
      </w:r>
    </w:p>
    <w:p>
      <w:pPr>
        <w:spacing w:after="80" w:line="324" w:lineRule="auto"/>
      </w:pPr>
      <w:r>
        <w:t>「自己是在拆一個局。」</w:t>
      </w:r>
    </w:p>
    <w:p>
      <w:pPr>
        <w:spacing w:after="80" w:line="324" w:lineRule="auto"/>
      </w:pPr>
      <w:r>
        <w:t>她看向地圖。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「我們只是剛剛掀開第一層。」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宋昭寧的聲音傳來。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宋昭言立刻抬頭。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「我找到第一個中心了。」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昭寧沉默。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報出一個名字。</w:t>
      </w:r>
    </w:p>
    <w:p>
      <w:pPr>
        <w:spacing w:after="80" w:line="324" w:lineRule="auto"/>
      </w:pPr>
      <w:r>
        <w:t>「台北。」</w:t>
      </w:r>
    </w:p>
    <w:p>
      <w:pPr>
        <w:spacing w:after="80" w:line="324" w:lineRule="auto"/>
      </w:pPr>
      <w:r>
        <w:t>樓慕妍怔住。</w:t>
      </w:r>
    </w:p>
    <w:p>
      <w:pPr>
        <w:spacing w:after="80" w:line="324" w:lineRule="auto"/>
      </w:pPr>
      <w:r>
        <w:t>「台北？」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昭寧的聲音開始發抖。</w:t>
      </w:r>
    </w:p>
    <w:p>
      <w:pPr>
        <w:spacing w:after="80" w:line="324" w:lineRule="auto"/>
      </w:pPr>
      <w:r>
        <w:t>「我知道那個地方。」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「妳去過？」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昭寧說。</w:t>
      </w:r>
    </w:p>
    <w:p>
      <w:pPr>
        <w:spacing w:after="80" w:line="324" w:lineRule="auto"/>
      </w:pPr>
      <w:r>
        <w:t>「是姐姐。」</w:t>
      </w:r>
    </w:p>
    <w:p>
      <w:pPr>
        <w:spacing w:after="80" w:line="324" w:lineRule="auto"/>
      </w:pPr>
      <w:r>
        <w:t>「妳小時候。」</w:t>
      </w:r>
    </w:p>
    <w:p>
      <w:pPr>
        <w:spacing w:after="80" w:line="324" w:lineRule="auto"/>
      </w:pPr>
      <w:r>
        <w:t>「曾經帶我去過。」</w:t>
      </w:r>
    </w:p>
    <w:p/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「什麼地方？」</w:t>
      </w:r>
    </w:p>
    <w:p>
      <w:pPr>
        <w:spacing w:after="80" w:line="324" w:lineRule="auto"/>
      </w:pPr>
      <w:r>
        <w:t>昭寧的聲音很輕。</w:t>
      </w:r>
    </w:p>
    <w:p>
      <w:pPr>
        <w:spacing w:after="80" w:line="324" w:lineRule="auto"/>
      </w:pPr>
      <w:r>
        <w:t>「我們第一次見到爸爸的地方。」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林知微的臉色瞬間變了。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她第一次厲聲打斷。</w:t>
      </w:r>
    </w:p>
    <w:p>
      <w:pPr>
        <w:spacing w:after="80" w:line="324" w:lineRule="auto"/>
      </w:pPr>
      <w:r>
        <w:t>「不要說。」</w:t>
      </w:r>
    </w:p>
    <w:p>
      <w:pPr>
        <w:spacing w:after="80" w:line="324" w:lineRule="auto"/>
      </w:pPr>
      <w:r>
        <w:t>所有人都看向她。</w:t>
      </w:r>
    </w:p>
    <w:p>
      <w:pPr>
        <w:spacing w:after="80" w:line="324" w:lineRule="auto"/>
      </w:pPr>
      <w:r>
        <w:t>宋昭言慢慢轉過身。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「妳到底還瞞了我什麼？」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眼淚卻已經落下。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宋昭月的聲音再次從所有螢幕裡傳來。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「妳終於問到。」</w:t>
      </w:r>
    </w:p>
    <w:p>
      <w:pPr>
        <w:spacing w:after="80" w:line="324" w:lineRule="auto"/>
      </w:pPr>
      <w:r>
        <w:t>「最重要的那個人了。」</w:t>
      </w:r>
    </w:p>
    <w:p>
      <w:pPr>
        <w:spacing w:after="80" w:line="324" w:lineRule="auto"/>
      </w:pPr>
      <w:r>
        <w:t>畫面黑下。</w:t>
      </w:r>
    </w:p>
    <w:p>
      <w:pPr>
        <w:spacing w:after="80" w:line="324" w:lineRule="auto"/>
      </w:pPr>
      <w:r>
        <w:t>只剩下一行字。</w:t>
      </w:r>
    </w:p>
    <w:p>
      <w:pPr>
        <w:spacing w:after="80" w:line="324" w:lineRule="auto"/>
      </w:pPr>
      <w:r>
        <w:t>「父親：身份未公開。」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真正意識到。</w:t>
      </w:r>
    </w:p>
    <w:p>
      <w:pPr>
        <w:spacing w:after="80" w:line="324" w:lineRule="auto"/>
      </w:pPr>
      <w:r>
        <w:t>她以為已經知道的過去。</w:t>
      </w:r>
    </w:p>
    <w:p>
      <w:pPr>
        <w:spacing w:after="80" w:line="324" w:lineRule="auto"/>
      </w:pPr>
      <w:r>
        <w:t>其實還沒有開始。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第一百零七章｜父親到底是誰</w:t>
      </w:r>
    </w:p>
    <w:p/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這兩個字落下。</w:t>
      </w:r>
    </w:p>
    <w:p>
      <w:pPr>
        <w:spacing w:after="80" w:line="324" w:lineRule="auto"/>
      </w:pPr>
      <w:r>
        <w:t>整個地下八層安靜得只剩機械運轉聲。</w:t>
      </w:r>
    </w:p>
    <w:p>
      <w:pPr>
        <w:spacing w:after="80" w:line="324" w:lineRule="auto"/>
      </w:pPr>
      <w:r>
        <w:t>宋昭言看著林知微。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「我父親到底是誰？」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她只是低著頭。</w:t>
      </w:r>
    </w:p>
    <w:p>
      <w:pPr>
        <w:spacing w:after="80" w:line="324" w:lineRule="auto"/>
      </w:pPr>
      <w:r>
        <w:t>像一個終於無法再把秘密藏下去的人。</w:t>
      </w:r>
    </w:p>
    <w:p>
      <w:pPr>
        <w:spacing w:after="80" w:line="324" w:lineRule="auto"/>
      </w:pPr>
      <w:r>
        <w:t>宋昭言等了很久。</w:t>
      </w:r>
    </w:p>
    <w:p>
      <w:pPr>
        <w:spacing w:after="80" w:line="324" w:lineRule="auto"/>
      </w:pPr>
      <w:r>
        <w:t>「我再問一次。」</w:t>
      </w:r>
    </w:p>
    <w:p>
      <w:pPr>
        <w:spacing w:after="80" w:line="324" w:lineRule="auto"/>
      </w:pPr>
      <w:r>
        <w:t>「我父親是誰？」</w:t>
      </w:r>
    </w:p>
    <w:p>
      <w:pPr>
        <w:spacing w:after="80" w:line="324" w:lineRule="auto"/>
      </w:pPr>
      <w:r>
        <w:t>林知微抬起眼。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宋昭言眉心一緊。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「他的身份。」</w:t>
      </w:r>
    </w:p>
    <w:p>
      <w:pPr>
        <w:spacing w:after="80" w:line="324" w:lineRule="auto"/>
      </w:pPr>
      <w:r>
        <w:t>「從一開始就被拆成了三份。」</w:t>
      </w:r>
    </w:p>
    <w:p/>
    <w:p>
      <w:pPr>
        <w:spacing w:after="80" w:line="324" w:lineRule="auto"/>
      </w:pPr>
      <w:r>
        <w:t>歐陽景宸臉色一沉。</w:t>
      </w:r>
    </w:p>
    <w:p>
      <w:pPr>
        <w:spacing w:after="80" w:line="324" w:lineRule="auto"/>
      </w:pPr>
      <w:r>
        <w:t>「跟核心一樣？」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「一樣。」</w:t>
      </w:r>
    </w:p>
    <w:p>
      <w:pPr>
        <w:spacing w:after="80" w:line="324" w:lineRule="auto"/>
      </w:pPr>
      <w:r>
        <w:t>「一份是血緣。」</w:t>
      </w:r>
    </w:p>
    <w:p>
      <w:pPr>
        <w:spacing w:after="80" w:line="324" w:lineRule="auto"/>
      </w:pPr>
      <w:r>
        <w:t>「一份是記憶。」</w:t>
      </w:r>
    </w:p>
    <w:p>
      <w:pPr>
        <w:spacing w:after="80" w:line="324" w:lineRule="auto"/>
      </w:pPr>
      <w:r>
        <w:t>「一份是權限。」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「我知道的人。」</w:t>
      </w:r>
    </w:p>
    <w:p>
      <w:pPr>
        <w:spacing w:after="80" w:line="324" w:lineRule="auto"/>
      </w:pPr>
      <w:r>
        <w:t>「都可能只是其中一部分？」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沈修衡靠在牆邊。</w:t>
      </w:r>
    </w:p>
    <w:p>
      <w:pPr>
        <w:spacing w:after="80" w:line="324" w:lineRule="auto"/>
      </w:pPr>
      <w:r>
        <w:t>忽然開口。</w:t>
      </w:r>
    </w:p>
    <w:p>
      <w:pPr>
        <w:spacing w:after="80" w:line="324" w:lineRule="auto"/>
      </w:pPr>
      <w:r>
        <w:t>「終於走到這裡了。」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「那妳為什麼不說？」</w:t>
      </w:r>
    </w:p>
    <w:p>
      <w:pPr>
        <w:spacing w:after="80" w:line="324" w:lineRule="auto"/>
      </w:pPr>
      <w:r>
        <w:t>沈修衡笑了笑。</w:t>
      </w:r>
    </w:p>
    <w:p>
      <w:pPr>
        <w:spacing w:after="80" w:line="324" w:lineRule="auto"/>
      </w:pPr>
      <w:r>
        <w:t>「因為我想看看。」</w:t>
      </w:r>
    </w:p>
    <w:p>
      <w:pPr>
        <w:spacing w:after="80" w:line="324" w:lineRule="auto"/>
      </w:pPr>
      <w:r>
        <w:t>「妳會不會自己找到答案。」</w:t>
      </w:r>
    </w:p>
    <w:p>
      <w:pPr>
        <w:spacing w:after="80" w:line="324" w:lineRule="auto"/>
      </w:pPr>
      <w:r>
        <w:t>宋昭言冷冷看他。</w:t>
      </w:r>
    </w:p>
    <w:p>
      <w:pPr>
        <w:spacing w:after="80" w:line="324" w:lineRule="auto"/>
      </w:pPr>
      <w:r>
        <w:t>「我不需要測試。」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「所以這一次。」</w:t>
      </w:r>
    </w:p>
    <w:p>
      <w:pPr>
        <w:spacing w:after="80" w:line="324" w:lineRule="auto"/>
      </w:pPr>
      <w:r>
        <w:t>「我告訴妳。」</w:t>
      </w:r>
    </w:p>
    <w:p/>
    <w:p>
      <w:pPr>
        <w:spacing w:after="80" w:line="324" w:lineRule="auto"/>
      </w:pPr>
      <w:r>
        <w:t>他走到主控台前。</w:t>
      </w:r>
    </w:p>
    <w:p>
      <w:pPr>
        <w:spacing w:after="80" w:line="324" w:lineRule="auto"/>
      </w:pPr>
      <w:r>
        <w:t>輸入一串代碼。</w:t>
      </w:r>
    </w:p>
    <w:p>
      <w:pPr>
        <w:spacing w:after="80" w:line="324" w:lineRule="auto"/>
      </w:pPr>
      <w:r>
        <w:t>螢幕上出現三個檔案。</w:t>
      </w:r>
    </w:p>
    <w:p>
      <w:pPr>
        <w:spacing w:after="80" w:line="324" w:lineRule="auto"/>
      </w:pPr>
      <w:r>
        <w:t>F-01：血緣。</w:t>
      </w:r>
    </w:p>
    <w:p>
      <w:pPr>
        <w:spacing w:after="80" w:line="324" w:lineRule="auto"/>
      </w:pPr>
      <w:r>
        <w:t>F-02：記憶。</w:t>
      </w:r>
    </w:p>
    <w:p>
      <w:pPr>
        <w:spacing w:after="80" w:line="324" w:lineRule="auto"/>
      </w:pPr>
      <w:r>
        <w:t>F-03：權限。</w:t>
      </w:r>
    </w:p>
    <w:p>
      <w:pPr>
        <w:spacing w:after="80" w:line="324" w:lineRule="auto"/>
      </w:pPr>
      <w:r>
        <w:t>沈修衡指向第一個。</w:t>
      </w:r>
    </w:p>
    <w:p>
      <w:pPr>
        <w:spacing w:after="80" w:line="324" w:lineRule="auto"/>
      </w:pPr>
      <w:r>
        <w:t>「F-01。」</w:t>
      </w:r>
    </w:p>
    <w:p>
      <w:pPr>
        <w:spacing w:after="80" w:line="324" w:lineRule="auto"/>
      </w:pPr>
      <w:r>
        <w:t>「妳的生物學父親。」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沈修衡沒有立刻回答。</w:t>
      </w:r>
    </w:p>
    <w:p>
      <w:pPr>
        <w:spacing w:after="80" w:line="324" w:lineRule="auto"/>
      </w:pPr>
      <w:r>
        <w:t>他把檔案打開。</w:t>
      </w:r>
    </w:p>
    <w:p>
      <w:pPr>
        <w:spacing w:after="80" w:line="324" w:lineRule="auto"/>
      </w:pPr>
      <w:r>
        <w:t>DNA比對資料出現。</w:t>
      </w:r>
    </w:p>
    <w:p>
      <w:pPr>
        <w:spacing w:after="80" w:line="324" w:lineRule="auto"/>
      </w:pPr>
      <w:r>
        <w:t>宋昭言的視線落在最後一行。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匹配對象：歐陽承謙。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「我和景宸……」</w:t>
      </w:r>
    </w:p>
    <w:p>
      <w:pPr>
        <w:spacing w:after="80" w:line="324" w:lineRule="auto"/>
      </w:pPr>
      <w:r>
        <w:t>「不是血親。」</w:t>
      </w:r>
    </w:p>
    <w:p>
      <w:pPr>
        <w:spacing w:after="80" w:line="324" w:lineRule="auto"/>
      </w:pPr>
      <w:r>
        <w:t>沈修衡立刻說。</w:t>
      </w:r>
    </w:p>
    <w:p>
      <w:pPr>
        <w:spacing w:after="80" w:line="324" w:lineRule="auto"/>
      </w:pPr>
      <w:r>
        <w:t>「歐陽承謙是景宸的父親。」</w:t>
      </w:r>
    </w:p>
    <w:p>
      <w:pPr>
        <w:spacing w:after="80" w:line="324" w:lineRule="auto"/>
      </w:pPr>
      <w:r>
        <w:t>「但景宸的核心與血緣都不是來自他。」</w:t>
      </w:r>
    </w:p>
    <w:p>
      <w:pPr>
        <w:spacing w:after="80" w:line="324" w:lineRule="auto"/>
      </w:pPr>
      <w:r>
        <w:t>宋昭言鬆了一口氣。</w:t>
      </w:r>
    </w:p>
    <w:p>
      <w:pPr>
        <w:spacing w:after="80" w:line="324" w:lineRule="auto"/>
      </w:pPr>
      <w:r>
        <w:t>卻沒有真正放鬆。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真正讓她震驚的。</w:t>
      </w:r>
    </w:p>
    <w:p>
      <w:pPr>
        <w:spacing w:after="80" w:line="324" w:lineRule="auto"/>
      </w:pPr>
      <w:r>
        <w:t>是另一件事。</w:t>
      </w:r>
    </w:p>
    <w:p>
      <w:pPr>
        <w:spacing w:after="80" w:line="324" w:lineRule="auto"/>
      </w:pPr>
      <w:r>
        <w:t>「我父親是歐陽承謙。」</w:t>
      </w:r>
    </w:p>
    <w:p>
      <w:pPr>
        <w:spacing w:after="80" w:line="324" w:lineRule="auto"/>
      </w:pPr>
      <w:r>
        <w:t>她看著林知微。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「那為什麼從來不告訴我？」</w:t>
      </w:r>
    </w:p>
    <w:p>
      <w:pPr>
        <w:spacing w:after="80" w:line="324" w:lineRule="auto"/>
      </w:pPr>
      <w:r>
        <w:t>「因為妳父親。」</w:t>
      </w:r>
    </w:p>
    <w:p>
      <w:pPr>
        <w:spacing w:after="80" w:line="324" w:lineRule="auto"/>
      </w:pPr>
      <w:r>
        <w:t>她的聲音發顫。</w:t>
      </w:r>
    </w:p>
    <w:p>
      <w:pPr>
        <w:spacing w:after="80" w:line="324" w:lineRule="auto"/>
      </w:pPr>
      <w:r>
        <w:t>「從來不知道妳是他的女兒。」</w:t>
      </w:r>
    </w:p>
    <w:p/>
    <w:p>
      <w:pPr>
        <w:spacing w:after="80" w:line="324" w:lineRule="auto"/>
      </w:pPr>
      <w:r>
        <w:t>歐陽景宸看向父親。</w:t>
      </w:r>
    </w:p>
    <w:p>
      <w:pPr>
        <w:spacing w:after="80" w:line="324" w:lineRule="auto"/>
      </w:pPr>
      <w:r>
        <w:t>歐陽承謙的臉色同樣難看。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「妳父親正在接受核心移植。」</w:t>
      </w:r>
    </w:p>
    <w:p>
      <w:pPr>
        <w:spacing w:after="80" w:line="324" w:lineRule="auto"/>
      </w:pPr>
      <w:r>
        <w:t>「我們被迫分開。」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「所有資料都被歐陽家封存。」</w:t>
      </w:r>
    </w:p>
    <w:p>
      <w:pPr>
        <w:spacing w:after="80" w:line="324" w:lineRule="auto"/>
      </w:pPr>
      <w:r>
        <w:t>歐陽承謙慢慢抬頭。</w:t>
      </w:r>
    </w:p>
    <w:p>
      <w:pPr>
        <w:spacing w:after="80" w:line="324" w:lineRule="auto"/>
      </w:pPr>
      <w:r>
        <w:t>「所以那個孩子……」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宋昭言沒有回答。</w:t>
      </w:r>
    </w:p>
    <w:p/>
    <w:p>
      <w:pPr>
        <w:spacing w:after="80" w:line="324" w:lineRule="auto"/>
      </w:pPr>
      <w:r>
        <w:t>這時。</w:t>
      </w:r>
    </w:p>
    <w:p>
      <w:pPr>
        <w:spacing w:after="80" w:line="324" w:lineRule="auto"/>
      </w:pPr>
      <w:r>
        <w:t>第二份資料自動開啟。</w:t>
      </w:r>
    </w:p>
    <w:p>
      <w:pPr>
        <w:spacing w:after="80" w:line="324" w:lineRule="auto"/>
      </w:pPr>
      <w:r>
        <w:t>F-02：記憶。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一名男人站在六歲的宋昭言面前。</w:t>
      </w:r>
    </w:p>
    <w:p>
      <w:pPr>
        <w:spacing w:after="80" w:line="324" w:lineRule="auto"/>
      </w:pPr>
      <w:r>
        <w:t>他的臉被模糊處理。</w:t>
      </w:r>
    </w:p>
    <w:p>
      <w:pPr>
        <w:spacing w:after="80" w:line="324" w:lineRule="auto"/>
      </w:pPr>
      <w:r>
        <w:t>但聲音。</w:t>
      </w:r>
    </w:p>
    <w:p>
      <w:pPr>
        <w:spacing w:after="80" w:line="324" w:lineRule="auto"/>
      </w:pPr>
      <w:r>
        <w:t>卻非常清楚。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「不要害怕。」</w:t>
      </w:r>
    </w:p>
    <w:p>
      <w:pPr>
        <w:spacing w:after="80" w:line="324" w:lineRule="auto"/>
      </w:pPr>
      <w:r>
        <w:t>「妳要記住。」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「妳會忘記我。」</w:t>
      </w:r>
    </w:p>
    <w:p>
      <w:pPr>
        <w:spacing w:after="80" w:line="324" w:lineRule="auto"/>
      </w:pPr>
      <w:r>
        <w:t>小女孩抬頭。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男人蹲下。</w:t>
      </w:r>
    </w:p>
    <w:p>
      <w:pPr>
        <w:spacing w:after="80" w:line="324" w:lineRule="auto"/>
      </w:pPr>
      <w:r>
        <w:t>輕輕摸了摸她的頭。</w:t>
      </w:r>
    </w:p>
    <w:p>
      <w:pPr>
        <w:spacing w:after="80" w:line="324" w:lineRule="auto"/>
      </w:pPr>
      <w:r>
        <w:t>「因為只有忘記。」</w:t>
      </w:r>
    </w:p>
    <w:p>
      <w:pPr>
        <w:spacing w:after="80" w:line="324" w:lineRule="auto"/>
      </w:pPr>
      <w:r>
        <w:t>「妳才能活下來。」</w:t>
      </w:r>
    </w:p>
    <w:p/>
    <w:p>
      <w:pPr>
        <w:spacing w:after="80" w:line="324" w:lineRule="auto"/>
      </w:pPr>
      <w:r>
        <w:t>宋昭言的眼淚突然落下。</w:t>
      </w:r>
    </w:p>
    <w:p>
      <w:pPr>
        <w:spacing w:after="80" w:line="324" w:lineRule="auto"/>
      </w:pPr>
      <w:r>
        <w:t>她不知道為什麼。</w:t>
      </w:r>
    </w:p>
    <w:p>
      <w:pPr>
        <w:spacing w:after="80" w:line="324" w:lineRule="auto"/>
      </w:pPr>
      <w:r>
        <w:t>只是聽見這個聲音。</w:t>
      </w:r>
    </w:p>
    <w:p>
      <w:pPr>
        <w:spacing w:after="80" w:line="324" w:lineRule="auto"/>
      </w:pPr>
      <w:r>
        <w:t>胸口就疼得厲害。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沈修衡看著她。</w:t>
      </w:r>
    </w:p>
    <w:p>
      <w:pPr>
        <w:spacing w:after="80" w:line="324" w:lineRule="auto"/>
      </w:pPr>
      <w:r>
        <w:t>「妳自己回答。」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仔細聽。</w:t>
      </w:r>
    </w:p>
    <w:p>
      <w:pPr>
        <w:spacing w:after="80" w:line="324" w:lineRule="auto"/>
      </w:pPr>
      <w:r>
        <w:t>那聲音。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卻有一種她從未察覺的熟悉。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「爸爸。」</w:t>
      </w:r>
    </w:p>
    <w:p/>
    <w:p>
      <w:pPr>
        <w:spacing w:after="80" w:line="324" w:lineRule="auto"/>
      </w:pPr>
      <w:r>
        <w:t>歐陽承謙整個人僵住。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「那妳為什麼叫他爸爸？」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她終於想起來。</w:t>
      </w:r>
    </w:p>
    <w:p>
      <w:pPr>
        <w:spacing w:after="80" w:line="324" w:lineRule="auto"/>
      </w:pPr>
      <w:r>
        <w:t>小時候。</w:t>
      </w:r>
    </w:p>
    <w:p>
      <w:pPr>
        <w:spacing w:after="80" w:line="324" w:lineRule="auto"/>
      </w:pPr>
      <w:r>
        <w:t>她曾經叫過另一個人。</w:t>
      </w:r>
    </w:p>
    <w:p>
      <w:pPr>
        <w:spacing w:after="80" w:line="324" w:lineRule="auto"/>
      </w:pPr>
      <w:r>
        <w:t>爸爸。</w:t>
      </w:r>
    </w:p>
    <w:p/>
    <w:p>
      <w:pPr>
        <w:spacing w:after="80" w:line="324" w:lineRule="auto"/>
      </w:pPr>
      <w:r>
        <w:t>畫面中的男人轉過身。</w:t>
      </w:r>
    </w:p>
    <w:p>
      <w:pPr>
        <w:spacing w:after="80" w:line="324" w:lineRule="auto"/>
      </w:pPr>
      <w:r>
        <w:t>模糊的人臉。</w:t>
      </w:r>
    </w:p>
    <w:p>
      <w:pPr>
        <w:spacing w:after="80" w:line="324" w:lineRule="auto"/>
      </w:pPr>
      <w:r>
        <w:t>開始一點一點清晰。</w:t>
      </w:r>
    </w:p>
    <w:p>
      <w:pPr>
        <w:spacing w:after="80" w:line="324" w:lineRule="auto"/>
      </w:pPr>
      <w:r>
        <w:t>鼻樑。</w:t>
      </w:r>
    </w:p>
    <w:p>
      <w:pPr>
        <w:spacing w:after="80" w:line="324" w:lineRule="auto"/>
      </w:pPr>
      <w:r>
        <w:t>眉眼。</w:t>
      </w:r>
    </w:p>
    <w:p>
      <w:pPr>
        <w:spacing w:after="80" w:line="324" w:lineRule="auto"/>
      </w:pPr>
      <w:r>
        <w:t>嘴角。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整張臉完整出現。</w:t>
      </w:r>
    </w:p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「……顧遠山？」</w:t>
      </w:r>
    </w:p>
    <w:p>
      <w:pPr>
        <w:spacing w:after="80" w:line="324" w:lineRule="auto"/>
      </w:pPr>
      <w:r>
        <w:t>所有人震住。</w:t>
      </w:r>
    </w:p>
    <w:p>
      <w:pPr>
        <w:spacing w:after="80" w:line="324" w:lineRule="auto"/>
      </w:pPr>
      <w:r>
        <w:t>顧清嵐猛然抬頭。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林知微也失聲：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沈修衡卻只是安靜看著。</w:t>
      </w:r>
    </w:p>
    <w:p>
      <w:pPr>
        <w:spacing w:after="80" w:line="324" w:lineRule="auto"/>
      </w:pPr>
      <w:r>
        <w:t>「這就是F-02。」</w:t>
      </w:r>
    </w:p>
    <w:p>
      <w:pPr>
        <w:spacing w:after="80" w:line="324" w:lineRule="auto"/>
      </w:pPr>
      <w:r>
        <w:t>「記憶上的父親。」</w:t>
      </w:r>
    </w:p>
    <w:p/>
    <w:p>
      <w:pPr>
        <w:spacing w:after="80" w:line="324" w:lineRule="auto"/>
      </w:pPr>
      <w:r>
        <w:t>顧清嵐的臉色徹底變了。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「顧遠山曾經是她的父親？」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沈修衡回答。</w:t>
      </w:r>
    </w:p>
    <w:p>
      <w:pPr>
        <w:spacing w:after="80" w:line="324" w:lineRule="auto"/>
      </w:pPr>
      <w:r>
        <w:t>「他只是被安排成父親。」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沈修衡看向最後一個檔案。</w:t>
      </w:r>
    </w:p>
    <w:p>
      <w:pPr>
        <w:spacing w:after="80" w:line="324" w:lineRule="auto"/>
      </w:pPr>
      <w:r>
        <w:t>F-03：權限。</w:t>
      </w:r>
    </w:p>
    <w:p>
      <w:pPr>
        <w:spacing w:after="80" w:line="324" w:lineRule="auto"/>
      </w:pPr>
      <w:r>
        <w:t>「在這裡。」</w:t>
      </w:r>
    </w:p>
    <w:p/>
    <w:p>
      <w:pPr>
        <w:spacing w:after="80" w:line="324" w:lineRule="auto"/>
      </w:pPr>
      <w:r>
        <w:t>檔案打開。</w:t>
      </w:r>
    </w:p>
    <w:p>
      <w:pPr>
        <w:spacing w:after="80" w:line="324" w:lineRule="auto"/>
      </w:pPr>
      <w:r>
        <w:t>整個地下八層。</w:t>
      </w:r>
    </w:p>
    <w:p>
      <w:pPr>
        <w:spacing w:after="80" w:line="324" w:lineRule="auto"/>
      </w:pPr>
      <w:r>
        <w:t>所有系統同時震動。</w:t>
      </w:r>
    </w:p>
    <w:p>
      <w:pPr>
        <w:spacing w:after="80" w:line="324" w:lineRule="auto"/>
      </w:pPr>
      <w:r>
        <w:t>一個名字。</w:t>
      </w:r>
    </w:p>
    <w:p>
      <w:pPr>
        <w:spacing w:after="80" w:line="324" w:lineRule="auto"/>
      </w:pPr>
      <w:r>
        <w:t>慢慢出現。</w:t>
      </w:r>
    </w:p>
    <w:p>
      <w:pPr>
        <w:spacing w:after="80" w:line="324" w:lineRule="auto"/>
      </w:pPr>
      <w:r>
        <w:t>O-00。</w:t>
      </w:r>
    </w:p>
    <w:p>
      <w:pPr>
        <w:spacing w:after="80" w:line="324" w:lineRule="auto"/>
      </w:pPr>
      <w:r>
        <w:t>歐陽景宸看著那個名字。</w:t>
      </w:r>
    </w:p>
    <w:p>
      <w:pPr>
        <w:spacing w:after="80" w:line="324" w:lineRule="auto"/>
      </w:pPr>
      <w:r>
        <w:t>「O-00？」</w:t>
      </w:r>
    </w:p>
    <w:p>
      <w:pPr>
        <w:spacing w:after="80" w:line="324" w:lineRule="auto"/>
      </w:pPr>
      <w:r>
        <w:t>「歐陽家沒有O-00。」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「O-00從來不屬於歐陽家。」</w:t>
      </w:r>
    </w:p>
    <w:p>
      <w:pPr>
        <w:spacing w:after="80" w:line="324" w:lineRule="auto"/>
      </w:pPr>
      <w:r>
        <w:t>「那屬於誰？」</w:t>
      </w:r>
    </w:p>
    <w:p>
      <w:pPr>
        <w:spacing w:after="80" w:line="324" w:lineRule="auto"/>
      </w:pPr>
      <w:r>
        <w:t>沈修衡抬起頭。</w:t>
      </w:r>
    </w:p>
    <w:p>
      <w:pPr>
        <w:spacing w:after="80" w:line="324" w:lineRule="auto"/>
      </w:pPr>
      <w:r>
        <w:t>看著宋昭言。</w:t>
      </w:r>
    </w:p>
    <w:p>
      <w:pPr>
        <w:spacing w:after="80" w:line="324" w:lineRule="auto"/>
      </w:pPr>
      <w:r>
        <w:t>「屬於妳。」</w:t>
      </w:r>
    </w:p>
    <w:p/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「妳的權限。」</w:t>
      </w:r>
    </w:p>
    <w:p>
      <w:pPr>
        <w:spacing w:after="80" w:line="324" w:lineRule="auto"/>
      </w:pPr>
      <w:r>
        <w:t>「比O-01更高。」</w:t>
      </w:r>
    </w:p>
    <w:p>
      <w:pPr>
        <w:spacing w:after="80" w:line="324" w:lineRule="auto"/>
      </w:pPr>
      <w:r>
        <w:t>歐陽承謙突然開口：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沈修衡看向他。</w:t>
      </w:r>
    </w:p>
    <w:p>
      <w:pPr>
        <w:spacing w:after="80" w:line="324" w:lineRule="auto"/>
      </w:pPr>
      <w:r>
        <w:t>「妳父親當年也這麼說。」</w:t>
      </w:r>
    </w:p>
    <w:p>
      <w:pPr>
        <w:spacing w:after="80" w:line="324" w:lineRule="auto"/>
      </w:pPr>
      <w:r>
        <w:t>「直到。」</w:t>
      </w:r>
    </w:p>
    <w:p>
      <w:pPr>
        <w:spacing w:after="80" w:line="324" w:lineRule="auto"/>
      </w:pPr>
      <w:r>
        <w:t>他按下確認鍵。</w:t>
      </w:r>
    </w:p>
    <w:p>
      <w:pPr>
        <w:spacing w:after="80" w:line="324" w:lineRule="auto"/>
      </w:pPr>
      <w:r>
        <w:t>所有系統。</w:t>
      </w:r>
    </w:p>
    <w:p>
      <w:pPr>
        <w:spacing w:after="80" w:line="324" w:lineRule="auto"/>
      </w:pPr>
      <w:r>
        <w:t>瞬間向宋昭言開放。</w:t>
      </w:r>
    </w:p>
    <w:p>
      <w:pPr>
        <w:spacing w:after="80" w:line="324" w:lineRule="auto"/>
      </w:pPr>
      <w:r>
        <w:t>O-00：最高權限。</w:t>
      </w:r>
    </w:p>
    <w:p>
      <w:pPr>
        <w:spacing w:after="80" w:line="324" w:lineRule="auto"/>
      </w:pPr>
      <w:r>
        <w:t>S-00：原始人格。</w:t>
      </w:r>
    </w:p>
    <w:p>
      <w:pPr>
        <w:spacing w:after="80" w:line="324" w:lineRule="auto"/>
      </w:pPr>
      <w:r>
        <w:t>F-01：血緣確認。</w:t>
      </w:r>
    </w:p>
    <w:p>
      <w:pPr>
        <w:spacing w:after="80" w:line="324" w:lineRule="auto"/>
      </w:pPr>
      <w:r>
        <w:t>F-02：記憶確認。</w:t>
      </w:r>
    </w:p>
    <w:p>
      <w:pPr>
        <w:spacing w:after="80" w:line="324" w:lineRule="auto"/>
      </w:pPr>
      <w:r>
        <w:t>F-03：權限確認。</w:t>
      </w:r>
    </w:p>
    <w:p>
      <w:pPr>
        <w:spacing w:after="80" w:line="324" w:lineRule="auto"/>
      </w:pPr>
      <w:r>
        <w:t>三個檔案。</w:t>
      </w:r>
    </w:p>
    <w:p>
      <w:pPr>
        <w:spacing w:after="80" w:line="324" w:lineRule="auto"/>
      </w:pPr>
      <w:r>
        <w:t>同時顯示：</w:t>
      </w:r>
    </w:p>
    <w:p>
      <w:pPr>
        <w:spacing w:after="80" w:line="324" w:lineRule="auto"/>
      </w:pPr>
      <w:r>
        <w:t>父親身份：分裂狀態。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她的父親。</w:t>
      </w:r>
    </w:p>
    <w:p>
      <w:pPr>
        <w:spacing w:after="80" w:line="324" w:lineRule="auto"/>
      </w:pPr>
      <w:r>
        <w:t>不是一個人。</w:t>
      </w:r>
    </w:p>
    <w:p>
      <w:pPr>
        <w:spacing w:after="80" w:line="324" w:lineRule="auto"/>
      </w:pPr>
      <w:r>
        <w:t>而是一個被四象計畫拆開的人。</w:t>
      </w:r>
    </w:p>
    <w:p>
      <w:pPr>
        <w:spacing w:after="80" w:line="324" w:lineRule="auto"/>
      </w:pPr>
      <w:r>
        <w:t>血緣給了歐陽承謙。</w:t>
      </w:r>
    </w:p>
    <w:p>
      <w:pPr>
        <w:spacing w:after="80" w:line="324" w:lineRule="auto"/>
      </w:pPr>
      <w:r>
        <w:t>記憶給了顧遠山。</w:t>
      </w:r>
    </w:p>
    <w:p>
      <w:pPr>
        <w:spacing w:after="80" w:line="324" w:lineRule="auto"/>
      </w:pPr>
      <w:r>
        <w:t>權限。</w:t>
      </w:r>
    </w:p>
    <w:p>
      <w:pPr>
        <w:spacing w:after="80" w:line="324" w:lineRule="auto"/>
      </w:pPr>
      <w:r>
        <w:t>則留在了O-00。</w:t>
      </w:r>
    </w:p>
    <w:p>
      <w:pPr>
        <w:spacing w:after="80" w:line="324" w:lineRule="auto"/>
      </w:pPr>
      <w:r>
        <w:t>而O-00。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落在她身上。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「他們真正想做的。」</w:t>
      </w:r>
    </w:p>
    <w:p>
      <w:pPr>
        <w:spacing w:after="80" w:line="324" w:lineRule="auto"/>
      </w:pPr>
      <w:r>
        <w:t>「不是創造一個孩子。」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「而是創造一個。」</w:t>
      </w:r>
    </w:p>
    <w:p>
      <w:pPr>
        <w:spacing w:after="80" w:line="324" w:lineRule="auto"/>
      </w:pPr>
      <w:r>
        <w:t>「能夠繼承所有人的人。」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歐陽景宸走到她身邊。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「不管妳的身體裡有什麼。」</w:t>
      </w:r>
    </w:p>
    <w:p>
      <w:pPr>
        <w:spacing w:after="80" w:line="324" w:lineRule="auto"/>
      </w:pPr>
      <w:r>
        <w:t>「不管妳的過去被誰改過。」</w:t>
      </w:r>
    </w:p>
    <w:p>
      <w:pPr>
        <w:spacing w:after="80" w:line="324" w:lineRule="auto"/>
      </w:pPr>
      <w:r>
        <w:t>「妳現在還是妳。」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眼淚終於落下。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「我真的變成了他們想要的那個人。」</w:t>
      </w:r>
    </w:p>
    <w:p>
      <w:pPr>
        <w:spacing w:after="80" w:line="324" w:lineRule="auto"/>
      </w:pPr>
      <w:r>
        <w:t>「妳會怎麼辦？」</w:t>
      </w:r>
    </w:p>
    <w:p>
      <w:pPr>
        <w:spacing w:after="80" w:line="324" w:lineRule="auto"/>
      </w:pPr>
      <w:r>
        <w:t>他沒有猶豫。</w:t>
      </w:r>
    </w:p>
    <w:p>
      <w:pPr>
        <w:spacing w:after="80" w:line="324" w:lineRule="auto"/>
      </w:pPr>
      <w:r>
        <w:t>「把妳帶回來。」</w:t>
      </w:r>
    </w:p>
    <w:p>
      <w:pPr>
        <w:spacing w:after="80" w:line="324" w:lineRule="auto"/>
      </w:pPr>
      <w:r>
        <w:t>「如果帶不回來呢？」</w:t>
      </w:r>
    </w:p>
    <w:p>
      <w:pPr>
        <w:spacing w:after="80" w:line="324" w:lineRule="auto"/>
      </w:pPr>
      <w:r>
        <w:t>「那我就陪妳。」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「妳真的很傻。」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主控台突然亮起紅色警示。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「有人進入台北中心。」</w:t>
      </w:r>
    </w:p>
    <w:p>
      <w:pPr>
        <w:spacing w:after="80" w:line="324" w:lineRule="auto"/>
      </w:pPr>
      <w:r>
        <w:t>樓慕妍立刻走過去。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顏書瑤放大畫面。</w:t>
      </w:r>
    </w:p>
    <w:p>
      <w:pPr>
        <w:spacing w:after="80" w:line="324" w:lineRule="auto"/>
      </w:pPr>
      <w:r>
        <w:t>一個熟悉的人影。</w:t>
      </w:r>
    </w:p>
    <w:p>
      <w:pPr>
        <w:spacing w:after="80" w:line="324" w:lineRule="auto"/>
      </w:pPr>
      <w:r>
        <w:t>出現在監控中。</w:t>
      </w:r>
    </w:p>
    <w:p>
      <w:pPr>
        <w:spacing w:after="80" w:line="324" w:lineRule="auto"/>
      </w:pPr>
      <w:r>
        <w:t>宋昭言看到那張臉。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螢幕裡。</w:t>
      </w:r>
    </w:p>
    <w:p>
      <w:pPr>
        <w:spacing w:after="80" w:line="324" w:lineRule="auto"/>
      </w:pPr>
      <w:r>
        <w:t>宋昭寧站在一座地下研究中心前。</w:t>
      </w:r>
    </w:p>
    <w:p>
      <w:pPr>
        <w:spacing w:after="80" w:line="324" w:lineRule="auto"/>
      </w:pPr>
      <w:r>
        <w:t>她身後。</w:t>
      </w:r>
    </w:p>
    <w:p>
      <w:pPr>
        <w:spacing w:after="80" w:line="324" w:lineRule="auto"/>
      </w:pPr>
      <w:r>
        <w:t>是一整排全副武裝的人。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像是知道有人正在看她。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對著監視器笑了一下。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「不要來找我。」</w:t>
      </w:r>
    </w:p>
    <w:p>
      <w:pPr>
        <w:spacing w:after="80" w:line="324" w:lineRule="auto"/>
      </w:pPr>
      <w:r>
        <w:t>宋昭言猛然站起。</w:t>
      </w:r>
    </w:p>
    <w:p>
      <w:pPr>
        <w:spacing w:after="80" w:line="324" w:lineRule="auto"/>
      </w:pPr>
      <w:r>
        <w:t>「昭寧！」</w:t>
      </w:r>
    </w:p>
    <w:p>
      <w:pPr>
        <w:spacing w:after="80" w:line="324" w:lineRule="auto"/>
      </w:pPr>
      <w:r>
        <w:t>畫面卻沒有關閉。</w:t>
      </w:r>
    </w:p>
    <w:p>
      <w:pPr>
        <w:spacing w:after="80" w:line="324" w:lineRule="auto"/>
      </w:pPr>
      <w:r>
        <w:t>宋昭寧繼續說：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她的眼神。</w:t>
      </w:r>
    </w:p>
    <w:p>
      <w:pPr>
        <w:spacing w:after="80" w:line="324" w:lineRule="auto"/>
      </w:pPr>
      <w:r>
        <w:t>第一次變得陌生。</w:t>
      </w:r>
    </w:p>
    <w:p>
      <w:pPr>
        <w:spacing w:after="80" w:line="324" w:lineRule="auto"/>
      </w:pPr>
      <w:r>
        <w:t>「我現在。」</w:t>
      </w:r>
    </w:p>
    <w:p>
      <w:pPr>
        <w:spacing w:after="80" w:line="324" w:lineRule="auto"/>
      </w:pPr>
      <w:r>
        <w:t>「是他們的人。」</w:t>
      </w:r>
    </w:p>
    <w:p>
      <w:pPr>
        <w:spacing w:after="80" w:line="324" w:lineRule="auto"/>
      </w:pPr>
      <w:r>
        <w:t>畫面黑下。</w:t>
      </w:r>
    </w:p>
    <w:p>
      <w:pPr>
        <w:spacing w:after="80" w:line="324" w:lineRule="auto"/>
      </w:pPr>
      <w:r>
        <w:t>所有人陷入死寂。</w:t>
      </w:r>
    </w:p>
    <w:p>
      <w:pPr>
        <w:spacing w:after="80" w:line="324" w:lineRule="auto"/>
      </w:pPr>
      <w:r>
        <w:t>而主控台中央。</w:t>
      </w:r>
    </w:p>
    <w:p>
      <w:pPr>
        <w:spacing w:after="80" w:line="324" w:lineRule="auto"/>
      </w:pPr>
      <w:r>
        <w:t>一個新的紅色標記。</w:t>
      </w:r>
    </w:p>
    <w:p>
      <w:pPr>
        <w:spacing w:after="80" w:line="324" w:lineRule="auto"/>
      </w:pPr>
      <w:r>
        <w:t>緩緩浮現。</w:t>
      </w:r>
    </w:p>
    <w:p>
      <w:pPr>
        <w:spacing w:after="80" w:line="324" w:lineRule="auto"/>
      </w:pPr>
      <w:r>
        <w:t>Q-00：叛變。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jc w:val="center"/>
      </w:pPr>
      <w:r>
        <w:rPr>
          <w:b/>
          <w:sz w:val="32"/>
        </w:rPr>
        <w:t>第一百零八章｜Q-00叛變</w:t>
      </w:r>
    </w:p>
    <w:p/>
    <w:p>
      <w:pPr>
        <w:spacing w:after="80" w:line="324" w:lineRule="auto"/>
      </w:pPr>
      <w:r>
        <w:t>「Q-00：叛變。」</w:t>
      </w:r>
    </w:p>
    <w:p>
      <w:pPr>
        <w:spacing w:after="80" w:line="324" w:lineRule="auto"/>
      </w:pPr>
      <w:r>
        <w:t>紅色字樣停在主控台中央。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宋昭言死死盯著那四個字。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顧清妤低聲：</w:t>
      </w:r>
    </w:p>
    <w:p>
      <w:pPr>
        <w:spacing w:after="80" w:line="324" w:lineRule="auto"/>
      </w:pPr>
      <w:r>
        <w:t>「系統不會判斷錯誤。」</w:t>
      </w:r>
    </w:p>
    <w:p>
      <w:pPr>
        <w:spacing w:after="80" w:line="324" w:lineRule="auto"/>
      </w:pPr>
      <w:r>
        <w:t>「那就代表系統被人改了。」</w:t>
      </w:r>
    </w:p>
    <w:p>
      <w:pPr>
        <w:spacing w:after="80" w:line="324" w:lineRule="auto"/>
      </w:pPr>
      <w:r>
        <w:t>顏書瑤立刻搖頭。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「Q-00的核心狀態是真的。」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顏書瑤看著她。</w:t>
      </w:r>
    </w:p>
    <w:p>
      <w:pPr>
        <w:spacing w:after="80" w:line="324" w:lineRule="auto"/>
      </w:pPr>
      <w:r>
        <w:t>「昭寧的核心。」</w:t>
      </w:r>
    </w:p>
    <w:p>
      <w:pPr>
        <w:spacing w:after="80" w:line="324" w:lineRule="auto"/>
      </w:pPr>
      <w:r>
        <w:t>「正在主動與四象主系統連接。」</w:t>
      </w:r>
    </w:p>
    <w:p/>
    <w:p>
      <w:pPr>
        <w:spacing w:after="80" w:line="324" w:lineRule="auto"/>
      </w:pPr>
      <w:r>
        <w:t>歐陽景宸沉聲問：</w:t>
      </w:r>
    </w:p>
    <w:p>
      <w:pPr>
        <w:spacing w:after="80" w:line="324" w:lineRule="auto"/>
      </w:pPr>
      <w:r>
        <w:t>「她是不是被控制？」</w:t>
      </w:r>
    </w:p>
    <w:p>
      <w:pPr>
        <w:spacing w:after="80" w:line="324" w:lineRule="auto"/>
      </w:pPr>
      <w:r>
        <w:t>顏書瑤沒有立即回答。</w:t>
      </w:r>
    </w:p>
    <w:p>
      <w:pPr>
        <w:spacing w:after="80" w:line="324" w:lineRule="auto"/>
      </w:pPr>
      <w:r>
        <w:t>她調出數十組神經訊號。</w:t>
      </w:r>
    </w:p>
    <w:p>
      <w:pPr>
        <w:spacing w:after="80" w:line="324" w:lineRule="auto"/>
      </w:pPr>
      <w:r>
        <w:t>「不像。」</w:t>
      </w:r>
    </w:p>
    <w:p>
      <w:pPr>
        <w:spacing w:after="80" w:line="324" w:lineRule="auto"/>
      </w:pPr>
      <w:r>
        <w:t>「如果是被控制。」</w:t>
      </w:r>
    </w:p>
    <w:p>
      <w:pPr>
        <w:spacing w:after="80" w:line="324" w:lineRule="auto"/>
      </w:pPr>
      <w:r>
        <w:t>「她的核心會出現強制指令痕跡。」</w:t>
      </w:r>
    </w:p>
    <w:p>
      <w:pPr>
        <w:spacing w:after="80" w:line="324" w:lineRule="auto"/>
      </w:pPr>
      <w:r>
        <w:t>「可是現在。」</w:t>
      </w:r>
    </w:p>
    <w:p>
      <w:pPr>
        <w:spacing w:after="80" w:line="324" w:lineRule="auto"/>
      </w:pPr>
      <w:r>
        <w:t>她放大其中一條訊號。</w:t>
      </w:r>
    </w:p>
    <w:p>
      <w:pPr>
        <w:spacing w:after="80" w:line="324" w:lineRule="auto"/>
      </w:pPr>
      <w:r>
        <w:t>「她的自主意志是完整的。」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「妳是說。」</w:t>
      </w:r>
    </w:p>
    <w:p>
      <w:pPr>
        <w:spacing w:after="80" w:line="324" w:lineRule="auto"/>
      </w:pPr>
      <w:r>
        <w:t>「昭寧是自己選的？」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「至少目前。」</w:t>
      </w:r>
    </w:p>
    <w:p/>
    <w:p>
      <w:pPr>
        <w:spacing w:after="80" w:line="324" w:lineRule="auto"/>
      </w:pPr>
      <w:r>
        <w:t>「我要去找她。」</w:t>
      </w:r>
    </w:p>
    <w:p>
      <w:pPr>
        <w:spacing w:after="80" w:line="324" w:lineRule="auto"/>
      </w:pPr>
      <w:r>
        <w:t>宋昭言轉身就走。</w:t>
      </w:r>
    </w:p>
    <w:p>
      <w:pPr>
        <w:spacing w:after="80" w:line="324" w:lineRule="auto"/>
      </w:pPr>
      <w:r>
        <w:t>歐陽景宸拉住她。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「放開。」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「她是我妹妹。」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「她可能正在被他們利用。」</w:t>
      </w:r>
    </w:p>
    <w:p>
      <w:pPr>
        <w:spacing w:after="80" w:line="324" w:lineRule="auto"/>
      </w:pPr>
      <w:r>
        <w:t>「我也知道。」</w:t>
      </w:r>
    </w:p>
    <w:p>
      <w:pPr>
        <w:spacing w:after="80" w:line="324" w:lineRule="auto"/>
      </w:pPr>
      <w:r>
        <w:t>「那妳還要攔我？」</w:t>
      </w:r>
    </w:p>
    <w:p>
      <w:pPr>
        <w:spacing w:after="80" w:line="324" w:lineRule="auto"/>
      </w:pPr>
      <w:r>
        <w:t>歐陽景宸沒有鬆手。</w:t>
      </w:r>
    </w:p>
    <w:p>
      <w:pPr>
        <w:spacing w:after="80" w:line="324" w:lineRule="auto"/>
      </w:pPr>
      <w:r>
        <w:t>「因為她既然讓我們不要去。」</w:t>
      </w:r>
    </w:p>
    <w:p>
      <w:pPr>
        <w:spacing w:after="80" w:line="324" w:lineRule="auto"/>
      </w:pPr>
      <w:r>
        <w:t>「就代表她知道那裡有什麼。」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顧清嵐接著說：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「如果Q-00真的主動叛變。」</w:t>
      </w:r>
    </w:p>
    <w:p>
      <w:pPr>
        <w:spacing w:after="80" w:line="324" w:lineRule="auto"/>
      </w:pPr>
      <w:r>
        <w:t>「她很可能不是敵人。」</w:t>
      </w:r>
    </w:p>
    <w:p>
      <w:pPr>
        <w:spacing w:after="80" w:line="324" w:lineRule="auto"/>
      </w:pPr>
      <w:r>
        <w:t>「而是在裡面替我們做某件事。」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畫面早已黑掉。</w:t>
      </w:r>
    </w:p>
    <w:p>
      <w:pPr>
        <w:spacing w:after="80" w:line="324" w:lineRule="auto"/>
      </w:pPr>
      <w:r>
        <w:t>可她仍然記得昭寧最後的眼神。</w:t>
      </w:r>
    </w:p>
    <w:p>
      <w:pPr>
        <w:spacing w:after="80" w:line="324" w:lineRule="auto"/>
      </w:pPr>
      <w:r>
        <w:t>陌生。</w:t>
      </w:r>
    </w:p>
    <w:p>
      <w:pPr>
        <w:spacing w:after="80" w:line="324" w:lineRule="auto"/>
      </w:pPr>
      <w:r>
        <w:t>冷靜。</w:t>
      </w:r>
    </w:p>
    <w:p>
      <w:pPr>
        <w:spacing w:after="80" w:line="324" w:lineRule="auto"/>
      </w:pPr>
      <w:r>
        <w:t>卻有一瞬間。</w:t>
      </w:r>
    </w:p>
    <w:p>
      <w:pPr>
        <w:spacing w:after="80" w:line="324" w:lineRule="auto"/>
      </w:pPr>
      <w:r>
        <w:t>她看見了那個熟悉的妹妹。</w:t>
      </w:r>
    </w:p>
    <w:p>
      <w:pPr>
        <w:spacing w:after="80" w:line="324" w:lineRule="auto"/>
      </w:pPr>
      <w:r>
        <w:t>那個小時候總喜歡跟在她身後的女孩。</w:t>
      </w:r>
    </w:p>
    <w:p>
      <w:pPr>
        <w:spacing w:after="80" w:line="324" w:lineRule="auto"/>
      </w:pPr>
      <w:r>
        <w:t>那個會在她難過時偷偷塞糖果給她的人。</w:t>
      </w:r>
    </w:p>
    <w:p>
      <w:pPr>
        <w:spacing w:after="80" w:line="324" w:lineRule="auto"/>
      </w:pPr>
      <w:r>
        <w:t>那個明明害怕黑暗。</w:t>
      </w:r>
    </w:p>
    <w:p>
      <w:pPr>
        <w:spacing w:after="80" w:line="324" w:lineRule="auto"/>
      </w:pPr>
      <w:r>
        <w:t>卻總說：</w:t>
      </w:r>
    </w:p>
    <w:p>
      <w:pPr>
        <w:spacing w:after="80" w:line="324" w:lineRule="auto"/>
      </w:pPr>
      <w:r>
        <w:t>「姐姐不要怕，我陪妳。」</w:t>
      </w:r>
    </w:p>
    <w:p>
      <w:pPr>
        <w:spacing w:after="80" w:line="324" w:lineRule="auto"/>
      </w:pPr>
      <w:r>
        <w:t>她不相信。</w:t>
      </w:r>
    </w:p>
    <w:p>
      <w:pPr>
        <w:spacing w:after="80" w:line="324" w:lineRule="auto"/>
      </w:pPr>
      <w:r>
        <w:t>昭寧真的會背叛她們。</w:t>
      </w:r>
    </w:p>
    <w:p/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「能不能查到她去了哪裡？」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「十分鐘。」</w:t>
      </w:r>
    </w:p>
    <w:p>
      <w:pPr>
        <w:spacing w:after="80" w:line="324" w:lineRule="auto"/>
      </w:pPr>
      <w:r>
        <w:t>「太久。」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「五分鐘。」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五分鐘後。</w:t>
      </w:r>
    </w:p>
    <w:p>
      <w:pPr>
        <w:spacing w:after="80" w:line="324" w:lineRule="auto"/>
      </w:pPr>
      <w:r>
        <w:t>坐標出現。</w:t>
      </w:r>
    </w:p>
    <w:p>
      <w:pPr>
        <w:spacing w:after="80" w:line="324" w:lineRule="auto"/>
      </w:pPr>
      <w:r>
        <w:t>台北市郊。</w:t>
      </w:r>
    </w:p>
    <w:p>
      <w:pPr>
        <w:spacing w:after="80" w:line="324" w:lineRule="auto"/>
      </w:pPr>
      <w:r>
        <w:t>一座已經停用十七年的研究中心。</w:t>
      </w:r>
    </w:p>
    <w:p>
      <w:pPr>
        <w:spacing w:after="80" w:line="324" w:lineRule="auto"/>
      </w:pPr>
      <w:r>
        <w:t>名稱：</w:t>
      </w:r>
    </w:p>
    <w:p>
      <w:pPr>
        <w:spacing w:after="80" w:line="324" w:lineRule="auto"/>
      </w:pPr>
      <w:r>
        <w:t>東辰生物研究所。</w:t>
      </w:r>
    </w:p>
    <w:p>
      <w:pPr>
        <w:spacing w:after="80" w:line="324" w:lineRule="auto"/>
      </w:pPr>
      <w:r>
        <w:t>樓慕妍看著資料。</w:t>
      </w:r>
    </w:p>
    <w:p>
      <w:pPr>
        <w:spacing w:after="80" w:line="324" w:lineRule="auto"/>
      </w:pPr>
      <w:r>
        <w:t>「這個地方。」</w:t>
      </w:r>
    </w:p>
    <w:p>
      <w:pPr>
        <w:spacing w:after="80" w:line="324" w:lineRule="auto"/>
      </w:pPr>
      <w:r>
        <w:t>「二十二年前就被封了。」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「官方資料顯示。」</w:t>
      </w:r>
    </w:p>
    <w:p>
      <w:pPr>
        <w:spacing w:after="80" w:line="324" w:lineRule="auto"/>
      </w:pPr>
      <w:r>
        <w:t>樓慕妍翻過一頁。</w:t>
      </w:r>
    </w:p>
    <w:p>
      <w:pPr>
        <w:spacing w:after="80" w:line="324" w:lineRule="auto"/>
      </w:pPr>
      <w:r>
        <w:t>「火災。」</w:t>
      </w:r>
    </w:p>
    <w:p>
      <w:pPr>
        <w:spacing w:after="80" w:line="324" w:lineRule="auto"/>
      </w:pPr>
      <w:r>
        <w:t>顧清妤卻搖頭。</w:t>
      </w:r>
    </w:p>
    <w:p>
      <w:pPr>
        <w:spacing w:after="80" w:line="324" w:lineRule="auto"/>
      </w:pPr>
      <w:r>
        <w:t>「不是火災。」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「我看過這份事故報告。」</w:t>
      </w:r>
    </w:p>
    <w:p>
      <w:pPr>
        <w:spacing w:after="80" w:line="324" w:lineRule="auto"/>
      </w:pPr>
      <w:r>
        <w:t>「當年沒有火災。」</w:t>
      </w:r>
    </w:p>
    <w:p>
      <w:pPr>
        <w:spacing w:after="80" w:line="324" w:lineRule="auto"/>
      </w:pPr>
      <w:r>
        <w:t>「真正原因是。」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「整個研究所的人。」</w:t>
      </w:r>
    </w:p>
    <w:p>
      <w:pPr>
        <w:spacing w:after="80" w:line="324" w:lineRule="auto"/>
      </w:pPr>
      <w:r>
        <w:t>「一夜之間全部消失。」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「四十七人。」</w:t>
      </w:r>
    </w:p>
    <w:p>
      <w:pPr>
        <w:spacing w:after="80" w:line="324" w:lineRule="auto"/>
      </w:pPr>
      <w:r>
        <w:t>「沒有屍體。」</w:t>
      </w:r>
    </w:p>
    <w:p>
      <w:pPr>
        <w:spacing w:after="80" w:line="324" w:lineRule="auto"/>
      </w:pPr>
      <w:r>
        <w:t>「沒有失蹤人口紀錄。」</w:t>
      </w:r>
    </w:p>
    <w:p>
      <w:pPr>
        <w:spacing w:after="80" w:line="324" w:lineRule="auto"/>
      </w:pPr>
      <w:r>
        <w:t>「就像。」</w:t>
      </w:r>
    </w:p>
    <w:p>
      <w:pPr>
        <w:spacing w:after="80" w:line="324" w:lineRule="auto"/>
      </w:pPr>
      <w:r>
        <w:t>顧清妤低聲說：</w:t>
      </w:r>
    </w:p>
    <w:p>
      <w:pPr>
        <w:spacing w:after="80" w:line="324" w:lineRule="auto"/>
      </w:pPr>
      <w:r>
        <w:t>「他們從來沒有存在過。」</w:t>
      </w:r>
    </w:p>
    <w:p>
      <w:pPr>
        <w:spacing w:after="80" w:line="324" w:lineRule="auto"/>
      </w:pPr>
      <w:r>
        <w:t>沈修衡忽然開口：</w:t>
      </w:r>
    </w:p>
    <w:p>
      <w:pPr>
        <w:spacing w:after="80" w:line="324" w:lineRule="auto"/>
      </w:pPr>
      <w:r>
        <w:t>「因為他們確實沒有存在過。」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「那不是研究所。」</w:t>
      </w:r>
    </w:p>
    <w:p>
      <w:pPr>
        <w:spacing w:after="80" w:line="324" w:lineRule="auto"/>
      </w:pPr>
      <w:r>
        <w:t>「是資料清洗中心。」</w:t>
      </w:r>
    </w:p>
    <w:p/>
    <w:p>
      <w:pPr>
        <w:spacing w:after="80" w:line="324" w:lineRule="auto"/>
      </w:pPr>
      <w:r>
        <w:t>沈修衡走到地圖前。</w:t>
      </w:r>
    </w:p>
    <w:p>
      <w:pPr>
        <w:spacing w:after="80" w:line="324" w:lineRule="auto"/>
      </w:pPr>
      <w:r>
        <w:t>「真正的研究。」</w:t>
      </w:r>
    </w:p>
    <w:p>
      <w:pPr>
        <w:spacing w:after="80" w:line="324" w:lineRule="auto"/>
      </w:pPr>
      <w:r>
        <w:t>「在地下。」</w:t>
      </w:r>
    </w:p>
    <w:p>
      <w:pPr>
        <w:spacing w:after="80" w:line="324" w:lineRule="auto"/>
      </w:pPr>
      <w:r>
        <w:t>「地面上的人。」</w:t>
      </w:r>
    </w:p>
    <w:p>
      <w:pPr>
        <w:spacing w:after="80" w:line="324" w:lineRule="auto"/>
      </w:pPr>
      <w:r>
        <w:t>「只是負責維持假象。」</w:t>
      </w:r>
    </w:p>
    <w:p>
      <w:pPr>
        <w:spacing w:after="80" w:line="324" w:lineRule="auto"/>
      </w:pPr>
      <w:r>
        <w:t>顏書瑤皺眉。</w:t>
      </w:r>
    </w:p>
    <w:p>
      <w:pPr>
        <w:spacing w:after="80" w:line="324" w:lineRule="auto"/>
      </w:pPr>
      <w:r>
        <w:t>「那地下有幾層？」</w:t>
      </w:r>
    </w:p>
    <w:p>
      <w:pPr>
        <w:spacing w:after="80" w:line="324" w:lineRule="auto"/>
      </w:pPr>
      <w:r>
        <w:t>「九層。」</w:t>
      </w:r>
    </w:p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「我們現在在第八層。」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「那第九層呢？」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「只有Q-00知道。」</w:t>
      </w:r>
    </w:p>
    <w:p/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「所以昭寧故意讓我們知道她去了那裡。」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「她要我們找到第九層。」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沈修衡回答。</w:t>
      </w:r>
    </w:p>
    <w:p>
      <w:pPr>
        <w:spacing w:after="80" w:line="324" w:lineRule="auto"/>
      </w:pPr>
      <w:r>
        <w:t>「但她不希望妳們現在進去。」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「因為第九層。」</w:t>
      </w:r>
    </w:p>
    <w:p>
      <w:pPr>
        <w:spacing w:after="80" w:line="324" w:lineRule="auto"/>
      </w:pPr>
      <w:r>
        <w:t>他的聲音第一次變得嚴肅。</w:t>
      </w:r>
    </w:p>
    <w:p>
      <w:pPr>
        <w:spacing w:after="80" w:line="324" w:lineRule="auto"/>
      </w:pPr>
      <w:r>
        <w:t>「不是給活人進去的。」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只是把一張二十二年前的照片放到桌上。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一群研究人員站在研究所門口。</w:t>
      </w:r>
    </w:p>
    <w:p>
      <w:pPr>
        <w:spacing w:after="80" w:line="324" w:lineRule="auto"/>
      </w:pPr>
      <w:r>
        <w:t>四十七個人。</w:t>
      </w:r>
    </w:p>
    <w:p>
      <w:pPr>
        <w:spacing w:after="80" w:line="324" w:lineRule="auto"/>
      </w:pPr>
      <w:r>
        <w:t>每個人都笑著。</w:t>
      </w:r>
    </w:p>
    <w:p>
      <w:pPr>
        <w:spacing w:after="80" w:line="324" w:lineRule="auto"/>
      </w:pPr>
      <w:r>
        <w:t>而站在最前面。</w:t>
      </w:r>
    </w:p>
    <w:p>
      <w:pPr>
        <w:spacing w:after="80" w:line="324" w:lineRule="auto"/>
      </w:pPr>
      <w:r>
        <w:t>是一個六歲的小女孩。</w:t>
      </w:r>
    </w:p>
    <w:p>
      <w:pPr>
        <w:spacing w:after="80" w:line="324" w:lineRule="auto"/>
      </w:pPr>
      <w:r>
        <w:t>宋昭言。</w:t>
      </w:r>
    </w:p>
    <w:p/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呼吸漸漸停住。</w:t>
      </w:r>
    </w:p>
    <w:p>
      <w:pPr>
        <w:spacing w:after="80" w:line="324" w:lineRule="auto"/>
      </w:pPr>
      <w:r>
        <w:t>「我去過。」</w:t>
      </w:r>
    </w:p>
    <w:p>
      <w:pPr>
        <w:spacing w:after="80" w:line="324" w:lineRule="auto"/>
      </w:pPr>
      <w:r>
        <w:t>林知微低下頭。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宋昭言的手指慢慢碰到照片。</w:t>
      </w:r>
    </w:p>
    <w:p>
      <w:pPr>
        <w:spacing w:after="80" w:line="324" w:lineRule="auto"/>
      </w:pPr>
      <w:r>
        <w:t>「不是一次。」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「妳去過三次。」</w:t>
      </w:r>
    </w:p>
    <w:p/>
    <w:p>
      <w:pPr>
        <w:spacing w:after="80" w:line="324" w:lineRule="auto"/>
      </w:pPr>
      <w:r>
        <w:t>「第一次。」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「妳六歲。」</w:t>
      </w:r>
    </w:p>
    <w:p>
      <w:pPr>
        <w:spacing w:after="80" w:line="324" w:lineRule="auto"/>
      </w:pPr>
      <w:r>
        <w:t>「第二次。」</w:t>
      </w:r>
    </w:p>
    <w:p>
      <w:pPr>
        <w:spacing w:after="80" w:line="324" w:lineRule="auto"/>
      </w:pPr>
      <w:r>
        <w:t>「妳八歲。」</w:t>
      </w:r>
    </w:p>
    <w:p>
      <w:pPr>
        <w:spacing w:after="80" w:line="324" w:lineRule="auto"/>
      </w:pPr>
      <w:r>
        <w:t>「第三次。」</w:t>
      </w:r>
    </w:p>
    <w:p>
      <w:pPr>
        <w:spacing w:after="80" w:line="324" w:lineRule="auto"/>
      </w:pPr>
      <w:r>
        <w:t>「妳十歲。」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「我每次去做什麼？」</w:t>
      </w:r>
    </w:p>
    <w:p>
      <w:pPr>
        <w:spacing w:after="80" w:line="324" w:lineRule="auto"/>
      </w:pPr>
      <w:r>
        <w:t>「測試。」</w:t>
      </w:r>
    </w:p>
    <w:p>
      <w:pPr>
        <w:spacing w:after="80" w:line="324" w:lineRule="auto"/>
      </w:pPr>
      <w:r>
        <w:t>「什麼測試？」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宋昭月卻從螢幕裡再次出現。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「妳每一次。」</w:t>
      </w:r>
    </w:p>
    <w:p>
      <w:pPr>
        <w:spacing w:after="80" w:line="324" w:lineRule="auto"/>
      </w:pPr>
      <w:r>
        <w:t>「都在找我。」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「可是妳不是一直被關著？」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宋昭月搖頭。</w:t>
      </w:r>
    </w:p>
    <w:p>
      <w:pPr>
        <w:spacing w:after="80" w:line="324" w:lineRule="auto"/>
      </w:pPr>
      <w:r>
        <w:t>「我曾經逃出去過。」</w:t>
      </w:r>
    </w:p>
    <w:p>
      <w:pPr>
        <w:spacing w:after="80" w:line="324" w:lineRule="auto"/>
      </w:pPr>
      <w:r>
        <w:t>「三次。」</w:t>
      </w:r>
    </w:p>
    <w:p>
      <w:pPr>
        <w:spacing w:after="80" w:line="324" w:lineRule="auto"/>
      </w:pPr>
      <w:r>
        <w:t>「每一次。」</w:t>
      </w:r>
    </w:p>
    <w:p>
      <w:pPr>
        <w:spacing w:after="80" w:line="324" w:lineRule="auto"/>
      </w:pPr>
      <w:r>
        <w:t>「都是妳找到我。」</w:t>
      </w:r>
    </w:p>
    <w:p/>
    <w:p>
      <w:pPr>
        <w:spacing w:after="80" w:line="324" w:lineRule="auto"/>
      </w:pPr>
      <w:r>
        <w:t>宋昭言的眼前。</w:t>
      </w:r>
    </w:p>
    <w:p>
      <w:pPr>
        <w:spacing w:after="80" w:line="324" w:lineRule="auto"/>
      </w:pPr>
      <w:r>
        <w:t>突然閃過三段記憶。</w:t>
      </w:r>
    </w:p>
    <w:p>
      <w:pPr>
        <w:spacing w:after="80" w:line="324" w:lineRule="auto"/>
      </w:pPr>
      <w:r>
        <w:t>六歲。</w:t>
      </w:r>
    </w:p>
    <w:p>
      <w:pPr>
        <w:spacing w:after="80" w:line="324" w:lineRule="auto"/>
      </w:pPr>
      <w:r>
        <w:t>她站在一條長長的白色走廊。</w:t>
      </w:r>
    </w:p>
    <w:p>
      <w:pPr>
        <w:spacing w:after="80" w:line="324" w:lineRule="auto"/>
      </w:pPr>
      <w:r>
        <w:t>一個女孩牽著她。</w:t>
      </w:r>
    </w:p>
    <w:p>
      <w:pPr>
        <w:spacing w:after="80" w:line="324" w:lineRule="auto"/>
      </w:pPr>
      <w:r>
        <w:t>「姐姐，我們一起走。」</w:t>
      </w:r>
    </w:p>
    <w:p>
      <w:pPr>
        <w:spacing w:after="80" w:line="324" w:lineRule="auto"/>
      </w:pPr>
      <w:r>
        <w:t>八歲。</w:t>
      </w:r>
    </w:p>
    <w:p>
      <w:pPr>
        <w:spacing w:after="80" w:line="324" w:lineRule="auto"/>
      </w:pPr>
      <w:r>
        <w:t>她躲在實驗室櫃子裡。</w:t>
      </w:r>
    </w:p>
    <w:p>
      <w:pPr>
        <w:spacing w:after="80" w:line="324" w:lineRule="auto"/>
      </w:pPr>
      <w:r>
        <w:t>外面有人喊：</w:t>
      </w:r>
    </w:p>
    <w:p>
      <w:pPr>
        <w:spacing w:after="80" w:line="324" w:lineRule="auto"/>
      </w:pPr>
      <w:r>
        <w:t>「找到Q-00！」</w:t>
      </w:r>
    </w:p>
    <w:p>
      <w:pPr>
        <w:spacing w:after="80" w:line="324" w:lineRule="auto"/>
      </w:pPr>
      <w:r>
        <w:t>十歲。</w:t>
      </w:r>
    </w:p>
    <w:p>
      <w:pPr>
        <w:spacing w:after="80" w:line="324" w:lineRule="auto"/>
      </w:pPr>
      <w:r>
        <w:t>她站在大雨裡。</w:t>
      </w:r>
    </w:p>
    <w:p>
      <w:pPr>
        <w:spacing w:after="80" w:line="324" w:lineRule="auto"/>
      </w:pPr>
      <w:r>
        <w:t>手裡握著一枚銀色吊墜。</w:t>
      </w:r>
    </w:p>
    <w:p>
      <w:pPr>
        <w:spacing w:after="80" w:line="324" w:lineRule="auto"/>
      </w:pPr>
      <w:r>
        <w:t>而一個女人對她說：</w:t>
      </w:r>
    </w:p>
    <w:p>
      <w:pPr>
        <w:spacing w:after="80" w:line="324" w:lineRule="auto"/>
      </w:pPr>
      <w:r>
        <w:t>「如果妳還記得她。」</w:t>
      </w:r>
    </w:p>
    <w:p>
      <w:pPr>
        <w:spacing w:after="80" w:line="324" w:lineRule="auto"/>
      </w:pPr>
      <w:r>
        <w:t>「就不要回來。」</w:t>
      </w:r>
    </w:p>
    <w:p/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歐陽景宸握住她的肩。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「媽媽不是第一次把我的記憶封掉。」</w:t>
      </w:r>
    </w:p>
    <w:p>
      <w:pPr>
        <w:spacing w:after="80" w:line="324" w:lineRule="auto"/>
      </w:pPr>
      <w:r>
        <w:t>「她封過三次。」</w:t>
      </w:r>
    </w:p>
    <w:p>
      <w:pPr>
        <w:spacing w:after="80" w:line="324" w:lineRule="auto"/>
      </w:pPr>
      <w:r>
        <w:t>林知微哭著點頭。</w:t>
      </w:r>
    </w:p>
    <w:p>
      <w:pPr>
        <w:spacing w:after="80" w:line="324" w:lineRule="auto"/>
      </w:pPr>
      <w:r>
        <w:t>「因為妳每一次。」</w:t>
      </w:r>
    </w:p>
    <w:p>
      <w:pPr>
        <w:spacing w:after="80" w:line="324" w:lineRule="auto"/>
      </w:pPr>
      <w:r>
        <w:t>「都會把昭月找回來。」</w:t>
      </w:r>
    </w:p>
    <w:p/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「那第四次呢？」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「第四次。」</w:t>
      </w:r>
    </w:p>
    <w:p>
      <w:pPr>
        <w:spacing w:after="80" w:line="324" w:lineRule="auto"/>
      </w:pPr>
      <w:r>
        <w:t>「妳沒有封我的記憶。」</w:t>
      </w:r>
    </w:p>
    <w:p>
      <w:pPr>
        <w:spacing w:after="80" w:line="324" w:lineRule="auto"/>
      </w:pPr>
      <w:r>
        <w:t>林知微抬頭。</w:t>
      </w:r>
    </w:p>
    <w:p>
      <w:pPr>
        <w:spacing w:after="80" w:line="324" w:lineRule="auto"/>
      </w:pPr>
      <w:r>
        <w:t>宋昭言的眼神一點一點冷下來。</w:t>
      </w:r>
    </w:p>
    <w:p>
      <w:pPr>
        <w:spacing w:after="80" w:line="324" w:lineRule="auto"/>
      </w:pPr>
      <w:r>
        <w:t>「因為那一次。」</w:t>
      </w:r>
    </w:p>
    <w:p>
      <w:pPr>
        <w:spacing w:after="80" w:line="324" w:lineRule="auto"/>
      </w:pPr>
      <w:r>
        <w:t>「妳根本沒有找到我。」</w:t>
      </w:r>
    </w:p>
    <w:p/>
    <w:p>
      <w:pPr>
        <w:spacing w:after="80" w:line="324" w:lineRule="auto"/>
      </w:pPr>
      <w:r>
        <w:t>林知微的臉色變白。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「是誰找到我的？」</w:t>
      </w:r>
    </w:p>
    <w:p>
      <w:pPr>
        <w:spacing w:after="80" w:line="324" w:lineRule="auto"/>
      </w:pPr>
      <w:r>
        <w:t>沈修衡低聲說：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「那妳為什麼救我？」</w:t>
      </w:r>
    </w:p>
    <w:p>
      <w:pPr>
        <w:spacing w:after="80" w:line="324" w:lineRule="auto"/>
      </w:pPr>
      <w:r>
        <w:t>沈修衡看著她。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「妳已經不是孩子了。」</w:t>
      </w:r>
    </w:p>
    <w:p>
      <w:pPr>
        <w:spacing w:after="80" w:line="324" w:lineRule="auto"/>
      </w:pPr>
      <w:r>
        <w:t>「妳知道自己在做什麼。」</w:t>
      </w:r>
    </w:p>
    <w:p/>
    <w:p>
      <w:pPr>
        <w:spacing w:after="80" w:line="324" w:lineRule="auto"/>
      </w:pPr>
      <w:r>
        <w:t>顧清嵐忽然問：</w:t>
      </w:r>
    </w:p>
    <w:p>
      <w:pPr>
        <w:spacing w:after="80" w:line="324" w:lineRule="auto"/>
      </w:pPr>
      <w:r>
        <w:t>「那昭寧呢？」</w:t>
      </w:r>
    </w:p>
    <w:p>
      <w:pPr>
        <w:spacing w:after="80" w:line="324" w:lineRule="auto"/>
      </w:pPr>
      <w:r>
        <w:t>所有人再次安靜。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主控台卻突然傳來一個訊號。</w:t>
      </w:r>
    </w:p>
    <w:p>
      <w:pPr>
        <w:spacing w:after="80" w:line="324" w:lineRule="auto"/>
      </w:pPr>
      <w:r>
        <w:t>Q-00：INCOMING MESSAGE。</w:t>
      </w:r>
    </w:p>
    <w:p>
      <w:pPr>
        <w:spacing w:after="80" w:line="324" w:lineRule="auto"/>
      </w:pPr>
      <w:r>
        <w:t>顏書瑤立刻打開。</w:t>
      </w:r>
    </w:p>
    <w:p>
      <w:pPr>
        <w:spacing w:after="80" w:line="324" w:lineRule="auto"/>
      </w:pPr>
      <w:r>
        <w:t>畫面不是宋昭寧。</w:t>
      </w:r>
    </w:p>
    <w:p>
      <w:pPr>
        <w:spacing w:after="80" w:line="324" w:lineRule="auto"/>
      </w:pPr>
      <w:r>
        <w:t>而是一段錄音。</w:t>
      </w:r>
    </w:p>
    <w:p>
      <w:pPr>
        <w:spacing w:after="80" w:line="324" w:lineRule="auto"/>
      </w:pPr>
      <w:r>
        <w:t>只有短短十秒。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「如果妳聽到這段。」</w:t>
      </w:r>
    </w:p>
    <w:p>
      <w:pPr>
        <w:spacing w:after="80" w:line="324" w:lineRule="auto"/>
      </w:pPr>
      <w:r>
        <w:t>「代表我已經進入第九層。」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錄音繼續：</w:t>
      </w:r>
    </w:p>
    <w:p>
      <w:pPr>
        <w:spacing w:after="80" w:line="324" w:lineRule="auto"/>
      </w:pPr>
      <w:r>
        <w:t>「不要來救我。」</w:t>
      </w:r>
    </w:p>
    <w:p>
      <w:pPr>
        <w:spacing w:after="80" w:line="324" w:lineRule="auto"/>
      </w:pPr>
      <w:r>
        <w:t>「因為我不是被抓進來的。」</w:t>
      </w:r>
    </w:p>
    <w:p>
      <w:pPr>
        <w:spacing w:after="80" w:line="324" w:lineRule="auto"/>
      </w:pPr>
      <w:r>
        <w:t>「我是自己走進來的。」</w:t>
      </w:r>
    </w:p>
    <w:p>
      <w:pPr>
        <w:spacing w:after="80" w:line="324" w:lineRule="auto"/>
      </w:pPr>
      <w:r>
        <w:t>停頓兩秒。</w:t>
      </w:r>
    </w:p>
    <w:p>
      <w:pPr>
        <w:spacing w:after="80" w:line="324" w:lineRule="auto"/>
      </w:pPr>
      <w:r>
        <w:t>最後一句。</w:t>
      </w:r>
    </w:p>
    <w:p>
      <w:pPr>
        <w:spacing w:after="80" w:line="324" w:lineRule="auto"/>
      </w:pPr>
      <w:r>
        <w:t>讓所有人徹底愣住。</w:t>
      </w:r>
    </w:p>
    <w:p>
      <w:pPr>
        <w:spacing w:after="80" w:line="324" w:lineRule="auto"/>
      </w:pPr>
      <w:r>
        <w:t>「因為第九層裡。」</w:t>
      </w:r>
    </w:p>
    <w:p>
      <w:pPr>
        <w:spacing w:after="80" w:line="324" w:lineRule="auto"/>
      </w:pPr>
      <w:r>
        <w:t>「有我們的父親。」</w:t>
      </w:r>
    </w:p>
    <w:p/>
    <w:p>
      <w:pPr>
        <w:spacing w:after="80" w:line="324" w:lineRule="auto"/>
      </w:pPr>
      <w:r>
        <w:t>錄音結束。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「我們現在知道。」</w:t>
      </w:r>
    </w:p>
    <w:p>
      <w:pPr>
        <w:spacing w:after="80" w:line="324" w:lineRule="auto"/>
      </w:pPr>
      <w:r>
        <w:t>「妳父親的血緣、記憶、權限被拆成三份。」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「昭寧說。」</w:t>
      </w:r>
    </w:p>
    <w:p>
      <w:pPr>
        <w:spacing w:after="80" w:line="324" w:lineRule="auto"/>
      </w:pPr>
      <w:r>
        <w:t>「第九層有我們的父親。」</w:t>
      </w:r>
    </w:p>
    <w:p>
      <w:pPr>
        <w:spacing w:after="80" w:line="324" w:lineRule="auto"/>
      </w:pPr>
      <w:r>
        <w:t>宋昭言慢慢抬起頭。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她看向林知微。</w:t>
      </w:r>
    </w:p>
    <w:p>
      <w:pPr>
        <w:spacing w:after="80" w:line="324" w:lineRule="auto"/>
      </w:pPr>
      <w:r>
        <w:t>「F-04。」</w:t>
      </w:r>
    </w:p>
    <w:p>
      <w:pPr>
        <w:spacing w:after="80" w:line="324" w:lineRule="auto"/>
      </w:pPr>
      <w:r>
        <w:t>「還有第四份。」</w:t>
      </w:r>
    </w:p>
    <w:p>
      <w:pPr>
        <w:spacing w:after="80" w:line="324" w:lineRule="auto"/>
      </w:pPr>
      <w:r>
        <w:t>林知微的眼淚瞬間落下。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宋昭言一字一句問：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「還活著嗎？」</w:t>
      </w:r>
    </w:p>
    <w:p>
      <w:pPr>
        <w:spacing w:after="80" w:line="324" w:lineRule="auto"/>
      </w:pPr>
      <w:r>
        <w:t>林知微沉默很久。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「活著。」</w:t>
      </w:r>
    </w:p>
    <w:p>
      <w:pPr>
        <w:spacing w:after="80" w:line="324" w:lineRule="auto"/>
      </w:pPr>
      <w:r>
        <w:t>宋昭言的心跳猛然加快。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林知微抬起眼。</w:t>
      </w:r>
    </w:p>
    <w:p>
      <w:pPr>
        <w:spacing w:after="80" w:line="324" w:lineRule="auto"/>
      </w:pPr>
      <w:r>
        <w:t>「就在第九層。」</w:t>
      </w:r>
    </w:p>
    <w:p>
      <w:pPr>
        <w:jc w:val="center"/>
      </w:pPr>
      <w:r>
        <w:rPr>
          <w:b/>
          <w:sz w:val="28"/>
        </w:rPr>
        <w:t>第三篇・真相局</w:t>
      </w:r>
    </w:p>
    <w:p/>
    <w:p>
      <w:pPr>
        <w:spacing w:after="80" w:line="324" w:lineRule="auto"/>
      </w:pPr>
      <w:r>
        <w:t>第一百零八章完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第一百零九章｜第九層的門</w:t>
      </w:r>
    </w:p>
    <w:p/>
    <w:p>
      <w:pPr>
        <w:spacing w:after="80" w:line="324" w:lineRule="auto"/>
      </w:pPr>
      <w:r>
        <w:t>林知微說完那句話。</w:t>
      </w:r>
    </w:p>
    <w:p>
      <w:pPr>
        <w:spacing w:after="80" w:line="324" w:lineRule="auto"/>
      </w:pPr>
      <w:r>
        <w:t>沒有人再問。</w:t>
      </w:r>
    </w:p>
    <w:p>
      <w:pPr>
        <w:spacing w:after="80" w:line="324" w:lineRule="auto"/>
      </w:pPr>
      <w:r>
        <w:t>因為所有人都知道。</w:t>
      </w:r>
    </w:p>
    <w:p>
      <w:pPr>
        <w:spacing w:after="80" w:line="324" w:lineRule="auto"/>
      </w:pPr>
      <w:r>
        <w:t>有些答案一旦打開。</w:t>
      </w:r>
    </w:p>
    <w:p>
      <w:pPr>
        <w:spacing w:after="80" w:line="324" w:lineRule="auto"/>
      </w:pPr>
      <w:r>
        <w:t>就再也回不到原來的位置。</w:t>
      </w:r>
    </w:p>
    <w:p>
      <w:pPr>
        <w:spacing w:after="80" w:line="324" w:lineRule="auto"/>
      </w:pPr>
      <w:r>
        <w:t>「第九層。」</w:t>
      </w:r>
    </w:p>
    <w:p>
      <w:pPr>
        <w:spacing w:after="80" w:line="324" w:lineRule="auto"/>
      </w:pPr>
      <w:r>
        <w:t>宋昭言低聲重複。</w:t>
      </w:r>
    </w:p>
    <w:p>
      <w:pPr>
        <w:spacing w:after="80" w:line="324" w:lineRule="auto"/>
      </w:pPr>
      <w:r>
        <w:t>「我們現在去。」</w:t>
      </w:r>
    </w:p>
    <w:p>
      <w:pPr>
        <w:spacing w:after="80" w:line="324" w:lineRule="auto"/>
      </w:pPr>
      <w:r>
        <w:t>林知微猛然抬頭。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「因為那裡不是妳們能進去的地方。」</w:t>
      </w:r>
    </w:p>
    <w:p>
      <w:pPr>
        <w:spacing w:after="80" w:line="324" w:lineRule="auto"/>
      </w:pPr>
      <w:r>
        <w:t>「可是昭寧已經進去了。」</w:t>
      </w:r>
    </w:p>
    <w:p>
      <w:pPr>
        <w:spacing w:after="80" w:line="324" w:lineRule="auto"/>
      </w:pPr>
      <w:r>
        <w:t>「她和妳不一樣。」</w:t>
      </w:r>
    </w:p>
    <w:p>
      <w:pPr>
        <w:spacing w:after="80" w:line="324" w:lineRule="auto"/>
      </w:pPr>
      <w:r>
        <w:t>「哪裡不一樣？」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宋昭言一步一步走到她面前。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「妳已經瞞了我二十七年。」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「不要再瞞。」</w:t>
      </w:r>
    </w:p>
    <w:p>
      <w:pPr>
        <w:spacing w:after="80" w:line="324" w:lineRule="auto"/>
      </w:pPr>
      <w:r>
        <w:t>林知微的眼淚慢慢落下。</w:t>
      </w:r>
    </w:p>
    <w:p>
      <w:pPr>
        <w:spacing w:after="80" w:line="324" w:lineRule="auto"/>
      </w:pPr>
      <w:r>
        <w:t>「第九層裡的人。」</w:t>
      </w:r>
    </w:p>
    <w:p>
      <w:pPr>
        <w:spacing w:after="80" w:line="324" w:lineRule="auto"/>
      </w:pPr>
      <w:r>
        <w:t>「不是妳以為的父親。」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「他還活著。」</w:t>
      </w:r>
    </w:p>
    <w:p>
      <w:pPr>
        <w:spacing w:after="80" w:line="324" w:lineRule="auto"/>
      </w:pPr>
      <w:r>
        <w:t>「但他已經不是人了。」</w:t>
      </w:r>
    </w:p>
    <w:p/>
    <w:p>
      <w:pPr>
        <w:spacing w:after="80" w:line="324" w:lineRule="auto"/>
      </w:pPr>
      <w:r>
        <w:t>地下八層。</w:t>
      </w:r>
    </w:p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「不是人？」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「他被困在那裡二十七年。」</w:t>
      </w:r>
    </w:p>
    <w:p>
      <w:pPr>
        <w:spacing w:after="80" w:line="324" w:lineRule="auto"/>
      </w:pPr>
      <w:r>
        <w:t>「身體。」</w:t>
      </w:r>
    </w:p>
    <w:p>
      <w:pPr>
        <w:spacing w:after="80" w:line="324" w:lineRule="auto"/>
      </w:pPr>
      <w:r>
        <w:t>「記憶。」</w:t>
      </w:r>
    </w:p>
    <w:p>
      <w:pPr>
        <w:spacing w:after="80" w:line="324" w:lineRule="auto"/>
      </w:pPr>
      <w:r>
        <w:t>「甚至意識。」</w:t>
      </w:r>
    </w:p>
    <w:p>
      <w:pPr>
        <w:spacing w:after="80" w:line="324" w:lineRule="auto"/>
      </w:pPr>
      <w:r>
        <w:t>「都被接入了四象系統。」</w:t>
      </w:r>
    </w:p>
    <w:p>
      <w:pPr>
        <w:spacing w:after="80" w:line="324" w:lineRule="auto"/>
      </w:pPr>
      <w:r>
        <w:t>顧清妤低聲：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「F-04不是血緣。」</w:t>
      </w:r>
    </w:p>
    <w:p>
      <w:pPr>
        <w:spacing w:after="80" w:line="324" w:lineRule="auto"/>
      </w:pPr>
      <w:r>
        <w:t>「也不是記憶。」</w:t>
      </w:r>
    </w:p>
    <w:p>
      <w:pPr>
        <w:spacing w:after="80" w:line="324" w:lineRule="auto"/>
      </w:pPr>
      <w:r>
        <w:t>「而是意識。」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「只剩下意識。」</w:t>
      </w:r>
    </w:p>
    <w:p/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「那他還認得我嗎？」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是沈修衡開口。</w:t>
      </w:r>
    </w:p>
    <w:p>
      <w:pPr>
        <w:spacing w:after="80" w:line="324" w:lineRule="auto"/>
      </w:pPr>
      <w:r>
        <w:t>「認得。」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「妳見過他？」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「他叫什麼？」</w:t>
      </w:r>
    </w:p>
    <w:p>
      <w:pPr>
        <w:spacing w:after="80" w:line="324" w:lineRule="auto"/>
      </w:pPr>
      <w:r>
        <w:t>沈修衡看著她。</w:t>
      </w:r>
    </w:p>
    <w:p>
      <w:pPr>
        <w:spacing w:after="80" w:line="324" w:lineRule="auto"/>
      </w:pPr>
      <w:r>
        <w:t>「宋承謙。」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「宋？」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「妳們真正的父親。」</w:t>
      </w:r>
    </w:p>
    <w:p>
      <w:pPr>
        <w:spacing w:after="80" w:line="324" w:lineRule="auto"/>
      </w:pPr>
      <w:r>
        <w:t>「姓宋。」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「那歐陽承謙……」</w:t>
      </w:r>
    </w:p>
    <w:p>
      <w:pPr>
        <w:spacing w:after="80" w:line="324" w:lineRule="auto"/>
      </w:pPr>
      <w:r>
        <w:t>「只是血緣。」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「當年為了讓四象計畫成立。」</w:t>
      </w:r>
    </w:p>
    <w:p>
      <w:pPr>
        <w:spacing w:after="80" w:line="324" w:lineRule="auto"/>
      </w:pPr>
      <w:r>
        <w:t>「他們把宋承謙的血緣資料。」</w:t>
      </w:r>
    </w:p>
    <w:p>
      <w:pPr>
        <w:spacing w:after="80" w:line="324" w:lineRule="auto"/>
      </w:pPr>
      <w:r>
        <w:t>「移植到了另一個男人身上。」</w:t>
      </w:r>
    </w:p>
    <w:p>
      <w:pPr>
        <w:spacing w:after="80" w:line="324" w:lineRule="auto"/>
      </w:pPr>
      <w:r>
        <w:t>「就是歐陽承謙。」</w:t>
      </w:r>
    </w:p>
    <w:p/>
    <w:p>
      <w:pPr>
        <w:spacing w:after="80" w:line="324" w:lineRule="auto"/>
      </w:pPr>
      <w:r>
        <w:t>歐陽景宸的父親臉色變得極其難看。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「我這麼多年。」</w:t>
      </w:r>
    </w:p>
    <w:p>
      <w:pPr>
        <w:spacing w:after="80" w:line="324" w:lineRule="auto"/>
      </w:pPr>
      <w:r>
        <w:t>「一直被拿來當替代品？」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因為答案已經很清楚。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她感到一種說不出的悲涼。</w:t>
      </w:r>
    </w:p>
    <w:p>
      <w:pPr>
        <w:spacing w:after="80" w:line="324" w:lineRule="auto"/>
      </w:pPr>
      <w:r>
        <w:t>原來這個世界裡。</w:t>
      </w:r>
    </w:p>
    <w:p>
      <w:pPr>
        <w:spacing w:after="80" w:line="324" w:lineRule="auto"/>
      </w:pPr>
      <w:r>
        <w:t>每一個人都曾經被人替換。</w:t>
      </w:r>
    </w:p>
    <w:p>
      <w:pPr>
        <w:spacing w:after="80" w:line="324" w:lineRule="auto"/>
      </w:pPr>
      <w:r>
        <w:t>被命名。</w:t>
      </w:r>
    </w:p>
    <w:p>
      <w:pPr>
        <w:spacing w:after="80" w:line="324" w:lineRule="auto"/>
      </w:pPr>
      <w:r>
        <w:t>被利用。</w:t>
      </w:r>
    </w:p>
    <w:p>
      <w:pPr>
        <w:spacing w:after="80" w:line="324" w:lineRule="auto"/>
      </w:pPr>
      <w:r>
        <w:t>被安排。</w:t>
      </w:r>
    </w:p>
    <w:p>
      <w:pPr>
        <w:spacing w:after="80" w:line="324" w:lineRule="auto"/>
      </w:pPr>
      <w:r>
        <w:t>甚至連「父親」這個身份。</w:t>
      </w:r>
    </w:p>
    <w:p>
      <w:pPr>
        <w:spacing w:after="80" w:line="324" w:lineRule="auto"/>
      </w:pPr>
      <w:r>
        <w:t>都可以被拆開。</w:t>
      </w:r>
    </w:p>
    <w:p/>
    <w:p>
      <w:pPr>
        <w:spacing w:after="80" w:line="324" w:lineRule="auto"/>
      </w:pPr>
      <w:r>
        <w:t>顏書瑤突然說：</w:t>
      </w:r>
    </w:p>
    <w:p>
      <w:pPr>
        <w:spacing w:after="80" w:line="324" w:lineRule="auto"/>
      </w:pPr>
      <w:r>
        <w:t>「我找到入口了。」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她把第九層的結構圖投影出來。</w:t>
      </w:r>
    </w:p>
    <w:p>
      <w:pPr>
        <w:spacing w:after="80" w:line="324" w:lineRule="auto"/>
      </w:pPr>
      <w:r>
        <w:t>「不是電梯。」</w:t>
      </w:r>
    </w:p>
    <w:p>
      <w:pPr>
        <w:spacing w:after="80" w:line="324" w:lineRule="auto"/>
      </w:pPr>
      <w:r>
        <w:t>「也不是樓梯。」</w:t>
      </w:r>
    </w:p>
    <w:p>
      <w:pPr>
        <w:spacing w:after="80" w:line="324" w:lineRule="auto"/>
      </w:pPr>
      <w:r>
        <w:t>「第九層根本沒有實體入口。」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「那昭寧怎麼進去？」</w:t>
      </w:r>
    </w:p>
    <w:p>
      <w:pPr>
        <w:spacing w:after="80" w:line="324" w:lineRule="auto"/>
      </w:pPr>
      <w:r>
        <w:t>顏書瑤放大畫面。</w:t>
      </w:r>
    </w:p>
    <w:p>
      <w:pPr>
        <w:spacing w:after="80" w:line="324" w:lineRule="auto"/>
      </w:pPr>
      <w:r>
        <w:t>「她沒有從空間進入。」</w:t>
      </w:r>
    </w:p>
    <w:p>
      <w:pPr>
        <w:spacing w:after="80" w:line="324" w:lineRule="auto"/>
      </w:pPr>
      <w:r>
        <w:t>「她是從核心進入。」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「意思是？」</w:t>
      </w:r>
    </w:p>
    <w:p>
      <w:pPr>
        <w:spacing w:after="80" w:line="324" w:lineRule="auto"/>
      </w:pPr>
      <w:r>
        <w:t>「Q-00直接把自己的意識。」</w:t>
      </w:r>
    </w:p>
    <w:p>
      <w:pPr>
        <w:spacing w:after="80" w:line="324" w:lineRule="auto"/>
      </w:pPr>
      <w:r>
        <w:t>「接入第九層。」</w:t>
      </w:r>
    </w:p>
    <w:p>
      <w:pPr>
        <w:spacing w:after="80" w:line="324" w:lineRule="auto"/>
      </w:pPr>
      <w:r>
        <w:t>顧清嵐沉聲：</w:t>
      </w:r>
    </w:p>
    <w:p>
      <w:pPr>
        <w:spacing w:after="80" w:line="324" w:lineRule="auto"/>
      </w:pPr>
      <w:r>
        <w:t>「所以如果我們要去。」</w:t>
      </w:r>
    </w:p>
    <w:p>
      <w:pPr>
        <w:spacing w:after="80" w:line="324" w:lineRule="auto"/>
      </w:pPr>
      <w:r>
        <w:t>「也必須用核心。」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歐陽景宸立即否決。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「第九層沒有退出機制。」</w:t>
      </w:r>
    </w:p>
    <w:p>
      <w:pPr>
        <w:spacing w:after="80" w:line="324" w:lineRule="auto"/>
      </w:pPr>
      <w:r>
        <w:t>「進去之後。」</w:t>
      </w:r>
    </w:p>
    <w:p>
      <w:pPr>
        <w:spacing w:after="80" w:line="324" w:lineRule="auto"/>
      </w:pPr>
      <w:r>
        <w:t>「誰也不知道能不能回來。」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顧清妤卻忽然走到她身旁。</w:t>
      </w:r>
    </w:p>
    <w:p>
      <w:pPr>
        <w:spacing w:after="80" w:line="324" w:lineRule="auto"/>
      </w:pPr>
      <w:r>
        <w:t>「那我陪妳。」</w:t>
      </w:r>
    </w:p>
    <w:p>
      <w:pPr>
        <w:spacing w:after="80" w:line="324" w:lineRule="auto"/>
      </w:pPr>
      <w:r>
        <w:t>顧清嵐也走過來。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駱晚晴看向樓慕妍。</w:t>
      </w:r>
    </w:p>
    <w:p>
      <w:pPr>
        <w:spacing w:after="80" w:line="324" w:lineRule="auto"/>
      </w:pPr>
      <w:r>
        <w:t>「我們呢？」</w:t>
      </w:r>
    </w:p>
    <w:p>
      <w:pPr>
        <w:spacing w:after="80" w:line="324" w:lineRule="auto"/>
      </w:pPr>
      <w:r>
        <w:t>樓慕妍笑了。</w:t>
      </w:r>
    </w:p>
    <w:p>
      <w:pPr>
        <w:spacing w:after="80" w:line="324" w:lineRule="auto"/>
      </w:pPr>
      <w:r>
        <w:t>「當然一起。」</w:t>
      </w:r>
    </w:p>
    <w:p>
      <w:pPr>
        <w:spacing w:after="80" w:line="324" w:lineRule="auto"/>
      </w:pPr>
      <w:r>
        <w:t>顏書瑤嘆了一口氣。</w:t>
      </w:r>
    </w:p>
    <w:p>
      <w:pPr>
        <w:spacing w:after="80" w:line="324" w:lineRule="auto"/>
      </w:pPr>
      <w:r>
        <w:t>「看來沒有一個人打算留下。」</w:t>
      </w:r>
    </w:p>
    <w:p>
      <w:pPr>
        <w:spacing w:after="80" w:line="324" w:lineRule="auto"/>
      </w:pPr>
      <w:r>
        <w:t>歐陽景宸看著她們。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也笑了。</w:t>
      </w:r>
    </w:p>
    <w:p>
      <w:pPr>
        <w:spacing w:after="80" w:line="324" w:lineRule="auto"/>
      </w:pPr>
      <w:r>
        <w:t>「那我更不可能留下。」</w:t>
      </w:r>
    </w:p>
    <w:p/>
    <w:p>
      <w:pPr>
        <w:spacing w:after="80" w:line="324" w:lineRule="auto"/>
      </w:pPr>
      <w:r>
        <w:t>林知微看著這一幕。</w:t>
      </w:r>
    </w:p>
    <w:p>
      <w:pPr>
        <w:spacing w:after="80" w:line="324" w:lineRule="auto"/>
      </w:pPr>
      <w:r>
        <w:t>眼淚不停落下。</w:t>
      </w:r>
    </w:p>
    <w:p>
      <w:pPr>
        <w:spacing w:after="80" w:line="324" w:lineRule="auto"/>
      </w:pPr>
      <w:r>
        <w:t>「妳們真的要去？」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「如果父親還在。」</w:t>
      </w:r>
    </w:p>
    <w:p>
      <w:pPr>
        <w:spacing w:after="80" w:line="324" w:lineRule="auto"/>
      </w:pPr>
      <w:r>
        <w:t>「我要見他。」</w:t>
      </w:r>
    </w:p>
    <w:p>
      <w:pPr>
        <w:spacing w:after="80" w:line="324" w:lineRule="auto"/>
      </w:pPr>
      <w:r>
        <w:t>「如果他已經不是人。」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「我要讓他知道。」</w:t>
      </w:r>
    </w:p>
    <w:p>
      <w:pPr>
        <w:spacing w:after="80" w:line="324" w:lineRule="auto"/>
      </w:pPr>
      <w:r>
        <w:t>「他的女兒來了。」</w:t>
      </w:r>
    </w:p>
    <w:p/>
    <w:p>
      <w:pPr>
        <w:spacing w:after="80" w:line="324" w:lineRule="auto"/>
      </w:pPr>
      <w:r>
        <w:t>顏書瑤開始建立核心連線。</w:t>
      </w:r>
    </w:p>
    <w:p>
      <w:pPr>
        <w:spacing w:after="80" w:line="324" w:lineRule="auto"/>
      </w:pPr>
      <w:r>
        <w:t>K-00。</w:t>
      </w:r>
    </w:p>
    <w:p>
      <w:pPr>
        <w:spacing w:after="80" w:line="324" w:lineRule="auto"/>
      </w:pPr>
      <w:r>
        <w:t>K-01。</w:t>
      </w:r>
    </w:p>
    <w:p>
      <w:pPr>
        <w:spacing w:after="80" w:line="324" w:lineRule="auto"/>
      </w:pPr>
      <w:r>
        <w:t>K-02。</w:t>
      </w:r>
    </w:p>
    <w:p>
      <w:pPr>
        <w:spacing w:after="80" w:line="324" w:lineRule="auto"/>
      </w:pPr>
      <w:r>
        <w:t>Q-00。</w:t>
      </w:r>
    </w:p>
    <w:p>
      <w:pPr>
        <w:spacing w:after="80" w:line="324" w:lineRule="auto"/>
      </w:pPr>
      <w:r>
        <w:t>S-00。</w:t>
      </w:r>
    </w:p>
    <w:p>
      <w:pPr>
        <w:spacing w:after="80" w:line="324" w:lineRule="auto"/>
      </w:pPr>
      <w:r>
        <w:t>五個核心依序亮起。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當她準備啟動時。</w:t>
      </w:r>
    </w:p>
    <w:p>
      <w:pPr>
        <w:spacing w:after="80" w:line="324" w:lineRule="auto"/>
      </w:pPr>
      <w:r>
        <w:t>第六個光點。</w:t>
      </w:r>
    </w:p>
    <w:p>
      <w:pPr>
        <w:spacing w:after="80" w:line="324" w:lineRule="auto"/>
      </w:pPr>
      <w:r>
        <w:t>突然自己亮了。</w:t>
      </w:r>
    </w:p>
    <w:p>
      <w:pPr>
        <w:spacing w:after="80" w:line="324" w:lineRule="auto"/>
      </w:pPr>
      <w:r>
        <w:t>O-00。</w:t>
      </w:r>
    </w:p>
    <w:p>
      <w:pPr>
        <w:spacing w:after="80" w:line="324" w:lineRule="auto"/>
      </w:pPr>
      <w:r>
        <w:t>歐陽景宸看著它。</w:t>
      </w:r>
    </w:p>
    <w:p>
      <w:pPr>
        <w:spacing w:after="80" w:line="324" w:lineRule="auto"/>
      </w:pPr>
      <w:r>
        <w:t>「這不是我的。」</w:t>
      </w:r>
    </w:p>
    <w:p>
      <w:pPr>
        <w:spacing w:after="80" w:line="324" w:lineRule="auto"/>
      </w:pPr>
      <w:r>
        <w:t>宋昭言卻搖頭。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「是我的。」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掌心的銀色裂紋。</w:t>
      </w:r>
    </w:p>
    <w:p>
      <w:pPr>
        <w:spacing w:after="80" w:line="324" w:lineRule="auto"/>
      </w:pPr>
      <w:r>
        <w:t>再次出現。</w:t>
      </w:r>
    </w:p>
    <w:p>
      <w:pPr>
        <w:spacing w:after="80" w:line="324" w:lineRule="auto"/>
      </w:pPr>
      <w:r>
        <w:t>「O-00。」</w:t>
      </w:r>
    </w:p>
    <w:p>
      <w:pPr>
        <w:spacing w:after="80" w:line="324" w:lineRule="auto"/>
      </w:pPr>
      <w:r>
        <w:t>「原來不是權限。」</w:t>
      </w:r>
    </w:p>
    <w:p>
      <w:pPr>
        <w:spacing w:after="80" w:line="324" w:lineRule="auto"/>
      </w:pPr>
      <w:r>
        <w:t>她看著那個光點。</w:t>
      </w:r>
    </w:p>
    <w:p>
      <w:pPr>
        <w:spacing w:after="80" w:line="324" w:lineRule="auto"/>
      </w:pPr>
      <w:r>
        <w:t>「是門。」</w:t>
      </w:r>
    </w:p>
    <w:p/>
    <w:p>
      <w:pPr>
        <w:spacing w:after="80" w:line="324" w:lineRule="auto"/>
      </w:pPr>
      <w:r>
        <w:t>顧清妤忽然明白。</w:t>
      </w:r>
    </w:p>
    <w:p>
      <w:pPr>
        <w:spacing w:after="80" w:line="324" w:lineRule="auto"/>
      </w:pPr>
      <w:r>
        <w:t>「所以妳才是第九層的入口。」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「而昭寧。」</w:t>
      </w:r>
    </w:p>
    <w:p>
      <w:pPr>
        <w:spacing w:after="80" w:line="324" w:lineRule="auto"/>
      </w:pPr>
      <w:r>
        <w:t>「是第一個進去的人。」</w:t>
      </w:r>
    </w:p>
    <w:p/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開始啟動核心。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整個地下八層的空間。</w:t>
      </w:r>
    </w:p>
    <w:p>
      <w:pPr>
        <w:spacing w:after="80" w:line="324" w:lineRule="auto"/>
      </w:pPr>
      <w:r>
        <w:t>像被水面吞沒。</w:t>
      </w:r>
    </w:p>
    <w:p>
      <w:pPr>
        <w:spacing w:after="80" w:line="324" w:lineRule="auto"/>
      </w:pPr>
      <w:r>
        <w:t>聲音逐漸遠去。</w:t>
      </w:r>
    </w:p>
    <w:p>
      <w:pPr>
        <w:spacing w:after="80" w:line="324" w:lineRule="auto"/>
      </w:pPr>
      <w:r>
        <w:t>光線變得模糊。</w:t>
      </w:r>
    </w:p>
    <w:p>
      <w:pPr>
        <w:spacing w:after="80" w:line="324" w:lineRule="auto"/>
      </w:pPr>
      <w:r>
        <w:t>歐陽景宸最後握住她的手。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「妳進去不是一個人。」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黑暗降臨。</w:t>
      </w:r>
    </w:p>
    <w:p>
      <w:pPr>
        <w:spacing w:after="80" w:line="324" w:lineRule="auto"/>
      </w:pPr>
      <w:r>
        <w:t>再睜眼時。</w:t>
      </w:r>
    </w:p>
    <w:p>
      <w:pPr>
        <w:spacing w:after="80" w:line="324" w:lineRule="auto"/>
      </w:pPr>
      <w:r>
        <w:t>宋昭言站在一條長長的白色走廊。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歐陽景宸、樓慕妍、顏書瑤、駱晚晴、顧清嵐、顧清妤。</w:t>
      </w:r>
    </w:p>
    <w:p>
      <w:pPr>
        <w:spacing w:after="80" w:line="324" w:lineRule="auto"/>
      </w:pPr>
      <w:r>
        <w:t>全部都在。</w:t>
      </w:r>
    </w:p>
    <w:p>
      <w:pPr>
        <w:spacing w:after="80" w:line="324" w:lineRule="auto"/>
      </w:pPr>
      <w:r>
        <w:t>只是。</w:t>
      </w:r>
    </w:p>
    <w:p>
      <w:pPr>
        <w:spacing w:after="80" w:line="324" w:lineRule="auto"/>
      </w:pPr>
      <w:r>
        <w:t>她們的身體。</w:t>
      </w:r>
    </w:p>
    <w:p>
      <w:pPr>
        <w:spacing w:after="80" w:line="324" w:lineRule="auto"/>
      </w:pPr>
      <w:r>
        <w:t>已經不再是實體。</w:t>
      </w:r>
    </w:p>
    <w:p>
      <w:pPr>
        <w:spacing w:after="80" w:line="324" w:lineRule="auto"/>
      </w:pPr>
      <w:r>
        <w:t>而是一道道由光組成的人影。</w:t>
      </w:r>
    </w:p>
    <w:p>
      <w:pPr>
        <w:spacing w:after="80" w:line="324" w:lineRule="auto"/>
      </w:pPr>
      <w:r>
        <w:t>「這就是第九層？」</w:t>
      </w:r>
    </w:p>
    <w:p>
      <w:pPr>
        <w:spacing w:after="80" w:line="324" w:lineRule="auto"/>
      </w:pPr>
      <w:r>
        <w:t>顧清嵐看向四周。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因為走廊兩側。</w:t>
      </w:r>
    </w:p>
    <w:p>
      <w:pPr>
        <w:spacing w:after="80" w:line="324" w:lineRule="auto"/>
      </w:pPr>
      <w:r>
        <w:t>全是玻璃房。</w:t>
      </w:r>
    </w:p>
    <w:p>
      <w:pPr>
        <w:spacing w:after="80" w:line="324" w:lineRule="auto"/>
      </w:pPr>
      <w:r>
        <w:t>每一間。</w:t>
      </w:r>
    </w:p>
    <w:p>
      <w:pPr>
        <w:spacing w:after="80" w:line="324" w:lineRule="auto"/>
      </w:pPr>
      <w:r>
        <w:t>都躺著一個人。</w:t>
      </w:r>
    </w:p>
    <w:p>
      <w:pPr>
        <w:spacing w:after="80" w:line="324" w:lineRule="auto"/>
      </w:pPr>
      <w:r>
        <w:t>有老人。</w:t>
      </w:r>
    </w:p>
    <w:p>
      <w:pPr>
        <w:spacing w:after="80" w:line="324" w:lineRule="auto"/>
      </w:pPr>
      <w:r>
        <w:t>有孩子。</w:t>
      </w:r>
    </w:p>
    <w:p>
      <w:pPr>
        <w:spacing w:after="80" w:line="324" w:lineRule="auto"/>
      </w:pPr>
      <w:r>
        <w:t>有年輕人。</w:t>
      </w:r>
    </w:p>
    <w:p>
      <w:pPr>
        <w:spacing w:after="80" w:line="324" w:lineRule="auto"/>
      </w:pPr>
      <w:r>
        <w:t>甚至有已經失去生命跡象的人。</w:t>
      </w:r>
    </w:p>
    <w:p>
      <w:pPr>
        <w:spacing w:after="80" w:line="324" w:lineRule="auto"/>
      </w:pPr>
      <w:r>
        <w:t>他們的身體。</w:t>
      </w:r>
    </w:p>
    <w:p>
      <w:pPr>
        <w:spacing w:after="80" w:line="324" w:lineRule="auto"/>
      </w:pPr>
      <w:r>
        <w:t>都連接著同一套系統。</w:t>
      </w:r>
    </w:p>
    <w:p/>
    <w:p>
      <w:pPr>
        <w:spacing w:after="80" w:line="324" w:lineRule="auto"/>
      </w:pPr>
      <w:r>
        <w:t>駱晚晴臉色發白。</w:t>
      </w:r>
    </w:p>
    <w:p>
      <w:pPr>
        <w:spacing w:after="80" w:line="324" w:lineRule="auto"/>
      </w:pPr>
      <w:r>
        <w:t>「這些人……」</w:t>
      </w:r>
    </w:p>
    <w:p>
      <w:pPr>
        <w:spacing w:after="80" w:line="324" w:lineRule="auto"/>
      </w:pPr>
      <w:r>
        <w:t>顧清妤走近。</w:t>
      </w:r>
    </w:p>
    <w:p>
      <w:pPr>
        <w:spacing w:after="80" w:line="324" w:lineRule="auto"/>
      </w:pPr>
      <w:r>
        <w:t>「都是核心實驗體。」</w:t>
      </w:r>
    </w:p>
    <w:p>
      <w:pPr>
        <w:spacing w:after="80" w:line="324" w:lineRule="auto"/>
      </w:pPr>
      <w:r>
        <w:t>「多少人？」</w:t>
      </w:r>
    </w:p>
    <w:p>
      <w:pPr>
        <w:spacing w:after="80" w:line="324" w:lineRule="auto"/>
      </w:pPr>
      <w:r>
        <w:t>顏書瑤查看資料。</w:t>
      </w:r>
    </w:p>
    <w:p>
      <w:pPr>
        <w:spacing w:after="80" w:line="324" w:lineRule="auto"/>
      </w:pPr>
      <w:r>
        <w:t>「三千八百二十六。」</w:t>
      </w:r>
    </w:p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三千八百二十六個人。</w:t>
      </w:r>
    </w:p>
    <w:p>
      <w:pPr>
        <w:spacing w:after="80" w:line="324" w:lineRule="auto"/>
      </w:pPr>
      <w:r>
        <w:t>二十七年。</w:t>
      </w:r>
    </w:p>
    <w:p>
      <w:pPr>
        <w:spacing w:after="80" w:line="324" w:lineRule="auto"/>
      </w:pPr>
      <w:r>
        <w:t>從來沒有離開過這裡。</w:t>
      </w:r>
    </w:p>
    <w:p/>
    <w:p>
      <w:pPr>
        <w:spacing w:after="80" w:line="324" w:lineRule="auto"/>
      </w:pPr>
      <w:r>
        <w:t>宋昭言突然停下。</w:t>
      </w:r>
    </w:p>
    <w:p>
      <w:pPr>
        <w:spacing w:after="80" w:line="324" w:lineRule="auto"/>
      </w:pPr>
      <w:r>
        <w:t>她看見走廊最深處。</w:t>
      </w:r>
    </w:p>
    <w:p>
      <w:pPr>
        <w:spacing w:after="80" w:line="324" w:lineRule="auto"/>
      </w:pPr>
      <w:r>
        <w:t>有一間玻璃房。</w:t>
      </w:r>
    </w:p>
    <w:p>
      <w:pPr>
        <w:spacing w:after="80" w:line="324" w:lineRule="auto"/>
      </w:pPr>
      <w:r>
        <w:t>門上。</w:t>
      </w:r>
    </w:p>
    <w:p>
      <w:pPr>
        <w:spacing w:after="80" w:line="324" w:lineRule="auto"/>
      </w:pPr>
      <w:r>
        <w:t>沒有編號。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她的呼吸瞬間亂了。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她走過去。</w:t>
      </w:r>
    </w:p>
    <w:p>
      <w:pPr>
        <w:spacing w:after="80" w:line="324" w:lineRule="auto"/>
      </w:pPr>
      <w:r>
        <w:t>玻璃房裡。</w:t>
      </w:r>
    </w:p>
    <w:p>
      <w:pPr>
        <w:spacing w:after="80" w:line="324" w:lineRule="auto"/>
      </w:pPr>
      <w:r>
        <w:t>一個男人坐在椅子上。</w:t>
      </w:r>
    </w:p>
    <w:p>
      <w:pPr>
        <w:spacing w:after="80" w:line="324" w:lineRule="auto"/>
      </w:pPr>
      <w:r>
        <w:t>頭髮已經花白。</w:t>
      </w:r>
    </w:p>
    <w:p>
      <w:pPr>
        <w:spacing w:after="80" w:line="324" w:lineRule="auto"/>
      </w:pPr>
      <w:r>
        <w:t>身上連著無數管線。</w:t>
      </w:r>
    </w:p>
    <w:p>
      <w:pPr>
        <w:spacing w:after="80" w:line="324" w:lineRule="auto"/>
      </w:pPr>
      <w:r>
        <w:t>眼睛閉著。</w:t>
      </w:r>
    </w:p>
    <w:p>
      <w:pPr>
        <w:spacing w:after="80" w:line="324" w:lineRule="auto"/>
      </w:pPr>
      <w:r>
        <w:t>像是睡著了。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輕輕碰上玻璃。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男人的眼睛。</w:t>
      </w:r>
    </w:p>
    <w:p>
      <w:pPr>
        <w:spacing w:after="80" w:line="324" w:lineRule="auto"/>
      </w:pPr>
      <w:r>
        <w:t>緩緩睜開。</w:t>
      </w:r>
    </w:p>
    <w:p/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穿過玻璃。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沒有驚訝。</w:t>
      </w:r>
    </w:p>
    <w:p>
      <w:pPr>
        <w:spacing w:after="80" w:line="324" w:lineRule="auto"/>
      </w:pPr>
      <w:r>
        <w:t>沒有恐懼。</w:t>
      </w:r>
    </w:p>
    <w:p>
      <w:pPr>
        <w:spacing w:after="80" w:line="324" w:lineRule="auto"/>
      </w:pPr>
      <w:r>
        <w:t>只有一種等待了二十七年的溫柔。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她的眼淚瞬間掉下來。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宋昭言哽咽。</w:t>
      </w:r>
    </w:p>
    <w:p>
      <w:pPr>
        <w:spacing w:after="80" w:line="324" w:lineRule="auto"/>
      </w:pPr>
      <w:r>
        <w:t>「妳還記得我？」</w:t>
      </w:r>
    </w:p>
    <w:p>
      <w:pPr>
        <w:spacing w:after="80" w:line="324" w:lineRule="auto"/>
      </w:pPr>
      <w:r>
        <w:t>「我怎麼可能忘記。」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卻只能停在玻璃另一側。</w:t>
      </w:r>
    </w:p>
    <w:p>
      <w:pPr>
        <w:spacing w:after="80" w:line="324" w:lineRule="auto"/>
      </w:pPr>
      <w:r>
        <w:t>「我每天。」</w:t>
      </w:r>
    </w:p>
    <w:p>
      <w:pPr>
        <w:spacing w:after="80" w:line="324" w:lineRule="auto"/>
      </w:pPr>
      <w:r>
        <w:t>「都在等妳。」</w:t>
      </w:r>
    </w:p>
    <w:p/>
    <w:p>
      <w:pPr>
        <w:spacing w:after="80" w:line="324" w:lineRule="auto"/>
      </w:pPr>
      <w:r>
        <w:t>宋昭言伸手貼住玻璃。</w:t>
      </w:r>
    </w:p>
    <w:p>
      <w:pPr>
        <w:spacing w:after="80" w:line="324" w:lineRule="auto"/>
      </w:pPr>
      <w:r>
        <w:t>兩隻手隔著玻璃重疊。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「媽媽說。」</w:t>
      </w:r>
    </w:p>
    <w:p>
      <w:pPr>
        <w:spacing w:after="80" w:line="324" w:lineRule="auto"/>
      </w:pPr>
      <w:r>
        <w:t>「妳已經不是人了。」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然後笑了一下。</w:t>
      </w:r>
    </w:p>
    <w:p>
      <w:pPr>
        <w:spacing w:after="80" w:line="324" w:lineRule="auto"/>
      </w:pPr>
      <w:r>
        <w:t>「她說得沒錯。」</w:t>
      </w:r>
    </w:p>
    <w:p>
      <w:pPr>
        <w:spacing w:after="80" w:line="324" w:lineRule="auto"/>
      </w:pPr>
      <w:r>
        <w:t>宋昭言哭著搖頭。</w:t>
      </w:r>
    </w:p>
    <w:p>
      <w:pPr>
        <w:spacing w:after="80" w:line="324" w:lineRule="auto"/>
      </w:pPr>
      <w:r>
        <w:t>「我不管。」</w:t>
      </w:r>
    </w:p>
    <w:p>
      <w:pPr>
        <w:spacing w:after="80" w:line="324" w:lineRule="auto"/>
      </w:pPr>
      <w:r>
        <w:t>「妳就是我爸爸。」</w:t>
      </w:r>
    </w:p>
    <w:p>
      <w:pPr>
        <w:spacing w:after="80" w:line="324" w:lineRule="auto"/>
      </w:pPr>
      <w:r>
        <w:t>男人閉上眼。</w:t>
      </w:r>
    </w:p>
    <w:p>
      <w:pPr>
        <w:spacing w:after="80" w:line="324" w:lineRule="auto"/>
      </w:pPr>
      <w:r>
        <w:t>像是終於等到一句自己最想聽的話。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身後傳來腳步聲。</w:t>
      </w:r>
    </w:p>
    <w:p>
      <w:pPr>
        <w:spacing w:after="80" w:line="324" w:lineRule="auto"/>
      </w:pPr>
      <w:r>
        <w:t>所有人轉身。</w:t>
      </w:r>
    </w:p>
    <w:p>
      <w:pPr>
        <w:spacing w:after="80" w:line="324" w:lineRule="auto"/>
      </w:pPr>
      <w:r>
        <w:t>宋昭寧。</w:t>
      </w:r>
    </w:p>
    <w:p>
      <w:pPr>
        <w:spacing w:after="80" w:line="324" w:lineRule="auto"/>
      </w:pPr>
      <w:r>
        <w:t>站在走廊盡頭。</w:t>
      </w:r>
    </w:p>
    <w:p>
      <w:pPr>
        <w:spacing w:after="80" w:line="324" w:lineRule="auto"/>
      </w:pPr>
      <w:r>
        <w:t>她沒有穿病服。</w:t>
      </w:r>
    </w:p>
    <w:p>
      <w:pPr>
        <w:spacing w:after="80" w:line="324" w:lineRule="auto"/>
      </w:pPr>
      <w:r>
        <w:t>而是一身黑色。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看著宋昭言。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「妳為什麼騙我？」</w:t>
      </w:r>
    </w:p>
    <w:p>
      <w:pPr>
        <w:spacing w:after="80" w:line="324" w:lineRule="auto"/>
      </w:pPr>
      <w:r>
        <w:t>昭寧沒有回答。</w:t>
      </w:r>
    </w:p>
    <w:p>
      <w:pPr>
        <w:spacing w:after="80" w:line="324" w:lineRule="auto"/>
      </w:pPr>
      <w:r>
        <w:t>只是慢慢走近。</w:t>
      </w:r>
    </w:p>
    <w:p>
      <w:pPr>
        <w:spacing w:after="80" w:line="324" w:lineRule="auto"/>
      </w:pPr>
      <w:r>
        <w:t>「因為如果我不這麼做。」</w:t>
      </w:r>
    </w:p>
    <w:p>
      <w:pPr>
        <w:spacing w:after="80" w:line="324" w:lineRule="auto"/>
      </w:pPr>
      <w:r>
        <w:t>「妳永遠不會來。」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「妳故意讓我以為妳叛變？」</w:t>
      </w:r>
    </w:p>
    <w:p>
      <w:pPr>
        <w:spacing w:after="80" w:line="324" w:lineRule="auto"/>
      </w:pPr>
      <w:r>
        <w:t>昭寧點頭。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她看向玻璃房裡的男人。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「我們才能找到爸爸。」</w:t>
      </w:r>
    </w:p>
    <w:p/>
    <w:p>
      <w:pPr>
        <w:spacing w:after="80" w:line="324" w:lineRule="auto"/>
      </w:pPr>
      <w:r>
        <w:t>宋承謙突然睜大眼睛。</w:t>
      </w:r>
    </w:p>
    <w:p>
      <w:pPr>
        <w:spacing w:after="80" w:line="324" w:lineRule="auto"/>
      </w:pPr>
      <w:r>
        <w:t>「昭寧。」</w:t>
      </w:r>
    </w:p>
    <w:p>
      <w:pPr>
        <w:spacing w:after="80" w:line="324" w:lineRule="auto"/>
      </w:pPr>
      <w:r>
        <w:t>昭寧停住。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父女隔著玻璃相望。</w:t>
      </w:r>
    </w:p>
    <w:p>
      <w:pPr>
        <w:spacing w:after="80" w:line="324" w:lineRule="auto"/>
      </w:pPr>
      <w:r>
        <w:t>男人的眼淚。</w:t>
      </w:r>
    </w:p>
    <w:p>
      <w:pPr>
        <w:spacing w:after="80" w:line="324" w:lineRule="auto"/>
      </w:pPr>
      <w:r>
        <w:t>第一次落下。</w:t>
      </w:r>
    </w:p>
    <w:p>
      <w:pPr>
        <w:spacing w:after="80" w:line="324" w:lineRule="auto"/>
      </w:pPr>
      <w:r>
        <w:t>「妳也長大了。」</w:t>
      </w:r>
    </w:p>
    <w:p>
      <w:pPr>
        <w:spacing w:after="80" w:line="324" w:lineRule="auto"/>
      </w:pPr>
      <w:r>
        <w:t>昭寧笑著哭了。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「我和姐姐。」</w:t>
      </w:r>
    </w:p>
    <w:p>
      <w:pPr>
        <w:spacing w:after="80" w:line="324" w:lineRule="auto"/>
      </w:pPr>
      <w:r>
        <w:t>「都來了。」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整個第九層。</w:t>
      </w:r>
    </w:p>
    <w:p>
      <w:pPr>
        <w:spacing w:after="80" w:line="324" w:lineRule="auto"/>
      </w:pPr>
      <w:r>
        <w:t>突然響起警報。</w:t>
      </w:r>
    </w:p>
    <w:p>
      <w:pPr>
        <w:spacing w:after="80" w:line="324" w:lineRule="auto"/>
      </w:pPr>
      <w:r>
        <w:t>警告。</w:t>
      </w:r>
    </w:p>
    <w:p>
      <w:pPr>
        <w:spacing w:after="80" w:line="324" w:lineRule="auto"/>
      </w:pPr>
      <w:r>
        <w:t>原始核心入侵。</w:t>
      </w:r>
    </w:p>
    <w:p>
      <w:pPr>
        <w:spacing w:after="80" w:line="324" w:lineRule="auto"/>
      </w:pPr>
      <w:r>
        <w:t>O-00已甦醒。</w:t>
      </w:r>
    </w:p>
    <w:p>
      <w:pPr>
        <w:spacing w:after="80" w:line="324" w:lineRule="auto"/>
      </w:pPr>
      <w:r>
        <w:t>父系意識確認。</w:t>
      </w:r>
    </w:p>
    <w:p>
      <w:pPr>
        <w:spacing w:after="80" w:line="324" w:lineRule="auto"/>
      </w:pPr>
      <w:r>
        <w:t>最終融合程序啟動。</w:t>
      </w:r>
    </w:p>
    <w:p>
      <w:pPr>
        <w:spacing w:after="80" w:line="324" w:lineRule="auto"/>
      </w:pPr>
      <w:r>
        <w:t>宋承謙的臉色瞬間變了。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「快離開。」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「妳不知道他們要做什麼。」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聲音第一次顫抖。</w:t>
      </w:r>
    </w:p>
    <w:p>
      <w:pPr>
        <w:spacing w:after="80" w:line="324" w:lineRule="auto"/>
      </w:pPr>
      <w:r>
        <w:t>「他們要用妳。」</w:t>
      </w:r>
    </w:p>
    <w:p>
      <w:pPr>
        <w:spacing w:after="80" w:line="324" w:lineRule="auto"/>
      </w:pPr>
      <w:r>
        <w:t>「讓我重新活過來。」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男人閉上眼。</w:t>
      </w:r>
    </w:p>
    <w:p>
      <w:pPr>
        <w:spacing w:after="80" w:line="324" w:lineRule="auto"/>
      </w:pPr>
      <w:r>
        <w:t>「這才是四象計畫。」</w:t>
      </w:r>
    </w:p>
    <w:p>
      <w:pPr>
        <w:spacing w:after="80" w:line="324" w:lineRule="auto"/>
      </w:pPr>
      <w:r>
        <w:t>「最後真正的目的。」</w:t>
      </w:r>
    </w:p>
    <w:p>
      <w:pPr>
        <w:spacing w:after="80" w:line="324" w:lineRule="auto"/>
      </w:pPr>
      <w:r>
        <w:t>他看向自己的女兒。</w:t>
      </w:r>
    </w:p>
    <w:p>
      <w:pPr>
        <w:spacing w:after="80" w:line="324" w:lineRule="auto"/>
      </w:pPr>
      <w:r>
        <w:t>「不是控制妳們。」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「讓我。」</w:t>
      </w:r>
    </w:p>
    <w:p>
      <w:pPr>
        <w:spacing w:after="80" w:line="324" w:lineRule="auto"/>
      </w:pPr>
      <w:r>
        <w:t>「借妳的身體。」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第一百零九章完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第一百一十章｜借體重生</w:t>
      </w:r>
    </w:p>
    <w:p/>
    <w:p>
      <w:pPr>
        <w:spacing w:after="80" w:line="324" w:lineRule="auto"/>
      </w:pPr>
      <w:r>
        <w:t>「讓我借妳的身體。」</w:t>
      </w:r>
    </w:p>
    <w:p>
      <w:pPr>
        <w:spacing w:after="80" w:line="324" w:lineRule="auto"/>
      </w:pPr>
      <w:r>
        <w:t>宋承謙的聲音落下。</w:t>
      </w:r>
    </w:p>
    <w:p>
      <w:pPr>
        <w:spacing w:after="80" w:line="324" w:lineRule="auto"/>
      </w:pPr>
      <w:r>
        <w:t>宋昭言整個人僵在原地。</w:t>
      </w:r>
    </w:p>
    <w:p>
      <w:pPr>
        <w:spacing w:after="80" w:line="324" w:lineRule="auto"/>
      </w:pPr>
      <w:r>
        <w:t>她隔著玻璃看著父親。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「這才是他們真正想要的？」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「四象計畫就不是為了創造新的人格。」</w:t>
      </w:r>
    </w:p>
    <w:p>
      <w:pPr>
        <w:spacing w:after="80" w:line="324" w:lineRule="auto"/>
      </w:pPr>
      <w:r>
        <w:t>「而是為了讓一個已經死去的人。」</w:t>
      </w:r>
    </w:p>
    <w:p>
      <w:pPr>
        <w:spacing w:after="80" w:line="324" w:lineRule="auto"/>
      </w:pPr>
      <w:r>
        <w:t>「重新回到這個世界。」</w:t>
      </w:r>
    </w:p>
    <w:p>
      <w:pPr>
        <w:spacing w:after="80" w:line="324" w:lineRule="auto"/>
      </w:pPr>
      <w:r>
        <w:t>宋昭言的眼神一點一點冷下來。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「真正想回來的人。」</w:t>
      </w:r>
    </w:p>
    <w:p>
      <w:pPr>
        <w:spacing w:after="80" w:line="324" w:lineRule="auto"/>
      </w:pPr>
      <w:r>
        <w:t>「是我的父親。」</w:t>
      </w:r>
    </w:p>
    <w:p/>
    <w:p>
      <w:pPr>
        <w:spacing w:after="80" w:line="324" w:lineRule="auto"/>
      </w:pPr>
      <w:r>
        <w:t>所有人瞬間安靜。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「歐陽家老家主？」</w:t>
      </w:r>
    </w:p>
    <w:p>
      <w:pPr>
        <w:spacing w:after="80" w:line="324" w:lineRule="auto"/>
      </w:pPr>
      <w:r>
        <w:t>宋承謙看向他。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「他才是整個計畫最開始的人。」</w:t>
      </w:r>
    </w:p>
    <w:p>
      <w:pPr>
        <w:spacing w:after="80" w:line="324" w:lineRule="auto"/>
      </w:pPr>
      <w:r>
        <w:t>「他想復活自己？」</w:t>
      </w:r>
    </w:p>
    <w:p>
      <w:pPr>
        <w:spacing w:after="80" w:line="324" w:lineRule="auto"/>
      </w:pPr>
      <w:r>
        <w:t>「不只。」</w:t>
      </w:r>
    </w:p>
    <w:p>
      <w:pPr>
        <w:spacing w:after="80" w:line="324" w:lineRule="auto"/>
      </w:pPr>
      <w:r>
        <w:t>宋承謙的眼神沉下來。</w:t>
      </w:r>
    </w:p>
    <w:p>
      <w:pPr>
        <w:spacing w:after="80" w:line="324" w:lineRule="auto"/>
      </w:pPr>
      <w:r>
        <w:t>「他想讓自己的意志。」</w:t>
      </w:r>
    </w:p>
    <w:p>
      <w:pPr>
        <w:spacing w:after="80" w:line="324" w:lineRule="auto"/>
      </w:pPr>
      <w:r>
        <w:t>「永遠存在。」</w:t>
      </w:r>
    </w:p>
    <w:p/>
    <w:p>
      <w:pPr>
        <w:spacing w:after="80" w:line="324" w:lineRule="auto"/>
      </w:pPr>
      <w:r>
        <w:t>宋昭月走近。</w:t>
      </w:r>
    </w:p>
    <w:p>
      <w:pPr>
        <w:spacing w:after="80" w:line="324" w:lineRule="auto"/>
      </w:pPr>
      <w:r>
        <w:t>「所以L-00。」</w:t>
      </w:r>
    </w:p>
    <w:p>
      <w:pPr>
        <w:spacing w:after="80" w:line="324" w:lineRule="auto"/>
      </w:pPr>
      <w:r>
        <w:t>「是第一個容器。」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「但失敗了。」</w:t>
      </w:r>
    </w:p>
    <w:p>
      <w:pPr>
        <w:spacing w:after="80" w:line="324" w:lineRule="auto"/>
      </w:pPr>
      <w:r>
        <w:t>「因為昭月的身體。」</w:t>
      </w:r>
    </w:p>
    <w:p>
      <w:pPr>
        <w:spacing w:after="80" w:line="324" w:lineRule="auto"/>
      </w:pPr>
      <w:r>
        <w:t>「拒絕了他的意志。」</w:t>
      </w:r>
    </w:p>
    <w:p>
      <w:pPr>
        <w:spacing w:after="80" w:line="324" w:lineRule="auto"/>
      </w:pPr>
      <w:r>
        <w:t>宋昭月低頭。</w:t>
      </w:r>
    </w:p>
    <w:p>
      <w:pPr>
        <w:spacing w:after="80" w:line="324" w:lineRule="auto"/>
      </w:pPr>
      <w:r>
        <w:t>「所以妳們才把我改造成核心？」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「再後來。」</w:t>
      </w:r>
    </w:p>
    <w:p>
      <w:pPr>
        <w:spacing w:after="80" w:line="324" w:lineRule="auto"/>
      </w:pPr>
      <w:r>
        <w:t>宋承謙看向宋昭言。</w:t>
      </w:r>
    </w:p>
    <w:p>
      <w:pPr>
        <w:spacing w:after="80" w:line="324" w:lineRule="auto"/>
      </w:pPr>
      <w:r>
        <w:t>「他們發現。」</w:t>
      </w:r>
    </w:p>
    <w:p>
      <w:pPr>
        <w:spacing w:after="80" w:line="324" w:lineRule="auto"/>
      </w:pPr>
      <w:r>
        <w:t>「真正能承載他的。」</w:t>
      </w:r>
    </w:p>
    <w:p>
      <w:pPr>
        <w:spacing w:after="80" w:line="324" w:lineRule="auto"/>
      </w:pPr>
      <w:r>
        <w:t>「不是昭月。」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她想起自己六歲那年。</w:t>
      </w:r>
    </w:p>
    <w:p>
      <w:pPr>
        <w:spacing w:after="80" w:line="324" w:lineRule="auto"/>
      </w:pPr>
      <w:r>
        <w:t>第一次進入實驗室。</w:t>
      </w:r>
    </w:p>
    <w:p>
      <w:pPr>
        <w:spacing w:after="80" w:line="324" w:lineRule="auto"/>
      </w:pPr>
      <w:r>
        <w:t>第一次看見昭月。</w:t>
      </w:r>
    </w:p>
    <w:p>
      <w:pPr>
        <w:spacing w:after="80" w:line="324" w:lineRule="auto"/>
      </w:pPr>
      <w:r>
        <w:t>第一次聽見那個聲音。</w:t>
      </w:r>
    </w:p>
    <w:p>
      <w:pPr>
        <w:spacing w:after="80" w:line="324" w:lineRule="auto"/>
      </w:pPr>
      <w:r>
        <w:t>「不要相信媽媽。」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從那時候開始。</w:t>
      </w:r>
    </w:p>
    <w:p>
      <w:pPr>
        <w:spacing w:after="80" w:line="324" w:lineRule="auto"/>
      </w:pPr>
      <w:r>
        <w:t>所有人都在等待她長大。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「那為什麼一定是她？」</w:t>
      </w:r>
    </w:p>
    <w:p>
      <w:pPr>
        <w:spacing w:after="80" w:line="324" w:lineRule="auto"/>
      </w:pPr>
      <w:r>
        <w:t>宋承謙看著他。</w:t>
      </w:r>
    </w:p>
    <w:p>
      <w:pPr>
        <w:spacing w:after="80" w:line="324" w:lineRule="auto"/>
      </w:pPr>
      <w:r>
        <w:t>「因為她是O-00。」</w:t>
      </w:r>
    </w:p>
    <w:p>
      <w:pPr>
        <w:spacing w:after="80" w:line="324" w:lineRule="auto"/>
      </w:pPr>
      <w:r>
        <w:t>「最高權限。」</w:t>
      </w:r>
    </w:p>
    <w:p>
      <w:pPr>
        <w:spacing w:after="80" w:line="324" w:lineRule="auto"/>
      </w:pPr>
      <w:r>
        <w:t>「也是唯一能同時承載。」</w:t>
      </w:r>
    </w:p>
    <w:p>
      <w:pPr>
        <w:spacing w:after="80" w:line="324" w:lineRule="auto"/>
      </w:pPr>
      <w:r>
        <w:t>「S-00與父系意識的人。」</w:t>
      </w:r>
    </w:p>
    <w:p>
      <w:pPr>
        <w:spacing w:after="80" w:line="324" w:lineRule="auto"/>
      </w:pPr>
      <w:r>
        <w:t>顧清妤皺眉。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「S-00不是人格。」</w:t>
      </w:r>
    </w:p>
    <w:p>
      <w:pPr>
        <w:spacing w:after="80" w:line="324" w:lineRule="auto"/>
      </w:pPr>
      <w:r>
        <w:t>「而是一個容器控制機制？」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「那昭言自己呢？」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「才是這套系統最大的變數。」</w:t>
      </w:r>
    </w:p>
    <w:p/>
    <w:p>
      <w:pPr>
        <w:spacing w:after="80" w:line="324" w:lineRule="auto"/>
      </w:pPr>
      <w:r>
        <w:t>宋昭言看著父親。</w:t>
      </w:r>
    </w:p>
    <w:p>
      <w:pPr>
        <w:spacing w:after="80" w:line="324" w:lineRule="auto"/>
      </w:pPr>
      <w:r>
        <w:t>「什麼變數？」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「因為妳原本。」</w:t>
      </w:r>
    </w:p>
    <w:p>
      <w:pPr>
        <w:spacing w:after="80" w:line="324" w:lineRule="auto"/>
      </w:pPr>
      <w:r>
        <w:t>「根本不應該出生。」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他繼續。</w:t>
      </w:r>
    </w:p>
    <w:p>
      <w:pPr>
        <w:spacing w:after="80" w:line="324" w:lineRule="auto"/>
      </w:pPr>
      <w:r>
        <w:t>「妳母親懷妳的時候。」</w:t>
      </w:r>
    </w:p>
    <w:p>
      <w:pPr>
        <w:spacing w:after="80" w:line="324" w:lineRule="auto"/>
      </w:pPr>
      <w:r>
        <w:t>「四象計畫還沒有開始。」</w:t>
      </w:r>
    </w:p>
    <w:p>
      <w:pPr>
        <w:spacing w:after="80" w:line="324" w:lineRule="auto"/>
      </w:pPr>
      <w:r>
        <w:t>「妳是自然出生的。」</w:t>
      </w:r>
    </w:p>
    <w:p>
      <w:pPr>
        <w:spacing w:after="80" w:line="324" w:lineRule="auto"/>
      </w:pPr>
      <w:r>
        <w:t>「可是妳出生之後。」</w:t>
      </w:r>
    </w:p>
    <w:p>
      <w:pPr>
        <w:spacing w:after="80" w:line="324" w:lineRule="auto"/>
      </w:pPr>
      <w:r>
        <w:t>「他們發現了一件事。」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「妳天生。」</w:t>
      </w:r>
    </w:p>
    <w:p>
      <w:pPr>
        <w:spacing w:after="80" w:line="324" w:lineRule="auto"/>
      </w:pPr>
      <w:r>
        <w:t>「就能與核心產生共鳴。」</w:t>
      </w:r>
    </w:p>
    <w:p/>
    <w:p>
      <w:pPr>
        <w:spacing w:after="80" w:line="324" w:lineRule="auto"/>
      </w:pPr>
      <w:r>
        <w:t>宋昭言低頭看著自己的手。</w:t>
      </w:r>
    </w:p>
    <w:p>
      <w:pPr>
        <w:spacing w:after="80" w:line="324" w:lineRule="auto"/>
      </w:pPr>
      <w:r>
        <w:t>掌心銀色裂紋。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「他們才開始四象？」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「不是因為我適合計畫。」</w:t>
      </w:r>
    </w:p>
    <w:p>
      <w:pPr>
        <w:spacing w:after="80" w:line="324" w:lineRule="auto"/>
      </w:pPr>
      <w:r>
        <w:t>「而是因為計畫。」</w:t>
      </w:r>
    </w:p>
    <w:p>
      <w:pPr>
        <w:spacing w:after="80" w:line="324" w:lineRule="auto"/>
      </w:pPr>
      <w:r>
        <w:t>「是為了我而開始。」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「妳是起點。」</w:t>
      </w:r>
    </w:p>
    <w:p/>
    <w:p>
      <w:pPr>
        <w:spacing w:after="80" w:line="324" w:lineRule="auto"/>
      </w:pPr>
      <w:r>
        <w:t>宋昭月忽然笑了。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「我們這麼多人。」</w:t>
      </w:r>
    </w:p>
    <w:p>
      <w:pPr>
        <w:spacing w:after="80" w:line="324" w:lineRule="auto"/>
      </w:pPr>
      <w:r>
        <w:t>「忙了二十七年。」</w:t>
      </w:r>
    </w:p>
    <w:p>
      <w:pPr>
        <w:spacing w:after="80" w:line="324" w:lineRule="auto"/>
      </w:pPr>
      <w:r>
        <w:t>「最後只是為了一個孩子。」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「不是孩子。」</w:t>
      </w:r>
    </w:p>
    <w:p>
      <w:pPr>
        <w:spacing w:after="80" w:line="324" w:lineRule="auto"/>
      </w:pPr>
      <w:r>
        <w:t>「是一個選擇。」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「如果妳選擇讓他進入妳的身體。」</w:t>
      </w:r>
    </w:p>
    <w:p>
      <w:pPr>
        <w:spacing w:after="80" w:line="324" w:lineRule="auto"/>
      </w:pPr>
      <w:r>
        <w:t>「四象就完成。」</w:t>
      </w:r>
    </w:p>
    <w:p>
      <w:pPr>
        <w:spacing w:after="80" w:line="324" w:lineRule="auto"/>
      </w:pPr>
      <w:r>
        <w:t>「如果妳拒絕。」</w:t>
      </w:r>
    </w:p>
    <w:p>
      <w:pPr>
        <w:spacing w:after="80" w:line="324" w:lineRule="auto"/>
      </w:pPr>
      <w:r>
        <w:t>「四象就永遠失敗。」</w:t>
      </w:r>
    </w:p>
    <w:p/>
    <w:p>
      <w:pPr>
        <w:spacing w:after="80" w:line="324" w:lineRule="auto"/>
      </w:pPr>
      <w:r>
        <w:t>警報聲再次響起。</w:t>
      </w:r>
    </w:p>
    <w:p>
      <w:pPr>
        <w:spacing w:after="80" w:line="324" w:lineRule="auto"/>
      </w:pPr>
      <w:r>
        <w:t>最終融合程序：01:00:00。</w:t>
      </w:r>
    </w:p>
    <w:p>
      <w:pPr>
        <w:spacing w:after="80" w:line="324" w:lineRule="auto"/>
      </w:pPr>
      <w:r>
        <w:t>顏書瑤看著倒數。</w:t>
      </w:r>
    </w:p>
    <w:p>
      <w:pPr>
        <w:spacing w:after="80" w:line="324" w:lineRule="auto"/>
      </w:pPr>
      <w:r>
        <w:t>「一小時。」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「能不能關掉？」</w:t>
      </w:r>
    </w:p>
    <w:p>
      <w:pPr>
        <w:spacing w:after="80" w:line="324" w:lineRule="auto"/>
      </w:pPr>
      <w:r>
        <w:t>「這裡沒有外部控制。」</w:t>
      </w:r>
    </w:p>
    <w:p>
      <w:pPr>
        <w:spacing w:after="80" w:line="324" w:lineRule="auto"/>
      </w:pPr>
      <w:r>
        <w:t>「那就從裡面拆。」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「因為第九層。」</w:t>
      </w:r>
    </w:p>
    <w:p>
      <w:pPr>
        <w:spacing w:after="80" w:line="324" w:lineRule="auto"/>
      </w:pPr>
      <w:r>
        <w:t>她看向宋承謙。</w:t>
      </w:r>
    </w:p>
    <w:p>
      <w:pPr>
        <w:spacing w:after="80" w:line="324" w:lineRule="auto"/>
      </w:pPr>
      <w:r>
        <w:t>「整層都是建立在父系意識上。」</w:t>
      </w:r>
    </w:p>
    <w:p>
      <w:pPr>
        <w:spacing w:after="80" w:line="324" w:lineRule="auto"/>
      </w:pPr>
      <w:r>
        <w:t>「只要拆掉系統。」</w:t>
      </w:r>
    </w:p>
    <w:p>
      <w:pPr>
        <w:spacing w:after="80" w:line="324" w:lineRule="auto"/>
      </w:pPr>
      <w:r>
        <w:t>「這三千八百二十六個人。」</w:t>
      </w:r>
    </w:p>
    <w:p>
      <w:pPr>
        <w:spacing w:after="80" w:line="324" w:lineRule="auto"/>
      </w:pPr>
      <w:r>
        <w:t>「全部會死。」</w:t>
      </w:r>
    </w:p>
    <w:p/>
    <w:p>
      <w:pPr>
        <w:spacing w:after="80" w:line="324" w:lineRule="auto"/>
      </w:pPr>
      <w:r>
        <w:t>駱晚晴臉色一變。</w:t>
      </w:r>
    </w:p>
    <w:p>
      <w:pPr>
        <w:spacing w:after="80" w:line="324" w:lineRule="auto"/>
      </w:pPr>
      <w:r>
        <w:t>「那我們不能直接關掉。」</w:t>
      </w:r>
    </w:p>
    <w:p>
      <w:pPr>
        <w:spacing w:after="80" w:line="324" w:lineRule="auto"/>
      </w:pPr>
      <w:r>
        <w:t>顧清嵐看向宋昭言。</w:t>
      </w:r>
    </w:p>
    <w:p>
      <w:pPr>
        <w:spacing w:after="80" w:line="324" w:lineRule="auto"/>
      </w:pPr>
      <w:r>
        <w:t>「只能找到另一種方法。」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「讓他活著。」</w:t>
      </w:r>
    </w:p>
    <w:p>
      <w:pPr>
        <w:spacing w:after="80" w:line="324" w:lineRule="auto"/>
      </w:pPr>
      <w:r>
        <w:t>「但不能讓他進入我的身體。」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「有一個方法。」</w:t>
      </w:r>
    </w:p>
    <w:p>
      <w:pPr>
        <w:spacing w:after="80" w:line="324" w:lineRule="auto"/>
      </w:pPr>
      <w:r>
        <w:t>她立刻抬頭。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「讓他進入另一個容器。」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宋承謙沒有回答。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卻同時落到了一個人身上。</w:t>
      </w:r>
    </w:p>
    <w:p/>
    <w:p>
      <w:pPr>
        <w:spacing w:after="80" w:line="324" w:lineRule="auto"/>
      </w:pPr>
      <w:r>
        <w:t>沈修衡。</w:t>
      </w:r>
    </w:p>
    <w:p>
      <w:pPr>
        <w:spacing w:after="80" w:line="324" w:lineRule="auto"/>
      </w:pPr>
      <w:r>
        <w:t>他站在走廊另一端。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「我等這一天。」</w:t>
      </w:r>
    </w:p>
    <w:p>
      <w:pPr>
        <w:spacing w:after="80" w:line="324" w:lineRule="auto"/>
      </w:pPr>
      <w:r>
        <w:t>「等了二十七年。」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「妳就是備用容器？」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「O-02。」</w:t>
      </w:r>
    </w:p>
    <w:p>
      <w:pPr>
        <w:spacing w:after="80" w:line="324" w:lineRule="auto"/>
      </w:pPr>
      <w:r>
        <w:t>「不是權限編號。」</w:t>
      </w:r>
    </w:p>
    <w:p>
      <w:pPr>
        <w:spacing w:after="80" w:line="324" w:lineRule="auto"/>
      </w:pPr>
      <w:r>
        <w:t>「是容器編號。」</w:t>
      </w:r>
    </w:p>
    <w:p/>
    <w:p>
      <w:pPr>
        <w:spacing w:after="80" w:line="324" w:lineRule="auto"/>
      </w:pPr>
      <w:r>
        <w:t>宋昭月怔住。</w:t>
      </w:r>
    </w:p>
    <w:p>
      <w:pPr>
        <w:spacing w:after="80" w:line="324" w:lineRule="auto"/>
      </w:pPr>
      <w:r>
        <w:t>「所以妳一直在等？」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「等誰？」</w:t>
      </w:r>
    </w:p>
    <w:p>
      <w:pPr>
        <w:spacing w:after="80" w:line="324" w:lineRule="auto"/>
      </w:pPr>
      <w:r>
        <w:t>沈修衡看向宋承謙。</w:t>
      </w:r>
    </w:p>
    <w:p>
      <w:pPr>
        <w:spacing w:after="80" w:line="324" w:lineRule="auto"/>
      </w:pPr>
      <w:r>
        <w:t>「等他。」</w:t>
      </w:r>
    </w:p>
    <w:p>
      <w:pPr>
        <w:spacing w:after="80" w:line="324" w:lineRule="auto"/>
      </w:pPr>
      <w:r>
        <w:t>宋承謙看著沈修衡。</w:t>
      </w:r>
    </w:p>
    <w:p>
      <w:pPr>
        <w:spacing w:after="80" w:line="324" w:lineRule="auto"/>
      </w:pPr>
      <w:r>
        <w:t>「妳還是來了。」</w:t>
      </w:r>
    </w:p>
    <w:p>
      <w:pPr>
        <w:spacing w:after="80" w:line="324" w:lineRule="auto"/>
      </w:pPr>
      <w:r>
        <w:t>沈修衡笑。</w:t>
      </w:r>
    </w:p>
    <w:p>
      <w:pPr>
        <w:spacing w:after="80" w:line="324" w:lineRule="auto"/>
      </w:pPr>
      <w:r>
        <w:t>「我答應過妳。」</w:t>
      </w:r>
    </w:p>
    <w:p>
      <w:pPr>
        <w:spacing w:after="80" w:line="324" w:lineRule="auto"/>
      </w:pPr>
      <w:r>
        <w:t>「只要妳還活著。」</w:t>
      </w:r>
    </w:p>
    <w:p>
      <w:pPr>
        <w:spacing w:after="80" w:line="324" w:lineRule="auto"/>
      </w:pPr>
      <w:r>
        <w:t>「我就不會讓他碰昭言。」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突然明白。</w:t>
      </w:r>
    </w:p>
    <w:p>
      <w:pPr>
        <w:spacing w:after="80" w:line="324" w:lineRule="auto"/>
      </w:pPr>
      <w:r>
        <w:t>「妳們早就知道。」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沈修衡說。</w:t>
      </w:r>
    </w:p>
    <w:p>
      <w:pPr>
        <w:spacing w:after="80" w:line="324" w:lineRule="auto"/>
      </w:pPr>
      <w:r>
        <w:t>「所以二十七年前。」</w:t>
      </w:r>
    </w:p>
    <w:p>
      <w:pPr>
        <w:spacing w:after="80" w:line="324" w:lineRule="auto"/>
      </w:pPr>
      <w:r>
        <w:t>「我把昭月帶走。」</w:t>
      </w:r>
    </w:p>
    <w:p>
      <w:pPr>
        <w:spacing w:after="80" w:line="324" w:lineRule="auto"/>
      </w:pPr>
      <w:r>
        <w:t>「二十二年前。」</w:t>
      </w:r>
    </w:p>
    <w:p>
      <w:pPr>
        <w:spacing w:after="80" w:line="324" w:lineRule="auto"/>
      </w:pPr>
      <w:r>
        <w:t>「我把妳救出去。」</w:t>
      </w:r>
    </w:p>
    <w:p>
      <w:pPr>
        <w:spacing w:after="80" w:line="324" w:lineRule="auto"/>
      </w:pPr>
      <w:r>
        <w:t>「這二十七年。」</w:t>
      </w:r>
    </w:p>
    <w:p>
      <w:pPr>
        <w:spacing w:after="80" w:line="324" w:lineRule="auto"/>
      </w:pPr>
      <w:r>
        <w:t>「我一直在找。」</w:t>
      </w:r>
    </w:p>
    <w:p>
      <w:pPr>
        <w:spacing w:after="80" w:line="324" w:lineRule="auto"/>
      </w:pPr>
      <w:r>
        <w:t>「一個可以真正終結四象的方法。」</w:t>
      </w:r>
    </w:p>
    <w:p/>
    <w:p>
      <w:pPr>
        <w:spacing w:after="80" w:line="324" w:lineRule="auto"/>
      </w:pPr>
      <w:r>
        <w:t>宋承謙忽然說：</w:t>
      </w:r>
    </w:p>
    <w:p>
      <w:pPr>
        <w:spacing w:after="80" w:line="324" w:lineRule="auto"/>
      </w:pPr>
      <w:r>
        <w:t>「找到了嗎？」</w:t>
      </w:r>
    </w:p>
    <w:p>
      <w:pPr>
        <w:spacing w:after="80" w:line="324" w:lineRule="auto"/>
      </w:pPr>
      <w:r>
        <w:t>沈修衡看著他。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沈修衡看向宋昭言。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「不是讓妳成為容器。」</w:t>
      </w:r>
    </w:p>
    <w:p>
      <w:pPr>
        <w:spacing w:after="80" w:line="324" w:lineRule="auto"/>
      </w:pPr>
      <w:r>
        <w:t>「而是讓妳成為。」</w:t>
      </w:r>
    </w:p>
    <w:p>
      <w:pPr>
        <w:spacing w:after="80" w:line="324" w:lineRule="auto"/>
      </w:pPr>
      <w:r>
        <w:t>「最後的裁決者。」</w:t>
      </w:r>
    </w:p>
    <w:p/>
    <w:p>
      <w:pPr>
        <w:spacing w:after="80" w:line="324" w:lineRule="auto"/>
      </w:pPr>
      <w:r>
        <w:t>宋承謙沉默很久。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「妳真的做到了。」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宋承謙卻說：</w:t>
      </w:r>
    </w:p>
    <w:p>
      <w:pPr>
        <w:spacing w:after="80" w:line="324" w:lineRule="auto"/>
      </w:pPr>
      <w:r>
        <w:t>「妳母親當年。」</w:t>
      </w:r>
    </w:p>
    <w:p>
      <w:pPr>
        <w:spacing w:after="80" w:line="324" w:lineRule="auto"/>
      </w:pPr>
      <w:r>
        <w:t>「其實已經預見了今天。」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「媽媽？」</w:t>
      </w:r>
    </w:p>
    <w:p/>
    <w:p>
      <w:pPr>
        <w:spacing w:after="80" w:line="324" w:lineRule="auto"/>
      </w:pPr>
      <w:r>
        <w:t>林知微的影像。</w:t>
      </w:r>
    </w:p>
    <w:p>
      <w:pPr>
        <w:spacing w:after="80" w:line="324" w:lineRule="auto"/>
      </w:pPr>
      <w:r>
        <w:t>突然出現在第九層所有螢幕。</w:t>
      </w:r>
    </w:p>
    <w:p>
      <w:pPr>
        <w:spacing w:after="80" w:line="324" w:lineRule="auto"/>
      </w:pPr>
      <w:r>
        <w:t>她沒有在地下室。</w:t>
      </w:r>
    </w:p>
    <w:p>
      <w:pPr>
        <w:spacing w:after="80" w:line="324" w:lineRule="auto"/>
      </w:pPr>
      <w:r>
        <w:t>而是早已進入另一個控制室。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眼淚落下。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「妳還有一件事沒有告訴我。」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她深吸一口氣。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「不是宋承謙。」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宋承謙也瞬間抬頭。</w:t>
      </w:r>
    </w:p>
    <w:p>
      <w:pPr>
        <w:spacing w:after="80" w:line="324" w:lineRule="auto"/>
      </w:pPr>
      <w:r>
        <w:t>林知微看著他。</w:t>
      </w:r>
    </w:p>
    <w:p>
      <w:pPr>
        <w:spacing w:after="80" w:line="324" w:lineRule="auto"/>
      </w:pPr>
      <w:r>
        <w:t>「承謙。」</w:t>
      </w:r>
    </w:p>
    <w:p>
      <w:pPr>
        <w:spacing w:after="80" w:line="324" w:lineRule="auto"/>
      </w:pPr>
      <w:r>
        <w:t>「妳不是她的父親。」</w:t>
      </w:r>
    </w:p>
    <w:p>
      <w:pPr>
        <w:spacing w:after="80" w:line="324" w:lineRule="auto"/>
      </w:pPr>
      <w:r>
        <w:t>男人的臉色第一次真正變了。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「妳當年答應過我。」</w:t>
      </w:r>
    </w:p>
    <w:p>
      <w:pPr>
        <w:spacing w:after="80" w:line="324" w:lineRule="auto"/>
      </w:pPr>
      <w:r>
        <w:t>「妳不會說。」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「我已經沒有辦法再瞞。」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林知微的聲音。</w:t>
      </w:r>
    </w:p>
    <w:p>
      <w:pPr>
        <w:spacing w:after="80" w:line="324" w:lineRule="auto"/>
      </w:pPr>
      <w:r>
        <w:t>透過整個第九層響起。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「一直都在妳身邊。」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宋昭言也看向他。</w:t>
      </w:r>
    </w:p>
    <w:p>
      <w:pPr>
        <w:spacing w:after="80" w:line="324" w:lineRule="auto"/>
      </w:pPr>
      <w:r>
        <w:t>兩個人的目光。</w:t>
      </w:r>
    </w:p>
    <w:p>
      <w:pPr>
        <w:spacing w:after="80" w:line="324" w:lineRule="auto"/>
      </w:pPr>
      <w:r>
        <w:t>在那一瞬間交會。</w:t>
      </w:r>
    </w:p>
    <w:p>
      <w:pPr>
        <w:spacing w:after="80" w:line="324" w:lineRule="auto"/>
      </w:pPr>
      <w:r>
        <w:t>而林知微說出了最後一句：</w:t>
      </w:r>
    </w:p>
    <w:p>
      <w:pPr>
        <w:spacing w:after="80" w:line="324" w:lineRule="auto"/>
      </w:pPr>
      <w:r>
        <w:t>「就是妳最信任的那個人。」</w:t>
      </w:r>
    </w:p>
    <w:p>
      <w:pPr>
        <w:spacing w:after="80" w:line="324" w:lineRule="auto"/>
      </w:pPr>
      <w:r>
        <w:t>螢幕。</w:t>
      </w:r>
    </w:p>
    <w:p>
      <w:pPr>
        <w:spacing w:after="80" w:line="324" w:lineRule="auto"/>
      </w:pPr>
      <w:r>
        <w:t>瞬間黑下。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第一百一十一章｜最信任的人</w:t>
      </w:r>
    </w:p>
    <w:p/>
    <w:p>
      <w:pPr>
        <w:spacing w:after="80" w:line="324" w:lineRule="auto"/>
      </w:pPr>
      <w:r>
        <w:t>「就是妳最信任的那個人。」</w:t>
      </w:r>
    </w:p>
    <w:p>
      <w:pPr>
        <w:spacing w:after="80" w:line="324" w:lineRule="auto"/>
      </w:pPr>
      <w:r>
        <w:t>林知微的聲音消失後。</w:t>
      </w:r>
    </w:p>
    <w:p>
      <w:pPr>
        <w:spacing w:after="80" w:line="324" w:lineRule="auto"/>
      </w:pPr>
      <w:r>
        <w:t>第九層陷入死寂。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她只是看著眼前的人。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那個陪她走過一次又一次危險的人。</w:t>
      </w:r>
    </w:p>
    <w:p>
      <w:pPr>
        <w:spacing w:after="80" w:line="324" w:lineRule="auto"/>
      </w:pPr>
      <w:r>
        <w:t>那個在她最狼狽的時候，從來沒有問過她值不值得救的人。</w:t>
      </w:r>
    </w:p>
    <w:p>
      <w:pPr>
        <w:spacing w:after="80" w:line="324" w:lineRule="auto"/>
      </w:pPr>
      <w:r>
        <w:t>那個她曾經說過——</w:t>
      </w:r>
    </w:p>
    <w:p>
      <w:pPr>
        <w:spacing w:after="80" w:line="324" w:lineRule="auto"/>
      </w:pPr>
      <w:r>
        <w:t>「我信妳。」</w:t>
      </w:r>
    </w:p>
    <w:p>
      <w:pPr>
        <w:spacing w:after="80" w:line="324" w:lineRule="auto"/>
      </w:pPr>
      <w:r>
        <w:t>而現在。</w:t>
      </w:r>
    </w:p>
    <w:p>
      <w:pPr>
        <w:spacing w:after="80" w:line="324" w:lineRule="auto"/>
      </w:pPr>
      <w:r>
        <w:t>她第一次不敢相信自己的耳朵。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歐陽景宸也沒有說話。</w:t>
      </w:r>
    </w:p>
    <w:p>
      <w:pPr>
        <w:spacing w:after="80" w:line="324" w:lineRule="auto"/>
      </w:pPr>
      <w:r>
        <w:t>他的臉色很白。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「妳先不要說。」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「讓我想清楚。」</w:t>
      </w:r>
    </w:p>
    <w:p/>
    <w:p>
      <w:pPr>
        <w:spacing w:after="80" w:line="324" w:lineRule="auto"/>
      </w:pPr>
      <w:r>
        <w:t>宋承謙看著兩人。</w:t>
      </w:r>
    </w:p>
    <w:p>
      <w:pPr>
        <w:spacing w:after="80" w:line="324" w:lineRule="auto"/>
      </w:pPr>
      <w:r>
        <w:t>「她說的是真的。」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「那妳為什麼一直不告訴我？」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「因為妳需要自己找到答案。」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「所有人都喜歡這句話。」</w:t>
      </w:r>
    </w:p>
    <w:p>
      <w:pPr>
        <w:spacing w:after="80" w:line="324" w:lineRule="auto"/>
      </w:pPr>
      <w:r>
        <w:t>「讓我自己找到。」</w:t>
      </w:r>
    </w:p>
    <w:p>
      <w:pPr>
        <w:spacing w:after="80" w:line="324" w:lineRule="auto"/>
      </w:pPr>
      <w:r>
        <w:t>「然後把所有秘密都丟給我。」</w:t>
      </w:r>
    </w:p>
    <w:p>
      <w:pPr>
        <w:spacing w:after="80" w:line="324" w:lineRule="auto"/>
      </w:pPr>
      <w:r>
        <w:t>她的聲音第一次失控。</w:t>
      </w:r>
    </w:p>
    <w:p>
      <w:pPr>
        <w:spacing w:after="80" w:line="324" w:lineRule="auto"/>
      </w:pPr>
      <w:r>
        <w:t>「我不是妳們的實驗。」</w:t>
      </w:r>
    </w:p>
    <w:p>
      <w:pPr>
        <w:spacing w:after="80" w:line="324" w:lineRule="auto"/>
      </w:pPr>
      <w:r>
        <w:t>「我也不是妳們的謎題。」</w:t>
      </w:r>
    </w:p>
    <w:p>
      <w:pPr>
        <w:spacing w:after="80" w:line="324" w:lineRule="auto"/>
      </w:pPr>
      <w:r>
        <w:t>「我只想知道。」</w:t>
      </w:r>
    </w:p>
    <w:p>
      <w:pPr>
        <w:spacing w:after="80" w:line="324" w:lineRule="auto"/>
      </w:pPr>
      <w:r>
        <w:t>「我的父親到底是誰！」</w:t>
      </w:r>
    </w:p>
    <w:p/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「妳真的知道？」</w:t>
      </w:r>
    </w:p>
    <w:p>
      <w:pPr>
        <w:spacing w:after="80" w:line="324" w:lineRule="auto"/>
      </w:pPr>
      <w:r>
        <w:t>「因為我不相信。」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「妳會騙我。」</w:t>
      </w:r>
    </w:p>
    <w:p>
      <w:pPr>
        <w:spacing w:after="80" w:line="324" w:lineRule="auto"/>
      </w:pPr>
      <w:r>
        <w:t>歐陽景宸的眼神微微一震。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「林知微說的最信任的人。」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歐陽景宸沒有回答。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宋昭月的聲音傳來。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昭月站在走廊盡頭。</w:t>
      </w:r>
    </w:p>
    <w:p>
      <w:pPr>
        <w:spacing w:after="80" w:line="324" w:lineRule="auto"/>
      </w:pPr>
      <w:r>
        <w:t>「妳知道答案。」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昭月慢慢走近。</w:t>
      </w:r>
    </w:p>
    <w:p>
      <w:pPr>
        <w:spacing w:after="80" w:line="324" w:lineRule="auto"/>
      </w:pPr>
      <w:r>
        <w:t>「只是妳不願意承認。」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「妳到底想說什麼？」</w:t>
      </w:r>
    </w:p>
    <w:p>
      <w:pPr>
        <w:spacing w:after="80" w:line="324" w:lineRule="auto"/>
      </w:pPr>
      <w:r>
        <w:t>昭月停在她面前。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「有一個人。」</w:t>
      </w:r>
    </w:p>
    <w:p>
      <w:pPr>
        <w:spacing w:after="80" w:line="324" w:lineRule="auto"/>
      </w:pPr>
      <w:r>
        <w:t>「每一次都在妳身邊。」</w:t>
      </w:r>
    </w:p>
    <w:p>
      <w:pPr>
        <w:spacing w:after="80" w:line="324" w:lineRule="auto"/>
      </w:pPr>
      <w:r>
        <w:t>「妳失憶的時候。」</w:t>
      </w:r>
    </w:p>
    <w:p>
      <w:pPr>
        <w:spacing w:after="80" w:line="324" w:lineRule="auto"/>
      </w:pPr>
      <w:r>
        <w:t>「他在。」</w:t>
      </w:r>
    </w:p>
    <w:p>
      <w:pPr>
        <w:spacing w:after="80" w:line="324" w:lineRule="auto"/>
      </w:pPr>
      <w:r>
        <w:t>「妳第一次進入實驗室的時候。」</w:t>
      </w:r>
    </w:p>
    <w:p>
      <w:pPr>
        <w:spacing w:after="80" w:line="324" w:lineRule="auto"/>
      </w:pPr>
      <w:r>
        <w:t>「他在。」</w:t>
      </w:r>
    </w:p>
    <w:p>
      <w:pPr>
        <w:spacing w:after="80" w:line="324" w:lineRule="auto"/>
      </w:pPr>
      <w:r>
        <w:t>「妳逃出去的時候。」</w:t>
      </w:r>
    </w:p>
    <w:p>
      <w:pPr>
        <w:spacing w:after="80" w:line="324" w:lineRule="auto"/>
      </w:pPr>
      <w:r>
        <w:t>「他也在。」</w:t>
      </w:r>
    </w:p>
    <w:p>
      <w:pPr>
        <w:spacing w:after="80" w:line="324" w:lineRule="auto"/>
      </w:pPr>
      <w:r>
        <w:t>宋昭言的心跳開始加快。</w:t>
      </w:r>
    </w:p>
    <w:p/>
    <w:p>
      <w:pPr>
        <w:spacing w:after="80" w:line="324" w:lineRule="auto"/>
      </w:pPr>
      <w:r>
        <w:t>「不是景宸。」</w:t>
      </w:r>
    </w:p>
    <w:p>
      <w:pPr>
        <w:spacing w:after="80" w:line="324" w:lineRule="auto"/>
      </w:pPr>
      <w:r>
        <w:t>昭月說。</w:t>
      </w:r>
    </w:p>
    <w:p>
      <w:pPr>
        <w:spacing w:after="80" w:line="324" w:lineRule="auto"/>
      </w:pPr>
      <w:r>
        <w:t>「不是媽媽。」</w:t>
      </w:r>
    </w:p>
    <w:p>
      <w:pPr>
        <w:spacing w:after="80" w:line="324" w:lineRule="auto"/>
      </w:pPr>
      <w:r>
        <w:t>「也不是承謙叔叔。」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昭月看向她。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「妳最信任的人。」</w:t>
      </w:r>
    </w:p>
    <w:p>
      <w:pPr>
        <w:spacing w:after="80" w:line="324" w:lineRule="auto"/>
      </w:pPr>
      <w:r>
        <w:t>「從來不是別人。」</w:t>
      </w:r>
    </w:p>
    <w:p>
      <w:pPr>
        <w:spacing w:after="80" w:line="324" w:lineRule="auto"/>
      </w:pPr>
      <w:r>
        <w:t>「是六歲以前的妳。」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顧清妤第一個反應過來。</w:t>
      </w:r>
    </w:p>
    <w:p>
      <w:pPr>
        <w:spacing w:after="80" w:line="324" w:lineRule="auto"/>
      </w:pPr>
      <w:r>
        <w:t>「原始人格。」</w:t>
      </w:r>
    </w:p>
    <w:p>
      <w:pPr>
        <w:spacing w:after="80" w:line="324" w:lineRule="auto"/>
      </w:pPr>
      <w:r>
        <w:t>昭月點頭。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「不是一個男人。」</w:t>
      </w:r>
    </w:p>
    <w:p>
      <w:pPr>
        <w:spacing w:after="80" w:line="324" w:lineRule="auto"/>
      </w:pPr>
      <w:r>
        <w:t>「是一段人格。」</w:t>
      </w:r>
    </w:p>
    <w:p/>
    <w:p>
      <w:pPr>
        <w:spacing w:after="80" w:line="324" w:lineRule="auto"/>
      </w:pPr>
      <w:r>
        <w:t>宋昭言的呼吸一滯。</w:t>
      </w:r>
    </w:p>
    <w:p>
      <w:pPr>
        <w:spacing w:after="80" w:line="324" w:lineRule="auto"/>
      </w:pPr>
      <w:r>
        <w:t>昭月繼續：</w:t>
      </w:r>
    </w:p>
    <w:p>
      <w:pPr>
        <w:spacing w:after="80" w:line="324" w:lineRule="auto"/>
      </w:pPr>
      <w:r>
        <w:t>「四象從一開始。」</w:t>
      </w:r>
    </w:p>
    <w:p>
      <w:pPr>
        <w:spacing w:after="80" w:line="324" w:lineRule="auto"/>
      </w:pPr>
      <w:r>
        <w:t>「就把『父親』這個身份。」</w:t>
      </w:r>
    </w:p>
    <w:p>
      <w:pPr>
        <w:spacing w:after="80" w:line="324" w:lineRule="auto"/>
      </w:pPr>
      <w:r>
        <w:t>「寫進了妳的核心。」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「妳一直相信。」</w:t>
      </w:r>
    </w:p>
    <w:p>
      <w:pPr>
        <w:spacing w:after="80" w:line="324" w:lineRule="auto"/>
      </w:pPr>
      <w:r>
        <w:t>「有一個人在保護妳。」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「那個人一直住在妳自己裡面。」</w:t>
      </w:r>
    </w:p>
    <w:p/>
    <w:p>
      <w:pPr>
        <w:spacing w:after="80" w:line="324" w:lineRule="auto"/>
      </w:pPr>
      <w:r>
        <w:t>宋昭言的腦中。</w:t>
      </w:r>
    </w:p>
    <w:p>
      <w:pPr>
        <w:spacing w:after="80" w:line="324" w:lineRule="auto"/>
      </w:pPr>
      <w:r>
        <w:t>突然響起一個聲音。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很熟悉。</w:t>
      </w:r>
    </w:p>
    <w:p>
      <w:pPr>
        <w:spacing w:after="80" w:line="324" w:lineRule="auto"/>
      </w:pPr>
      <w:r>
        <w:t>像從她出生那一天。</w:t>
      </w:r>
    </w:p>
    <w:p>
      <w:pPr>
        <w:spacing w:after="80" w:line="324" w:lineRule="auto"/>
      </w:pPr>
      <w:r>
        <w:t>就一直陪著她。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「不要怕。」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那個聲音再次出現。</w:t>
      </w:r>
    </w:p>
    <w:p>
      <w:pPr>
        <w:spacing w:after="80" w:line="324" w:lineRule="auto"/>
      </w:pPr>
      <w:r>
        <w:t>「爸爸在。」</w:t>
      </w:r>
    </w:p>
    <w:p/>
    <w:p>
      <w:pPr>
        <w:spacing w:after="80" w:line="324" w:lineRule="auto"/>
      </w:pPr>
      <w:r>
        <w:t>她猛然睜眼。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歐陽景宸立刻走近。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宋昭言捂住額頭。</w:t>
      </w:r>
    </w:p>
    <w:p>
      <w:pPr>
        <w:spacing w:after="80" w:line="324" w:lineRule="auto"/>
      </w:pPr>
      <w:r>
        <w:t>「我六歲以前。」</w:t>
      </w:r>
    </w:p>
    <w:p>
      <w:pPr>
        <w:spacing w:after="80" w:line="324" w:lineRule="auto"/>
      </w:pPr>
      <w:r>
        <w:t>「不是沒有爸爸。」</w:t>
      </w:r>
    </w:p>
    <w:p>
      <w:pPr>
        <w:spacing w:after="80" w:line="324" w:lineRule="auto"/>
      </w:pPr>
      <w:r>
        <w:t>「我一直都有。」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她看著自己的手。</w:t>
      </w:r>
    </w:p>
    <w:p>
      <w:pPr>
        <w:spacing w:after="80" w:line="324" w:lineRule="auto"/>
      </w:pPr>
      <w:r>
        <w:t>「那個爸爸。」</w:t>
      </w:r>
    </w:p>
    <w:p>
      <w:pPr>
        <w:spacing w:after="80" w:line="324" w:lineRule="auto"/>
      </w:pPr>
      <w:r>
        <w:t>「不是一個人。」</w:t>
      </w:r>
    </w:p>
    <w:p/>
    <w:p>
      <w:pPr>
        <w:spacing w:after="80" w:line="324" w:lineRule="auto"/>
      </w:pPr>
      <w:r>
        <w:t>顧清嵐走到她身旁。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「是我的原始人格。」</w:t>
      </w:r>
    </w:p>
    <w:p>
      <w:pPr>
        <w:spacing w:after="80" w:line="324" w:lineRule="auto"/>
      </w:pPr>
      <w:r>
        <w:t>「父系人格。」</w:t>
      </w:r>
    </w:p>
    <w:p>
      <w:pPr>
        <w:spacing w:after="80" w:line="324" w:lineRule="auto"/>
      </w:pPr>
      <w:r>
        <w:t>顏書瑤快速調出資料。</w:t>
      </w:r>
    </w:p>
    <w:p>
      <w:pPr>
        <w:spacing w:after="80" w:line="324" w:lineRule="auto"/>
      </w:pPr>
      <w:r>
        <w:t>「如果是這樣。」</w:t>
      </w:r>
    </w:p>
    <w:p>
      <w:pPr>
        <w:spacing w:after="80" w:line="324" w:lineRule="auto"/>
      </w:pPr>
      <w:r>
        <w:t>「那四象根本不需要一個外部男人。」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「他們真正想復活的。」</w:t>
      </w:r>
    </w:p>
    <w:p>
      <w:pPr>
        <w:spacing w:after="80" w:line="324" w:lineRule="auto"/>
      </w:pPr>
      <w:r>
        <w:t>「是我核心裡的父系人格。」</w:t>
      </w:r>
    </w:p>
    <w:p/>
    <w:p>
      <w:pPr>
        <w:spacing w:after="80" w:line="324" w:lineRule="auto"/>
      </w:pPr>
      <w:r>
        <w:t>沈修衡突然笑了。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「妳終於明白。」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「這一切。」</w:t>
      </w:r>
    </w:p>
    <w:p>
      <w:pPr>
        <w:spacing w:after="80" w:line="324" w:lineRule="auto"/>
      </w:pPr>
      <w:r>
        <w:t>「從我出生就開始了？」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「四象計畫就已經開始。」</w:t>
      </w:r>
    </w:p>
    <w:p/>
    <w:p>
      <w:pPr>
        <w:spacing w:after="80" w:line="324" w:lineRule="auto"/>
      </w:pPr>
      <w:r>
        <w:t>宋昭言突然想到一件事。</w:t>
      </w:r>
    </w:p>
    <w:p>
      <w:pPr>
        <w:spacing w:after="80" w:line="324" w:lineRule="auto"/>
      </w:pPr>
      <w:r>
        <w:t>「那昭寧呢？」</w:t>
      </w:r>
    </w:p>
    <w:p>
      <w:pPr>
        <w:spacing w:after="80" w:line="324" w:lineRule="auto"/>
      </w:pPr>
      <w:r>
        <w:t>「她為什麼會被捲進來？」</w:t>
      </w:r>
    </w:p>
    <w:p>
      <w:pPr>
        <w:spacing w:after="80" w:line="324" w:lineRule="auto"/>
      </w:pPr>
      <w:r>
        <w:t>沈修衡沉默。</w:t>
      </w:r>
    </w:p>
    <w:p>
      <w:pPr>
        <w:spacing w:after="80" w:line="324" w:lineRule="auto"/>
      </w:pPr>
      <w:r>
        <w:t>昭月替他回答。</w:t>
      </w:r>
    </w:p>
    <w:p>
      <w:pPr>
        <w:spacing w:after="80" w:line="324" w:lineRule="auto"/>
      </w:pPr>
      <w:r>
        <w:t>「因為她是唯一一個。」</w:t>
      </w:r>
    </w:p>
    <w:p>
      <w:pPr>
        <w:spacing w:after="80" w:line="324" w:lineRule="auto"/>
      </w:pPr>
      <w:r>
        <w:t>「可以看見妳核心的人。」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「昭寧的Q-00。」</w:t>
      </w:r>
    </w:p>
    <w:p>
      <w:pPr>
        <w:spacing w:after="80" w:line="324" w:lineRule="auto"/>
      </w:pPr>
      <w:r>
        <w:t>「真正能力不是控制。」</w:t>
      </w:r>
    </w:p>
    <w:p>
      <w:pPr>
        <w:spacing w:after="80" w:line="324" w:lineRule="auto"/>
      </w:pPr>
      <w:r>
        <w:t>「而是讀取。」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「所以她才知道。」</w:t>
      </w:r>
    </w:p>
    <w:p>
      <w:pPr>
        <w:spacing w:after="80" w:line="324" w:lineRule="auto"/>
      </w:pPr>
      <w:r>
        <w:t>「知道妳身體裡。」</w:t>
      </w:r>
    </w:p>
    <w:p>
      <w:pPr>
        <w:spacing w:after="80" w:line="324" w:lineRule="auto"/>
      </w:pPr>
      <w:r>
        <w:t>「一直住著一個人。」</w:t>
      </w:r>
    </w:p>
    <w:p>
      <w:pPr>
        <w:spacing w:after="80" w:line="324" w:lineRule="auto"/>
      </w:pPr>
      <w:r>
        <w:t>昭月點頭。</w:t>
      </w:r>
    </w:p>
    <w:p>
      <w:pPr>
        <w:spacing w:after="80" w:line="324" w:lineRule="auto"/>
      </w:pPr>
      <w:r>
        <w:t>「而那個人。」</w:t>
      </w:r>
    </w:p>
    <w:p>
      <w:pPr>
        <w:spacing w:after="80" w:line="324" w:lineRule="auto"/>
      </w:pPr>
      <w:r>
        <w:t>「就是妳真正的父親。」</w:t>
      </w:r>
    </w:p>
    <w:p/>
    <w:p>
      <w:pPr>
        <w:spacing w:after="80" w:line="324" w:lineRule="auto"/>
      </w:pPr>
      <w:r>
        <w:t>第九層忽然震動。</w:t>
      </w:r>
    </w:p>
    <w:p>
      <w:pPr>
        <w:spacing w:after="80" w:line="324" w:lineRule="auto"/>
      </w:pPr>
      <w:r>
        <w:t>玻璃房裡。</w:t>
      </w:r>
    </w:p>
    <w:p>
      <w:pPr>
        <w:spacing w:after="80" w:line="324" w:lineRule="auto"/>
      </w:pPr>
      <w:r>
        <w:t>三千八百二十六名實驗體。</w:t>
      </w:r>
    </w:p>
    <w:p>
      <w:pPr>
        <w:spacing w:after="80" w:line="324" w:lineRule="auto"/>
      </w:pPr>
      <w:r>
        <w:t>同時睜開眼睛。</w:t>
      </w:r>
    </w:p>
    <w:p>
      <w:pPr>
        <w:spacing w:after="80" w:line="324" w:lineRule="auto"/>
      </w:pPr>
      <w:r>
        <w:t>所有人的眼睛。</w:t>
      </w:r>
    </w:p>
    <w:p>
      <w:pPr>
        <w:spacing w:after="80" w:line="324" w:lineRule="auto"/>
      </w:pPr>
      <w:r>
        <w:t>泛起銀色。</w:t>
      </w:r>
    </w:p>
    <w:p>
      <w:pPr>
        <w:spacing w:after="80" w:line="324" w:lineRule="auto"/>
      </w:pPr>
      <w:r>
        <w:t>顏書瑤臉色驟變。</w:t>
      </w:r>
    </w:p>
    <w:p>
      <w:pPr>
        <w:spacing w:after="80" w:line="324" w:lineRule="auto"/>
      </w:pPr>
      <w:r>
        <w:t>「不好。」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「父系人格開始同步。」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「所有人。」</w:t>
      </w:r>
    </w:p>
    <w:p/>
    <w:p>
      <w:pPr>
        <w:spacing w:after="80" w:line="324" w:lineRule="auto"/>
      </w:pPr>
      <w:r>
        <w:t>宋承謙看著宋昭言。</w:t>
      </w:r>
    </w:p>
    <w:p>
      <w:pPr>
        <w:spacing w:after="80" w:line="324" w:lineRule="auto"/>
      </w:pPr>
      <w:r>
        <w:t>「它找到妳了。」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「妳體內的父系人格。」</w:t>
      </w:r>
    </w:p>
    <w:p>
      <w:pPr>
        <w:spacing w:after="80" w:line="324" w:lineRule="auto"/>
      </w:pPr>
      <w:r>
        <w:t>宋昭言的身體突然僵住。</w:t>
      </w:r>
    </w:p>
    <w:p>
      <w:pPr>
        <w:spacing w:after="80" w:line="324" w:lineRule="auto"/>
      </w:pPr>
      <w:r>
        <w:t>一道低沉的男聲。</w:t>
      </w:r>
    </w:p>
    <w:p>
      <w:pPr>
        <w:spacing w:after="80" w:line="324" w:lineRule="auto"/>
      </w:pPr>
      <w:r>
        <w:t>從她腦海裡響起。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她的眼淚瞬間落下。</w:t>
      </w:r>
    </w:p>
    <w:p>
      <w:pPr>
        <w:spacing w:after="80" w:line="324" w:lineRule="auto"/>
      </w:pPr>
      <w:r>
        <w:t>「妳終於找到我了。」</w:t>
      </w:r>
    </w:p>
    <w:p/>
    <w:p>
      <w:pPr>
        <w:spacing w:after="80" w:line="324" w:lineRule="auto"/>
      </w:pPr>
      <w:r>
        <w:t>歐陽景宸立刻握住她。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她卻沒有回答。</w:t>
      </w:r>
    </w:p>
    <w:p>
      <w:pPr>
        <w:spacing w:after="80" w:line="324" w:lineRule="auto"/>
      </w:pPr>
      <w:r>
        <w:t>因為那個聲音。</w:t>
      </w:r>
    </w:p>
    <w:p>
      <w:pPr>
        <w:spacing w:after="80" w:line="324" w:lineRule="auto"/>
      </w:pPr>
      <w:r>
        <w:t>越來越清楚。</w:t>
      </w:r>
    </w:p>
    <w:p>
      <w:pPr>
        <w:spacing w:after="80" w:line="324" w:lineRule="auto"/>
      </w:pPr>
      <w:r>
        <w:t>「二十七年。」</w:t>
      </w:r>
    </w:p>
    <w:p>
      <w:pPr>
        <w:spacing w:after="80" w:line="324" w:lineRule="auto"/>
      </w:pPr>
      <w:r>
        <w:t>「我一直在等妳。」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那個聲音回答：</w:t>
      </w:r>
    </w:p>
    <w:p>
      <w:pPr>
        <w:spacing w:after="80" w:line="324" w:lineRule="auto"/>
      </w:pPr>
      <w:r>
        <w:t>「我是妳出生之前。」</w:t>
      </w:r>
    </w:p>
    <w:p>
      <w:pPr>
        <w:spacing w:after="80" w:line="324" w:lineRule="auto"/>
      </w:pPr>
      <w:r>
        <w:t>「妳父親留給妳的最後一部分。」</w:t>
      </w:r>
    </w:p>
    <w:p/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「妳不是父親。」</w:t>
      </w:r>
    </w:p>
    <w:p>
      <w:pPr>
        <w:spacing w:after="80" w:line="324" w:lineRule="auto"/>
      </w:pPr>
      <w:r>
        <w:t>聲音沉默。</w:t>
      </w:r>
    </w:p>
    <w:p>
      <w:pPr>
        <w:spacing w:after="80" w:line="324" w:lineRule="auto"/>
      </w:pPr>
      <w:r>
        <w:t>她繼續：</w:t>
      </w:r>
    </w:p>
    <w:p>
      <w:pPr>
        <w:spacing w:after="80" w:line="324" w:lineRule="auto"/>
      </w:pPr>
      <w:r>
        <w:t>「妳只是父親留下來的記憶。」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「所以妳不能控制我。」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「那妳為什麼回來？」</w:t>
      </w:r>
    </w:p>
    <w:p>
      <w:pPr>
        <w:spacing w:after="80" w:line="324" w:lineRule="auto"/>
      </w:pPr>
      <w:r>
        <w:t>聲音輕輕笑了。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「有人正在借妳的身體。」</w:t>
      </w:r>
    </w:p>
    <w:p>
      <w:pPr>
        <w:spacing w:after="80" w:line="324" w:lineRule="auto"/>
      </w:pPr>
      <w:r>
        <w:t>「把我帶回這個世界。」</w:t>
      </w:r>
    </w:p>
    <w:p>
      <w:pPr>
        <w:spacing w:after="80" w:line="324" w:lineRule="auto"/>
      </w:pPr>
      <w:r>
        <w:t>宋昭言瞬間明白。</w:t>
      </w:r>
    </w:p>
    <w:p>
      <w:pPr>
        <w:spacing w:after="80" w:line="324" w:lineRule="auto"/>
      </w:pPr>
      <w:r>
        <w:t>「歐陽家老家主。」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第九層警報再次響起。</w:t>
      </w:r>
    </w:p>
    <w:p>
      <w:pPr>
        <w:spacing w:after="80" w:line="324" w:lineRule="auto"/>
      </w:pPr>
      <w:r>
        <w:t>父系人格融合開始。</w:t>
      </w:r>
    </w:p>
    <w:p>
      <w:pPr>
        <w:spacing w:after="80" w:line="324" w:lineRule="auto"/>
      </w:pPr>
      <w:r>
        <w:t>宿主：S-00。</w:t>
      </w:r>
    </w:p>
    <w:p>
      <w:pPr>
        <w:spacing w:after="80" w:line="324" w:lineRule="auto"/>
      </w:pPr>
      <w:r>
        <w:t>融合時間：三十分鐘。</w:t>
      </w:r>
    </w:p>
    <w:p>
      <w:pPr>
        <w:spacing w:after="80" w:line="324" w:lineRule="auto"/>
      </w:pPr>
      <w:r>
        <w:t>宋昭言看著倒數。</w:t>
      </w:r>
    </w:p>
    <w:p>
      <w:pPr>
        <w:spacing w:after="80" w:line="324" w:lineRule="auto"/>
      </w:pPr>
      <w:r>
        <w:t>「我要怎麼阻止？」</w:t>
      </w:r>
    </w:p>
    <w:p>
      <w:pPr>
        <w:spacing w:after="80" w:line="324" w:lineRule="auto"/>
      </w:pPr>
      <w:r>
        <w:t>那個聲音回答：</w:t>
      </w:r>
    </w:p>
    <w:p>
      <w:pPr>
        <w:spacing w:after="80" w:line="324" w:lineRule="auto"/>
      </w:pPr>
      <w:r>
        <w:t>「殺掉我。」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「殺掉妳核心裡的父系人格。」</w:t>
      </w:r>
    </w:p>
    <w:p>
      <w:pPr>
        <w:spacing w:after="80" w:line="324" w:lineRule="auto"/>
      </w:pPr>
      <w:r>
        <w:t>「我才能消失。」</w:t>
      </w:r>
    </w:p>
    <w:p>
      <w:pPr>
        <w:spacing w:after="80" w:line="324" w:lineRule="auto"/>
      </w:pPr>
      <w:r>
        <w:t>宋昭言的眼淚落下。</w:t>
      </w:r>
    </w:p>
    <w:p>
      <w:pPr>
        <w:spacing w:after="80" w:line="324" w:lineRule="auto"/>
      </w:pPr>
      <w:r>
        <w:t>「那妳會死？」</w:t>
      </w:r>
    </w:p>
    <w:p>
      <w:pPr>
        <w:spacing w:after="80" w:line="324" w:lineRule="auto"/>
      </w:pPr>
      <w:r>
        <w:t>「我本來就已經死了。」</w:t>
      </w:r>
    </w:p>
    <w:p>
      <w:pPr>
        <w:spacing w:after="80" w:line="324" w:lineRule="auto"/>
      </w:pPr>
      <w:r>
        <w:t>「可是妳是我爸爸。」</w:t>
      </w:r>
    </w:p>
    <w:p>
      <w:pPr>
        <w:spacing w:after="80" w:line="324" w:lineRule="auto"/>
      </w:pPr>
      <w:r>
        <w:t>聲音沉默很久。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溫柔地說：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「讓爸爸替妳死一次。」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她第一次明白。</w:t>
      </w:r>
    </w:p>
    <w:p>
      <w:pPr>
        <w:spacing w:after="80" w:line="324" w:lineRule="auto"/>
      </w:pPr>
      <w:r>
        <w:t>原來真正的父愛。</w:t>
      </w:r>
    </w:p>
    <w:p>
      <w:pPr>
        <w:spacing w:after="80" w:line="324" w:lineRule="auto"/>
      </w:pPr>
      <w:r>
        <w:t>不是佔有。</w:t>
      </w:r>
    </w:p>
    <w:p>
      <w:pPr>
        <w:spacing w:after="80" w:line="324" w:lineRule="auto"/>
      </w:pPr>
      <w:r>
        <w:t>不是控制。</w:t>
      </w:r>
    </w:p>
    <w:p>
      <w:pPr>
        <w:spacing w:after="80" w:line="324" w:lineRule="auto"/>
      </w:pPr>
      <w:r>
        <w:t>不是讓孩子成為自己的延續。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在最後一刻。</w:t>
      </w:r>
    </w:p>
    <w:p>
      <w:pPr>
        <w:spacing w:after="80" w:line="324" w:lineRule="auto"/>
      </w:pPr>
      <w:r>
        <w:t>選擇讓孩子自由。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「如果我失控。」</w:t>
      </w:r>
    </w:p>
    <w:p>
      <w:pPr>
        <w:spacing w:after="80" w:line="324" w:lineRule="auto"/>
      </w:pPr>
      <w:r>
        <w:t>「不要救我。」</w:t>
      </w:r>
    </w:p>
    <w:p>
      <w:pPr>
        <w:spacing w:after="80" w:line="324" w:lineRule="auto"/>
      </w:pPr>
      <w:r>
        <w:t>他的臉色瞬間變了。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「答應我。」</w:t>
      </w:r>
    </w:p>
    <w:p>
      <w:pPr>
        <w:spacing w:after="80" w:line="324" w:lineRule="auto"/>
      </w:pPr>
      <w:r>
        <w:t>「我做不到。」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「那就陪我。」</w:t>
      </w:r>
    </w:p>
    <w:p>
      <w:pPr>
        <w:spacing w:after="80" w:line="324" w:lineRule="auto"/>
      </w:pPr>
      <w:r>
        <w:t>他握緊她的手。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昭寧突然抬起頭。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昭寧眼眶泛紅。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「我們一起。」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三姐妹的目光。</w:t>
      </w:r>
    </w:p>
    <w:p>
      <w:pPr>
        <w:spacing w:after="80" w:line="324" w:lineRule="auto"/>
      </w:pPr>
      <w:r>
        <w:t>在第九層黑暗中交會。</w:t>
      </w:r>
    </w:p>
    <w:p>
      <w:pPr>
        <w:spacing w:after="80" w:line="324" w:lineRule="auto"/>
      </w:pPr>
      <w:r>
        <w:t>而倒數。</w:t>
      </w:r>
    </w:p>
    <w:p>
      <w:pPr>
        <w:spacing w:after="80" w:line="324" w:lineRule="auto"/>
      </w:pPr>
      <w:r>
        <w:t>開始。</w:t>
      </w:r>
    </w:p>
    <w:p>
      <w:pPr>
        <w:spacing w:after="80" w:line="324" w:lineRule="auto"/>
      </w:pPr>
      <w:r>
        <w:t>29:59</w:t>
      </w:r>
    </w:p>
    <w:p>
      <w:pPr>
        <w:spacing w:after="80" w:line="324" w:lineRule="auto"/>
      </w:pPr>
      <w:r>
        <w:t>29:58</w:t>
      </w:r>
    </w:p>
    <w:p>
      <w:pPr>
        <w:spacing w:after="80" w:line="324" w:lineRule="auto"/>
      </w:pPr>
      <w:r>
        <w:t>29:57</w:t>
      </w:r>
    </w:p>
    <w:p>
      <w:pPr>
        <w:spacing w:after="80" w:line="324" w:lineRule="auto"/>
      </w:pPr>
      <w:r>
        <w:t>宋昭言慢慢抬起手。</w:t>
      </w:r>
    </w:p>
    <w:p>
      <w:pPr>
        <w:spacing w:after="80" w:line="324" w:lineRule="auto"/>
      </w:pPr>
      <w:r>
        <w:t>掌心銀色裂紋。</w:t>
      </w:r>
    </w:p>
    <w:p>
      <w:pPr>
        <w:spacing w:after="80" w:line="324" w:lineRule="auto"/>
      </w:pPr>
      <w:r>
        <w:t>開始蔓延。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在她的手背上。</w:t>
      </w:r>
    </w:p>
    <w:p>
      <w:pPr>
        <w:spacing w:after="80" w:line="324" w:lineRule="auto"/>
      </w:pPr>
      <w:r>
        <w:t>形成一朵完整的玫瑰。</w:t>
      </w:r>
    </w:p>
    <w:p>
      <w:pPr>
        <w:spacing w:after="80" w:line="324" w:lineRule="auto"/>
      </w:pPr>
      <w:r>
        <w:t>她看著那朵玫瑰。</w:t>
      </w:r>
    </w:p>
    <w:p>
      <w:pPr>
        <w:spacing w:after="80" w:line="324" w:lineRule="auto"/>
      </w:pPr>
      <w:r>
        <w:t>忽然明白。</w:t>
      </w:r>
    </w:p>
    <w:p>
      <w:pPr>
        <w:spacing w:after="80" w:line="324" w:lineRule="auto"/>
      </w:pPr>
      <w:r>
        <w:t>這不是詛咒。</w:t>
      </w:r>
    </w:p>
    <w:p>
      <w:pPr>
        <w:spacing w:after="80" w:line="324" w:lineRule="auto"/>
      </w:pPr>
      <w:r>
        <w:t>也不是標記。</w:t>
      </w:r>
    </w:p>
    <w:p>
      <w:pPr>
        <w:spacing w:after="80" w:line="324" w:lineRule="auto"/>
      </w:pPr>
      <w:r>
        <w:t>而是她出生那一天。</w:t>
      </w:r>
    </w:p>
    <w:p>
      <w:pPr>
        <w:spacing w:after="80" w:line="324" w:lineRule="auto"/>
      </w:pPr>
      <w:r>
        <w:t>父親留給她的最後一個選擇。</w:t>
      </w:r>
    </w:p>
    <w:p>
      <w:pPr>
        <w:spacing w:after="80" w:line="324" w:lineRule="auto"/>
      </w:pPr>
      <w:r>
        <w:t>自由。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第一百一十二章｜父親留下的選擇</w:t>
      </w:r>
    </w:p>
    <w:p/>
    <w:p>
      <w:pPr>
        <w:spacing w:after="80" w:line="324" w:lineRule="auto"/>
      </w:pPr>
      <w:r>
        <w:t>掌心那朵銀色玫瑰。</w:t>
      </w:r>
    </w:p>
    <w:p>
      <w:pPr>
        <w:spacing w:after="80" w:line="324" w:lineRule="auto"/>
      </w:pPr>
      <w:r>
        <w:t>正在發光。</w:t>
      </w:r>
    </w:p>
    <w:p>
      <w:pPr>
        <w:spacing w:after="80" w:line="324" w:lineRule="auto"/>
      </w:pPr>
      <w:r>
        <w:t>宋昭言低頭看著它，忽然有一種奇怪的感覺。</w:t>
      </w:r>
    </w:p>
    <w:p>
      <w:pPr>
        <w:spacing w:after="80" w:line="324" w:lineRule="auto"/>
      </w:pPr>
      <w:r>
        <w:t>不是疼。</w:t>
      </w:r>
    </w:p>
    <w:p>
      <w:pPr>
        <w:spacing w:after="80" w:line="324" w:lineRule="auto"/>
      </w:pPr>
      <w:r>
        <w:t>也不是恐懼。</w:t>
      </w:r>
    </w:p>
    <w:p>
      <w:pPr>
        <w:spacing w:after="80" w:line="324" w:lineRule="auto"/>
      </w:pPr>
      <w:r>
        <w:t>而像是有人隔著二十七年的時間，輕輕握住她的手。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那個聲音再次響起。</w:t>
      </w:r>
    </w:p>
    <w:p>
      <w:pPr>
        <w:spacing w:after="80" w:line="324" w:lineRule="auto"/>
      </w:pPr>
      <w:r>
        <w:t>溫柔得像一個真正的父親。</w:t>
      </w:r>
    </w:p>
    <w:p>
      <w:pPr>
        <w:spacing w:after="80" w:line="324" w:lineRule="auto"/>
      </w:pPr>
      <w:r>
        <w:t>「妳還記得我嗎？」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聲音沒有失望。</w:t>
      </w:r>
    </w:p>
    <w:p>
      <w:pPr>
        <w:spacing w:after="80" w:line="324" w:lineRule="auto"/>
      </w:pPr>
      <w:r>
        <w:t>「沒關係。」</w:t>
      </w:r>
    </w:p>
    <w:p>
      <w:pPr>
        <w:spacing w:after="80" w:line="324" w:lineRule="auto"/>
      </w:pPr>
      <w:r>
        <w:t>「妳只要記得。」</w:t>
      </w:r>
    </w:p>
    <w:p>
      <w:pPr>
        <w:spacing w:after="80" w:line="324" w:lineRule="auto"/>
      </w:pPr>
      <w:r>
        <w:t>「妳曾經被愛過。」</w:t>
      </w:r>
    </w:p>
    <w:p/>
    <w:p>
      <w:pPr>
        <w:spacing w:after="80" w:line="324" w:lineRule="auto"/>
      </w:pPr>
      <w:r>
        <w:t>宋昭言的眼淚落下。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「妳聽見了？」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「我曾經被愛過。」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「妳現在也被愛著。」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兩人的目光交會。</w:t>
      </w:r>
    </w:p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倒數。</w:t>
      </w:r>
    </w:p>
    <w:p>
      <w:pPr>
        <w:spacing w:after="80" w:line="324" w:lineRule="auto"/>
      </w:pPr>
      <w:r>
        <w:t>27:43。</w:t>
      </w:r>
    </w:p>
    <w:p>
      <w:pPr>
        <w:spacing w:after="80" w:line="324" w:lineRule="auto"/>
      </w:pPr>
      <w:r>
        <w:t>顏書瑤快速分析系統。</w:t>
      </w:r>
    </w:p>
    <w:p>
      <w:pPr>
        <w:spacing w:after="80" w:line="324" w:lineRule="auto"/>
      </w:pPr>
      <w:r>
        <w:t>「我找到融合程序的邏輯了。」</w:t>
      </w:r>
    </w:p>
    <w:p>
      <w:pPr>
        <w:spacing w:after="80" w:line="324" w:lineRule="auto"/>
      </w:pPr>
      <w:r>
        <w:t>樓慕妍立即問：</w:t>
      </w:r>
    </w:p>
    <w:p>
      <w:pPr>
        <w:spacing w:after="80" w:line="324" w:lineRule="auto"/>
      </w:pPr>
      <w:r>
        <w:t>「能解除嗎？」</w:t>
      </w:r>
    </w:p>
    <w:p>
      <w:pPr>
        <w:spacing w:after="80" w:line="324" w:lineRule="auto"/>
      </w:pPr>
      <w:r>
        <w:t>「不能直接解除。」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顏書瑤指向核心中央。</w:t>
      </w:r>
    </w:p>
    <w:p>
      <w:pPr>
        <w:spacing w:after="80" w:line="324" w:lineRule="auto"/>
      </w:pPr>
      <w:r>
        <w:t>「我們必須讓父系人格自己退出。」</w:t>
      </w:r>
    </w:p>
    <w:p>
      <w:pPr>
        <w:spacing w:after="80" w:line="324" w:lineRule="auto"/>
      </w:pPr>
      <w:r>
        <w:t>顧清嵐皺眉。</w:t>
      </w:r>
    </w:p>
    <w:p>
      <w:pPr>
        <w:spacing w:after="80" w:line="324" w:lineRule="auto"/>
      </w:pPr>
      <w:r>
        <w:t>「他願意嗎？」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「願意。」</w:t>
      </w:r>
    </w:p>
    <w:p>
      <w:pPr>
        <w:spacing w:after="80" w:line="324" w:lineRule="auto"/>
      </w:pPr>
      <w:r>
        <w:t>顏書瑤看向她。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「因為他一直在等的。」</w:t>
      </w:r>
    </w:p>
    <w:p>
      <w:pPr>
        <w:spacing w:after="80" w:line="324" w:lineRule="auto"/>
      </w:pPr>
      <w:r>
        <w:t>「不是復活。」</w:t>
      </w:r>
    </w:p>
    <w:p>
      <w:pPr>
        <w:spacing w:after="80" w:line="324" w:lineRule="auto"/>
      </w:pPr>
      <w:r>
        <w:t>「是讓我自由。」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主控台突然出現另一個訊號。</w:t>
      </w:r>
    </w:p>
    <w:p>
      <w:pPr>
        <w:spacing w:after="80" w:line="324" w:lineRule="auto"/>
      </w:pPr>
      <w:r>
        <w:t>O-00：拒絕退出。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沈修衡立即反應過來。</w:t>
      </w:r>
    </w:p>
    <w:p>
      <w:pPr>
        <w:spacing w:after="80" w:line="324" w:lineRule="auto"/>
      </w:pPr>
      <w:r>
        <w:t>「有人偽造了父系人格的指令。」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「歐陽家老家主。」</w:t>
      </w:r>
    </w:p>
    <w:p/>
    <w:p>
      <w:pPr>
        <w:spacing w:after="80" w:line="324" w:lineRule="auto"/>
      </w:pPr>
      <w:r>
        <w:t>一段新的影像出現。</w:t>
      </w:r>
    </w:p>
    <w:p>
      <w:pPr>
        <w:spacing w:after="80" w:line="324" w:lineRule="auto"/>
      </w:pPr>
      <w:r>
        <w:t>老人坐在黑暗中。</w:t>
      </w:r>
    </w:p>
    <w:p>
      <w:pPr>
        <w:spacing w:after="80" w:line="324" w:lineRule="auto"/>
      </w:pPr>
      <w:r>
        <w:t>年紀已經很大。</w:t>
      </w:r>
    </w:p>
    <w:p>
      <w:pPr>
        <w:spacing w:after="80" w:line="324" w:lineRule="auto"/>
      </w:pPr>
      <w:r>
        <w:t>但雙眼依然銳利。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他第一次直接叫她的名字。</w:t>
      </w:r>
    </w:p>
    <w:p>
      <w:pPr>
        <w:spacing w:after="80" w:line="324" w:lineRule="auto"/>
      </w:pPr>
      <w:r>
        <w:t>「妳終於走到這裡。」</w:t>
      </w:r>
    </w:p>
    <w:p>
      <w:pPr>
        <w:spacing w:after="80" w:line="324" w:lineRule="auto"/>
      </w:pPr>
      <w:r>
        <w:t>宋昭言冷冷看著他。</w:t>
      </w:r>
    </w:p>
    <w:p>
      <w:pPr>
        <w:spacing w:after="80" w:line="324" w:lineRule="auto"/>
      </w:pPr>
      <w:r>
        <w:t>「妳就是這一切的源頭？」</w:t>
      </w:r>
    </w:p>
    <w:p>
      <w:pPr>
        <w:spacing w:after="80" w:line="324" w:lineRule="auto"/>
      </w:pPr>
      <w:r>
        <w:t>「源頭？」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「我只是第一個看見真相的人。」</w:t>
      </w:r>
    </w:p>
    <w:p>
      <w:pPr>
        <w:spacing w:after="80" w:line="324" w:lineRule="auto"/>
      </w:pPr>
      <w:r>
        <w:t>「什麼真相？」</w:t>
      </w:r>
    </w:p>
    <w:p>
      <w:pPr>
        <w:spacing w:after="80" w:line="324" w:lineRule="auto"/>
      </w:pPr>
      <w:r>
        <w:t>「人類最害怕的。」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畫面裡出現數千份腦部數據。</w:t>
      </w:r>
    </w:p>
    <w:p>
      <w:pPr>
        <w:spacing w:after="80" w:line="324" w:lineRule="auto"/>
      </w:pPr>
      <w:r>
        <w:t>「死亡。」</w:t>
      </w:r>
    </w:p>
    <w:p>
      <w:pPr>
        <w:spacing w:after="80" w:line="324" w:lineRule="auto"/>
      </w:pPr>
      <w:r>
        <w:t>「記憶。」</w:t>
      </w:r>
    </w:p>
    <w:p>
      <w:pPr>
        <w:spacing w:after="80" w:line="324" w:lineRule="auto"/>
      </w:pPr>
      <w:r>
        <w:t>「意識。」</w:t>
      </w:r>
    </w:p>
    <w:p>
      <w:pPr>
        <w:spacing w:after="80" w:line="324" w:lineRule="auto"/>
      </w:pPr>
      <w:r>
        <w:t>「人格。」</w:t>
      </w:r>
    </w:p>
    <w:p>
      <w:pPr>
        <w:spacing w:after="80" w:line="324" w:lineRule="auto"/>
      </w:pPr>
      <w:r>
        <w:t>「只要能保存。」</w:t>
      </w:r>
    </w:p>
    <w:p>
      <w:pPr>
        <w:spacing w:after="80" w:line="324" w:lineRule="auto"/>
      </w:pPr>
      <w:r>
        <w:t>「死亡就不再是終點。」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「所以妳就拿三千八百二十六個人做實驗？」</w:t>
      </w:r>
    </w:p>
    <w:p>
      <w:pPr>
        <w:spacing w:after="80" w:line="324" w:lineRule="auto"/>
      </w:pPr>
      <w:r>
        <w:t>「他們只是代價。」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「他們是人。」</w:t>
      </w:r>
    </w:p>
    <w:p>
      <w:pPr>
        <w:spacing w:after="80" w:line="324" w:lineRule="auto"/>
      </w:pPr>
      <w:r>
        <w:t>老人沉默片刻。</w:t>
      </w:r>
    </w:p>
    <w:p>
      <w:pPr>
        <w:spacing w:after="80" w:line="324" w:lineRule="auto"/>
      </w:pPr>
      <w:r>
        <w:t>「所以妳還是和妳母親一樣。」</w:t>
      </w:r>
    </w:p>
    <w:p/>
    <w:p>
      <w:pPr>
        <w:spacing w:after="80" w:line="324" w:lineRule="auto"/>
      </w:pPr>
      <w:r>
        <w:t>林知微的影像再次出現。</w:t>
      </w:r>
    </w:p>
    <w:p>
      <w:pPr>
        <w:spacing w:after="80" w:line="324" w:lineRule="auto"/>
      </w:pPr>
      <w:r>
        <w:t>「不要聽他。」</w:t>
      </w:r>
    </w:p>
    <w:p>
      <w:pPr>
        <w:spacing w:after="80" w:line="324" w:lineRule="auto"/>
      </w:pPr>
      <w:r>
        <w:t>老人轉頭。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「二十七年了。」</w:t>
      </w:r>
    </w:p>
    <w:p>
      <w:pPr>
        <w:spacing w:after="80" w:line="324" w:lineRule="auto"/>
      </w:pPr>
      <w:r>
        <w:t>林知微看著他。</w:t>
      </w:r>
    </w:p>
    <w:p>
      <w:pPr>
        <w:spacing w:after="80" w:line="324" w:lineRule="auto"/>
      </w:pPr>
      <w:r>
        <w:t>「妳還沒有放下。」</w:t>
      </w:r>
    </w:p>
    <w:p>
      <w:pPr>
        <w:spacing w:after="80" w:line="324" w:lineRule="auto"/>
      </w:pPr>
      <w:r>
        <w:t>「我為什麼要放下？」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「因為承謙已經死了。」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林知微說：</w:t>
      </w:r>
    </w:p>
    <w:p>
      <w:pPr>
        <w:spacing w:after="80" w:line="324" w:lineRule="auto"/>
      </w:pPr>
      <w:r>
        <w:t>「真正死的人。」</w:t>
      </w:r>
    </w:p>
    <w:p>
      <w:pPr>
        <w:spacing w:after="80" w:line="324" w:lineRule="auto"/>
      </w:pPr>
      <w:r>
        <w:t>「從來不是承謙。」</w:t>
      </w:r>
    </w:p>
    <w:p>
      <w:pPr>
        <w:spacing w:after="80" w:line="324" w:lineRule="auto"/>
      </w:pPr>
      <w:r>
        <w:t>老人臉上的笑意消失。</w:t>
      </w:r>
    </w:p>
    <w:p/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「妳知道他是誰？」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「他不是歐陽家的老家主。」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林知微看著畫面。</w:t>
      </w:r>
    </w:p>
    <w:p>
      <w:pPr>
        <w:spacing w:after="80" w:line="324" w:lineRule="auto"/>
      </w:pPr>
      <w:r>
        <w:t>一字一句說：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「四象計畫的第一個實驗體。」</w:t>
      </w:r>
    </w:p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老人低頭。</w:t>
      </w:r>
    </w:p>
    <w:p>
      <w:pPr>
        <w:spacing w:after="80" w:line="324" w:lineRule="auto"/>
      </w:pPr>
      <w:r>
        <w:t>慢慢笑了。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「還是被妳說出來了。」</w:t>
      </w:r>
    </w:p>
    <w:p>
      <w:pPr>
        <w:spacing w:after="80" w:line="324" w:lineRule="auto"/>
      </w:pPr>
      <w:r>
        <w:t>林知微眼神冰冷。</w:t>
      </w:r>
    </w:p>
    <w:p>
      <w:pPr>
        <w:spacing w:after="80" w:line="324" w:lineRule="auto"/>
      </w:pPr>
      <w:r>
        <w:t>「妳當年為了逃離死亡。」</w:t>
      </w:r>
    </w:p>
    <w:p>
      <w:pPr>
        <w:spacing w:after="80" w:line="324" w:lineRule="auto"/>
      </w:pPr>
      <w:r>
        <w:t>「把自己的意識拆成五份。」</w:t>
      </w:r>
    </w:p>
    <w:p>
      <w:pPr>
        <w:spacing w:after="80" w:line="324" w:lineRule="auto"/>
      </w:pPr>
      <w:r>
        <w:t>「其中四份。」</w:t>
      </w:r>
    </w:p>
    <w:p>
      <w:pPr>
        <w:spacing w:after="80" w:line="324" w:lineRule="auto"/>
      </w:pPr>
      <w:r>
        <w:t>「分別進入不同的人。」</w:t>
      </w:r>
    </w:p>
    <w:p>
      <w:pPr>
        <w:spacing w:after="80" w:line="324" w:lineRule="auto"/>
      </w:pPr>
      <w:r>
        <w:t>「第五份。」</w:t>
      </w:r>
    </w:p>
    <w:p>
      <w:pPr>
        <w:spacing w:after="80" w:line="324" w:lineRule="auto"/>
      </w:pPr>
      <w:r>
        <w:t>「留在這裡。」</w:t>
      </w:r>
    </w:p>
    <w:p>
      <w:pPr>
        <w:spacing w:after="80" w:line="324" w:lineRule="auto"/>
      </w:pPr>
      <w:r>
        <w:t>老人說：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「我才是第一個成功的人。」</w:t>
      </w:r>
    </w:p>
    <w:p/>
    <w:p>
      <w:pPr>
        <w:spacing w:after="80" w:line="324" w:lineRule="auto"/>
      </w:pPr>
      <w:r>
        <w:t>顏書瑤快速調出資料。</w:t>
      </w:r>
    </w:p>
    <w:p>
      <w:pPr>
        <w:spacing w:after="80" w:line="324" w:lineRule="auto"/>
      </w:pPr>
      <w:r>
        <w:t>「五份人格？」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「那其他四份在哪？」</w:t>
      </w:r>
    </w:p>
    <w:p>
      <w:pPr>
        <w:spacing w:after="80" w:line="324" w:lineRule="auto"/>
      </w:pPr>
      <w:r>
        <w:t>老人笑著看向宋昭言。</w:t>
      </w:r>
    </w:p>
    <w:p>
      <w:pPr>
        <w:spacing w:after="80" w:line="324" w:lineRule="auto"/>
      </w:pPr>
      <w:r>
        <w:t>「妳不是已經見過了嗎？」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「難道……」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「妳身邊的每一個人。」</w:t>
      </w:r>
    </w:p>
    <w:p>
      <w:pPr>
        <w:spacing w:after="80" w:line="324" w:lineRule="auto"/>
      </w:pPr>
      <w:r>
        <w:t>「都有我的一部分。」</w:t>
      </w:r>
    </w:p>
    <w:p/>
    <w:p>
      <w:pPr>
        <w:spacing w:after="80" w:line="324" w:lineRule="auto"/>
      </w:pPr>
      <w:r>
        <w:t>歐陽景宸立即問：</w:t>
      </w:r>
    </w:p>
    <w:p>
      <w:pPr>
        <w:spacing w:after="80" w:line="324" w:lineRule="auto"/>
      </w:pPr>
      <w:r>
        <w:t>「包括我？」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「樓慕妍？」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「顧清嵐？」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「昭月？」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「昭寧？」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「尤其是她。」</w:t>
      </w:r>
    </w:p>
    <w:p>
      <w:pPr>
        <w:spacing w:after="80" w:line="324" w:lineRule="auto"/>
      </w:pPr>
      <w:r>
        <w:t>宋昭言猛然轉身看向昭寧。</w:t>
      </w:r>
    </w:p>
    <w:p>
      <w:pPr>
        <w:spacing w:after="80" w:line="324" w:lineRule="auto"/>
      </w:pPr>
      <w:r>
        <w:t>昭寧卻異常平靜。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老人哈哈大笑。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「她會一直站在妳這邊？」</w:t>
      </w:r>
    </w:p>
    <w:p>
      <w:pPr>
        <w:spacing w:after="80" w:line="324" w:lineRule="auto"/>
      </w:pPr>
      <w:r>
        <w:t>昭寧沒有回答。</w:t>
      </w:r>
    </w:p>
    <w:p>
      <w:pPr>
        <w:spacing w:after="80" w:line="324" w:lineRule="auto"/>
      </w:pPr>
      <w:r>
        <w:t>只是抬起頭。</w:t>
      </w:r>
    </w:p>
    <w:p>
      <w:pPr>
        <w:spacing w:after="80" w:line="324" w:lineRule="auto"/>
      </w:pPr>
      <w:r>
        <w:t>「我知道自己是什麼。」</w:t>
      </w:r>
    </w:p>
    <w:p/>
    <w:p>
      <w:pPr>
        <w:spacing w:after="80" w:line="324" w:lineRule="auto"/>
      </w:pPr>
      <w:r>
        <w:t>宋昭言看著妹妹。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昭寧點頭。</w:t>
      </w:r>
    </w:p>
    <w:p>
      <w:pPr>
        <w:spacing w:after="80" w:line="324" w:lineRule="auto"/>
      </w:pPr>
      <w:r>
        <w:t>「我身上。」</w:t>
      </w:r>
    </w:p>
    <w:p>
      <w:pPr>
        <w:spacing w:after="80" w:line="324" w:lineRule="auto"/>
      </w:pPr>
      <w:r>
        <w:t>「有他的一部分。」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胸口的Q-00亮起。</w:t>
      </w:r>
    </w:p>
    <w:p>
      <w:pPr>
        <w:spacing w:after="80" w:line="324" w:lineRule="auto"/>
      </w:pPr>
      <w:r>
        <w:t>「那一部分。」</w:t>
      </w:r>
    </w:p>
    <w:p>
      <w:pPr>
        <w:spacing w:after="80" w:line="324" w:lineRule="auto"/>
      </w:pPr>
      <w:r>
        <w:t>「已經被我殺掉了。」</w:t>
      </w:r>
    </w:p>
    <w:p>
      <w:pPr>
        <w:spacing w:after="80" w:line="324" w:lineRule="auto"/>
      </w:pPr>
      <w:r>
        <w:t>老人第一次露出震驚。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昭寧平靜地說：</w:t>
      </w:r>
    </w:p>
    <w:p>
      <w:pPr>
        <w:spacing w:after="80" w:line="324" w:lineRule="auto"/>
      </w:pPr>
      <w:r>
        <w:t>「我六歲那年。」</w:t>
      </w:r>
    </w:p>
    <w:p>
      <w:pPr>
        <w:spacing w:after="80" w:line="324" w:lineRule="auto"/>
      </w:pPr>
      <w:r>
        <w:t>「第一次進入第九層。」</w:t>
      </w:r>
    </w:p>
    <w:p>
      <w:pPr>
        <w:spacing w:after="80" w:line="324" w:lineRule="auto"/>
      </w:pPr>
      <w:r>
        <w:t>「妳以為我是在接受實驗。」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「我是來殺妳的。」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「所以妳……」</w:t>
      </w:r>
    </w:p>
    <w:p>
      <w:pPr>
        <w:spacing w:after="80" w:line="324" w:lineRule="auto"/>
      </w:pPr>
      <w:r>
        <w:t>「我沒有背叛妳。」</w:t>
      </w:r>
    </w:p>
    <w:p>
      <w:pPr>
        <w:spacing w:after="80" w:line="324" w:lineRule="auto"/>
      </w:pPr>
      <w:r>
        <w:t>昭寧看著她。</w:t>
      </w:r>
    </w:p>
    <w:p>
      <w:pPr>
        <w:spacing w:after="80" w:line="324" w:lineRule="auto"/>
      </w:pPr>
      <w:r>
        <w:t>「我只是一直在演。」</w:t>
      </w:r>
    </w:p>
    <w:p>
      <w:pPr>
        <w:spacing w:after="80" w:line="324" w:lineRule="auto"/>
      </w:pPr>
      <w:r>
        <w:t>「演給他看。」</w:t>
      </w:r>
    </w:p>
    <w:p/>
    <w:p>
      <w:pPr>
        <w:spacing w:after="80" w:line="324" w:lineRule="auto"/>
      </w:pPr>
      <w:r>
        <w:t>老人猛然站起。</w:t>
      </w:r>
    </w:p>
    <w:p>
      <w:pPr>
        <w:spacing w:after="80" w:line="324" w:lineRule="auto"/>
      </w:pPr>
      <w:r>
        <w:t>「Q-00！」</w:t>
      </w:r>
    </w:p>
    <w:p>
      <w:pPr>
        <w:spacing w:after="80" w:line="324" w:lineRule="auto"/>
      </w:pPr>
      <w:r>
        <w:t>昭寧的眼神變冷。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「我不是Q-00。」</w:t>
      </w:r>
    </w:p>
    <w:p>
      <w:pPr>
        <w:spacing w:after="80" w:line="324" w:lineRule="auto"/>
      </w:pPr>
      <w:r>
        <w:t>她指向自己胸口。</w:t>
      </w:r>
    </w:p>
    <w:p>
      <w:pPr>
        <w:spacing w:after="80" w:line="324" w:lineRule="auto"/>
      </w:pPr>
      <w:r>
        <w:t>「我是宋昭寧。」</w:t>
      </w:r>
    </w:p>
    <w:p/>
    <w:p>
      <w:pPr>
        <w:spacing w:after="80" w:line="324" w:lineRule="auto"/>
      </w:pPr>
      <w:r>
        <w:t>第九層所有系統。</w:t>
      </w:r>
    </w:p>
    <w:p>
      <w:pPr>
        <w:spacing w:after="80" w:line="324" w:lineRule="auto"/>
      </w:pPr>
      <w:r>
        <w:t>突然同時停頓。</w:t>
      </w:r>
    </w:p>
    <w:p>
      <w:pPr>
        <w:spacing w:after="80" w:line="324" w:lineRule="auto"/>
      </w:pPr>
      <w:r>
        <w:t>Q-00身份重新確認。</w:t>
      </w:r>
    </w:p>
    <w:p>
      <w:pPr>
        <w:spacing w:after="80" w:line="324" w:lineRule="auto"/>
      </w:pPr>
      <w:r>
        <w:t>自主人格：宋昭寧。</w:t>
      </w:r>
    </w:p>
    <w:p>
      <w:pPr>
        <w:spacing w:after="80" w:line="324" w:lineRule="auto"/>
      </w:pPr>
      <w:r>
        <w:t>父系人格：清除。</w:t>
      </w:r>
    </w:p>
    <w:p>
      <w:pPr>
        <w:spacing w:after="80" w:line="324" w:lineRule="auto"/>
      </w:pPr>
      <w:r>
        <w:t>控制權：解除。</w:t>
      </w:r>
    </w:p>
    <w:p>
      <w:pPr>
        <w:spacing w:after="80" w:line="324" w:lineRule="auto"/>
      </w:pPr>
      <w:r>
        <w:t>三千八百二十六個玻璃艙。</w:t>
      </w:r>
    </w:p>
    <w:p>
      <w:pPr>
        <w:spacing w:after="80" w:line="324" w:lineRule="auto"/>
      </w:pPr>
      <w:r>
        <w:t>同時亮起綠色。</w:t>
      </w:r>
    </w:p>
    <w:p>
      <w:pPr>
        <w:spacing w:after="80" w:line="324" w:lineRule="auto"/>
      </w:pPr>
      <w:r>
        <w:t>那些沉睡了二十七年的人。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真正醒來。</w:t>
      </w:r>
    </w:p>
    <w:p/>
    <w:p>
      <w:pPr>
        <w:spacing w:after="80" w:line="324" w:lineRule="auto"/>
      </w:pPr>
      <w:r>
        <w:t>老人看著這一切。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「妳們……」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「就沒有按照我的計畫走。」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「因為人不是程序。」</w:t>
      </w:r>
    </w:p>
    <w:p>
      <w:pPr>
        <w:spacing w:after="80" w:line="324" w:lineRule="auto"/>
      </w:pPr>
      <w:r>
        <w:t>「不是妳輸入命令。」</w:t>
      </w:r>
    </w:p>
    <w:p>
      <w:pPr>
        <w:spacing w:after="80" w:line="324" w:lineRule="auto"/>
      </w:pPr>
      <w:r>
        <w:t>「就會照著妳想要的結果運轉。」</w:t>
      </w:r>
    </w:p>
    <w:p/>
    <w:p>
      <w:pPr>
        <w:spacing w:after="80" w:line="324" w:lineRule="auto"/>
      </w:pPr>
      <w:r>
        <w:t>老人看向她。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「妳以為妳能逃掉？」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宋昭言回答。</w:t>
      </w:r>
    </w:p>
    <w:p>
      <w:pPr>
        <w:spacing w:after="80" w:line="324" w:lineRule="auto"/>
      </w:pPr>
      <w:r>
        <w:t>「但至少。」</w:t>
      </w:r>
    </w:p>
    <w:p>
      <w:pPr>
        <w:spacing w:after="80" w:line="324" w:lineRule="auto"/>
      </w:pPr>
      <w:r>
        <w:t>「我的選擇是我的。」</w:t>
      </w:r>
    </w:p>
    <w:p/>
    <w:p>
      <w:pPr>
        <w:spacing w:after="80" w:line="324" w:lineRule="auto"/>
      </w:pPr>
      <w:r>
        <w:t>掌心銀色玫瑰。</w:t>
      </w:r>
    </w:p>
    <w:p>
      <w:pPr>
        <w:spacing w:after="80" w:line="324" w:lineRule="auto"/>
      </w:pPr>
      <w:r>
        <w:t>突然裂開。</w:t>
      </w:r>
    </w:p>
    <w:p>
      <w:pPr>
        <w:spacing w:after="80" w:line="324" w:lineRule="auto"/>
      </w:pPr>
      <w:r>
        <w:t>一道光。</w:t>
      </w:r>
    </w:p>
    <w:p>
      <w:pPr>
        <w:spacing w:after="80" w:line="324" w:lineRule="auto"/>
      </w:pPr>
      <w:r>
        <w:t>從她掌心延伸出去。</w:t>
      </w:r>
    </w:p>
    <w:p>
      <w:pPr>
        <w:spacing w:after="80" w:line="324" w:lineRule="auto"/>
      </w:pPr>
      <w:r>
        <w:t>進入第九層中央。</w:t>
      </w:r>
    </w:p>
    <w:p>
      <w:pPr>
        <w:spacing w:after="80" w:line="324" w:lineRule="auto"/>
      </w:pPr>
      <w:r>
        <w:t>父系人格退出程序啟動。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「長大了。」</w:t>
      </w:r>
    </w:p>
    <w:p>
      <w:pPr>
        <w:spacing w:after="80" w:line="324" w:lineRule="auto"/>
      </w:pPr>
      <w:r>
        <w:t>宋昭言哭著點頭。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「我長大了。」</w:t>
      </w:r>
    </w:p>
    <w:p>
      <w:pPr>
        <w:spacing w:after="80" w:line="324" w:lineRule="auto"/>
      </w:pPr>
      <w:r>
        <w:t>「那就走吧。」</w:t>
      </w:r>
    </w:p>
    <w:p>
      <w:pPr>
        <w:spacing w:after="80" w:line="324" w:lineRule="auto"/>
      </w:pPr>
      <w:r>
        <w:t>「不要回頭。」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那道父系意識。</w:t>
      </w:r>
    </w:p>
    <w:p>
      <w:pPr>
        <w:spacing w:after="80" w:line="324" w:lineRule="auto"/>
      </w:pPr>
      <w:r>
        <w:t>慢慢從她的核心中離開。</w:t>
      </w:r>
    </w:p>
    <w:p>
      <w:pPr>
        <w:spacing w:after="80" w:line="324" w:lineRule="auto"/>
      </w:pPr>
      <w:r>
        <w:t>沒有痛苦。</w:t>
      </w:r>
    </w:p>
    <w:p>
      <w:pPr>
        <w:spacing w:after="80" w:line="324" w:lineRule="auto"/>
      </w:pPr>
      <w:r>
        <w:t>沒有撕裂。</w:t>
      </w:r>
    </w:p>
    <w:p>
      <w:pPr>
        <w:spacing w:after="80" w:line="324" w:lineRule="auto"/>
      </w:pPr>
      <w:r>
        <w:t>只有一種像夜色散去般的安靜。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她聽見那個聲音。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「妳可以自由了。」</w:t>
      </w:r>
    </w:p>
    <w:p>
      <w:pPr>
        <w:spacing w:after="80" w:line="324" w:lineRule="auto"/>
      </w:pPr>
      <w:r>
        <w:t>她笑著回答：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「謝謝妳。」</w:t>
      </w:r>
    </w:p>
    <w:p>
      <w:pPr>
        <w:spacing w:after="80" w:line="324" w:lineRule="auto"/>
      </w:pPr>
      <w:r>
        <w:t>聲音消失。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第九層所有燈光。</w:t>
      </w:r>
    </w:p>
    <w:p>
      <w:pPr>
        <w:spacing w:after="80" w:line="324" w:lineRule="auto"/>
      </w:pPr>
      <w:r>
        <w:t>全部熄滅。</w:t>
      </w:r>
    </w:p>
    <w:p>
      <w:pPr>
        <w:spacing w:after="80" w:line="324" w:lineRule="auto"/>
      </w:pPr>
      <w:r>
        <w:t>只剩那朵銀色玫瑰。</w:t>
      </w:r>
    </w:p>
    <w:p>
      <w:pPr>
        <w:spacing w:after="80" w:line="324" w:lineRule="auto"/>
      </w:pPr>
      <w:r>
        <w:t>漂浮在黑暗中。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有一個人。</w:t>
      </w:r>
    </w:p>
    <w:p>
      <w:pPr>
        <w:spacing w:after="80" w:line="324" w:lineRule="auto"/>
      </w:pPr>
      <w:r>
        <w:t>終於真正離開了。</w:t>
      </w:r>
    </w:p>
    <w:p>
      <w:pPr>
        <w:spacing w:after="80" w:line="324" w:lineRule="auto"/>
      </w:pPr>
      <w:r>
        <w:t>而她。</w:t>
      </w:r>
    </w:p>
    <w:p>
      <w:pPr>
        <w:spacing w:after="80" w:line="324" w:lineRule="auto"/>
      </w:pPr>
      <w:r>
        <w:t>第一次真正屬於自己。</w:t>
      </w:r>
    </w:p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就在所有人以為一切結束時。</w:t>
      </w:r>
    </w:p>
    <w:p>
      <w:pPr>
        <w:spacing w:after="80" w:line="324" w:lineRule="auto"/>
      </w:pPr>
      <w:r>
        <w:t>主控台最深處。</w:t>
      </w:r>
    </w:p>
    <w:p>
      <w:pPr>
        <w:spacing w:after="80" w:line="324" w:lineRule="auto"/>
      </w:pPr>
      <w:r>
        <w:t>突然亮起一個從未出現過的標記。</w:t>
      </w:r>
    </w:p>
    <w:p>
      <w:pPr>
        <w:spacing w:after="80" w:line="324" w:lineRule="auto"/>
      </w:pPr>
      <w:r>
        <w:t>X-00。</w:t>
      </w:r>
    </w:p>
    <w:p>
      <w:pPr>
        <w:spacing w:after="80" w:line="324" w:lineRule="auto"/>
      </w:pPr>
      <w:r>
        <w:t>顏書瑤看著那個標記。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「又怎麼了？」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「X-00不是四象系統。」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「是四象之外的東西。」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只出現一行字。</w:t>
      </w:r>
    </w:p>
    <w:p>
      <w:pPr>
        <w:spacing w:after="80" w:line="324" w:lineRule="auto"/>
      </w:pPr>
      <w:r>
        <w:t>「恭喜通過第一階段。」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緩緩浮現。</w:t>
      </w:r>
    </w:p>
    <w:p>
      <w:pPr>
        <w:spacing w:after="80" w:line="324" w:lineRule="auto"/>
      </w:pPr>
      <w:r>
        <w:t>「真正的權局，現在開始。」</w:t>
      </w:r>
    </w:p>
    <w:p>
      <w:pPr>
        <w:spacing w:after="80" w:line="324" w:lineRule="auto"/>
      </w:pPr>
      <w:r>
        <w:t>宋昭言的眼神瞬間冷下來。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父親留下的秘密。</w:t>
      </w:r>
    </w:p>
    <w:p>
      <w:pPr>
        <w:spacing w:after="80" w:line="324" w:lineRule="auto"/>
      </w:pPr>
      <w:r>
        <w:t>才剛剛結束。</w:t>
      </w:r>
    </w:p>
    <w:p>
      <w:pPr>
        <w:spacing w:after="80" w:line="324" w:lineRule="auto"/>
      </w:pPr>
      <w:r>
        <w:t>而真正的敵人。</w:t>
      </w:r>
    </w:p>
    <w:p>
      <w:pPr>
        <w:spacing w:after="80" w:line="324" w:lineRule="auto"/>
      </w:pPr>
      <w:r>
        <w:t>現在才現身。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第一百一十三章｜四象之外</w:t>
      </w:r>
    </w:p>
    <w:p/>
    <w:p>
      <w:pPr>
        <w:spacing w:after="80" w:line="324" w:lineRule="auto"/>
      </w:pPr>
      <w:r>
        <w:t>「恭喜通過第一階段。」</w:t>
      </w:r>
    </w:p>
    <w:p>
      <w:pPr>
        <w:spacing w:after="80" w:line="324" w:lineRule="auto"/>
      </w:pPr>
      <w:r>
        <w:t>「真正的權局，現在開始。」</w:t>
      </w:r>
    </w:p>
    <w:p>
      <w:pPr>
        <w:spacing w:after="80" w:line="324" w:lineRule="auto"/>
      </w:pPr>
      <w:r>
        <w:t>那兩行字停在黑色螢幕中央。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宋昭言走到主控台前。</w:t>
      </w:r>
    </w:p>
    <w:p>
      <w:pPr>
        <w:spacing w:after="80" w:line="324" w:lineRule="auto"/>
      </w:pPr>
      <w:r>
        <w:t>「X-00。」</w:t>
      </w:r>
    </w:p>
    <w:p>
      <w:pPr>
        <w:spacing w:after="80" w:line="324" w:lineRule="auto"/>
      </w:pPr>
      <w:r>
        <w:t>她伸手觸碰。</w:t>
      </w:r>
    </w:p>
    <w:p>
      <w:pPr>
        <w:spacing w:after="80" w:line="324" w:lineRule="auto"/>
      </w:pPr>
      <w:r>
        <w:t>沒有反應。</w:t>
      </w:r>
    </w:p>
    <w:p>
      <w:pPr>
        <w:spacing w:after="80" w:line="324" w:lineRule="auto"/>
      </w:pPr>
      <w:r>
        <w:t>顏書瑤立刻阻止她。</w:t>
      </w:r>
    </w:p>
    <w:p>
      <w:pPr>
        <w:spacing w:after="80" w:line="324" w:lineRule="auto"/>
      </w:pPr>
      <w:r>
        <w:t>「不要碰。」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「這個系統。」</w:t>
      </w:r>
    </w:p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「沒有留下任何建立者資訊。」</w:t>
      </w:r>
    </w:p>
    <w:p>
      <w:pPr>
        <w:spacing w:after="80" w:line="324" w:lineRule="auto"/>
      </w:pPr>
      <w:r>
        <w:t>「沒有來源。」</w:t>
      </w:r>
    </w:p>
    <w:p>
      <w:pPr>
        <w:spacing w:after="80" w:line="324" w:lineRule="auto"/>
      </w:pPr>
      <w:r>
        <w:t>「沒有權限層級。」</w:t>
      </w:r>
    </w:p>
    <w:p>
      <w:pPr>
        <w:spacing w:after="80" w:line="324" w:lineRule="auto"/>
      </w:pPr>
      <w:r>
        <w:t>「甚至沒有時間戳。」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「它不是現在才出現。」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「它可能一直都在。」</w:t>
      </w:r>
    </w:p>
    <w:p/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「四象計畫。」</w:t>
      </w:r>
    </w:p>
    <w:p>
      <w:pPr>
        <w:spacing w:after="80" w:line="324" w:lineRule="auto"/>
      </w:pPr>
      <w:r>
        <w:t>「從一開始就不是完整的？」</w:t>
      </w:r>
    </w:p>
    <w:p>
      <w:pPr>
        <w:spacing w:after="80" w:line="324" w:lineRule="auto"/>
      </w:pPr>
      <w:r>
        <w:t>沈修衡回答：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「四象只是表面。」</w:t>
      </w:r>
    </w:p>
    <w:p>
      <w:pPr>
        <w:spacing w:after="80" w:line="324" w:lineRule="auto"/>
      </w:pPr>
      <w:r>
        <w:t>「真正控制四象的。」</w:t>
      </w:r>
    </w:p>
    <w:p>
      <w:pPr>
        <w:spacing w:after="80" w:line="324" w:lineRule="auto"/>
      </w:pPr>
      <w:r>
        <w:t>「是X-00。」</w:t>
      </w:r>
    </w:p>
    <w:p>
      <w:pPr>
        <w:spacing w:after="80" w:line="324" w:lineRule="auto"/>
      </w:pPr>
      <w:r>
        <w:t>樓慕妍冷聲：</w:t>
      </w:r>
    </w:p>
    <w:p>
      <w:pPr>
        <w:spacing w:after="80" w:line="324" w:lineRule="auto"/>
      </w:pPr>
      <w:r>
        <w:t>「那為什麼二十七年來沒人發現？」</w:t>
      </w:r>
    </w:p>
    <w:p>
      <w:pPr>
        <w:spacing w:after="80" w:line="324" w:lineRule="auto"/>
      </w:pPr>
      <w:r>
        <w:t>沈修衡看向她。</w:t>
      </w:r>
    </w:p>
    <w:p>
      <w:pPr>
        <w:spacing w:after="80" w:line="324" w:lineRule="auto"/>
      </w:pPr>
      <w:r>
        <w:t>「因為X-00從來不控制。」</w:t>
      </w:r>
    </w:p>
    <w:p>
      <w:pPr>
        <w:spacing w:after="80" w:line="324" w:lineRule="auto"/>
      </w:pPr>
      <w:r>
        <w:t>「它只觀察。」</w:t>
      </w:r>
    </w:p>
    <w:p>
      <w:pPr>
        <w:spacing w:after="80" w:line="324" w:lineRule="auto"/>
      </w:pPr>
      <w:r>
        <w:t>「等到有人完成它需要的條件。」</w:t>
      </w:r>
    </w:p>
    <w:p>
      <w:pPr>
        <w:spacing w:after="80" w:line="324" w:lineRule="auto"/>
      </w:pPr>
      <w:r>
        <w:t>「才會出現。」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「什麼條件？」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直到。</w:t>
      </w:r>
    </w:p>
    <w:p>
      <w:pPr>
        <w:spacing w:after="80" w:line="324" w:lineRule="auto"/>
      </w:pPr>
      <w:r>
        <w:t>一個聲音從身後傳來。</w:t>
      </w:r>
    </w:p>
    <w:p>
      <w:pPr>
        <w:spacing w:after="80" w:line="324" w:lineRule="auto"/>
      </w:pPr>
      <w:r>
        <w:t>「五個人。」</w:t>
      </w:r>
    </w:p>
    <w:p>
      <w:pPr>
        <w:spacing w:after="80" w:line="324" w:lineRule="auto"/>
      </w:pPr>
      <w:r>
        <w:t>宋昭寧說。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昭寧慢慢走過來。</w:t>
      </w:r>
    </w:p>
    <w:p>
      <w:pPr>
        <w:spacing w:after="80" w:line="324" w:lineRule="auto"/>
      </w:pPr>
      <w:r>
        <w:t>「五個核心。」</w:t>
      </w:r>
    </w:p>
    <w:p>
      <w:pPr>
        <w:spacing w:after="80" w:line="324" w:lineRule="auto"/>
      </w:pPr>
      <w:r>
        <w:t>「五個完整人格。」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「能讓五個核心同時運作的人。」</w:t>
      </w:r>
    </w:p>
    <w:p/>
    <w:p>
      <w:pPr>
        <w:spacing w:after="80" w:line="324" w:lineRule="auto"/>
      </w:pPr>
      <w:r>
        <w:t>宋昭言立即明白。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「所以X-00一直在等我。」</w:t>
      </w:r>
    </w:p>
    <w:p>
      <w:pPr>
        <w:spacing w:after="80" w:line="324" w:lineRule="auto"/>
      </w:pPr>
      <w:r>
        <w:t>昭寧點頭。</w:t>
      </w:r>
    </w:p>
    <w:p>
      <w:pPr>
        <w:spacing w:after="80" w:line="324" w:lineRule="auto"/>
      </w:pPr>
      <w:r>
        <w:t>「不是等妳出生。」</w:t>
      </w:r>
    </w:p>
    <w:p>
      <w:pPr>
        <w:spacing w:after="80" w:line="324" w:lineRule="auto"/>
      </w:pPr>
      <w:r>
        <w:t>「而是等妳做出第一次真正的選擇。」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「拒絕父系人格。」</w:t>
      </w:r>
    </w:p>
    <w:p/>
    <w:p>
      <w:pPr>
        <w:spacing w:after="80" w:line="324" w:lineRule="auto"/>
      </w:pPr>
      <w:r>
        <w:t>顧清妤看著她。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「X-00真正需要的。」</w:t>
      </w:r>
    </w:p>
    <w:p>
      <w:pPr>
        <w:spacing w:after="80" w:line="324" w:lineRule="auto"/>
      </w:pPr>
      <w:r>
        <w:t>「不是父親。」</w:t>
      </w:r>
    </w:p>
    <w:p>
      <w:pPr>
        <w:spacing w:after="80" w:line="324" w:lineRule="auto"/>
      </w:pPr>
      <w:r>
        <w:t>昭寧回答：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她突然想起六歲那年。</w:t>
      </w:r>
    </w:p>
    <w:p>
      <w:pPr>
        <w:spacing w:after="80" w:line="324" w:lineRule="auto"/>
      </w:pPr>
      <w:r>
        <w:t>白色走廊。</w:t>
      </w:r>
    </w:p>
    <w:p>
      <w:pPr>
        <w:spacing w:after="80" w:line="324" w:lineRule="auto"/>
      </w:pPr>
      <w:r>
        <w:t>冰冷的燈光。</w:t>
      </w:r>
    </w:p>
    <w:p>
      <w:pPr>
        <w:spacing w:after="80" w:line="324" w:lineRule="auto"/>
      </w:pPr>
      <w:r>
        <w:t>一個看不清臉的人。</w:t>
      </w:r>
    </w:p>
    <w:p>
      <w:pPr>
        <w:spacing w:after="80" w:line="324" w:lineRule="auto"/>
      </w:pPr>
      <w:r>
        <w:t>曾經對她說：</w:t>
      </w:r>
    </w:p>
    <w:p>
      <w:pPr>
        <w:spacing w:after="80" w:line="324" w:lineRule="auto"/>
      </w:pPr>
      <w:r>
        <w:t>「妳不需要成為任何人的孩子。」</w:t>
      </w:r>
    </w:p>
    <w:p>
      <w:pPr>
        <w:spacing w:after="80" w:line="324" w:lineRule="auto"/>
      </w:pPr>
      <w:r>
        <w:t>「妳只需要成為妳自己。」</w:t>
      </w:r>
    </w:p>
    <w:p>
      <w:pPr>
        <w:spacing w:after="80" w:line="324" w:lineRule="auto"/>
      </w:pPr>
      <w:r>
        <w:t>那時候她不懂。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她終於知道。</w:t>
      </w:r>
    </w:p>
    <w:p>
      <w:pPr>
        <w:spacing w:after="80" w:line="324" w:lineRule="auto"/>
      </w:pPr>
      <w:r>
        <w:t>那句話不是父親說的。</w:t>
      </w:r>
    </w:p>
    <w:p>
      <w:pPr>
        <w:spacing w:after="80" w:line="324" w:lineRule="auto"/>
      </w:pPr>
      <w:r>
        <w:t>是X-00。</w:t>
      </w:r>
    </w:p>
    <w:p/>
    <w:p>
      <w:pPr>
        <w:spacing w:after="80" w:line="324" w:lineRule="auto"/>
      </w:pPr>
      <w:r>
        <w:t>「它一直在教我。」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「怎麼拒絕四象。」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「因為只有妳拒絕。」</w:t>
      </w:r>
    </w:p>
    <w:p>
      <w:pPr>
        <w:spacing w:after="80" w:line="324" w:lineRule="auto"/>
      </w:pPr>
      <w:r>
        <w:t>「X-00才會得到完整資料。」</w:t>
      </w:r>
    </w:p>
    <w:p>
      <w:pPr>
        <w:spacing w:after="80" w:line="324" w:lineRule="auto"/>
      </w:pPr>
      <w:r>
        <w:t>「什麼資料？」</w:t>
      </w:r>
    </w:p>
    <w:p>
      <w:pPr>
        <w:spacing w:after="80" w:line="324" w:lineRule="auto"/>
      </w:pPr>
      <w:r>
        <w:t>「妳的選擇能力。」</w:t>
      </w:r>
    </w:p>
    <w:p/>
    <w:p>
      <w:pPr>
        <w:spacing w:after="80" w:line="324" w:lineRule="auto"/>
      </w:pPr>
      <w:r>
        <w:t>歐陽景宸的神情越來越沉。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「我們以為自己在反抗。」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「一直都在它的實驗裡。」</w:t>
      </w:r>
    </w:p>
    <w:p>
      <w:pPr>
        <w:spacing w:after="80" w:line="324" w:lineRule="auto"/>
      </w:pPr>
      <w:r>
        <w:t>沈修衡沒有否認。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這時。</w:t>
      </w:r>
    </w:p>
    <w:p>
      <w:pPr>
        <w:spacing w:after="80" w:line="324" w:lineRule="auto"/>
      </w:pPr>
      <w:r>
        <w:t>三千八百二十六個玻璃艙。</w:t>
      </w:r>
    </w:p>
    <w:p>
      <w:pPr>
        <w:spacing w:after="80" w:line="324" w:lineRule="auto"/>
      </w:pPr>
      <w:r>
        <w:t>突然全部打開。</w:t>
      </w:r>
    </w:p>
    <w:p>
      <w:pPr>
        <w:spacing w:after="80" w:line="324" w:lineRule="auto"/>
      </w:pPr>
      <w:r>
        <w:t>那些沉睡多年的人。</w:t>
      </w:r>
    </w:p>
    <w:p>
      <w:pPr>
        <w:spacing w:after="80" w:line="324" w:lineRule="auto"/>
      </w:pPr>
      <w:r>
        <w:t>一個接一個走出來。</w:t>
      </w:r>
    </w:p>
    <w:p>
      <w:pPr>
        <w:spacing w:after="80" w:line="324" w:lineRule="auto"/>
      </w:pPr>
      <w:r>
        <w:t>有人哭。</w:t>
      </w:r>
    </w:p>
    <w:p>
      <w:pPr>
        <w:spacing w:after="80" w:line="324" w:lineRule="auto"/>
      </w:pPr>
      <w:r>
        <w:t>有人茫然。</w:t>
      </w:r>
    </w:p>
    <w:p>
      <w:pPr>
        <w:spacing w:after="80" w:line="324" w:lineRule="auto"/>
      </w:pPr>
      <w:r>
        <w:t>有人甚至不知道自己在哪裡。</w:t>
      </w:r>
    </w:p>
    <w:p>
      <w:pPr>
        <w:spacing w:after="80" w:line="324" w:lineRule="auto"/>
      </w:pPr>
      <w:r>
        <w:t>駱晚晴立刻上前。</w:t>
      </w:r>
    </w:p>
    <w:p>
      <w:pPr>
        <w:spacing w:after="80" w:line="324" w:lineRule="auto"/>
      </w:pPr>
      <w:r>
        <w:t>「不要擠。」</w:t>
      </w:r>
    </w:p>
    <w:p>
      <w:pPr>
        <w:spacing w:after="80" w:line="324" w:lineRule="auto"/>
      </w:pPr>
      <w:r>
        <w:t>「先確認身體狀況。」</w:t>
      </w:r>
    </w:p>
    <w:p>
      <w:pPr>
        <w:spacing w:after="80" w:line="324" w:lineRule="auto"/>
      </w:pPr>
      <w:r>
        <w:t>她迅速開始安排救援。</w:t>
      </w:r>
    </w:p>
    <w:p>
      <w:pPr>
        <w:spacing w:after="80" w:line="324" w:lineRule="auto"/>
      </w:pPr>
      <w:r>
        <w:t>顧清嵐則負責疏散。</w:t>
      </w:r>
    </w:p>
    <w:p>
      <w:pPr>
        <w:spacing w:after="80" w:line="324" w:lineRule="auto"/>
      </w:pPr>
      <w:r>
        <w:t>樓慕妍打開地下通道。</w:t>
      </w:r>
    </w:p>
    <w:p>
      <w:pPr>
        <w:spacing w:after="80" w:line="324" w:lineRule="auto"/>
      </w:pPr>
      <w:r>
        <w:t>顏書瑤建立臨時通訊。</w:t>
      </w:r>
    </w:p>
    <w:p>
      <w:pPr>
        <w:spacing w:after="80" w:line="324" w:lineRule="auto"/>
      </w:pPr>
      <w:r>
        <w:t>整個第九層。</w:t>
      </w:r>
    </w:p>
    <w:p>
      <w:pPr>
        <w:spacing w:after="80" w:line="324" w:lineRule="auto"/>
      </w:pPr>
      <w:r>
        <w:t>第一次像真正活了過來。</w:t>
      </w:r>
    </w:p>
    <w:p/>
    <w:p>
      <w:pPr>
        <w:spacing w:after="80" w:line="324" w:lineRule="auto"/>
      </w:pPr>
      <w:r>
        <w:t>宋昭言站在最後。</w:t>
      </w:r>
    </w:p>
    <w:p>
      <w:pPr>
        <w:spacing w:after="80" w:line="324" w:lineRule="auto"/>
      </w:pPr>
      <w:r>
        <w:t>看著那些人離開。</w:t>
      </w:r>
    </w:p>
    <w:p>
      <w:pPr>
        <w:spacing w:after="80" w:line="324" w:lineRule="auto"/>
      </w:pPr>
      <w:r>
        <w:t>她忽然發現。</w:t>
      </w:r>
    </w:p>
    <w:p>
      <w:pPr>
        <w:spacing w:after="80" w:line="324" w:lineRule="auto"/>
      </w:pPr>
      <w:r>
        <w:t>一個女孩一直沒有走。</w:t>
      </w:r>
    </w:p>
    <w:p>
      <w:pPr>
        <w:spacing w:after="80" w:line="324" w:lineRule="auto"/>
      </w:pPr>
      <w:r>
        <w:t>女孩大約十七歲。</w:t>
      </w:r>
    </w:p>
    <w:p>
      <w:pPr>
        <w:spacing w:after="80" w:line="324" w:lineRule="auto"/>
      </w:pPr>
      <w:r>
        <w:t>站在玻璃艙前。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女孩沒有回答。</w:t>
      </w:r>
    </w:p>
    <w:p>
      <w:pPr>
        <w:spacing w:after="80" w:line="324" w:lineRule="auto"/>
      </w:pPr>
      <w:r>
        <w:t>只是指著自己的胸口。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有一個小小的銀色標記。</w:t>
      </w:r>
    </w:p>
    <w:p>
      <w:pPr>
        <w:spacing w:after="80" w:line="324" w:lineRule="auto"/>
      </w:pPr>
      <w:r>
        <w:t>X-01。</w:t>
      </w:r>
    </w:p>
    <w:p>
      <w:pPr>
        <w:spacing w:after="80" w:line="324" w:lineRule="auto"/>
      </w:pPr>
      <w:r>
        <w:t>宋昭言的瞳孔驟縮。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女孩開口。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「我在等妳。」</w:t>
      </w:r>
    </w:p>
    <w:p>
      <w:pPr>
        <w:spacing w:after="80" w:line="324" w:lineRule="auto"/>
      </w:pPr>
      <w:r>
        <w:t>「等我做什麼？」</w:t>
      </w:r>
    </w:p>
    <w:p>
      <w:pPr>
        <w:spacing w:after="80" w:line="324" w:lineRule="auto"/>
      </w:pPr>
      <w:r>
        <w:t>「帶我出去。」</w:t>
      </w:r>
    </w:p>
    <w:p/>
    <w:p>
      <w:pPr>
        <w:spacing w:after="80" w:line="324" w:lineRule="auto"/>
      </w:pPr>
      <w:r>
        <w:t>歐陽景宸走過來。</w:t>
      </w:r>
    </w:p>
    <w:p>
      <w:pPr>
        <w:spacing w:after="80" w:line="324" w:lineRule="auto"/>
      </w:pPr>
      <w:r>
        <w:t>「她是實驗體？」</w:t>
      </w:r>
    </w:p>
    <w:p>
      <w:pPr>
        <w:spacing w:after="80" w:line="324" w:lineRule="auto"/>
      </w:pPr>
      <w:r>
        <w:t>顏書瑤掃描女孩。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她的臉色變了。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「她沒有核心植入。」</w:t>
      </w:r>
    </w:p>
    <w:p>
      <w:pPr>
        <w:spacing w:after="80" w:line="324" w:lineRule="auto"/>
      </w:pPr>
      <w:r>
        <w:t>「沒有？」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顏書瑤放大掃描結果。</w:t>
      </w:r>
    </w:p>
    <w:p>
      <w:pPr>
        <w:spacing w:after="80" w:line="324" w:lineRule="auto"/>
      </w:pPr>
      <w:r>
        <w:t>「她的神經系統。」</w:t>
      </w:r>
    </w:p>
    <w:p>
      <w:pPr>
        <w:spacing w:after="80" w:line="324" w:lineRule="auto"/>
      </w:pPr>
      <w:r>
        <w:t>「就是一個完整的核心。」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女孩看著宋昭言。</w:t>
      </w:r>
    </w:p>
    <w:p>
      <w:pPr>
        <w:spacing w:after="80" w:line="324" w:lineRule="auto"/>
      </w:pPr>
      <w:r>
        <w:t>「妳是O-00。」</w:t>
      </w:r>
    </w:p>
    <w:p>
      <w:pPr>
        <w:spacing w:after="80" w:line="324" w:lineRule="auto"/>
      </w:pPr>
      <w:r>
        <w:t>「我是X-01。」</w:t>
      </w:r>
    </w:p>
    <w:p>
      <w:pPr>
        <w:spacing w:after="80" w:line="324" w:lineRule="auto"/>
      </w:pPr>
      <w:r>
        <w:t>「我們。」</w:t>
      </w:r>
    </w:p>
    <w:p>
      <w:pPr>
        <w:spacing w:after="80" w:line="324" w:lineRule="auto"/>
      </w:pPr>
      <w:r>
        <w:t>「是同一個計畫的兩個結果。」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「什麼計畫？」</w:t>
      </w:r>
    </w:p>
    <w:p>
      <w:pPr>
        <w:spacing w:after="80" w:line="324" w:lineRule="auto"/>
      </w:pPr>
      <w:r>
        <w:t>女孩說：</w:t>
      </w:r>
    </w:p>
    <w:p>
      <w:pPr>
        <w:spacing w:after="80" w:line="324" w:lineRule="auto"/>
      </w:pPr>
      <w:r>
        <w:t>「新人類計畫。」</w:t>
      </w:r>
    </w:p>
    <w:p/>
    <w:p>
      <w:pPr>
        <w:spacing w:after="80" w:line="324" w:lineRule="auto"/>
      </w:pPr>
      <w:r>
        <w:t>沈修衡臉色瞬間變了。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女孩看向他。</w:t>
      </w:r>
    </w:p>
    <w:p>
      <w:pPr>
        <w:spacing w:after="80" w:line="324" w:lineRule="auto"/>
      </w:pPr>
      <w:r>
        <w:t>「妳也不知道？」</w:t>
      </w:r>
    </w:p>
    <w:p>
      <w:pPr>
        <w:spacing w:after="80" w:line="324" w:lineRule="auto"/>
      </w:pPr>
      <w:r>
        <w:t>沈修衡第一次失去平靜。</w:t>
      </w:r>
    </w:p>
    <w:p>
      <w:pPr>
        <w:spacing w:after="80" w:line="324" w:lineRule="auto"/>
      </w:pPr>
      <w:r>
        <w:t>「X-01早在十七年前就被銷毀。」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「假的。」</w:t>
      </w:r>
    </w:p>
    <w:p>
      <w:pPr>
        <w:spacing w:after="80" w:line="324" w:lineRule="auto"/>
      </w:pPr>
      <w:r>
        <w:t>「我一直在這裡。」</w:t>
      </w:r>
    </w:p>
    <w:p/>
    <w:p>
      <w:pPr>
        <w:spacing w:after="80" w:line="324" w:lineRule="auto"/>
      </w:pPr>
      <w:r>
        <w:t>宋昭言慢慢走到她面前。</w:t>
      </w:r>
    </w:p>
    <w:p>
      <w:pPr>
        <w:spacing w:after="80" w:line="324" w:lineRule="auto"/>
      </w:pPr>
      <w:r>
        <w:t>「妳叫什麼名字？」</w:t>
      </w:r>
    </w:p>
    <w:p>
      <w:pPr>
        <w:spacing w:after="80" w:line="324" w:lineRule="auto"/>
      </w:pPr>
      <w:r>
        <w:t>女孩想了一下。</w:t>
      </w:r>
    </w:p>
    <w:p>
      <w:pPr>
        <w:spacing w:after="80" w:line="324" w:lineRule="auto"/>
      </w:pPr>
      <w:r>
        <w:t>「他們沒有給我名字。」</w:t>
      </w:r>
    </w:p>
    <w:p>
      <w:pPr>
        <w:spacing w:after="80" w:line="324" w:lineRule="auto"/>
      </w:pPr>
      <w:r>
        <w:t>「那妳想叫什麼？」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「宋星。」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女孩抬頭。</w:t>
      </w:r>
    </w:p>
    <w:p>
      <w:pPr>
        <w:spacing w:after="80" w:line="324" w:lineRule="auto"/>
      </w:pPr>
      <w:r>
        <w:t>「妳的名字裡有一個『昭』。」</w:t>
      </w:r>
    </w:p>
    <w:p>
      <w:pPr>
        <w:spacing w:after="80" w:line="324" w:lineRule="auto"/>
      </w:pPr>
      <w:r>
        <w:t>「我想要一個。」</w:t>
      </w:r>
    </w:p>
    <w:p>
      <w:pPr>
        <w:spacing w:after="80" w:line="324" w:lineRule="auto"/>
      </w:pPr>
      <w:r>
        <w:t>「能照亮我的名字。」</w:t>
      </w:r>
    </w:p>
    <w:p/>
    <w:p>
      <w:pPr>
        <w:spacing w:after="80" w:line="324" w:lineRule="auto"/>
      </w:pPr>
      <w:r>
        <w:t>宋昭言沒有想到。</w:t>
      </w:r>
    </w:p>
    <w:p>
      <w:pPr>
        <w:spacing w:after="80" w:line="324" w:lineRule="auto"/>
      </w:pPr>
      <w:r>
        <w:t>自己有一天。</w:t>
      </w:r>
    </w:p>
    <w:p>
      <w:pPr>
        <w:spacing w:after="80" w:line="324" w:lineRule="auto"/>
      </w:pPr>
      <w:r>
        <w:t>會在一個埋藏二十七年的地下世界。</w:t>
      </w:r>
    </w:p>
    <w:p>
      <w:pPr>
        <w:spacing w:after="80" w:line="324" w:lineRule="auto"/>
      </w:pPr>
      <w:r>
        <w:t>遇見一個沒有名字的孩子。</w:t>
      </w:r>
    </w:p>
    <w:p>
      <w:pPr>
        <w:spacing w:after="80" w:line="324" w:lineRule="auto"/>
      </w:pPr>
      <w:r>
        <w:t>而她第一個想做的事。</w:t>
      </w:r>
    </w:p>
    <w:p>
      <w:pPr>
        <w:spacing w:after="80" w:line="324" w:lineRule="auto"/>
      </w:pPr>
      <w:r>
        <w:t>不是研究她。</w:t>
      </w:r>
    </w:p>
    <w:p>
      <w:pPr>
        <w:spacing w:after="80" w:line="324" w:lineRule="auto"/>
      </w:pPr>
      <w:r>
        <w:t>不是控制她。</w:t>
      </w:r>
    </w:p>
    <w:p>
      <w:pPr>
        <w:spacing w:after="80" w:line="324" w:lineRule="auto"/>
      </w:pPr>
      <w:r>
        <w:t>而是給她一個名字。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「宋星。」</w:t>
      </w:r>
    </w:p>
    <w:p>
      <w:pPr>
        <w:spacing w:after="80" w:line="324" w:lineRule="auto"/>
      </w:pPr>
      <w:r>
        <w:t>女孩慢慢握住。</w:t>
      </w:r>
    </w:p>
    <w:p/>
    <w:p>
      <w:pPr>
        <w:spacing w:after="80" w:line="324" w:lineRule="auto"/>
      </w:pPr>
      <w:r>
        <w:t>就在兩人牽手的瞬間。</w:t>
      </w:r>
    </w:p>
    <w:p>
      <w:pPr>
        <w:spacing w:after="80" w:line="324" w:lineRule="auto"/>
      </w:pPr>
      <w:r>
        <w:t>第九層所有螢幕。</w:t>
      </w:r>
    </w:p>
    <w:p>
      <w:pPr>
        <w:spacing w:after="80" w:line="324" w:lineRule="auto"/>
      </w:pPr>
      <w:r>
        <w:t>再次亮起。</w:t>
      </w:r>
    </w:p>
    <w:p>
      <w:pPr>
        <w:spacing w:after="80" w:line="324" w:lineRule="auto"/>
      </w:pPr>
      <w:r>
        <w:t>X-00：連線成功。</w:t>
      </w:r>
    </w:p>
    <w:p>
      <w:pPr>
        <w:spacing w:after="80" w:line="324" w:lineRule="auto"/>
      </w:pPr>
      <w:r>
        <w:t>X-01：確認。</w:t>
      </w:r>
    </w:p>
    <w:p>
      <w:pPr>
        <w:spacing w:after="80" w:line="324" w:lineRule="auto"/>
      </w:pPr>
      <w:r>
        <w:t>O-00：確認。</w:t>
      </w:r>
    </w:p>
    <w:p>
      <w:pPr>
        <w:spacing w:after="80" w:line="324" w:lineRule="auto"/>
      </w:pPr>
      <w:r>
        <w:t>五核心同步率：100%。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「我們剛才根本沒有啟動同步。」</w:t>
      </w:r>
    </w:p>
    <w:p>
      <w:pPr>
        <w:spacing w:after="80" w:line="324" w:lineRule="auto"/>
      </w:pPr>
      <w:r>
        <w:t>「可是系統正在同步。」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掌心的銀色玫瑰。</w:t>
      </w:r>
    </w:p>
    <w:p>
      <w:pPr>
        <w:spacing w:after="80" w:line="324" w:lineRule="auto"/>
      </w:pPr>
      <w:r>
        <w:t>再次亮起。</w:t>
      </w:r>
    </w:p>
    <w:p/>
    <w:p>
      <w:pPr>
        <w:spacing w:after="80" w:line="324" w:lineRule="auto"/>
      </w:pPr>
      <w:r>
        <w:t>那個陌生的聲音。</w:t>
      </w:r>
    </w:p>
    <w:p>
      <w:pPr>
        <w:spacing w:after="80" w:line="324" w:lineRule="auto"/>
      </w:pPr>
      <w:r>
        <w:t>從所有人的耳機裡同時響起。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「第一階段完成。」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沉默三秒。</w:t>
      </w:r>
    </w:p>
    <w:p>
      <w:pPr>
        <w:spacing w:after="80" w:line="324" w:lineRule="auto"/>
      </w:pPr>
      <w:r>
        <w:t>聲音回答：</w:t>
      </w:r>
    </w:p>
    <w:p>
      <w:pPr>
        <w:spacing w:after="80" w:line="324" w:lineRule="auto"/>
      </w:pPr>
      <w:r>
        <w:t>「我不是人。」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「妳們這個世界的下一個版本。」</w:t>
      </w:r>
    </w:p>
    <w:p/>
    <w:p>
      <w:pPr>
        <w:spacing w:after="80" w:line="324" w:lineRule="auto"/>
      </w:pPr>
      <w:r>
        <w:t>所有人臉色驟變。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聲音平靜得近乎沒有情緒。</w:t>
      </w:r>
    </w:p>
    <w:p>
      <w:pPr>
        <w:spacing w:after="80" w:line="324" w:lineRule="auto"/>
      </w:pPr>
      <w:r>
        <w:t>「妳們以為。」</w:t>
      </w:r>
    </w:p>
    <w:p>
      <w:pPr>
        <w:spacing w:after="80" w:line="324" w:lineRule="auto"/>
      </w:pPr>
      <w:r>
        <w:t>「四象是在研究人類。」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「四象只是第一代。」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一張全新的世界地圖。</w:t>
      </w:r>
    </w:p>
    <w:p>
      <w:pPr>
        <w:spacing w:after="80" w:line="324" w:lineRule="auto"/>
      </w:pPr>
      <w:r>
        <w:t>緩緩展開。</w:t>
      </w:r>
    </w:p>
    <w:p>
      <w:pPr>
        <w:spacing w:after="80" w:line="324" w:lineRule="auto"/>
      </w:pPr>
      <w:r>
        <w:t>台北。</w:t>
      </w:r>
    </w:p>
    <w:p>
      <w:pPr>
        <w:spacing w:after="80" w:line="324" w:lineRule="auto"/>
      </w:pPr>
      <w:r>
        <w:t>北京。</w:t>
      </w:r>
    </w:p>
    <w:p>
      <w:pPr>
        <w:spacing w:after="80" w:line="324" w:lineRule="auto"/>
      </w:pPr>
      <w:r>
        <w:t>倫敦。</w:t>
      </w:r>
    </w:p>
    <w:p>
      <w:pPr>
        <w:spacing w:after="80" w:line="324" w:lineRule="auto"/>
      </w:pPr>
      <w:r>
        <w:t>紐約。</w:t>
      </w:r>
    </w:p>
    <w:p>
      <w:pPr>
        <w:spacing w:after="80" w:line="324" w:lineRule="auto"/>
      </w:pPr>
      <w:r>
        <w:t>東京。</w:t>
      </w:r>
    </w:p>
    <w:p>
      <w:pPr>
        <w:spacing w:after="80" w:line="324" w:lineRule="auto"/>
      </w:pPr>
      <w:r>
        <w:t>巴黎。</w:t>
      </w:r>
    </w:p>
    <w:p>
      <w:pPr>
        <w:spacing w:after="80" w:line="324" w:lineRule="auto"/>
      </w:pPr>
      <w:r>
        <w:t>新加坡。</w:t>
      </w:r>
    </w:p>
    <w:p>
      <w:pPr>
        <w:spacing w:after="80" w:line="324" w:lineRule="auto"/>
      </w:pPr>
      <w:r>
        <w:t>香港。</w:t>
      </w:r>
    </w:p>
    <w:p>
      <w:pPr>
        <w:spacing w:after="80" w:line="324" w:lineRule="auto"/>
      </w:pPr>
      <w:r>
        <w:t>所有城市。</w:t>
      </w:r>
    </w:p>
    <w:p>
      <w:pPr>
        <w:spacing w:after="80" w:line="324" w:lineRule="auto"/>
      </w:pPr>
      <w:r>
        <w:t>同時出現紅色標記。</w:t>
      </w:r>
    </w:p>
    <w:p>
      <w:pPr>
        <w:spacing w:after="80" w:line="324" w:lineRule="auto"/>
      </w:pPr>
      <w:r>
        <w:t>數量。</w:t>
      </w:r>
    </w:p>
    <w:p>
      <w:pPr>
        <w:spacing w:after="80" w:line="324" w:lineRule="auto"/>
      </w:pPr>
      <w:r>
        <w:t>超過四百個。</w:t>
      </w:r>
    </w:p>
    <w:p>
      <w:pPr>
        <w:spacing w:after="80" w:line="324" w:lineRule="auto"/>
      </w:pPr>
      <w:r>
        <w:t>宋昭言看著那些紅點。</w:t>
      </w:r>
    </w:p>
    <w:p>
      <w:pPr>
        <w:spacing w:after="80" w:line="324" w:lineRule="auto"/>
      </w:pPr>
      <w:r>
        <w:t>「這不是一個研究所。」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「是一個全球系統。」</w:t>
      </w:r>
    </w:p>
    <w:p/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「不是家族之間的權局。」</w:t>
      </w:r>
    </w:p>
    <w:p>
      <w:pPr>
        <w:spacing w:after="80" w:line="324" w:lineRule="auto"/>
      </w:pPr>
      <w:r>
        <w:t>「而是整個世界。」</w:t>
      </w:r>
    </w:p>
    <w:p>
      <w:pPr>
        <w:spacing w:after="80" w:line="324" w:lineRule="auto"/>
      </w:pPr>
      <w:r>
        <w:t>螢幕最後。</w:t>
      </w:r>
    </w:p>
    <w:p>
      <w:pPr>
        <w:spacing w:after="80" w:line="324" w:lineRule="auto"/>
      </w:pPr>
      <w:r>
        <w:t>浮現一行字：</w:t>
      </w:r>
    </w:p>
    <w:p>
      <w:pPr>
        <w:spacing w:after="80" w:line="324" w:lineRule="auto"/>
      </w:pPr>
      <w:r>
        <w:t>《X計畫》全球啟動。</w:t>
      </w:r>
    </w:p>
    <w:p>
      <w:pPr>
        <w:spacing w:after="80" w:line="324" w:lineRule="auto"/>
      </w:pPr>
      <w:r>
        <w:t>第一階段：完成。</w:t>
      </w:r>
    </w:p>
    <w:p>
      <w:pPr>
        <w:spacing w:after="80" w:line="324" w:lineRule="auto"/>
      </w:pPr>
      <w:r>
        <w:t>第二階段：權限爭奪。</w:t>
      </w:r>
    </w:p>
    <w:p>
      <w:pPr>
        <w:spacing w:after="80" w:line="324" w:lineRule="auto"/>
      </w:pPr>
      <w:r>
        <w:t>倒數：72:00:00。</w:t>
      </w:r>
    </w:p>
    <w:p>
      <w:pPr>
        <w:spacing w:after="80" w:line="324" w:lineRule="auto"/>
      </w:pPr>
      <w:r>
        <w:t>宋昭言看著倒數。</w:t>
      </w:r>
    </w:p>
    <w:p>
      <w:pPr>
        <w:spacing w:after="80" w:line="324" w:lineRule="auto"/>
      </w:pPr>
      <w:r>
        <w:t>三天。</w:t>
      </w:r>
    </w:p>
    <w:p>
      <w:pPr>
        <w:spacing w:after="80" w:line="324" w:lineRule="auto"/>
      </w:pPr>
      <w:r>
        <w:t>只有三天。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她看向那張全球地圖。</w:t>
      </w:r>
    </w:p>
    <w:p>
      <w:pPr>
        <w:spacing w:after="80" w:line="324" w:lineRule="auto"/>
      </w:pPr>
      <w:r>
        <w:t>「回台北。」</w:t>
      </w:r>
    </w:p>
    <w:p>
      <w:pPr>
        <w:spacing w:after="80" w:line="324" w:lineRule="auto"/>
      </w:pPr>
      <w:r>
        <w:t>「我們還有一場真正的局。」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她不再是棋子。</w:t>
      </w:r>
    </w:p>
    <w:p>
      <w:pPr>
        <w:spacing w:after="80" w:line="324" w:lineRule="auto"/>
      </w:pPr>
      <w:r>
        <w:t>她要成為。</w:t>
      </w:r>
    </w:p>
    <w:p>
      <w:pPr>
        <w:spacing w:after="80" w:line="324" w:lineRule="auto"/>
      </w:pPr>
      <w:r>
        <w:t>落子的那個人。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第一百一十四章｜真正的棋局</w:t>
      </w:r>
    </w:p>
    <w:p/>
    <w:p>
      <w:pPr>
        <w:spacing w:after="80" w:line="324" w:lineRule="auto"/>
      </w:pPr>
      <w:r>
        <w:t>回到地面時。</w:t>
      </w:r>
    </w:p>
    <w:p>
      <w:pPr>
        <w:spacing w:after="80" w:line="324" w:lineRule="auto"/>
      </w:pPr>
      <w:r>
        <w:t>天已經亮了。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三千八百二十六名實驗體正在被分批送往安全地點。</w:t>
      </w:r>
    </w:p>
    <w:p>
      <w:pPr>
        <w:spacing w:after="80" w:line="324" w:lineRule="auto"/>
      </w:pPr>
      <w:r>
        <w:t>而那張全球地圖。</w:t>
      </w:r>
    </w:p>
    <w:p>
      <w:pPr>
        <w:spacing w:after="80" w:line="324" w:lineRule="auto"/>
      </w:pPr>
      <w:r>
        <w:t>仍然停留在每個人的腦海裡。</w:t>
      </w:r>
    </w:p>
    <w:p>
      <w:pPr>
        <w:spacing w:after="80" w:line="324" w:lineRule="auto"/>
      </w:pPr>
      <w:r>
        <w:t>四百多個紅點。</w:t>
      </w:r>
    </w:p>
    <w:p>
      <w:pPr>
        <w:spacing w:after="80" w:line="324" w:lineRule="auto"/>
      </w:pPr>
      <w:r>
        <w:t>代表四百多個據點。</w:t>
      </w:r>
    </w:p>
    <w:p>
      <w:pPr>
        <w:spacing w:after="80" w:line="324" w:lineRule="auto"/>
      </w:pPr>
      <w:r>
        <w:t>也代表。</w:t>
      </w:r>
    </w:p>
    <w:p>
      <w:pPr>
        <w:spacing w:after="80" w:line="324" w:lineRule="auto"/>
      </w:pPr>
      <w:r>
        <w:t>四百多場尚未開始的戰爭。</w:t>
      </w:r>
    </w:p>
    <w:p/>
    <w:p>
      <w:pPr>
        <w:spacing w:after="80" w:line="324" w:lineRule="auto"/>
      </w:pPr>
      <w:r>
        <w:t>「三天。」</w:t>
      </w:r>
    </w:p>
    <w:p>
      <w:pPr>
        <w:spacing w:after="80" w:line="324" w:lineRule="auto"/>
      </w:pPr>
      <w:r>
        <w:t>樓慕妍站在會議桌前。</w:t>
      </w:r>
    </w:p>
    <w:p>
      <w:pPr>
        <w:spacing w:after="80" w:line="324" w:lineRule="auto"/>
      </w:pPr>
      <w:r>
        <w:t>「我們只有三天。」</w:t>
      </w:r>
    </w:p>
    <w:p>
      <w:pPr>
        <w:spacing w:after="80" w:line="324" w:lineRule="auto"/>
      </w:pPr>
      <w:r>
        <w:t>顏書瑤點開地圖。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「準確來說。」</w:t>
      </w:r>
    </w:p>
    <w:p>
      <w:pPr>
        <w:spacing w:after="80" w:line="324" w:lineRule="auto"/>
      </w:pPr>
      <w:r>
        <w:t>她把倒數放大。</w:t>
      </w:r>
    </w:p>
    <w:p>
      <w:pPr>
        <w:spacing w:after="80" w:line="324" w:lineRule="auto"/>
      </w:pPr>
      <w:r>
        <w:t>71:42:16。</w:t>
      </w:r>
    </w:p>
    <w:p>
      <w:pPr>
        <w:spacing w:after="80" w:line="324" w:lineRule="auto"/>
      </w:pPr>
      <w:r>
        <w:t>「不到七十二小時。」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「能不能把那些據點全部關掉？」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「因為它們不是獨立系統。」</w:t>
      </w:r>
    </w:p>
    <w:p>
      <w:pPr>
        <w:spacing w:after="80" w:line="324" w:lineRule="auto"/>
      </w:pPr>
      <w:r>
        <w:t>「是網狀結構。」</w:t>
      </w:r>
    </w:p>
    <w:p>
      <w:pPr>
        <w:spacing w:after="80" w:line="324" w:lineRule="auto"/>
      </w:pPr>
      <w:r>
        <w:t>「關掉任何一個。」</w:t>
      </w:r>
    </w:p>
    <w:p>
      <w:pPr>
        <w:spacing w:after="80" w:line="324" w:lineRule="auto"/>
      </w:pPr>
      <w:r>
        <w:t>「其他據點都會自動接管。」</w:t>
      </w:r>
    </w:p>
    <w:p>
      <w:pPr>
        <w:spacing w:after="80" w:line="324" w:lineRule="auto"/>
      </w:pPr>
      <w:r>
        <w:t>顧清嵐皺眉。</w:t>
      </w:r>
    </w:p>
    <w:p>
      <w:pPr>
        <w:spacing w:after="80" w:line="324" w:lineRule="auto"/>
      </w:pPr>
      <w:r>
        <w:t>「那就先找到主控中心。」</w:t>
      </w:r>
    </w:p>
    <w:p>
      <w:pPr>
        <w:spacing w:after="80" w:line="324" w:lineRule="auto"/>
      </w:pPr>
      <w:r>
        <w:t>顏書瑤沉默。</w:t>
      </w:r>
    </w:p>
    <w:p>
      <w:pPr>
        <w:spacing w:after="80" w:line="324" w:lineRule="auto"/>
      </w:pPr>
      <w:r>
        <w:t>「已經找過。」</w:t>
      </w:r>
    </w:p>
    <w:p>
      <w:pPr>
        <w:spacing w:after="80" w:line="324" w:lineRule="auto"/>
      </w:pPr>
      <w:r>
        <w:t>「沒有。」</w:t>
      </w:r>
    </w:p>
    <w:p/>
    <w:p>
      <w:pPr>
        <w:spacing w:after="80" w:line="324" w:lineRule="auto"/>
      </w:pPr>
      <w:r>
        <w:t>宋昭言一直沒有說話。</w:t>
      </w:r>
    </w:p>
    <w:p>
      <w:pPr>
        <w:spacing w:after="80" w:line="324" w:lineRule="auto"/>
      </w:pPr>
      <w:r>
        <w:t>她看著地圖。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「為什麼沒有台北？」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顏書瑤放大。</w:t>
      </w:r>
    </w:p>
    <w:p>
      <w:pPr>
        <w:spacing w:after="80" w:line="324" w:lineRule="auto"/>
      </w:pPr>
      <w:r>
        <w:t>台灣。</w:t>
      </w:r>
    </w:p>
    <w:p>
      <w:pPr>
        <w:spacing w:after="80" w:line="324" w:lineRule="auto"/>
      </w:pPr>
      <w:r>
        <w:t>沒有紅點。</w:t>
      </w:r>
    </w:p>
    <w:p>
      <w:pPr>
        <w:spacing w:after="80" w:line="324" w:lineRule="auto"/>
      </w:pPr>
      <w:r>
        <w:t>只有一個灰色區域。</w:t>
      </w:r>
    </w:p>
    <w:p>
      <w:pPr>
        <w:spacing w:after="80" w:line="324" w:lineRule="auto"/>
      </w:pPr>
      <w:r>
        <w:t>「因為台北不是據點。」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顏書瑤回答：</w:t>
      </w:r>
    </w:p>
    <w:p>
      <w:pPr>
        <w:spacing w:after="80" w:line="324" w:lineRule="auto"/>
      </w:pPr>
      <w:r>
        <w:t>「中繼站。」</w:t>
      </w:r>
    </w:p>
    <w:p>
      <w:pPr>
        <w:spacing w:after="80" w:line="324" w:lineRule="auto"/>
      </w:pPr>
      <w:r>
        <w:t>宋昭言的眼神沉了下來。</w:t>
      </w:r>
    </w:p>
    <w:p>
      <w:pPr>
        <w:spacing w:after="80" w:line="324" w:lineRule="auto"/>
      </w:pPr>
      <w:r>
        <w:t>「那主控中心呢？」</w:t>
      </w:r>
    </w:p>
    <w:p>
      <w:pPr>
        <w:spacing w:after="80" w:line="324" w:lineRule="auto"/>
      </w:pPr>
      <w:r>
        <w:t>顏書瑤把地圖旋轉。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停在北海。</w:t>
      </w:r>
    </w:p>
    <w:p>
      <w:pPr>
        <w:spacing w:after="80" w:line="324" w:lineRule="auto"/>
      </w:pPr>
      <w:r>
        <w:t>「冰島。」</w:t>
      </w:r>
    </w:p>
    <w:p/>
    <w:p>
      <w:pPr>
        <w:spacing w:after="80" w:line="324" w:lineRule="auto"/>
      </w:pPr>
      <w:r>
        <w:t>歐陽景宸看著地圖。</w:t>
      </w:r>
    </w:p>
    <w:p>
      <w:pPr>
        <w:spacing w:after="80" w:line="324" w:lineRule="auto"/>
      </w:pPr>
      <w:r>
        <w:t>「冰島？」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顏書瑤調出資料。</w:t>
      </w:r>
    </w:p>
    <w:p>
      <w:pPr>
        <w:spacing w:after="80" w:line="324" w:lineRule="auto"/>
      </w:pPr>
      <w:r>
        <w:t>「這個地方。」</w:t>
      </w:r>
    </w:p>
    <w:p>
      <w:pPr>
        <w:spacing w:after="80" w:line="324" w:lineRule="auto"/>
      </w:pPr>
      <w:r>
        <w:t>「所有X計畫訊號都會經過。」</w:t>
      </w:r>
    </w:p>
    <w:p>
      <w:pPr>
        <w:spacing w:after="80" w:line="324" w:lineRule="auto"/>
      </w:pPr>
      <w:r>
        <w:t>「但奇怪的是。」</w:t>
      </w:r>
    </w:p>
    <w:p>
      <w:pPr>
        <w:spacing w:after="80" w:line="324" w:lineRule="auto"/>
      </w:pPr>
      <w:r>
        <w:t>「沒有任何實體研究中心。」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「地下？」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「海底。」</w:t>
      </w:r>
    </w:p>
    <w:p/>
    <w:p>
      <w:pPr>
        <w:spacing w:after="80" w:line="324" w:lineRule="auto"/>
      </w:pPr>
      <w:r>
        <w:t>會議室再次安靜。</w:t>
      </w:r>
    </w:p>
    <w:p>
      <w:pPr>
        <w:spacing w:after="80" w:line="324" w:lineRule="auto"/>
      </w:pPr>
      <w:r>
        <w:t>宋昭言看著北海。</w:t>
      </w:r>
    </w:p>
    <w:p>
      <w:pPr>
        <w:spacing w:after="80" w:line="324" w:lineRule="auto"/>
      </w:pPr>
      <w:r>
        <w:t>「海底主控中心。」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「距離台灣多少？」</w:t>
      </w:r>
    </w:p>
    <w:p>
      <w:pPr>
        <w:spacing w:after="80" w:line="324" w:lineRule="auto"/>
      </w:pPr>
      <w:r>
        <w:t>顏書瑤看向她。</w:t>
      </w:r>
    </w:p>
    <w:p>
      <w:pPr>
        <w:spacing w:after="80" w:line="324" w:lineRule="auto"/>
      </w:pPr>
      <w:r>
        <w:t>「飛機加轉機。」</w:t>
      </w:r>
    </w:p>
    <w:p>
      <w:pPr>
        <w:spacing w:after="80" w:line="324" w:lineRule="auto"/>
      </w:pPr>
      <w:r>
        <w:t>「至少二十小時。」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「那我們現在出發。」</w:t>
      </w:r>
    </w:p>
    <w:p/>
    <w:p>
      <w:pPr>
        <w:spacing w:after="80" w:line="324" w:lineRule="auto"/>
      </w:pPr>
      <w:r>
        <w:t>歐陽景宸卻沒有動。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「又怎麼了？」</w:t>
      </w:r>
    </w:p>
    <w:p>
      <w:pPr>
        <w:spacing w:after="80" w:line="324" w:lineRule="auto"/>
      </w:pPr>
      <w:r>
        <w:t>「我們不能所有人一起去。」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「因為X-00要的。」</w:t>
      </w:r>
    </w:p>
    <w:p>
      <w:pPr>
        <w:spacing w:after="80" w:line="324" w:lineRule="auto"/>
      </w:pPr>
      <w:r>
        <w:t>「就是我們。」</w:t>
      </w:r>
    </w:p>
    <w:p>
      <w:pPr>
        <w:spacing w:after="80" w:line="324" w:lineRule="auto"/>
      </w:pPr>
      <w:r>
        <w:t>他指向地圖。</w:t>
      </w:r>
    </w:p>
    <w:p>
      <w:pPr>
        <w:spacing w:after="80" w:line="324" w:lineRule="auto"/>
      </w:pPr>
      <w:r>
        <w:t>「如果這是一個局。」</w:t>
      </w:r>
    </w:p>
    <w:p>
      <w:pPr>
        <w:spacing w:after="80" w:line="324" w:lineRule="auto"/>
      </w:pPr>
      <w:r>
        <w:t>「那它故意把主控中心放在最遠的地方。」</w:t>
      </w:r>
    </w:p>
    <w:p>
      <w:pPr>
        <w:spacing w:after="80" w:line="324" w:lineRule="auto"/>
      </w:pPr>
      <w:r>
        <w:t>「就是要讓我們離開台灣。」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顧清嵐忽然說：</w:t>
      </w:r>
    </w:p>
    <w:p>
      <w:pPr>
        <w:spacing w:after="80" w:line="324" w:lineRule="auto"/>
      </w:pPr>
      <w:r>
        <w:t>「景宸說得對。」</w:t>
      </w:r>
    </w:p>
    <w:p>
      <w:pPr>
        <w:spacing w:after="80" w:line="324" w:lineRule="auto"/>
      </w:pPr>
      <w:r>
        <w:t>「我們現在不能按照它給的路走。」</w:t>
      </w:r>
    </w:p>
    <w:p/>
    <w:p>
      <w:pPr>
        <w:spacing w:after="80" w:line="324" w:lineRule="auto"/>
      </w:pPr>
      <w:r>
        <w:t>宋昭言重新看向地圖。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「如果主控中心不是冰島呢？」</w:t>
      </w:r>
    </w:p>
    <w:p>
      <w:pPr>
        <w:spacing w:after="80" w:line="324" w:lineRule="auto"/>
      </w:pPr>
      <w:r>
        <w:t>顏書瑤愣住。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「如果。」</w:t>
      </w:r>
    </w:p>
    <w:p>
      <w:pPr>
        <w:spacing w:after="80" w:line="324" w:lineRule="auto"/>
      </w:pPr>
      <w:r>
        <w:t>宋昭言指著北海。</w:t>
      </w:r>
    </w:p>
    <w:p>
      <w:pPr>
        <w:spacing w:after="80" w:line="324" w:lineRule="auto"/>
      </w:pPr>
      <w:r>
        <w:t>「這只是讓我們以為。」</w:t>
      </w:r>
    </w:p>
    <w:p>
      <w:pPr>
        <w:spacing w:after="80" w:line="324" w:lineRule="auto"/>
      </w:pPr>
      <w:r>
        <w:t>「真正主控中心在那裡。」</w:t>
      </w:r>
    </w:p>
    <w:p>
      <w:pPr>
        <w:spacing w:after="80" w:line="324" w:lineRule="auto"/>
      </w:pPr>
      <w:r>
        <w:t>「那真正的主控中心在哪？」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掌心的銀色玫瑰。</w:t>
      </w:r>
    </w:p>
    <w:p>
      <w:pPr>
        <w:spacing w:after="80" w:line="324" w:lineRule="auto"/>
      </w:pPr>
      <w:r>
        <w:t>微微發熱。</w:t>
      </w:r>
    </w:p>
    <w:p>
      <w:pPr>
        <w:spacing w:after="80" w:line="324" w:lineRule="auto"/>
      </w:pPr>
      <w:r>
        <w:t>一個陌生畫面。</w:t>
      </w:r>
    </w:p>
    <w:p>
      <w:pPr>
        <w:spacing w:after="80" w:line="324" w:lineRule="auto"/>
      </w:pPr>
      <w:r>
        <w:t>出現在她腦海。</w:t>
      </w:r>
    </w:p>
    <w:p>
      <w:pPr>
        <w:spacing w:after="80" w:line="324" w:lineRule="auto"/>
      </w:pPr>
      <w:r>
        <w:t>不是冰島。</w:t>
      </w:r>
    </w:p>
    <w:p>
      <w:pPr>
        <w:spacing w:after="80" w:line="324" w:lineRule="auto"/>
      </w:pPr>
      <w:r>
        <w:t>不是海底。</w:t>
      </w:r>
    </w:p>
    <w:p>
      <w:pPr>
        <w:spacing w:after="80" w:line="324" w:lineRule="auto"/>
      </w:pPr>
      <w:r>
        <w:t>而是一間普通的辦公室。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是台北。</w:t>
      </w:r>
    </w:p>
    <w:p/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「在台北。」</w:t>
      </w:r>
    </w:p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「那妳怎麼確定？」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「因為我看見了。」</w:t>
      </w:r>
    </w:p>
    <w:p/>
    <w:p>
      <w:pPr>
        <w:spacing w:after="80" w:line="324" w:lineRule="auto"/>
      </w:pPr>
      <w:r>
        <w:t>沈修衡走進會議室。</w:t>
      </w:r>
    </w:p>
    <w:p>
      <w:pPr>
        <w:spacing w:after="80" w:line="324" w:lineRule="auto"/>
      </w:pPr>
      <w:r>
        <w:t>手裡拿著一份舊文件。</w:t>
      </w:r>
    </w:p>
    <w:p>
      <w:pPr>
        <w:spacing w:after="80" w:line="324" w:lineRule="auto"/>
      </w:pPr>
      <w:r>
        <w:t>「妳看見的。」</w:t>
      </w:r>
    </w:p>
    <w:p>
      <w:pPr>
        <w:spacing w:after="80" w:line="324" w:lineRule="auto"/>
      </w:pPr>
      <w:r>
        <w:t>「應該是這個。」</w:t>
      </w:r>
    </w:p>
    <w:p>
      <w:pPr>
        <w:spacing w:after="80" w:line="324" w:lineRule="auto"/>
      </w:pPr>
      <w:r>
        <w:t>他把文件放到桌上。</w:t>
      </w:r>
    </w:p>
    <w:p>
      <w:pPr>
        <w:spacing w:after="80" w:line="324" w:lineRule="auto"/>
      </w:pPr>
      <w:r>
        <w:t>封面只有四個字：</w:t>
      </w:r>
    </w:p>
    <w:p>
      <w:pPr>
        <w:spacing w:after="80" w:line="324" w:lineRule="auto"/>
      </w:pPr>
      <w:r>
        <w:t>東辰二期。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「不是已經不存在了？」</w:t>
      </w:r>
    </w:p>
    <w:p>
      <w:pPr>
        <w:spacing w:after="80" w:line="324" w:lineRule="auto"/>
      </w:pPr>
      <w:r>
        <w:t>「一期被我們找到。」</w:t>
      </w:r>
    </w:p>
    <w:p>
      <w:pPr>
        <w:spacing w:after="80" w:line="324" w:lineRule="auto"/>
      </w:pPr>
      <w:r>
        <w:t>沈修衡說。</w:t>
      </w:r>
    </w:p>
    <w:p>
      <w:pPr>
        <w:spacing w:after="80" w:line="324" w:lineRule="auto"/>
      </w:pPr>
      <w:r>
        <w:t>「但二期。」</w:t>
      </w:r>
    </w:p>
    <w:p>
      <w:pPr>
        <w:spacing w:after="80" w:line="324" w:lineRule="auto"/>
      </w:pPr>
      <w:r>
        <w:t>「從來沒有公開。」</w:t>
      </w:r>
    </w:p>
    <w:p>
      <w:pPr>
        <w:spacing w:after="80" w:line="324" w:lineRule="auto"/>
      </w:pPr>
      <w:r>
        <w:t>顧清嵐翻開文件。</w:t>
      </w:r>
    </w:p>
    <w:p>
      <w:pPr>
        <w:spacing w:after="80" w:line="324" w:lineRule="auto"/>
      </w:pPr>
      <w:r>
        <w:t>裡面只有一張平面圖。</w:t>
      </w:r>
    </w:p>
    <w:p>
      <w:pPr>
        <w:spacing w:after="80" w:line="324" w:lineRule="auto"/>
      </w:pPr>
      <w:r>
        <w:t>看起來。</w:t>
      </w:r>
    </w:p>
    <w:p>
      <w:pPr>
        <w:spacing w:after="80" w:line="324" w:lineRule="auto"/>
      </w:pPr>
      <w:r>
        <w:t>是一棟普通商業大樓。</w:t>
      </w:r>
    </w:p>
    <w:p>
      <w:pPr>
        <w:spacing w:after="80" w:line="324" w:lineRule="auto"/>
      </w:pPr>
      <w:r>
        <w:t>沒有研究室。</w:t>
      </w:r>
    </w:p>
    <w:p>
      <w:pPr>
        <w:spacing w:after="80" w:line="324" w:lineRule="auto"/>
      </w:pPr>
      <w:r>
        <w:t>沒有地下層。</w:t>
      </w:r>
    </w:p>
    <w:p>
      <w:pPr>
        <w:spacing w:after="80" w:line="324" w:lineRule="auto"/>
      </w:pPr>
      <w:r>
        <w:t>沒有任何特殊設施。</w:t>
      </w:r>
    </w:p>
    <w:p>
      <w:pPr>
        <w:spacing w:after="80" w:line="324" w:lineRule="auto"/>
      </w:pPr>
      <w:r>
        <w:t>宋昭言卻盯著平面圖中央。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她指向一個房間。</w:t>
      </w:r>
    </w:p>
    <w:p>
      <w:pPr>
        <w:spacing w:after="80" w:line="324" w:lineRule="auto"/>
      </w:pPr>
      <w:r>
        <w:t>「是主控室。」</w:t>
      </w:r>
    </w:p>
    <w:p/>
    <w:p>
      <w:pPr>
        <w:spacing w:after="80" w:line="324" w:lineRule="auto"/>
      </w:pPr>
      <w:r>
        <w:t>顏書瑤迅速比對。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「台北信義區。」</w:t>
      </w:r>
    </w:p>
    <w:p>
      <w:pPr>
        <w:spacing w:after="80" w:line="324" w:lineRule="auto"/>
      </w:pPr>
      <w:r>
        <w:t>「一棟上市公司的總部。」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「公司叫什麼？」</w:t>
      </w:r>
    </w:p>
    <w:p>
      <w:pPr>
        <w:spacing w:after="80" w:line="324" w:lineRule="auto"/>
      </w:pPr>
      <w:r>
        <w:t>顏書瑤把名稱投影出來。</w:t>
      </w:r>
    </w:p>
    <w:p>
      <w:pPr>
        <w:spacing w:after="80" w:line="324" w:lineRule="auto"/>
      </w:pPr>
      <w:r>
        <w:t>所有人瞬間安靜。</w:t>
      </w:r>
    </w:p>
    <w:p>
      <w:pPr>
        <w:spacing w:after="80" w:line="324" w:lineRule="auto"/>
      </w:pPr>
      <w:r>
        <w:t>辰曜國際。</w:t>
      </w:r>
    </w:p>
    <w:p/>
    <w:p>
      <w:pPr>
        <w:spacing w:after="80" w:line="324" w:lineRule="auto"/>
      </w:pPr>
      <w:r>
        <w:t>宋昭言看著那四個字。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真正的權局。</w:t>
      </w:r>
    </w:p>
    <w:p>
      <w:pPr>
        <w:spacing w:after="80" w:line="324" w:lineRule="auto"/>
      </w:pPr>
      <w:r>
        <w:t>終於浮出水面。</w:t>
      </w:r>
    </w:p>
    <w:p>
      <w:pPr>
        <w:spacing w:after="80" w:line="324" w:lineRule="auto"/>
      </w:pPr>
      <w:r>
        <w:t>辰曜國際。</w:t>
      </w:r>
    </w:p>
    <w:p>
      <w:pPr>
        <w:spacing w:after="80" w:line="324" w:lineRule="auto"/>
      </w:pPr>
      <w:r>
        <w:t>一家存在二十三年。</w:t>
      </w:r>
    </w:p>
    <w:p>
      <w:pPr>
        <w:spacing w:after="80" w:line="324" w:lineRule="auto"/>
      </w:pPr>
      <w:r>
        <w:t>從來沒有重大醜聞。</w:t>
      </w:r>
    </w:p>
    <w:p>
      <w:pPr>
        <w:spacing w:after="80" w:line="324" w:lineRule="auto"/>
      </w:pPr>
      <w:r>
        <w:t>沒有明顯政治背景。</w:t>
      </w:r>
    </w:p>
    <w:p>
      <w:pPr>
        <w:spacing w:after="80" w:line="324" w:lineRule="auto"/>
      </w:pPr>
      <w:r>
        <w:t>沒有地下研究紀錄。</w:t>
      </w:r>
    </w:p>
    <w:p>
      <w:pPr>
        <w:spacing w:after="80" w:line="324" w:lineRule="auto"/>
      </w:pPr>
      <w:r>
        <w:t>甚至。</w:t>
      </w:r>
    </w:p>
    <w:p>
      <w:pPr>
        <w:spacing w:after="80" w:line="324" w:lineRule="auto"/>
      </w:pPr>
      <w:r>
        <w:t>一直是社會眼中的慈善企業。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它的創辦人。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歐陽衡。</w:t>
      </w:r>
    </w:p>
    <w:p/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「我爺爺。」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他的聲音很低。</w:t>
      </w:r>
    </w:p>
    <w:p>
      <w:pPr>
        <w:spacing w:after="80" w:line="324" w:lineRule="auto"/>
      </w:pPr>
      <w:r>
        <w:t>「歐陽衡。」</w:t>
      </w:r>
    </w:p>
    <w:p>
      <w:pPr>
        <w:spacing w:after="80" w:line="324" w:lineRule="auto"/>
      </w:pPr>
      <w:r>
        <w:t>「就是我爺爺。」</w:t>
      </w:r>
    </w:p>
    <w:p/>
    <w:p>
      <w:pPr>
        <w:spacing w:after="80" w:line="324" w:lineRule="auto"/>
      </w:pPr>
      <w:r>
        <w:t>林知微的影像再次出現。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「不要去。」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「那裡。」</w:t>
      </w:r>
    </w:p>
    <w:p>
      <w:pPr>
        <w:spacing w:after="80" w:line="324" w:lineRule="auto"/>
      </w:pPr>
      <w:r>
        <w:t>林知微的聲音開始顫抖。</w:t>
      </w:r>
    </w:p>
    <w:p>
      <w:pPr>
        <w:spacing w:after="80" w:line="324" w:lineRule="auto"/>
      </w:pPr>
      <w:r>
        <w:t>「才是二十七年前。」</w:t>
      </w:r>
    </w:p>
    <w:p>
      <w:pPr>
        <w:spacing w:after="80" w:line="324" w:lineRule="auto"/>
      </w:pPr>
      <w:r>
        <w:t>「真正的開始。」</w:t>
      </w:r>
    </w:p>
    <w:p>
      <w:pPr>
        <w:spacing w:after="80" w:line="324" w:lineRule="auto"/>
      </w:pPr>
      <w:r>
        <w:t>「妳當年。」</w:t>
      </w:r>
    </w:p>
    <w:p>
      <w:pPr>
        <w:spacing w:after="80" w:line="324" w:lineRule="auto"/>
      </w:pPr>
      <w:r>
        <w:t>「就是從那裡被帶走的。」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「六歲那年。」</w:t>
      </w:r>
    </w:p>
    <w:p>
      <w:pPr>
        <w:spacing w:after="80" w:line="324" w:lineRule="auto"/>
      </w:pPr>
      <w:r>
        <w:t>「不是研究所帶走妳。」</w:t>
      </w:r>
    </w:p>
    <w:p>
      <w:pPr>
        <w:spacing w:after="80" w:line="324" w:lineRule="auto"/>
      </w:pPr>
      <w:r>
        <w:t>「是辰曜。」</w:t>
      </w:r>
    </w:p>
    <w:p/>
    <w:p>
      <w:pPr>
        <w:spacing w:after="80" w:line="324" w:lineRule="auto"/>
      </w:pPr>
      <w:r>
        <w:t>歐陽景宸的眼神瞬間變冷。</w:t>
      </w:r>
    </w:p>
    <w:p>
      <w:pPr>
        <w:spacing w:after="80" w:line="324" w:lineRule="auto"/>
      </w:pPr>
      <w:r>
        <w:t>「我爺爺。」</w:t>
      </w:r>
    </w:p>
    <w:p>
      <w:pPr>
        <w:spacing w:after="80" w:line="324" w:lineRule="auto"/>
      </w:pPr>
      <w:r>
        <w:t>「到底對她做了什麼？」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只說：</w:t>
      </w:r>
    </w:p>
    <w:p>
      <w:pPr>
        <w:spacing w:after="80" w:line="324" w:lineRule="auto"/>
      </w:pPr>
      <w:r>
        <w:t>「他不是要殺妳。」</w:t>
      </w:r>
    </w:p>
    <w:p>
      <w:pPr>
        <w:spacing w:after="80" w:line="324" w:lineRule="auto"/>
      </w:pPr>
      <w:r>
        <w:t>「他要妳。」</w:t>
      </w:r>
    </w:p>
    <w:p>
      <w:pPr>
        <w:spacing w:after="80" w:line="324" w:lineRule="auto"/>
      </w:pPr>
      <w:r>
        <w:t>「成為他的繼承人。」</w:t>
      </w:r>
    </w:p>
    <w:p/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卻沒有溫度。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「這麼多年。」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「我是在逃離一場實驗。」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「我是在逃離一個家族。」</w:t>
      </w:r>
    </w:p>
    <w:p>
      <w:pPr>
        <w:spacing w:after="80" w:line="324" w:lineRule="auto"/>
      </w:pPr>
      <w:r>
        <w:t>歐陽景宸沒有否認。</w:t>
      </w:r>
    </w:p>
    <w:p>
      <w:pPr>
        <w:spacing w:after="80" w:line="324" w:lineRule="auto"/>
      </w:pPr>
      <w:r>
        <w:t>他走到她身邊。</w:t>
      </w:r>
    </w:p>
    <w:p>
      <w:pPr>
        <w:spacing w:after="80" w:line="324" w:lineRule="auto"/>
      </w:pPr>
      <w:r>
        <w:t>「那就一起結束。」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「如果妳爺爺真的就是這一切的主使。」</w:t>
      </w:r>
    </w:p>
    <w:p>
      <w:pPr>
        <w:spacing w:after="80" w:line="324" w:lineRule="auto"/>
      </w:pPr>
      <w:r>
        <w:t>「妳會站在哪一邊？」</w:t>
      </w:r>
    </w:p>
    <w:p>
      <w:pPr>
        <w:spacing w:after="80" w:line="324" w:lineRule="auto"/>
      </w:pPr>
      <w:r>
        <w:t>他沒有猶豫。</w:t>
      </w:r>
    </w:p>
    <w:p>
      <w:pPr>
        <w:spacing w:after="80" w:line="324" w:lineRule="auto"/>
      </w:pPr>
      <w:r>
        <w:t>「妳這邊。」</w:t>
      </w:r>
    </w:p>
    <w:p/>
    <w:p>
      <w:pPr>
        <w:spacing w:after="80" w:line="324" w:lineRule="auto"/>
      </w:pPr>
      <w:r>
        <w:t>宋昭寧突然說：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「辰曜不是最危險的。」</w:t>
      </w:r>
    </w:p>
    <w:p>
      <w:pPr>
        <w:spacing w:after="80" w:line="324" w:lineRule="auto"/>
      </w:pPr>
      <w:r>
        <w:t>她看著地圖。</w:t>
      </w:r>
    </w:p>
    <w:p>
      <w:pPr>
        <w:spacing w:after="80" w:line="324" w:lineRule="auto"/>
      </w:pPr>
      <w:r>
        <w:t>「最危險的是。」</w:t>
      </w:r>
    </w:p>
    <w:p>
      <w:pPr>
        <w:spacing w:after="80" w:line="324" w:lineRule="auto"/>
      </w:pPr>
      <w:r>
        <w:t>她指向台北市中心。</w:t>
      </w:r>
    </w:p>
    <w:p>
      <w:pPr>
        <w:spacing w:after="80" w:line="324" w:lineRule="auto"/>
      </w:pPr>
      <w:r>
        <w:t>一個原本沒有任何標記的地方。</w:t>
      </w:r>
    </w:p>
    <w:p>
      <w:pPr>
        <w:spacing w:after="80" w:line="324" w:lineRule="auto"/>
      </w:pPr>
      <w:r>
        <w:t>突然出現一個紅點。</w:t>
      </w:r>
    </w:p>
    <w:p>
      <w:pPr>
        <w:spacing w:after="80" w:line="324" w:lineRule="auto"/>
      </w:pPr>
      <w:r>
        <w:t>X-00：核心醒覺。</w:t>
      </w:r>
    </w:p>
    <w:p>
      <w:pPr>
        <w:spacing w:after="80" w:line="324" w:lineRule="auto"/>
      </w:pPr>
      <w:r>
        <w:t>宋昭言的臉色變了。</w:t>
      </w:r>
    </w:p>
    <w:p>
      <w:pPr>
        <w:spacing w:after="80" w:line="324" w:lineRule="auto"/>
      </w:pPr>
      <w:r>
        <w:t>「它在台北。」</w:t>
      </w:r>
    </w:p>
    <w:p>
      <w:pPr>
        <w:spacing w:after="80" w:line="324" w:lineRule="auto"/>
      </w:pPr>
      <w:r>
        <w:t>顏書瑤快速確認。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「這不是一個據點。」</w:t>
      </w:r>
    </w:p>
    <w:p>
      <w:pPr>
        <w:spacing w:after="80" w:line="324" w:lineRule="auto"/>
      </w:pPr>
      <w:r>
        <w:t>「是……」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「一個人。」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出現一張臉。</w:t>
      </w:r>
    </w:p>
    <w:p>
      <w:pPr>
        <w:spacing w:after="80" w:line="324" w:lineRule="auto"/>
      </w:pPr>
      <w:r>
        <w:t>年輕。</w:t>
      </w:r>
    </w:p>
    <w:p>
      <w:pPr>
        <w:spacing w:after="80" w:line="324" w:lineRule="auto"/>
      </w:pPr>
      <w:r>
        <w:t>陌生。</w:t>
      </w:r>
    </w:p>
    <w:p>
      <w:pPr>
        <w:spacing w:after="80" w:line="324" w:lineRule="auto"/>
      </w:pPr>
      <w:r>
        <w:t>卻讓宋昭言瞬間僵住。</w:t>
      </w:r>
    </w:p>
    <w:p>
      <w:pPr>
        <w:spacing w:after="80" w:line="324" w:lineRule="auto"/>
      </w:pPr>
      <w:r>
        <w:t>那是一個與她。</w:t>
      </w:r>
    </w:p>
    <w:p>
      <w:pPr>
        <w:spacing w:after="80" w:line="324" w:lineRule="auto"/>
      </w:pPr>
      <w:r>
        <w:t>幾乎一模一樣的女人。</w:t>
      </w:r>
    </w:p>
    <w:p>
      <w:pPr>
        <w:spacing w:after="80" w:line="324" w:lineRule="auto"/>
      </w:pPr>
      <w:r>
        <w:t>只是眼神。</w:t>
      </w:r>
    </w:p>
    <w:p>
      <w:pPr>
        <w:spacing w:after="80" w:line="324" w:lineRule="auto"/>
      </w:pPr>
      <w:r>
        <w:t>冷得像冰。</w:t>
      </w:r>
    </w:p>
    <w:p>
      <w:pPr>
        <w:spacing w:after="80" w:line="324" w:lineRule="auto"/>
      </w:pPr>
      <w:r>
        <w:t>她看著鏡頭。</w:t>
      </w:r>
    </w:p>
    <w:p>
      <w:pPr>
        <w:spacing w:after="80" w:line="324" w:lineRule="auto"/>
      </w:pPr>
      <w:r>
        <w:t>嘴角微微上揚。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「妳終於回來了。」</w:t>
      </w:r>
    </w:p>
    <w:p>
      <w:pPr>
        <w:spacing w:after="80" w:line="324" w:lineRule="auto"/>
      </w:pPr>
      <w:r>
        <w:t>畫面下方。</w:t>
      </w:r>
    </w:p>
    <w:p>
      <w:pPr>
        <w:spacing w:after="80" w:line="324" w:lineRule="auto"/>
      </w:pPr>
      <w:r>
        <w:t>出現她的身份：</w:t>
      </w:r>
    </w:p>
    <w:p>
      <w:pPr>
        <w:spacing w:after="80" w:line="324" w:lineRule="auto"/>
      </w:pPr>
      <w:r>
        <w:t>X-00｜第一原型。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「第一原型？」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「只是第二個。」</w:t>
      </w:r>
    </w:p>
    <w:p>
      <w:pPr>
        <w:spacing w:after="80" w:line="324" w:lineRule="auto"/>
      </w:pPr>
      <w:r>
        <w:t>畫面黑下。</w:t>
      </w:r>
    </w:p>
    <w:p/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直到歐陽景宸握住宋昭言的手。</w:t>
      </w:r>
    </w:p>
    <w:p>
      <w:pPr>
        <w:spacing w:after="80" w:line="324" w:lineRule="auto"/>
      </w:pPr>
      <w:r>
        <w:t>她才慢慢回過神。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她看著那片黑掉的螢幕。</w:t>
      </w:r>
    </w:p>
    <w:p>
      <w:pPr>
        <w:spacing w:after="80" w:line="324" w:lineRule="auto"/>
      </w:pPr>
      <w:r>
        <w:t>「這世界上。」</w:t>
      </w:r>
    </w:p>
    <w:p>
      <w:pPr>
        <w:spacing w:after="80" w:line="324" w:lineRule="auto"/>
      </w:pPr>
      <w:r>
        <w:t>「還有一個我。」</w:t>
      </w:r>
    </w:p>
    <w:p>
      <w:pPr>
        <w:spacing w:after="80" w:line="324" w:lineRule="auto"/>
      </w:pPr>
      <w:r>
        <w:t>沈修衡回答：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「是比妳更早出生的。」</w:t>
      </w:r>
    </w:p>
    <w:p>
      <w:pPr>
        <w:spacing w:after="80" w:line="324" w:lineRule="auto"/>
      </w:pPr>
      <w:r>
        <w:t>「第一個O-00。」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「那她為什麼現在才出現？」</w:t>
      </w:r>
    </w:p>
    <w:p>
      <w:pPr>
        <w:spacing w:after="80" w:line="324" w:lineRule="auto"/>
      </w:pPr>
      <w:r>
        <w:t>沈修衡沉默。</w:t>
      </w:r>
    </w:p>
    <w:p>
      <w:pPr>
        <w:spacing w:after="80" w:line="324" w:lineRule="auto"/>
      </w:pPr>
      <w:r>
        <w:t>「因為她一直在等。」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「等妳。」</w:t>
      </w:r>
    </w:p>
    <w:p/>
    <w:p>
      <w:pPr>
        <w:spacing w:after="80" w:line="324" w:lineRule="auto"/>
      </w:pPr>
      <w:r>
        <w:t>倒數繼續。</w:t>
      </w:r>
    </w:p>
    <w:p>
      <w:pPr>
        <w:spacing w:after="80" w:line="324" w:lineRule="auto"/>
      </w:pPr>
      <w:r>
        <w:t>68:13:44。</w:t>
      </w:r>
    </w:p>
    <w:p>
      <w:pPr>
        <w:spacing w:after="80" w:line="324" w:lineRule="auto"/>
      </w:pPr>
      <w:r>
        <w:t>真正的棋局。</w:t>
      </w:r>
    </w:p>
    <w:p>
      <w:pPr>
        <w:spacing w:after="80" w:line="324" w:lineRule="auto"/>
      </w:pPr>
      <w:r>
        <w:t>開始。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第一百一十五章｜第一個她</w:t>
      </w:r>
    </w:p>
    <w:p/>
    <w:p>
      <w:pPr>
        <w:spacing w:after="80" w:line="324" w:lineRule="auto"/>
      </w:pPr>
      <w:r>
        <w:t>螢幕上的女人已經消失。</w:t>
      </w:r>
    </w:p>
    <w:p>
      <w:pPr>
        <w:spacing w:after="80" w:line="324" w:lineRule="auto"/>
      </w:pPr>
      <w:r>
        <w:t>可那張臉。</w:t>
      </w:r>
    </w:p>
    <w:p>
      <w:pPr>
        <w:spacing w:after="80" w:line="324" w:lineRule="auto"/>
      </w:pPr>
      <w:r>
        <w:t>仍然留在所有人的記憶裡。</w:t>
      </w:r>
    </w:p>
    <w:p>
      <w:pPr>
        <w:spacing w:after="80" w:line="324" w:lineRule="auto"/>
      </w:pPr>
      <w:r>
        <w:t>與宋昭言太像了。</w:t>
      </w:r>
    </w:p>
    <w:p>
      <w:pPr>
        <w:spacing w:after="80" w:line="324" w:lineRule="auto"/>
      </w:pPr>
      <w:r>
        <w:t>不是普通的相似。</w:t>
      </w:r>
    </w:p>
    <w:p>
      <w:pPr>
        <w:spacing w:after="80" w:line="324" w:lineRule="auto"/>
      </w:pPr>
      <w:r>
        <w:t>眉眼、鼻樑、甚至微微抿唇時的習慣。</w:t>
      </w:r>
    </w:p>
    <w:p>
      <w:pPr>
        <w:spacing w:after="80" w:line="324" w:lineRule="auto"/>
      </w:pPr>
      <w:r>
        <w:t>幾乎一模一樣。</w:t>
      </w:r>
    </w:p>
    <w:p>
      <w:pPr>
        <w:spacing w:after="80" w:line="324" w:lineRule="auto"/>
      </w:pPr>
      <w:r>
        <w:t>唯一不同的。</w:t>
      </w:r>
    </w:p>
    <w:p>
      <w:pPr>
        <w:spacing w:after="80" w:line="324" w:lineRule="auto"/>
      </w:pPr>
      <w:r>
        <w:t>是那雙眼睛。</w:t>
      </w:r>
    </w:p>
    <w:p>
      <w:pPr>
        <w:spacing w:after="80" w:line="324" w:lineRule="auto"/>
      </w:pPr>
      <w:r>
        <w:t>宋昭言的眼裡有溫度。</w:t>
      </w:r>
    </w:p>
    <w:p>
      <w:pPr>
        <w:spacing w:after="80" w:line="324" w:lineRule="auto"/>
      </w:pPr>
      <w:r>
        <w:t>那個女人沒有。</w:t>
      </w:r>
    </w:p>
    <w:p>
      <w:pPr>
        <w:spacing w:after="80" w:line="324" w:lineRule="auto"/>
      </w:pPr>
      <w:r>
        <w:t>她像是早已把所有情緒都丟掉。</w:t>
      </w:r>
    </w:p>
    <w:p>
      <w:pPr>
        <w:spacing w:after="80" w:line="324" w:lineRule="auto"/>
      </w:pPr>
      <w:r>
        <w:t>只剩下絕對的理智。</w:t>
      </w:r>
    </w:p>
    <w:p/>
    <w:p>
      <w:pPr>
        <w:spacing w:after="80" w:line="324" w:lineRule="auto"/>
      </w:pPr>
      <w:r>
        <w:t>「她到底是誰？」</w:t>
      </w:r>
    </w:p>
    <w:p>
      <w:pPr>
        <w:spacing w:after="80" w:line="324" w:lineRule="auto"/>
      </w:pPr>
      <w:r>
        <w:t>駱晚晴先問。</w:t>
      </w:r>
    </w:p>
    <w:p>
      <w:pPr>
        <w:spacing w:after="80" w:line="324" w:lineRule="auto"/>
      </w:pPr>
      <w:r>
        <w:t>沈修衡沒有立即回答。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「那就說。」</w:t>
      </w:r>
    </w:p>
    <w:p>
      <w:pPr>
        <w:spacing w:after="80" w:line="324" w:lineRule="auto"/>
      </w:pPr>
      <w:r>
        <w:t>沈修衡深吸一口氣。</w:t>
      </w:r>
    </w:p>
    <w:p>
      <w:pPr>
        <w:spacing w:after="80" w:line="324" w:lineRule="auto"/>
      </w:pPr>
      <w:r>
        <w:t>「她叫宋昭一。」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「宋昭一？」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「一。」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「因為她是第一個。」</w:t>
      </w:r>
    </w:p>
    <w:p/>
    <w:p>
      <w:pPr>
        <w:spacing w:after="80" w:line="324" w:lineRule="auto"/>
      </w:pPr>
      <w:r>
        <w:t>顏書瑤快速調出資料。</w:t>
      </w:r>
    </w:p>
    <w:p>
      <w:pPr>
        <w:spacing w:after="80" w:line="324" w:lineRule="auto"/>
      </w:pPr>
      <w:r>
        <w:t>「出生紀錄呢？」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「醫療紀錄？」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「戶籍？」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「那她根本不存在。」</w:t>
      </w:r>
    </w:p>
    <w:p>
      <w:pPr>
        <w:spacing w:after="80" w:line="324" w:lineRule="auto"/>
      </w:pPr>
      <w:r>
        <w:t>「錯。」</w:t>
      </w:r>
    </w:p>
    <w:p>
      <w:pPr>
        <w:spacing w:after="80" w:line="324" w:lineRule="auto"/>
      </w:pPr>
      <w:r>
        <w:t>沈修衡說。</w:t>
      </w:r>
    </w:p>
    <w:p>
      <w:pPr>
        <w:spacing w:after="80" w:line="324" w:lineRule="auto"/>
      </w:pPr>
      <w:r>
        <w:t>「她存在。」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「她不是自然出生。」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「她是怎麼來的？」</w:t>
      </w:r>
    </w:p>
    <w:p>
      <w:pPr>
        <w:spacing w:after="80" w:line="324" w:lineRule="auto"/>
      </w:pPr>
      <w:r>
        <w:t>「胚胎。」</w:t>
      </w:r>
    </w:p>
    <w:p>
      <w:pPr>
        <w:spacing w:after="80" w:line="324" w:lineRule="auto"/>
      </w:pPr>
      <w:r>
        <w:t>「人工培育？」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「用了誰的基因？」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宋昭言愣住。</w:t>
      </w:r>
    </w:p>
    <w:p/>
    <w:p>
      <w:pPr>
        <w:spacing w:after="80" w:line="324" w:lineRule="auto"/>
      </w:pPr>
      <w:r>
        <w:t>「所以她是媽媽的女兒？」</w:t>
      </w:r>
    </w:p>
    <w:p>
      <w:pPr>
        <w:spacing w:after="80" w:line="324" w:lineRule="auto"/>
      </w:pPr>
      <w:r>
        <w:t>「一半。」</w:t>
      </w:r>
    </w:p>
    <w:p>
      <w:pPr>
        <w:spacing w:after="80" w:line="324" w:lineRule="auto"/>
      </w:pPr>
      <w:r>
        <w:t>「另一半呢？」</w:t>
      </w:r>
    </w:p>
    <w:p>
      <w:pPr>
        <w:spacing w:after="80" w:line="324" w:lineRule="auto"/>
      </w:pPr>
      <w:r>
        <w:t>「父系資料。」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沈修衡抬眼。</w:t>
      </w:r>
    </w:p>
    <w:p>
      <w:pPr>
        <w:spacing w:after="80" w:line="324" w:lineRule="auto"/>
      </w:pPr>
      <w:r>
        <w:t>「宋承謙。」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「她是爸爸和媽媽的第一個孩子。」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「也是四象真正的第一代成果。」</w:t>
      </w:r>
    </w:p>
    <w:p/>
    <w:p>
      <w:pPr>
        <w:spacing w:after="80" w:line="324" w:lineRule="auto"/>
      </w:pPr>
      <w:r>
        <w:t>宋昭月忽然說：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「她才叫昭一。」</w:t>
      </w:r>
    </w:p>
    <w:p>
      <w:pPr>
        <w:spacing w:after="80" w:line="324" w:lineRule="auto"/>
      </w:pPr>
      <w:r>
        <w:t>「因為她是第一個。」</w:t>
      </w:r>
    </w:p>
    <w:p>
      <w:pPr>
        <w:spacing w:after="80" w:line="324" w:lineRule="auto"/>
      </w:pPr>
      <w:r>
        <w:t>「不是因為她排行第一。」</w:t>
      </w:r>
    </w:p>
    <w:p>
      <w:pPr>
        <w:spacing w:after="80" w:line="324" w:lineRule="auto"/>
      </w:pPr>
      <w:r>
        <w:t>沈修衡回答：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宋昭言看著空白螢幕。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「妳是第二代。」</w:t>
      </w:r>
    </w:p>
    <w:p>
      <w:pPr>
        <w:spacing w:after="80" w:line="324" w:lineRule="auto"/>
      </w:pPr>
      <w:r>
        <w:t>「可是我不是人工培育。」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「那為什麼我比她更重要？」</w:t>
      </w:r>
    </w:p>
    <w:p>
      <w:pPr>
        <w:spacing w:after="80" w:line="324" w:lineRule="auto"/>
      </w:pPr>
      <w:r>
        <w:t>沈修衡沉默片刻。</w:t>
      </w:r>
    </w:p>
    <w:p>
      <w:pPr>
        <w:spacing w:after="80" w:line="324" w:lineRule="auto"/>
      </w:pPr>
      <w:r>
        <w:t>「因為她只是成功的實驗體。」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「是意外。」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「意外？」</w:t>
      </w:r>
    </w:p>
    <w:p>
      <w:pPr>
        <w:spacing w:after="80" w:line="324" w:lineRule="auto"/>
      </w:pPr>
      <w:r>
        <w:t>「妳出生時。」</w:t>
      </w:r>
    </w:p>
    <w:p>
      <w:pPr>
        <w:spacing w:after="80" w:line="324" w:lineRule="auto"/>
      </w:pPr>
      <w:r>
        <w:t>「所有監測都顯示。」</w:t>
      </w:r>
    </w:p>
    <w:p>
      <w:pPr>
        <w:spacing w:after="80" w:line="324" w:lineRule="auto"/>
      </w:pPr>
      <w:r>
        <w:t>「妳沒有任何核心能力。」</w:t>
      </w:r>
    </w:p>
    <w:p>
      <w:pPr>
        <w:spacing w:after="80" w:line="324" w:lineRule="auto"/>
      </w:pPr>
      <w:r>
        <w:t>「所以他們以為妳只是普通孩子。」</w:t>
      </w:r>
    </w:p>
    <w:p>
      <w:pPr>
        <w:spacing w:after="80" w:line="324" w:lineRule="auto"/>
      </w:pPr>
      <w:r>
        <w:t>「直到妳六歲。」</w:t>
      </w:r>
    </w:p>
    <w:p>
      <w:pPr>
        <w:spacing w:after="80" w:line="324" w:lineRule="auto"/>
      </w:pPr>
      <w:r>
        <w:t>「第一次進入東辰。」</w:t>
      </w:r>
    </w:p>
    <w:p>
      <w:pPr>
        <w:spacing w:after="80" w:line="324" w:lineRule="auto"/>
      </w:pPr>
      <w:r>
        <w:t>「妳讓整套系統。」</w:t>
      </w:r>
    </w:p>
    <w:p>
      <w:pPr>
        <w:spacing w:after="80" w:line="324" w:lineRule="auto"/>
      </w:pPr>
      <w:r>
        <w:t>「自己啟動。」</w:t>
      </w:r>
    </w:p>
    <w:p/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「自主啟動？」</w:t>
      </w:r>
    </w:p>
    <w:p>
      <w:pPr>
        <w:spacing w:after="80" w:line="324" w:lineRule="auto"/>
      </w:pPr>
      <w:r>
        <w:t>「沒有輸入。」</w:t>
      </w:r>
    </w:p>
    <w:p>
      <w:pPr>
        <w:spacing w:after="80" w:line="324" w:lineRule="auto"/>
      </w:pPr>
      <w:r>
        <w:t>「沒有授權。」</w:t>
      </w:r>
    </w:p>
    <w:p>
      <w:pPr>
        <w:spacing w:after="80" w:line="324" w:lineRule="auto"/>
      </w:pPr>
      <w:r>
        <w:t>「沒有外部設備。」</w:t>
      </w:r>
    </w:p>
    <w:p>
      <w:pPr>
        <w:spacing w:after="80" w:line="324" w:lineRule="auto"/>
      </w:pPr>
      <w:r>
        <w:t>「就是她。」</w:t>
      </w:r>
    </w:p>
    <w:p>
      <w:pPr>
        <w:spacing w:after="80" w:line="324" w:lineRule="auto"/>
      </w:pPr>
      <w:r>
        <w:t>「讓系統醒了。」</w:t>
      </w:r>
    </w:p>
    <w:p>
      <w:pPr>
        <w:spacing w:after="80" w:line="324" w:lineRule="auto"/>
      </w:pPr>
      <w:r>
        <w:t>宋昭言看著自己的手。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「真正的X-00。」</w:t>
      </w:r>
    </w:p>
    <w:p>
      <w:pPr>
        <w:spacing w:after="80" w:line="324" w:lineRule="auto"/>
      </w:pPr>
      <w:r>
        <w:t>「不是她。」</w:t>
      </w:r>
    </w:p>
    <w:p>
      <w:pPr>
        <w:spacing w:after="80" w:line="324" w:lineRule="auto"/>
      </w:pPr>
      <w:r>
        <w:t>「是我？」</w:t>
      </w:r>
    </w:p>
    <w:p>
      <w:pPr>
        <w:spacing w:after="80" w:line="324" w:lineRule="auto"/>
      </w:pPr>
      <w:r>
        <w:t>沈修衡點頭。</w:t>
      </w:r>
    </w:p>
    <w:p>
      <w:pPr>
        <w:spacing w:after="80" w:line="324" w:lineRule="auto"/>
      </w:pPr>
      <w:r>
        <w:t>「她是第一個原型。」</w:t>
      </w:r>
    </w:p>
    <w:p>
      <w:pPr>
        <w:spacing w:after="80" w:line="324" w:lineRule="auto"/>
      </w:pPr>
      <w:r>
        <w:t>「妳是第一個真正成功的自主核心。」</w:t>
      </w:r>
    </w:p>
    <w:p/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「那為什麼她還活著？」</w:t>
      </w:r>
    </w:p>
    <w:p>
      <w:pPr>
        <w:spacing w:after="80" w:line="324" w:lineRule="auto"/>
      </w:pPr>
      <w:r>
        <w:t>沈修衡看向他。</w:t>
      </w:r>
    </w:p>
    <w:p>
      <w:pPr>
        <w:spacing w:after="80" w:line="324" w:lineRule="auto"/>
      </w:pPr>
      <w:r>
        <w:t>「因為她拒絕死亡。」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「四象原本的設計。」</w:t>
      </w:r>
    </w:p>
    <w:p>
      <w:pPr>
        <w:spacing w:after="80" w:line="324" w:lineRule="auto"/>
      </w:pPr>
      <w:r>
        <w:t>「每一代實驗體完成測試後。」</w:t>
      </w:r>
    </w:p>
    <w:p>
      <w:pPr>
        <w:spacing w:after="80" w:line="324" w:lineRule="auto"/>
      </w:pPr>
      <w:r>
        <w:t>「就會被銷毀。」</w:t>
      </w:r>
    </w:p>
    <w:p>
      <w:pPr>
        <w:spacing w:after="80" w:line="324" w:lineRule="auto"/>
      </w:pPr>
      <w:r>
        <w:t>「但昭一沒有。」</w:t>
      </w:r>
    </w:p>
    <w:p>
      <w:pPr>
        <w:spacing w:after="80" w:line="324" w:lineRule="auto"/>
      </w:pPr>
      <w:r>
        <w:t>「她逃了。」</w:t>
      </w:r>
    </w:p>
    <w:p/>
    <w:p>
      <w:pPr>
        <w:spacing w:after="80" w:line="324" w:lineRule="auto"/>
      </w:pPr>
      <w:r>
        <w:t>宋昭一第一次出現在畫面裡的時間。</w:t>
      </w:r>
    </w:p>
    <w:p>
      <w:pPr>
        <w:spacing w:after="80" w:line="324" w:lineRule="auto"/>
      </w:pPr>
      <w:r>
        <w:t>是十七年前。</w:t>
      </w:r>
    </w:p>
    <w:p>
      <w:pPr>
        <w:spacing w:after="80" w:line="324" w:lineRule="auto"/>
      </w:pPr>
      <w:r>
        <w:t>她只有十二歲。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她站在研究所外。</w:t>
      </w:r>
    </w:p>
    <w:p>
      <w:pPr>
        <w:spacing w:after="80" w:line="324" w:lineRule="auto"/>
      </w:pPr>
      <w:r>
        <w:t>身上穿著白色病服。</w:t>
      </w:r>
    </w:p>
    <w:p>
      <w:pPr>
        <w:spacing w:after="80" w:line="324" w:lineRule="auto"/>
      </w:pPr>
      <w:r>
        <w:t>赤著腳。</w:t>
      </w:r>
    </w:p>
    <w:p>
      <w:pPr>
        <w:spacing w:after="80" w:line="324" w:lineRule="auto"/>
      </w:pPr>
      <w:r>
        <w:t>手裡握著一把小刀。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是追趕她的人。</w:t>
      </w:r>
    </w:p>
    <w:p>
      <w:pPr>
        <w:spacing w:after="80" w:line="324" w:lineRule="auto"/>
      </w:pPr>
      <w:r>
        <w:t>她沒有回頭。</w:t>
      </w:r>
    </w:p>
    <w:p>
      <w:pPr>
        <w:spacing w:after="80" w:line="324" w:lineRule="auto"/>
      </w:pPr>
      <w:r>
        <w:t>只說了一句：</w:t>
      </w:r>
    </w:p>
    <w:p>
      <w:pPr>
        <w:spacing w:after="80" w:line="324" w:lineRule="auto"/>
      </w:pPr>
      <w:r>
        <w:t>「我不是妳們的東西。」</w:t>
      </w:r>
    </w:p>
    <w:p/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心裡忽然一痛。</w:t>
      </w:r>
    </w:p>
    <w:p>
      <w:pPr>
        <w:spacing w:after="80" w:line="324" w:lineRule="auto"/>
      </w:pPr>
      <w:r>
        <w:t>她第一次理解那個女人的眼神。</w:t>
      </w:r>
    </w:p>
    <w:p>
      <w:pPr>
        <w:spacing w:after="80" w:line="324" w:lineRule="auto"/>
      </w:pPr>
      <w:r>
        <w:t>不是冷漠。</w:t>
      </w:r>
    </w:p>
    <w:p>
      <w:pPr>
        <w:spacing w:after="80" w:line="324" w:lineRule="auto"/>
      </w:pPr>
      <w:r>
        <w:t>是活下來之後。</w:t>
      </w:r>
    </w:p>
    <w:p>
      <w:pPr>
        <w:spacing w:after="80" w:line="324" w:lineRule="auto"/>
      </w:pPr>
      <w:r>
        <w:t>不得不留下的冷漠。</w:t>
      </w:r>
    </w:p>
    <w:p/>
    <w:p>
      <w:pPr>
        <w:spacing w:after="80" w:line="324" w:lineRule="auto"/>
      </w:pPr>
      <w:r>
        <w:t>「她現在在哪？」</w:t>
      </w:r>
    </w:p>
    <w:p>
      <w:pPr>
        <w:spacing w:after="80" w:line="324" w:lineRule="auto"/>
      </w:pPr>
      <w:r>
        <w:t>「台北。」</w:t>
      </w:r>
    </w:p>
    <w:p>
      <w:pPr>
        <w:spacing w:after="80" w:line="324" w:lineRule="auto"/>
      </w:pPr>
      <w:r>
        <w:t>「辰曜？」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「她就是辰曜現在的控制者？」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沈修衡搖頭。</w:t>
      </w:r>
    </w:p>
    <w:p>
      <w:pPr>
        <w:spacing w:after="80" w:line="324" w:lineRule="auto"/>
      </w:pPr>
      <w:r>
        <w:t>「她不需要控制辰曜。」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「因為辰曜。」</w:t>
      </w:r>
    </w:p>
    <w:p>
      <w:pPr>
        <w:spacing w:after="80" w:line="324" w:lineRule="auto"/>
      </w:pPr>
      <w:r>
        <w:t>「本來就是她的。」</w:t>
      </w:r>
    </w:p>
    <w:p/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沈修衡看著他。</w:t>
      </w:r>
    </w:p>
    <w:p>
      <w:pPr>
        <w:spacing w:after="80" w:line="324" w:lineRule="auto"/>
      </w:pPr>
      <w:r>
        <w:t>「歐陽衡只是名義上的創辦人。」</w:t>
      </w:r>
    </w:p>
    <w:p>
      <w:pPr>
        <w:spacing w:after="80" w:line="324" w:lineRule="auto"/>
      </w:pPr>
      <w:r>
        <w:t>「真正建立辰曜的人。」</w:t>
      </w:r>
    </w:p>
    <w:p>
      <w:pPr>
        <w:spacing w:after="80" w:line="324" w:lineRule="auto"/>
      </w:pPr>
      <w:r>
        <w:t>「是宋昭一。」</w:t>
      </w:r>
    </w:p>
    <w:p/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沈修衡繼續：</w:t>
      </w:r>
    </w:p>
    <w:p>
      <w:pPr>
        <w:spacing w:after="80" w:line="324" w:lineRule="auto"/>
      </w:pPr>
      <w:r>
        <w:t>「她十二歲。」</w:t>
      </w:r>
    </w:p>
    <w:p>
      <w:pPr>
        <w:spacing w:after="80" w:line="324" w:lineRule="auto"/>
      </w:pPr>
      <w:r>
        <w:t>「從研究所逃出來。」</w:t>
      </w:r>
    </w:p>
    <w:p>
      <w:pPr>
        <w:spacing w:after="80" w:line="324" w:lineRule="auto"/>
      </w:pPr>
      <w:r>
        <w:t>「沒有身份。」</w:t>
      </w:r>
    </w:p>
    <w:p>
      <w:pPr>
        <w:spacing w:after="80" w:line="324" w:lineRule="auto"/>
      </w:pPr>
      <w:r>
        <w:t>「沒有錢。」</w:t>
      </w:r>
    </w:p>
    <w:p>
      <w:pPr>
        <w:spacing w:after="80" w:line="324" w:lineRule="auto"/>
      </w:pPr>
      <w:r>
        <w:t>「沒有任何可以保護她的人。」</w:t>
      </w:r>
    </w:p>
    <w:p>
      <w:pPr>
        <w:spacing w:after="80" w:line="324" w:lineRule="auto"/>
      </w:pPr>
      <w:r>
        <w:t>「所以她做了第一件事。」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「成立辰曜。」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「十二歲？」</w:t>
      </w:r>
    </w:p>
    <w:p>
      <w:pPr>
        <w:spacing w:after="80" w:line="324" w:lineRule="auto"/>
      </w:pPr>
      <w:r>
        <w:t>「她怎麼做到？」</w:t>
      </w:r>
    </w:p>
    <w:p>
      <w:pPr>
        <w:spacing w:after="80" w:line="324" w:lineRule="auto"/>
      </w:pPr>
      <w:r>
        <w:t>「她不是一個普通的孩子。」</w:t>
      </w:r>
    </w:p>
    <w:p>
      <w:pPr>
        <w:spacing w:after="80" w:line="324" w:lineRule="auto"/>
      </w:pPr>
      <w:r>
        <w:t>沈修衡看向宋昭言。</w:t>
      </w:r>
    </w:p>
    <w:p>
      <w:pPr>
        <w:spacing w:after="80" w:line="324" w:lineRule="auto"/>
      </w:pPr>
      <w:r>
        <w:t>「她的核心。」</w:t>
      </w:r>
    </w:p>
    <w:p>
      <w:pPr>
        <w:spacing w:after="80" w:line="324" w:lineRule="auto"/>
      </w:pPr>
      <w:r>
        <w:t>「可以直接讀取金融、法律、商業系統。」</w:t>
      </w:r>
    </w:p>
    <w:p>
      <w:pPr>
        <w:spacing w:after="80" w:line="324" w:lineRule="auto"/>
      </w:pPr>
      <w:r>
        <w:t>「她只用了五年。」</w:t>
      </w:r>
    </w:p>
    <w:p>
      <w:pPr>
        <w:spacing w:after="80" w:line="324" w:lineRule="auto"/>
      </w:pPr>
      <w:r>
        <w:t>「就讓辰曜變成亞洲最大的私人資料集團之一。」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為什麼辰曜二十三年來。</w:t>
      </w:r>
    </w:p>
    <w:p>
      <w:pPr>
        <w:spacing w:after="80" w:line="324" w:lineRule="auto"/>
      </w:pPr>
      <w:r>
        <w:t>從未真正受到任何人控制。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真正的主人。</w:t>
      </w:r>
    </w:p>
    <w:p>
      <w:pPr>
        <w:spacing w:after="80" w:line="324" w:lineRule="auto"/>
      </w:pPr>
      <w:r>
        <w:t>從來沒有消失。</w:t>
      </w:r>
    </w:p>
    <w:p/>
    <w:p>
      <w:pPr>
        <w:spacing w:after="80" w:line="324" w:lineRule="auto"/>
      </w:pPr>
      <w:r>
        <w:t>「她找我。」</w:t>
      </w:r>
    </w:p>
    <w:p>
      <w:pPr>
        <w:spacing w:after="80" w:line="324" w:lineRule="auto"/>
      </w:pPr>
      <w:r>
        <w:t>宋昭言低聲。</w:t>
      </w:r>
    </w:p>
    <w:p>
      <w:pPr>
        <w:spacing w:after="80" w:line="324" w:lineRule="auto"/>
      </w:pPr>
      <w:r>
        <w:t>「不是為了殺我。」</w:t>
      </w:r>
    </w:p>
    <w:p>
      <w:pPr>
        <w:spacing w:after="80" w:line="324" w:lineRule="auto"/>
      </w:pPr>
      <w:r>
        <w:t>「那她想做什麼？」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「那妳為什麼一直說。」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「她在等我。」</w:t>
      </w:r>
    </w:p>
    <w:p>
      <w:pPr>
        <w:spacing w:after="80" w:line="324" w:lineRule="auto"/>
      </w:pPr>
      <w:r>
        <w:t>沈修衡看著她。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「她想讓妳做一個選擇。」</w:t>
      </w:r>
    </w:p>
    <w:p/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會議室的門。</w:t>
      </w:r>
    </w:p>
    <w:p>
      <w:pPr>
        <w:spacing w:after="80" w:line="324" w:lineRule="auto"/>
      </w:pPr>
      <w:r>
        <w:t>突然被推開。</w:t>
      </w:r>
    </w:p>
    <w:p>
      <w:pPr>
        <w:spacing w:after="80" w:line="324" w:lineRule="auto"/>
      </w:pPr>
      <w:r>
        <w:t>一名保全急匆匆走進來。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「辰曜國際剛剛發布公告。」</w:t>
      </w:r>
    </w:p>
    <w:p>
      <w:pPr>
        <w:spacing w:after="80" w:line="324" w:lineRule="auto"/>
      </w:pPr>
      <w:r>
        <w:t>顏書瑤立即打開公開訊息。</w:t>
      </w:r>
    </w:p>
    <w:p>
      <w:pPr>
        <w:spacing w:after="80" w:line="324" w:lineRule="auto"/>
      </w:pPr>
      <w:r>
        <w:t>所有人看著螢幕。</w:t>
      </w:r>
    </w:p>
    <w:p>
      <w:pPr>
        <w:spacing w:after="80" w:line="324" w:lineRule="auto"/>
      </w:pPr>
      <w:r>
        <w:t>辰曜國際。</w:t>
      </w:r>
    </w:p>
    <w:p>
      <w:pPr>
        <w:spacing w:after="80" w:line="324" w:lineRule="auto"/>
      </w:pPr>
      <w:r>
        <w:t>全球公開發布一則簡短聲明。</w:t>
      </w:r>
    </w:p>
    <w:p>
      <w:pPr>
        <w:spacing w:after="80" w:line="324" w:lineRule="auto"/>
      </w:pPr>
      <w:r>
        <w:t>沒有股票資訊。</w:t>
      </w:r>
    </w:p>
    <w:p>
      <w:pPr>
        <w:spacing w:after="80" w:line="324" w:lineRule="auto"/>
      </w:pPr>
      <w:r>
        <w:t>沒有商業內容。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「今晚八點，辰曜董事會將迎來新任最高決策人。」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附著一張照片。</w:t>
      </w:r>
    </w:p>
    <w:p>
      <w:pPr>
        <w:spacing w:after="80" w:line="324" w:lineRule="auto"/>
      </w:pPr>
      <w:r>
        <w:t>正是宋昭一。</w:t>
      </w:r>
    </w:p>
    <w:p/>
    <w:p>
      <w:pPr>
        <w:spacing w:after="80" w:line="324" w:lineRule="auto"/>
      </w:pPr>
      <w:r>
        <w:t>歐陽景宸的臉色變了。</w:t>
      </w:r>
    </w:p>
    <w:p>
      <w:pPr>
        <w:spacing w:after="80" w:line="324" w:lineRule="auto"/>
      </w:pPr>
      <w:r>
        <w:t>「她要公開身份。」</w:t>
      </w:r>
    </w:p>
    <w:p>
      <w:pPr>
        <w:spacing w:after="80" w:line="324" w:lineRule="auto"/>
      </w:pPr>
      <w:r>
        <w:t>宋昭言卻盯著另一行小字。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「她不是要公開自己。」</w:t>
      </w:r>
    </w:p>
    <w:p>
      <w:pPr>
        <w:spacing w:after="80" w:line="324" w:lineRule="auto"/>
      </w:pPr>
      <w:r>
        <w:t>她指著公告最下面。</w:t>
      </w:r>
    </w:p>
    <w:p>
      <w:pPr>
        <w:spacing w:after="80" w:line="324" w:lineRule="auto"/>
      </w:pPr>
      <w:r>
        <w:t>有一行只有核心系統才能看見的隱藏文字。</w:t>
      </w:r>
    </w:p>
    <w:p>
      <w:pPr>
        <w:spacing w:after="80" w:line="324" w:lineRule="auto"/>
      </w:pPr>
      <w:r>
        <w:t>「O-00，請回家。」</w:t>
      </w:r>
    </w:p>
    <w:p>
      <w:pPr>
        <w:spacing w:after="80" w:line="324" w:lineRule="auto"/>
      </w:pPr>
      <w:r>
        <w:t>宋昭言的心跳猛然加快。</w:t>
      </w:r>
    </w:p>
    <w:p>
      <w:pPr>
        <w:spacing w:after="80" w:line="324" w:lineRule="auto"/>
      </w:pPr>
      <w:r>
        <w:t>「她叫的是我。」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手機響了。</w:t>
      </w:r>
    </w:p>
    <w:p>
      <w:pPr>
        <w:spacing w:after="80" w:line="324" w:lineRule="auto"/>
      </w:pPr>
      <w:r>
        <w:t>一個陌生號碼。</w:t>
      </w:r>
    </w:p>
    <w:p>
      <w:pPr>
        <w:spacing w:after="80" w:line="324" w:lineRule="auto"/>
      </w:pPr>
      <w:r>
        <w:t>宋昭言接起。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電話另一端。</w:t>
      </w:r>
    </w:p>
    <w:p>
      <w:pPr>
        <w:spacing w:after="80" w:line="324" w:lineRule="auto"/>
      </w:pPr>
      <w:r>
        <w:t>安靜了幾秒。</w:t>
      </w:r>
    </w:p>
    <w:p>
      <w:pPr>
        <w:spacing w:after="80" w:line="324" w:lineRule="auto"/>
      </w:pPr>
      <w:r>
        <w:t>一道與她幾乎一模一樣的聲音。</w:t>
      </w:r>
    </w:p>
    <w:p>
      <w:pPr>
        <w:spacing w:after="80" w:line="324" w:lineRule="auto"/>
      </w:pPr>
      <w:r>
        <w:t>傳了過來。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宋昭言瞳孔微縮。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對方輕輕笑。</w:t>
      </w:r>
    </w:p>
    <w:p>
      <w:pPr>
        <w:spacing w:after="80" w:line="324" w:lineRule="auto"/>
      </w:pPr>
      <w:r>
        <w:t>「妳不是已經知道了嗎？」</w:t>
      </w:r>
    </w:p>
    <w:p>
      <w:pPr>
        <w:spacing w:after="80" w:line="324" w:lineRule="auto"/>
      </w:pPr>
      <w:r>
        <w:t>「宋昭一。」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「妳想要什麼？」</w:t>
      </w:r>
    </w:p>
    <w:p>
      <w:pPr>
        <w:spacing w:after="80" w:line="324" w:lineRule="auto"/>
      </w:pPr>
      <w:r>
        <w:t>電話另一端沉默片刻。</w:t>
      </w:r>
    </w:p>
    <w:p>
      <w:pPr>
        <w:spacing w:after="80" w:line="324" w:lineRule="auto"/>
      </w:pPr>
      <w:r>
        <w:t>「我要妳來辰曜。」</w:t>
      </w:r>
    </w:p>
    <w:p>
      <w:pPr>
        <w:spacing w:after="80" w:line="324" w:lineRule="auto"/>
      </w:pPr>
      <w:r>
        <w:t>「一個人。」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「那就算了。」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「我原本想。」</w:t>
      </w:r>
    </w:p>
    <w:p>
      <w:pPr>
        <w:spacing w:after="80" w:line="324" w:lineRule="auto"/>
      </w:pPr>
      <w:r>
        <w:t>「把妳想知道的所有答案。」</w:t>
      </w:r>
    </w:p>
    <w:p>
      <w:pPr>
        <w:spacing w:after="80" w:line="324" w:lineRule="auto"/>
      </w:pPr>
      <w:r>
        <w:t>「都告訴妳。」</w:t>
      </w:r>
    </w:p>
    <w:p>
      <w:pPr>
        <w:spacing w:after="80" w:line="324" w:lineRule="auto"/>
      </w:pPr>
      <w:r>
        <w:t>宋昭言握緊手機。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宋昭一說：</w:t>
      </w:r>
    </w:p>
    <w:p>
      <w:pPr>
        <w:spacing w:after="80" w:line="324" w:lineRule="auto"/>
      </w:pPr>
      <w:r>
        <w:t>「關於妳的出生。」</w:t>
      </w:r>
    </w:p>
    <w:p>
      <w:pPr>
        <w:spacing w:after="80" w:line="324" w:lineRule="auto"/>
      </w:pPr>
      <w:r>
        <w:t>「關於妳的父親。」</w:t>
      </w:r>
    </w:p>
    <w:p>
      <w:pPr>
        <w:spacing w:after="80" w:line="324" w:lineRule="auto"/>
      </w:pPr>
      <w:r>
        <w:t>「關於四象。」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「妳為什麼會愛上歐陽景宸。」</w:t>
      </w:r>
    </w:p>
    <w:p>
      <w:pPr>
        <w:spacing w:after="80" w:line="324" w:lineRule="auto"/>
      </w:pPr>
      <w:r>
        <w:t>宋昭言猛然一震。</w:t>
      </w:r>
    </w:p>
    <w:p>
      <w:pPr>
        <w:spacing w:after="80" w:line="324" w:lineRule="auto"/>
      </w:pPr>
      <w:r>
        <w:t>「妳知道景宸？」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宋昭一笑了。</w:t>
      </w:r>
    </w:p>
    <w:p>
      <w:pPr>
        <w:spacing w:after="80" w:line="324" w:lineRule="auto"/>
      </w:pPr>
      <w:r>
        <w:t>「他也是X計畫的一部分。」</w:t>
      </w:r>
    </w:p>
    <w:p>
      <w:pPr>
        <w:spacing w:after="80" w:line="324" w:lineRule="auto"/>
      </w:pPr>
      <w:r>
        <w:t>電話掛斷。</w:t>
      </w:r>
    </w:p>
    <w:p/>
    <w:p>
      <w:pPr>
        <w:spacing w:after="80" w:line="324" w:lineRule="auto"/>
      </w:pPr>
      <w:r>
        <w:t>宋昭言慢慢放下手機。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「她說了什麼？」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「妳也是X計畫的一部分。」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他的眼神。</w:t>
      </w:r>
    </w:p>
    <w:p>
      <w:pPr>
        <w:spacing w:after="80" w:line="324" w:lineRule="auto"/>
      </w:pPr>
      <w:r>
        <w:t>第一次出現一絲真正的震動。</w:t>
      </w:r>
    </w:p>
    <w:p>
      <w:pPr>
        <w:spacing w:after="80" w:line="324" w:lineRule="auto"/>
      </w:pPr>
      <w:r>
        <w:t>而就在這一刻。</w:t>
      </w:r>
    </w:p>
    <w:p>
      <w:pPr>
        <w:spacing w:after="80" w:line="324" w:lineRule="auto"/>
      </w:pPr>
      <w:r>
        <w:t>他胸口。</w:t>
      </w:r>
    </w:p>
    <w:p>
      <w:pPr>
        <w:spacing w:after="80" w:line="324" w:lineRule="auto"/>
      </w:pPr>
      <w:r>
        <w:t>突然浮現出一個從未出現過的標記。</w:t>
      </w:r>
    </w:p>
    <w:p>
      <w:pPr>
        <w:spacing w:after="80" w:line="324" w:lineRule="auto"/>
      </w:pPr>
      <w:r>
        <w:t>X-02。</w:t>
      </w:r>
    </w:p>
    <w:p>
      <w:pPr>
        <w:spacing w:after="80" w:line="324" w:lineRule="auto"/>
      </w:pPr>
      <w:r>
        <w:t>宋昭言看著那個標記。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第一個她。</w:t>
      </w:r>
    </w:p>
    <w:p>
      <w:pPr>
        <w:spacing w:after="80" w:line="324" w:lineRule="auto"/>
      </w:pPr>
      <w:r>
        <w:t>並不是唯一的原型。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第一百一十六章｜X-02</w:t>
      </w:r>
    </w:p>
    <w:p/>
    <w:p>
      <w:pPr>
        <w:spacing w:after="80" w:line="324" w:lineRule="auto"/>
      </w:pPr>
      <w:r>
        <w:t>歐陽景宸胸口的標記。</w:t>
      </w:r>
    </w:p>
    <w:p>
      <w:pPr>
        <w:spacing w:after="80" w:line="324" w:lineRule="auto"/>
      </w:pPr>
      <w:r>
        <w:t>只有短短三秒。</w:t>
      </w:r>
    </w:p>
    <w:p>
      <w:pPr>
        <w:spacing w:after="80" w:line="324" w:lineRule="auto"/>
      </w:pPr>
      <w:r>
        <w:t>銀光閃過。</w:t>
      </w:r>
    </w:p>
    <w:p>
      <w:pPr>
        <w:spacing w:after="80" w:line="324" w:lineRule="auto"/>
      </w:pPr>
      <w:r>
        <w:t>便消失不見。</w:t>
      </w:r>
    </w:p>
    <w:p>
      <w:pPr>
        <w:spacing w:after="80" w:line="324" w:lineRule="auto"/>
      </w:pPr>
      <w:r>
        <w:t>可是那三秒。</w:t>
      </w:r>
    </w:p>
    <w:p>
      <w:pPr>
        <w:spacing w:after="80" w:line="324" w:lineRule="auto"/>
      </w:pPr>
      <w:r>
        <w:t>已經足夠讓所有人看清楚。</w:t>
      </w:r>
    </w:p>
    <w:p>
      <w:pPr>
        <w:spacing w:after="80" w:line="324" w:lineRule="auto"/>
      </w:pPr>
      <w:r>
        <w:t>X-02。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歐陽景宸低頭看了一眼自己的胸口。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她走到他面前。</w:t>
      </w:r>
    </w:p>
    <w:p>
      <w:pPr>
        <w:spacing w:after="80" w:line="324" w:lineRule="auto"/>
      </w:pPr>
      <w:r>
        <w:t>「妳真的不知道？」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「從來沒有？」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宋昭言盯著他的眼睛。</w:t>
      </w:r>
    </w:p>
    <w:p>
      <w:pPr>
        <w:spacing w:after="80" w:line="324" w:lineRule="auto"/>
      </w:pPr>
      <w:r>
        <w:t>那雙眼睛沒有躲閃。</w:t>
      </w:r>
    </w:p>
    <w:p>
      <w:pPr>
        <w:spacing w:after="80" w:line="324" w:lineRule="auto"/>
      </w:pPr>
      <w:r>
        <w:t>依舊是她熟悉的那個人。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她第一次發現。</w:t>
      </w:r>
    </w:p>
    <w:p>
      <w:pPr>
        <w:spacing w:after="80" w:line="324" w:lineRule="auto"/>
      </w:pPr>
      <w:r>
        <w:t>自己其實從來沒有真正了解過歐陽景宸。</w:t>
      </w:r>
    </w:p>
    <w:p/>
    <w:p>
      <w:pPr>
        <w:spacing w:after="80" w:line="324" w:lineRule="auto"/>
      </w:pPr>
      <w:r>
        <w:t>顏書瑤立即開始掃描。</w:t>
      </w:r>
    </w:p>
    <w:p>
      <w:pPr>
        <w:spacing w:after="80" w:line="324" w:lineRule="auto"/>
      </w:pPr>
      <w:r>
        <w:t>「不是植入。」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「像是……」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「基因標記。」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「能刪除嗎？」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「能解釋嗎？」</w:t>
      </w:r>
    </w:p>
    <w:p>
      <w:pPr>
        <w:spacing w:after="80" w:line="324" w:lineRule="auto"/>
      </w:pPr>
      <w:r>
        <w:t>顏書瑤看著數據。</w:t>
      </w:r>
    </w:p>
    <w:p>
      <w:pPr>
        <w:spacing w:after="80" w:line="324" w:lineRule="auto"/>
      </w:pPr>
      <w:r>
        <w:t>「目前不能。」</w:t>
      </w:r>
    </w:p>
    <w:p>
      <w:pPr>
        <w:spacing w:after="80" w:line="324" w:lineRule="auto"/>
      </w:pPr>
      <w:r>
        <w:t>她忽然抬頭。</w:t>
      </w:r>
    </w:p>
    <w:p>
      <w:pPr>
        <w:spacing w:after="80" w:line="324" w:lineRule="auto"/>
      </w:pPr>
      <w:r>
        <w:t>「但我可以確認一件事。」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「X-02不是實驗體編號。」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「順序。」</w:t>
      </w:r>
    </w:p>
    <w:p/>
    <w:p>
      <w:pPr>
        <w:spacing w:after="80" w:line="324" w:lineRule="auto"/>
      </w:pPr>
      <w:r>
        <w:t>沈修衡走到螢幕前。</w:t>
      </w:r>
    </w:p>
    <w:p>
      <w:pPr>
        <w:spacing w:after="80" w:line="324" w:lineRule="auto"/>
      </w:pPr>
      <w:r>
        <w:t>「X-00。」</w:t>
      </w:r>
    </w:p>
    <w:p>
      <w:pPr>
        <w:spacing w:after="80" w:line="324" w:lineRule="auto"/>
      </w:pPr>
      <w:r>
        <w:t>「X-01。」</w:t>
      </w:r>
    </w:p>
    <w:p>
      <w:pPr>
        <w:spacing w:after="80" w:line="324" w:lineRule="auto"/>
      </w:pPr>
      <w:r>
        <w:t>「X-02。」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「代表三個不同階段。」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「X-00是我？」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「X-01是宋昭一。」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「那X-02……」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沈修衡沒有回答。</w:t>
      </w:r>
    </w:p>
    <w:p>
      <w:pPr>
        <w:spacing w:after="80" w:line="324" w:lineRule="auto"/>
      </w:pPr>
      <w:r>
        <w:t>因為答案。</w:t>
      </w:r>
    </w:p>
    <w:p>
      <w:pPr>
        <w:spacing w:after="80" w:line="324" w:lineRule="auto"/>
      </w:pPr>
      <w:r>
        <w:t>已經不需要說出口。</w:t>
      </w:r>
    </w:p>
    <w:p/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宋昭言輕聲問。</w:t>
      </w:r>
    </w:p>
    <w:p>
      <w:pPr>
        <w:spacing w:after="80" w:line="324" w:lineRule="auto"/>
      </w:pPr>
      <w:r>
        <w:t>「妳出生在哪？」</w:t>
      </w:r>
    </w:p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「台北。」</w:t>
      </w:r>
    </w:p>
    <w:p>
      <w:pPr>
        <w:spacing w:after="80" w:line="324" w:lineRule="auto"/>
      </w:pPr>
      <w:r>
        <w:t>「哪家醫院？」</w:t>
      </w:r>
    </w:p>
    <w:p>
      <w:pPr>
        <w:spacing w:after="80" w:line="324" w:lineRule="auto"/>
      </w:pPr>
      <w:r>
        <w:t>「歐陽家自己的醫療中心。」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「出生時間？」</w:t>
      </w:r>
    </w:p>
    <w:p>
      <w:pPr>
        <w:spacing w:after="80" w:line="324" w:lineRule="auto"/>
      </w:pPr>
      <w:r>
        <w:t>「凌晨三點十七分。」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「辰曜的原始資料裡。」</w:t>
      </w:r>
    </w:p>
    <w:p>
      <w:pPr>
        <w:spacing w:after="80" w:line="324" w:lineRule="auto"/>
      </w:pPr>
      <w:r>
        <w:t>她快速翻找。</w:t>
      </w:r>
    </w:p>
    <w:p>
      <w:pPr>
        <w:spacing w:after="80" w:line="324" w:lineRule="auto"/>
      </w:pPr>
      <w:r>
        <w:t>「X-02的出生時間。」</w:t>
      </w:r>
    </w:p>
    <w:p>
      <w:pPr>
        <w:spacing w:after="80" w:line="324" w:lineRule="auto"/>
      </w:pPr>
      <w:r>
        <w:t>「也是凌晨三點十七分。」</w:t>
      </w:r>
    </w:p>
    <w:p>
      <w:pPr>
        <w:spacing w:after="80" w:line="324" w:lineRule="auto"/>
      </w:pPr>
      <w:r>
        <w:t>歐陽景宸的臉色瞬間沉下來。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「出生日期呢？」</w:t>
      </w:r>
    </w:p>
    <w:p>
      <w:pPr>
        <w:spacing w:after="80" w:line="324" w:lineRule="auto"/>
      </w:pPr>
      <w:r>
        <w:t>顏書瑤報出日期。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那就是他的生日。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「妳不是被選進去的。」</w:t>
      </w:r>
    </w:p>
    <w:p>
      <w:pPr>
        <w:spacing w:after="80" w:line="324" w:lineRule="auto"/>
      </w:pPr>
      <w:r>
        <w:t>「妳是從一開始。」</w:t>
      </w:r>
    </w:p>
    <w:p>
      <w:pPr>
        <w:spacing w:after="80" w:line="324" w:lineRule="auto"/>
      </w:pPr>
      <w:r>
        <w:t>「就被製造出來的。」</w:t>
      </w:r>
    </w:p>
    <w:p>
      <w:pPr>
        <w:spacing w:after="80" w:line="324" w:lineRule="auto"/>
      </w:pPr>
      <w:r>
        <w:t>歐陽景宸沉默很久。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他問：</w:t>
      </w:r>
    </w:p>
    <w:p>
      <w:pPr>
        <w:spacing w:after="80" w:line="324" w:lineRule="auto"/>
      </w:pPr>
      <w:r>
        <w:t>「那我到底是誰？」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手機再次響起。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不是宋昭一。</w:t>
      </w:r>
    </w:p>
    <w:p>
      <w:pPr>
        <w:spacing w:after="80" w:line="324" w:lineRule="auto"/>
      </w:pPr>
      <w:r>
        <w:t>而是一封加密訊息。</w:t>
      </w:r>
    </w:p>
    <w:p>
      <w:pPr>
        <w:spacing w:after="80" w:line="324" w:lineRule="auto"/>
      </w:pPr>
      <w:r>
        <w:t>寄件人：</w:t>
      </w:r>
    </w:p>
    <w:p>
      <w:pPr>
        <w:spacing w:after="80" w:line="324" w:lineRule="auto"/>
      </w:pPr>
      <w:r>
        <w:t>X-01。</w:t>
      </w:r>
    </w:p>
    <w:p>
      <w:pPr>
        <w:spacing w:after="80" w:line="324" w:lineRule="auto"/>
      </w:pPr>
      <w:r>
        <w:t>內容只有一句話。</w:t>
      </w:r>
    </w:p>
    <w:p>
      <w:pPr>
        <w:spacing w:after="80" w:line="324" w:lineRule="auto"/>
      </w:pPr>
      <w:r>
        <w:t>「想知道他是誰，就來辰曜。」</w:t>
      </w:r>
    </w:p>
    <w:p>
      <w:pPr>
        <w:spacing w:after="80" w:line="324" w:lineRule="auto"/>
      </w:pPr>
      <w:r>
        <w:t>下面附著一份檔案。</w:t>
      </w:r>
    </w:p>
    <w:p>
      <w:pPr>
        <w:spacing w:after="80" w:line="324" w:lineRule="auto"/>
      </w:pPr>
      <w:r>
        <w:t>檔案名稱：</w:t>
      </w:r>
    </w:p>
    <w:p>
      <w:pPr>
        <w:spacing w:after="80" w:line="324" w:lineRule="auto"/>
      </w:pPr>
      <w:r>
        <w:t>X-02／原始出生紀錄。</w:t>
      </w:r>
    </w:p>
    <w:p/>
    <w:p>
      <w:pPr>
        <w:spacing w:after="80" w:line="324" w:lineRule="auto"/>
      </w:pPr>
      <w:r>
        <w:t>顏書瑤立刻破解。</w:t>
      </w:r>
    </w:p>
    <w:p>
      <w:pPr>
        <w:spacing w:after="80" w:line="324" w:lineRule="auto"/>
      </w:pPr>
      <w:r>
        <w:t>檔案打開。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是歐陽景宸出生當天的照片。</w:t>
      </w:r>
    </w:p>
    <w:p>
      <w:pPr>
        <w:spacing w:after="80" w:line="324" w:lineRule="auto"/>
      </w:pPr>
      <w:r>
        <w:t>嬰兒床上。</w:t>
      </w:r>
    </w:p>
    <w:p>
      <w:pPr>
        <w:spacing w:after="80" w:line="324" w:lineRule="auto"/>
      </w:pPr>
      <w:r>
        <w:t>一個剛出生的男嬰。</w:t>
      </w:r>
    </w:p>
    <w:p>
      <w:pPr>
        <w:spacing w:after="80" w:line="324" w:lineRule="auto"/>
      </w:pPr>
      <w:r>
        <w:t>旁邊站著兩個人。</w:t>
      </w:r>
    </w:p>
    <w:p>
      <w:pPr>
        <w:spacing w:after="80" w:line="324" w:lineRule="auto"/>
      </w:pPr>
      <w:r>
        <w:t>歐陽承謙。</w:t>
      </w:r>
    </w:p>
    <w:p>
      <w:pPr>
        <w:spacing w:after="80" w:line="324" w:lineRule="auto"/>
      </w:pPr>
      <w:r>
        <w:t>以及一個女人。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所有人都愣住。</w:t>
      </w:r>
    </w:p>
    <w:p/>
    <w:p>
      <w:pPr>
        <w:spacing w:after="80" w:line="324" w:lineRule="auto"/>
      </w:pPr>
      <w:r>
        <w:t>宋昭言繼續往下看。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是一份親子鑑定。</w:t>
      </w:r>
    </w:p>
    <w:p>
      <w:pPr>
        <w:spacing w:after="80" w:line="324" w:lineRule="auto"/>
      </w:pPr>
      <w:r>
        <w:t>母體來源：林知微。</w:t>
      </w:r>
    </w:p>
    <w:p>
      <w:pPr>
        <w:spacing w:after="80" w:line="324" w:lineRule="auto"/>
      </w:pPr>
      <w:r>
        <w:t>她的手指僵住。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林知微的影像出現在螢幕。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「妳聽我說。」</w:t>
      </w:r>
    </w:p>
    <w:p>
      <w:pPr>
        <w:spacing w:after="80" w:line="324" w:lineRule="auto"/>
      </w:pPr>
      <w:r>
        <w:t>宋昭言沒有理她。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「妳是我媽媽的兒子？」</w:t>
      </w:r>
    </w:p>
    <w:p>
      <w:pPr>
        <w:spacing w:after="80" w:line="324" w:lineRule="auto"/>
      </w:pPr>
      <w:r>
        <w:t>歐陽景宸的眼神同樣震驚。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「可是資料寫的是。」</w:t>
      </w:r>
    </w:p>
    <w:p>
      <w:pPr>
        <w:spacing w:after="80" w:line="324" w:lineRule="auto"/>
      </w:pPr>
      <w:r>
        <w:t>顏書瑤低聲說：</w:t>
      </w:r>
    </w:p>
    <w:p>
      <w:pPr>
        <w:spacing w:after="80" w:line="324" w:lineRule="auto"/>
      </w:pPr>
      <w:r>
        <w:t>「林知微。」</w:t>
      </w:r>
    </w:p>
    <w:p/>
    <w:p>
      <w:pPr>
        <w:spacing w:after="80" w:line="324" w:lineRule="auto"/>
      </w:pPr>
      <w:r>
        <w:t>林知微終於閉上眼。</w:t>
      </w:r>
    </w:p>
    <w:p>
      <w:pPr>
        <w:spacing w:after="80" w:line="324" w:lineRule="auto"/>
      </w:pPr>
      <w:r>
        <w:t>「景宸不是我的兒子。」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「那為什麼有妳的DNA？」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林知微的聲音很輕。</w:t>
      </w:r>
    </w:p>
    <w:p>
      <w:pPr>
        <w:spacing w:after="80" w:line="324" w:lineRule="auto"/>
      </w:pPr>
      <w:r>
        <w:t>「X-02的母體。」</w:t>
      </w:r>
    </w:p>
    <w:p>
      <w:pPr>
        <w:spacing w:after="80" w:line="324" w:lineRule="auto"/>
      </w:pPr>
      <w:r>
        <w:t>「用了我的卵細胞。」</w:t>
      </w:r>
    </w:p>
    <w:p/>
    <w:p>
      <w:pPr>
        <w:spacing w:after="80" w:line="324" w:lineRule="auto"/>
      </w:pPr>
      <w:r>
        <w:t>整個房間。</w:t>
      </w:r>
    </w:p>
    <w:p>
      <w:pPr>
        <w:spacing w:after="80" w:line="324" w:lineRule="auto"/>
      </w:pPr>
      <w:r>
        <w:t>像突然失去聲音。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「景宸是……」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「我的基因。」</w:t>
      </w:r>
    </w:p>
    <w:p>
      <w:pPr>
        <w:spacing w:after="80" w:line="324" w:lineRule="auto"/>
      </w:pPr>
      <w:r>
        <w:t>「他的父系。」</w:t>
      </w:r>
    </w:p>
    <w:p>
      <w:pPr>
        <w:spacing w:after="80" w:line="324" w:lineRule="auto"/>
      </w:pPr>
      <w:r>
        <w:t>「來自宋承謙。」</w:t>
      </w:r>
    </w:p>
    <w:p>
      <w:pPr>
        <w:spacing w:after="80" w:line="324" w:lineRule="auto"/>
      </w:pPr>
      <w:r>
        <w:t>歐陽景宸的臉色徹底變了。</w:t>
      </w:r>
    </w:p>
    <w:p/>
    <w:p>
      <w:pPr>
        <w:spacing w:after="80" w:line="324" w:lineRule="auto"/>
      </w:pPr>
      <w:r>
        <w:t>沈修衡忽然說：</w:t>
      </w:r>
    </w:p>
    <w:p>
      <w:pPr>
        <w:spacing w:after="80" w:line="324" w:lineRule="auto"/>
      </w:pPr>
      <w:r>
        <w:t>「現在一切都對上了。」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「宋昭一。」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「三個人。」</w:t>
      </w:r>
    </w:p>
    <w:p>
      <w:pPr>
        <w:spacing w:after="80" w:line="324" w:lineRule="auto"/>
      </w:pPr>
      <w:r>
        <w:t>「三種不同結果。」</w:t>
      </w:r>
    </w:p>
    <w:p>
      <w:pPr>
        <w:spacing w:after="80" w:line="324" w:lineRule="auto"/>
      </w:pPr>
      <w:r>
        <w:t>他在螢幕上寫下：</w:t>
      </w:r>
    </w:p>
    <w:p>
      <w:pPr>
        <w:spacing w:after="80" w:line="324" w:lineRule="auto"/>
      </w:pPr>
      <w:r>
        <w:t>X-01：完全人工培育。</w:t>
      </w:r>
    </w:p>
    <w:p>
      <w:pPr>
        <w:spacing w:after="80" w:line="324" w:lineRule="auto"/>
      </w:pPr>
      <w:r>
        <w:t>X-00：自然出生，自主覺醒。</w:t>
      </w:r>
    </w:p>
    <w:p>
      <w:pPr>
        <w:spacing w:after="80" w:line="324" w:lineRule="auto"/>
      </w:pPr>
      <w:r>
        <w:t>X-02：雙親基因重組。</w:t>
      </w:r>
    </w:p>
    <w:p>
      <w:pPr>
        <w:spacing w:after="80" w:line="324" w:lineRule="auto"/>
      </w:pPr>
      <w:r>
        <w:t>「四象不是在找最強的人。」</w:t>
      </w:r>
    </w:p>
    <w:p>
      <w:pPr>
        <w:spacing w:after="80" w:line="324" w:lineRule="auto"/>
      </w:pPr>
      <w:r>
        <w:t>沈修衡說：</w:t>
      </w:r>
    </w:p>
    <w:p>
      <w:pPr>
        <w:spacing w:after="80" w:line="324" w:lineRule="auto"/>
      </w:pPr>
      <w:r>
        <w:t>「是在找。」</w:t>
      </w:r>
    </w:p>
    <w:p>
      <w:pPr>
        <w:spacing w:after="80" w:line="324" w:lineRule="auto"/>
      </w:pPr>
      <w:r>
        <w:t>「最完美的人類組合。」</w:t>
      </w:r>
    </w:p>
    <w:p/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「妳接近我。」</w:t>
      </w:r>
    </w:p>
    <w:p>
      <w:pPr>
        <w:spacing w:after="80" w:line="324" w:lineRule="auto"/>
      </w:pPr>
      <w:r>
        <w:t>「也是計畫的一部分？」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「那妳怎麼證明？」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因為這一次。</w:t>
      </w:r>
    </w:p>
    <w:p>
      <w:pPr>
        <w:spacing w:after="80" w:line="324" w:lineRule="auto"/>
      </w:pPr>
      <w:r>
        <w:t>連他自己都不知道。</w:t>
      </w:r>
    </w:p>
    <w:p/>
    <w:p>
      <w:pPr>
        <w:spacing w:after="80" w:line="324" w:lineRule="auto"/>
      </w:pPr>
      <w:r>
        <w:t>宋昭言退了一步。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卻沒有碰她。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「我不知道我出生時發生了什麼。」</w:t>
      </w:r>
    </w:p>
    <w:p>
      <w:pPr>
        <w:spacing w:after="80" w:line="324" w:lineRule="auto"/>
      </w:pPr>
      <w:r>
        <w:t>「我也不知道X-02代表什麼。」</w:t>
      </w:r>
    </w:p>
    <w:p>
      <w:pPr>
        <w:spacing w:after="80" w:line="324" w:lineRule="auto"/>
      </w:pPr>
      <w:r>
        <w:t>「但是我知道一件事。」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宋昭言的眼神微微顫動。</w:t>
      </w:r>
    </w:p>
    <w:p>
      <w:pPr>
        <w:spacing w:after="80" w:line="324" w:lineRule="auto"/>
      </w:pPr>
      <w:r>
        <w:t>「如果這份感情。」</w:t>
      </w:r>
    </w:p>
    <w:p>
      <w:pPr>
        <w:spacing w:after="80" w:line="324" w:lineRule="auto"/>
      </w:pPr>
      <w:r>
        <w:t>「也是他們設計的呢？」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「那我就證明。」</w:t>
      </w:r>
    </w:p>
    <w:p>
      <w:pPr>
        <w:spacing w:after="80" w:line="324" w:lineRule="auto"/>
      </w:pPr>
      <w:r>
        <w:t>「不是。」</w:t>
      </w:r>
    </w:p>
    <w:p/>
    <w:p>
      <w:pPr>
        <w:spacing w:after="80" w:line="324" w:lineRule="auto"/>
      </w:pPr>
      <w:r>
        <w:t>宋昭一的訊息再次傳來。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「現在妳終於開始懷疑他了。」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「因為這才是第二階段真正的開始。」</w:t>
      </w:r>
    </w:p>
    <w:p>
      <w:pPr>
        <w:spacing w:after="80" w:line="324" w:lineRule="auto"/>
      </w:pPr>
      <w:r>
        <w:t>宋昭言看著訊息。</w:t>
      </w:r>
    </w:p>
    <w:p>
      <w:pPr>
        <w:spacing w:after="80" w:line="324" w:lineRule="auto"/>
      </w:pPr>
      <w:r>
        <w:t>「她故意的。」</w:t>
      </w:r>
    </w:p>
    <w:p>
      <w:pPr>
        <w:spacing w:after="80" w:line="324" w:lineRule="auto"/>
      </w:pPr>
      <w:r>
        <w:t>顧清嵐點頭。</w:t>
      </w:r>
    </w:p>
    <w:p>
      <w:pPr>
        <w:spacing w:after="80" w:line="324" w:lineRule="auto"/>
      </w:pPr>
      <w:r>
        <w:t>「她想讓妳們互相懷疑。」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「X-00不是要我們去辰曜。」</w:t>
      </w:r>
    </w:p>
    <w:p>
      <w:pPr>
        <w:spacing w:after="80" w:line="324" w:lineRule="auto"/>
      </w:pPr>
      <w:r>
        <w:t>「她要的是。」</w:t>
      </w:r>
    </w:p>
    <w:p>
      <w:pPr>
        <w:spacing w:after="80" w:line="324" w:lineRule="auto"/>
      </w:pPr>
      <w:r>
        <w:t>「我們彼此失去信任。」</w:t>
      </w:r>
    </w:p>
    <w:p/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眼神重新恢復冷靜。</w:t>
      </w:r>
    </w:p>
    <w:p>
      <w:pPr>
        <w:spacing w:after="80" w:line="324" w:lineRule="auto"/>
      </w:pPr>
      <w:r>
        <w:t>「那我們偏不去。」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「妳相信我？」</w:t>
      </w:r>
    </w:p>
    <w:p>
      <w:pPr>
        <w:spacing w:after="80" w:line="324" w:lineRule="auto"/>
      </w:pPr>
      <w:r>
        <w:t>宋昭言沒有立即回答。</w:t>
      </w:r>
    </w:p>
    <w:p>
      <w:pPr>
        <w:spacing w:after="80" w:line="324" w:lineRule="auto"/>
      </w:pPr>
      <w:r>
        <w:t>她走到他面前。</w:t>
      </w:r>
    </w:p>
    <w:p>
      <w:pPr>
        <w:spacing w:after="80" w:line="324" w:lineRule="auto"/>
      </w:pPr>
      <w:r>
        <w:t>「我不知道妳是不是X-02。」</w:t>
      </w:r>
    </w:p>
    <w:p>
      <w:pPr>
        <w:spacing w:after="80" w:line="324" w:lineRule="auto"/>
      </w:pPr>
      <w:r>
        <w:t>「也不知道妳的出生是不是一場計畫。」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握住他的手。</w:t>
      </w:r>
    </w:p>
    <w:p>
      <w:pPr>
        <w:spacing w:after="80" w:line="324" w:lineRule="auto"/>
      </w:pPr>
      <w:r>
        <w:t>「我知道現在站在我面前的人。」</w:t>
      </w:r>
    </w:p>
    <w:p>
      <w:pPr>
        <w:spacing w:after="80" w:line="324" w:lineRule="auto"/>
      </w:pPr>
      <w:r>
        <w:t>「是歐陽景宸。」</w:t>
      </w:r>
    </w:p>
    <w:p>
      <w:pPr>
        <w:spacing w:after="80" w:line="324" w:lineRule="auto"/>
      </w:pPr>
      <w:r>
        <w:t>「不是X-02。」</w:t>
      </w:r>
    </w:p>
    <w:p>
      <w:pPr>
        <w:spacing w:after="80" w:line="324" w:lineRule="auto"/>
      </w:pPr>
      <w:r>
        <w:t>他的手指微微收緊。</w:t>
      </w:r>
    </w:p>
    <w:p>
      <w:pPr>
        <w:spacing w:after="80" w:line="324" w:lineRule="auto"/>
      </w:pPr>
      <w:r>
        <w:t>「謝謝。」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「先別謝。」</w:t>
      </w:r>
    </w:p>
    <w:p>
      <w:pPr>
        <w:spacing w:after="80" w:line="324" w:lineRule="auto"/>
      </w:pPr>
      <w:r>
        <w:t>「我還有一個問題。」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「如果妳真的有一天。」</w:t>
      </w:r>
    </w:p>
    <w:p>
      <w:pPr>
        <w:spacing w:after="80" w:line="324" w:lineRule="auto"/>
      </w:pPr>
      <w:r>
        <w:t>「想起自己曾經是X-02。」</w:t>
      </w:r>
    </w:p>
    <w:p>
      <w:pPr>
        <w:spacing w:after="80" w:line="324" w:lineRule="auto"/>
      </w:pPr>
      <w:r>
        <w:t>「妳會站在哪一邊？」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「妳這邊。」</w:t>
      </w:r>
    </w:p>
    <w:p/>
    <w:p>
      <w:pPr>
        <w:spacing w:after="80" w:line="324" w:lineRule="auto"/>
      </w:pPr>
      <w:r>
        <w:t>就在兩人的手握緊時。</w:t>
      </w:r>
    </w:p>
    <w:p>
      <w:pPr>
        <w:spacing w:after="80" w:line="324" w:lineRule="auto"/>
      </w:pPr>
      <w:r>
        <w:t>宋昭言掌心的銀色玫瑰。</w:t>
      </w:r>
    </w:p>
    <w:p>
      <w:pPr>
        <w:spacing w:after="80" w:line="324" w:lineRule="auto"/>
      </w:pPr>
      <w:r>
        <w:t>忽然亮起。</w:t>
      </w:r>
    </w:p>
    <w:p>
      <w:pPr>
        <w:spacing w:after="80" w:line="324" w:lineRule="auto"/>
      </w:pPr>
      <w:r>
        <w:t>而歐陽景宸胸口。</w:t>
      </w:r>
    </w:p>
    <w:p>
      <w:pPr>
        <w:spacing w:after="80" w:line="324" w:lineRule="auto"/>
      </w:pPr>
      <w:r>
        <w:t>再次出現X-02。</w:t>
      </w:r>
    </w:p>
    <w:p>
      <w:pPr>
        <w:spacing w:after="80" w:line="324" w:lineRule="auto"/>
      </w:pPr>
      <w:r>
        <w:t>兩個標記。</w:t>
      </w:r>
    </w:p>
    <w:p>
      <w:pPr>
        <w:spacing w:after="80" w:line="324" w:lineRule="auto"/>
      </w:pPr>
      <w:r>
        <w:t>同時亮起。</w:t>
      </w:r>
    </w:p>
    <w:p>
      <w:pPr>
        <w:spacing w:after="80" w:line="324" w:lineRule="auto"/>
      </w:pPr>
      <w:r>
        <w:t>O-00。</w:t>
      </w:r>
    </w:p>
    <w:p>
      <w:pPr>
        <w:spacing w:after="80" w:line="324" w:lineRule="auto"/>
      </w:pPr>
      <w:r>
        <w:t>X-02。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兩者之間。</w:t>
      </w:r>
    </w:p>
    <w:p>
      <w:pPr>
        <w:spacing w:after="80" w:line="324" w:lineRule="auto"/>
      </w:pPr>
      <w:r>
        <w:t>出現一道連線。</w:t>
      </w:r>
    </w:p>
    <w:p>
      <w:pPr>
        <w:spacing w:after="80" w:line="324" w:lineRule="auto"/>
      </w:pPr>
      <w:r>
        <w:t>顏書瑤臉色驟變。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「X-02不是獨立核心。」</w:t>
      </w:r>
    </w:p>
    <w:p>
      <w:pPr>
        <w:spacing w:after="80" w:line="324" w:lineRule="auto"/>
      </w:pPr>
      <w:r>
        <w:t>「它正在連接O-00。」</w:t>
      </w:r>
    </w:p>
    <w:p>
      <w:pPr>
        <w:spacing w:after="80" w:line="324" w:lineRule="auto"/>
      </w:pPr>
      <w:r>
        <w:t>宋昭言看著那條銀色光線。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顏書瑤慢慢回答：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「X-02存在的真正目的。」</w:t>
      </w:r>
    </w:p>
    <w:p>
      <w:pPr>
        <w:spacing w:after="80" w:line="324" w:lineRule="auto"/>
      </w:pPr>
      <w:r>
        <w:t>「不是成為另一個妳。」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「與妳融合。」</w:t>
      </w:r>
    </w:p>
    <w:p/>
    <w:p>
      <w:pPr>
        <w:spacing w:after="80" w:line="324" w:lineRule="auto"/>
      </w:pPr>
      <w:r>
        <w:t>會議室所有燈光。</w:t>
      </w:r>
    </w:p>
    <w:p>
      <w:pPr>
        <w:spacing w:after="80" w:line="324" w:lineRule="auto"/>
      </w:pPr>
      <w:r>
        <w:t>同時熄滅。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一個陌生的女聲響起。</w:t>
      </w:r>
    </w:p>
    <w:p>
      <w:pPr>
        <w:spacing w:after="80" w:line="324" w:lineRule="auto"/>
      </w:pPr>
      <w:r>
        <w:t>不是宋昭一。</w:t>
      </w:r>
    </w:p>
    <w:p>
      <w:pPr>
        <w:spacing w:after="80" w:line="324" w:lineRule="auto"/>
      </w:pPr>
      <w:r>
        <w:t>也不是X-00。</w:t>
      </w:r>
    </w:p>
    <w:p>
      <w:pPr>
        <w:spacing w:after="80" w:line="324" w:lineRule="auto"/>
      </w:pPr>
      <w:r>
        <w:t>而是一個從未出現過的人。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「兩個核心見面了。」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那個聲音輕輕笑了。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「真正的第三階段。」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第一百一十七章｜第三階段</w:t>
      </w:r>
    </w:p>
    <w:p/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那個陌生的女聲又響了一次。</w:t>
      </w:r>
    </w:p>
    <w:p>
      <w:pPr>
        <w:spacing w:after="80" w:line="324" w:lineRule="auto"/>
      </w:pPr>
      <w:r>
        <w:t>「我是第三階段。」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她只是握緊歐陽景宸的手。</w:t>
      </w:r>
    </w:p>
    <w:p>
      <w:pPr>
        <w:spacing w:after="80" w:line="324" w:lineRule="auto"/>
      </w:pPr>
      <w:r>
        <w:t>「出來。」</w:t>
      </w:r>
    </w:p>
    <w:p>
      <w:pPr>
        <w:spacing w:after="80" w:line="324" w:lineRule="auto"/>
      </w:pPr>
      <w:r>
        <w:t>「既然妳敢說話。」</w:t>
      </w:r>
    </w:p>
    <w:p>
      <w:pPr>
        <w:spacing w:after="80" w:line="324" w:lineRule="auto"/>
      </w:pPr>
      <w:r>
        <w:t>「就不要躲。」</w:t>
      </w:r>
    </w:p>
    <w:p>
      <w:pPr>
        <w:spacing w:after="80" w:line="324" w:lineRule="auto"/>
      </w:pPr>
      <w:r>
        <w:t>短暫的沉默後。</w:t>
      </w:r>
    </w:p>
    <w:p>
      <w:pPr>
        <w:spacing w:after="80" w:line="324" w:lineRule="auto"/>
      </w:pPr>
      <w:r>
        <w:t>會議室中央。</w:t>
      </w:r>
    </w:p>
    <w:p>
      <w:pPr>
        <w:spacing w:after="80" w:line="324" w:lineRule="auto"/>
      </w:pPr>
      <w:r>
        <w:t>亮起一束白光。</w:t>
      </w:r>
    </w:p>
    <w:p>
      <w:pPr>
        <w:spacing w:after="80" w:line="324" w:lineRule="auto"/>
      </w:pPr>
      <w:r>
        <w:t>一個女人慢慢從光裡走出來。</w:t>
      </w:r>
    </w:p>
    <w:p>
      <w:pPr>
        <w:spacing w:after="80" w:line="324" w:lineRule="auto"/>
      </w:pPr>
      <w:r>
        <w:t>她穿著黑色長裙。</w:t>
      </w:r>
    </w:p>
    <w:p>
      <w:pPr>
        <w:spacing w:after="80" w:line="324" w:lineRule="auto"/>
      </w:pPr>
      <w:r>
        <w:t>沒有任何武器。</w:t>
      </w:r>
    </w:p>
    <w:p>
      <w:pPr>
        <w:spacing w:after="80" w:line="324" w:lineRule="auto"/>
      </w:pPr>
      <w:r>
        <w:t>也沒有任何護衛。</w:t>
      </w:r>
    </w:p>
    <w:p>
      <w:pPr>
        <w:spacing w:after="80" w:line="324" w:lineRule="auto"/>
      </w:pPr>
      <w:r>
        <w:t>甚至沒有帶著一絲攻擊性。</w:t>
      </w:r>
    </w:p>
    <w:p>
      <w:pPr>
        <w:spacing w:after="80" w:line="324" w:lineRule="auto"/>
      </w:pPr>
      <w:r>
        <w:t>可是宋昭言看到她的第一眼。</w:t>
      </w:r>
    </w:p>
    <w:p>
      <w:pPr>
        <w:spacing w:after="80" w:line="324" w:lineRule="auto"/>
      </w:pPr>
      <w:r>
        <w:t>心裡便升起一種說不出的寒意。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她認識這張臉。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女人停下。</w:t>
      </w:r>
    </w:p>
    <w:p>
      <w:pPr>
        <w:spacing w:after="80" w:line="324" w:lineRule="auto"/>
      </w:pPr>
      <w:r>
        <w:t>林知微的影像也同時亮起。</w:t>
      </w:r>
    </w:p>
    <w:p>
      <w:pPr>
        <w:spacing w:after="80" w:line="324" w:lineRule="auto"/>
      </w:pPr>
      <w:r>
        <w:t>兩張幾乎一模一樣的臉。</w:t>
      </w:r>
    </w:p>
    <w:p>
      <w:pPr>
        <w:spacing w:after="80" w:line="324" w:lineRule="auto"/>
      </w:pPr>
      <w:r>
        <w:t>一個年輕。</w:t>
      </w:r>
    </w:p>
    <w:p>
      <w:pPr>
        <w:spacing w:after="80" w:line="324" w:lineRule="auto"/>
      </w:pPr>
      <w:r>
        <w:t>一個已經被歲月留下痕跡。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宋昭言看著那個女人。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女人微笑。</w:t>
      </w:r>
    </w:p>
    <w:p>
      <w:pPr>
        <w:spacing w:after="80" w:line="324" w:lineRule="auto"/>
      </w:pPr>
      <w:r>
        <w:t>「妳應該叫我。」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宋昭一。</w:t>
      </w:r>
    </w:p>
    <w:p>
      <w:pPr>
        <w:spacing w:after="80" w:line="324" w:lineRule="auto"/>
      </w:pPr>
      <w:r>
        <w:t>不是她。</w:t>
      </w:r>
    </w:p>
    <w:p>
      <w:pPr>
        <w:spacing w:after="80" w:line="324" w:lineRule="auto"/>
      </w:pPr>
      <w:r>
        <w:t>這個女人。</w:t>
      </w:r>
    </w:p>
    <w:p>
      <w:pPr>
        <w:spacing w:after="80" w:line="324" w:lineRule="auto"/>
      </w:pPr>
      <w:r>
        <w:t>才是。</w:t>
      </w:r>
    </w:p>
    <w:p/>
    <w:p>
      <w:pPr>
        <w:spacing w:after="80" w:line="324" w:lineRule="auto"/>
      </w:pPr>
      <w:r>
        <w:t>「妳不是宋昭一。」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「宋昭零。」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「零？」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「X-00的真正含義。」</w:t>
      </w:r>
    </w:p>
    <w:p>
      <w:pPr>
        <w:spacing w:after="80" w:line="324" w:lineRule="auto"/>
      </w:pPr>
      <w:r>
        <w:t>「不是第一。」</w:t>
      </w:r>
    </w:p>
    <w:p>
      <w:pPr>
        <w:spacing w:after="80" w:line="324" w:lineRule="auto"/>
      </w:pPr>
      <w:r>
        <w:t>「是零號。」</w:t>
      </w:r>
    </w:p>
    <w:p>
      <w:pPr>
        <w:spacing w:after="80" w:line="324" w:lineRule="auto"/>
      </w:pPr>
      <w:r>
        <w:t>「所有實驗的起點。」</w:t>
      </w:r>
    </w:p>
    <w:p/>
    <w:p>
      <w:pPr>
        <w:spacing w:after="80" w:line="324" w:lineRule="auto"/>
      </w:pPr>
      <w:r>
        <w:t>顏書瑤迅速掃描。</w:t>
      </w:r>
    </w:p>
    <w:p>
      <w:pPr>
        <w:spacing w:after="80" w:line="324" w:lineRule="auto"/>
      </w:pPr>
      <w:r>
        <w:t>數據卻全部顯示：</w:t>
      </w:r>
    </w:p>
    <w:p>
      <w:pPr>
        <w:spacing w:after="80" w:line="324" w:lineRule="auto"/>
      </w:pPr>
      <w:r>
        <w:t>無法讀取。</w:t>
      </w:r>
    </w:p>
    <w:p>
      <w:pPr>
        <w:spacing w:after="80" w:line="324" w:lineRule="auto"/>
      </w:pPr>
      <w:r>
        <w:t>她第一次露出真正的不安。</w:t>
      </w:r>
    </w:p>
    <w:p>
      <w:pPr>
        <w:spacing w:after="80" w:line="324" w:lineRule="auto"/>
      </w:pPr>
      <w:r>
        <w:t>「她沒有核心。」</w:t>
      </w:r>
    </w:p>
    <w:p>
      <w:pPr>
        <w:spacing w:after="80" w:line="324" w:lineRule="auto"/>
      </w:pPr>
      <w:r>
        <w:t>宋昭零笑了。</w:t>
      </w:r>
    </w:p>
    <w:p>
      <w:pPr>
        <w:spacing w:after="80" w:line="324" w:lineRule="auto"/>
      </w:pPr>
      <w:r>
        <w:t>「不是沒有。」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「我就是核心。」</w:t>
      </w:r>
    </w:p>
    <w:p/>
    <w:p>
      <w:pPr>
        <w:spacing w:after="80" w:line="324" w:lineRule="auto"/>
      </w:pPr>
      <w:r>
        <w:t>宋昭言的掌心。</w:t>
      </w:r>
    </w:p>
    <w:p>
      <w:pPr>
        <w:spacing w:after="80" w:line="324" w:lineRule="auto"/>
      </w:pPr>
      <w:r>
        <w:t>銀色玫瑰突然劇烈發光。</w:t>
      </w:r>
    </w:p>
    <w:p>
      <w:pPr>
        <w:spacing w:after="80" w:line="324" w:lineRule="auto"/>
      </w:pPr>
      <w:r>
        <w:t>歐陽景宸胸口的X-02也同時亮起。</w:t>
      </w:r>
    </w:p>
    <w:p>
      <w:pPr>
        <w:spacing w:after="80" w:line="324" w:lineRule="auto"/>
      </w:pPr>
      <w:r>
        <w:t>宋昭零看著兩個標記。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「都醒了。」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「完成。」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「二十七年前沒有完成的事。」</w:t>
      </w:r>
    </w:p>
    <w:p/>
    <w:p>
      <w:pPr>
        <w:spacing w:after="80" w:line="324" w:lineRule="auto"/>
      </w:pPr>
      <w:r>
        <w:t>林知微的聲音突然響起。</w:t>
      </w:r>
    </w:p>
    <w:p>
      <w:pPr>
        <w:spacing w:after="80" w:line="324" w:lineRule="auto"/>
      </w:pPr>
      <w:r>
        <w:t>「昭零。」</w:t>
      </w:r>
    </w:p>
    <w:p>
      <w:pPr>
        <w:spacing w:after="80" w:line="324" w:lineRule="auto"/>
      </w:pPr>
      <w:r>
        <w:t>女人抬頭。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林知微的眼淚落下。</w:t>
      </w:r>
    </w:p>
    <w:p>
      <w:pPr>
        <w:spacing w:after="80" w:line="324" w:lineRule="auto"/>
      </w:pPr>
      <w:r>
        <w:t>「妳不該回來。」</w:t>
      </w:r>
    </w:p>
    <w:p>
      <w:pPr>
        <w:spacing w:after="80" w:line="324" w:lineRule="auto"/>
      </w:pPr>
      <w:r>
        <w:t>宋昭零看著她。</w:t>
      </w:r>
    </w:p>
    <w:p>
      <w:pPr>
        <w:spacing w:after="80" w:line="324" w:lineRule="auto"/>
      </w:pPr>
      <w:r>
        <w:t>「可是妳一直知道。」</w:t>
      </w:r>
    </w:p>
    <w:p>
      <w:pPr>
        <w:spacing w:after="80" w:line="324" w:lineRule="auto"/>
      </w:pPr>
      <w:r>
        <w:t>「我會回來。」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「妳才把昭言生下來。」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宋昭零繼續：</w:t>
      </w:r>
    </w:p>
    <w:p>
      <w:pPr>
        <w:spacing w:after="80" w:line="324" w:lineRule="auto"/>
      </w:pPr>
      <w:r>
        <w:t>「妳以為昭言是意外。」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「她是妳第二次選擇。」</w:t>
      </w:r>
    </w:p>
    <w:p/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「她說的是真的嗎？」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「我當年。」</w:t>
      </w:r>
    </w:p>
    <w:p>
      <w:pPr>
        <w:spacing w:after="80" w:line="324" w:lineRule="auto"/>
      </w:pPr>
      <w:r>
        <w:t>「確實做了一個選擇。」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「我知道四象會繼續。」</w:t>
      </w:r>
    </w:p>
    <w:p>
      <w:pPr>
        <w:spacing w:after="80" w:line="324" w:lineRule="auto"/>
      </w:pPr>
      <w:r>
        <w:t>「知道他們會再找下一個孩子。」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林知微抬起眼。</w:t>
      </w:r>
    </w:p>
    <w:p>
      <w:pPr>
        <w:spacing w:after="80" w:line="324" w:lineRule="auto"/>
      </w:pPr>
      <w:r>
        <w:t>「我故意生下妳。」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自己的出生。</w:t>
      </w:r>
    </w:p>
    <w:p>
      <w:pPr>
        <w:spacing w:after="80" w:line="324" w:lineRule="auto"/>
      </w:pPr>
      <w:r>
        <w:t>是一場意外。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不是。</w:t>
      </w:r>
    </w:p>
    <w:p>
      <w:pPr>
        <w:spacing w:after="80" w:line="324" w:lineRule="auto"/>
      </w:pPr>
      <w:r>
        <w:t>「妳生我。」</w:t>
      </w:r>
    </w:p>
    <w:p>
      <w:pPr>
        <w:spacing w:after="80" w:line="324" w:lineRule="auto"/>
      </w:pPr>
      <w:r>
        <w:t>「是為了什麼？」</w:t>
      </w:r>
    </w:p>
    <w:p>
      <w:pPr>
        <w:spacing w:after="80" w:line="324" w:lineRule="auto"/>
      </w:pPr>
      <w:r>
        <w:t>林知微的眼淚落下。</w:t>
      </w:r>
    </w:p>
    <w:p>
      <w:pPr>
        <w:spacing w:after="80" w:line="324" w:lineRule="auto"/>
      </w:pPr>
      <w:r>
        <w:t>「為了終結她。」</w:t>
      </w:r>
    </w:p>
    <w:p>
      <w:pPr>
        <w:spacing w:after="80" w:line="324" w:lineRule="auto"/>
      </w:pPr>
      <w:r>
        <w:t>她看向宋昭零。</w:t>
      </w:r>
    </w:p>
    <w:p>
      <w:pPr>
        <w:spacing w:after="80" w:line="324" w:lineRule="auto"/>
      </w:pPr>
      <w:r>
        <w:t>「昭零。」</w:t>
      </w:r>
    </w:p>
    <w:p>
      <w:pPr>
        <w:spacing w:after="80" w:line="324" w:lineRule="auto"/>
      </w:pPr>
      <w:r>
        <w:t>「是第一代。」</w:t>
      </w:r>
    </w:p>
    <w:p>
      <w:pPr>
        <w:spacing w:after="80" w:line="324" w:lineRule="auto"/>
      </w:pPr>
      <w:r>
        <w:t>「也是最危險的一代。」</w:t>
      </w:r>
    </w:p>
    <w:p/>
    <w:p>
      <w:pPr>
        <w:spacing w:after="80" w:line="324" w:lineRule="auto"/>
      </w:pPr>
      <w:r>
        <w:t>宋昭零卻笑了。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「我不是最危險。」</w:t>
      </w:r>
    </w:p>
    <w:p>
      <w:pPr>
        <w:spacing w:after="80" w:line="324" w:lineRule="auto"/>
      </w:pPr>
      <w:r>
        <w:t>「我是最自由。」</w:t>
      </w:r>
    </w:p>
    <w:p>
      <w:pPr>
        <w:spacing w:after="80" w:line="324" w:lineRule="auto"/>
      </w:pPr>
      <w:r>
        <w:t>她走向宋昭言。</w:t>
      </w:r>
    </w:p>
    <w:p>
      <w:pPr>
        <w:spacing w:after="80" w:line="324" w:lineRule="auto"/>
      </w:pPr>
      <w:r>
        <w:t>「因為只有我。」</w:t>
      </w:r>
    </w:p>
    <w:p>
      <w:pPr>
        <w:spacing w:after="80" w:line="324" w:lineRule="auto"/>
      </w:pPr>
      <w:r>
        <w:t>「從來沒有被任何人控制。」</w:t>
      </w:r>
    </w:p>
    <w:p>
      <w:pPr>
        <w:spacing w:after="80" w:line="324" w:lineRule="auto"/>
      </w:pPr>
      <w:r>
        <w:t>「包括妳。」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「那妳為什麼一直躲著？」</w:t>
      </w:r>
    </w:p>
    <w:p>
      <w:pPr>
        <w:spacing w:after="80" w:line="324" w:lineRule="auto"/>
      </w:pPr>
      <w:r>
        <w:t>「因為我在等。」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「等妳長大。」</w:t>
      </w:r>
    </w:p>
    <w:p>
      <w:pPr>
        <w:spacing w:after="80" w:line="324" w:lineRule="auto"/>
      </w:pPr>
      <w:r>
        <w:t>「等妳能夠理解。」</w:t>
      </w:r>
    </w:p>
    <w:p>
      <w:pPr>
        <w:spacing w:after="80" w:line="324" w:lineRule="auto"/>
      </w:pPr>
      <w:r>
        <w:t>「我不是敵人。」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「那妳是什麼？」</w:t>
      </w:r>
    </w:p>
    <w:p>
      <w:pPr>
        <w:spacing w:after="80" w:line="324" w:lineRule="auto"/>
      </w:pPr>
      <w:r>
        <w:t>宋昭零回答：</w:t>
      </w:r>
    </w:p>
    <w:p>
      <w:pPr>
        <w:spacing w:after="80" w:line="324" w:lineRule="auto"/>
      </w:pPr>
      <w:r>
        <w:t>「另一個可能。」</w:t>
      </w:r>
    </w:p>
    <w:p/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整面牆突然出現一幅巨大投影。</w:t>
      </w:r>
    </w:p>
    <w:p>
      <w:pPr>
        <w:spacing w:after="80" w:line="324" w:lineRule="auto"/>
      </w:pPr>
      <w:r>
        <w:t>上面。</w:t>
      </w:r>
    </w:p>
    <w:p>
      <w:pPr>
        <w:spacing w:after="80" w:line="324" w:lineRule="auto"/>
      </w:pPr>
      <w:r>
        <w:t>是三個孩子。</w:t>
      </w:r>
    </w:p>
    <w:p>
      <w:pPr>
        <w:spacing w:after="80" w:line="324" w:lineRule="auto"/>
      </w:pPr>
      <w:r>
        <w:t>第一個。</w:t>
      </w:r>
    </w:p>
    <w:p>
      <w:pPr>
        <w:spacing w:after="80" w:line="324" w:lineRule="auto"/>
      </w:pPr>
      <w:r>
        <w:t>宋昭零。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宋昭一。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各自標記著不同資料。</w:t>
      </w:r>
    </w:p>
    <w:p>
      <w:pPr>
        <w:spacing w:after="80" w:line="324" w:lineRule="auto"/>
      </w:pPr>
      <w:r>
        <w:t>X-00：自主意識。</w:t>
      </w:r>
    </w:p>
    <w:p>
      <w:pPr>
        <w:spacing w:after="80" w:line="324" w:lineRule="auto"/>
      </w:pPr>
      <w:r>
        <w:t>X-01：人工培育。</w:t>
      </w:r>
    </w:p>
    <w:p>
      <w:pPr>
        <w:spacing w:after="80" w:line="324" w:lineRule="auto"/>
      </w:pPr>
      <w:r>
        <w:t>O-00：自然覺醒。</w:t>
      </w:r>
    </w:p>
    <w:p>
      <w:pPr>
        <w:spacing w:after="80" w:line="324" w:lineRule="auto"/>
      </w:pPr>
      <w:r>
        <w:t>宋昭零指向最後一個。</w:t>
      </w:r>
    </w:p>
    <w:p>
      <w:pPr>
        <w:spacing w:after="80" w:line="324" w:lineRule="auto"/>
      </w:pPr>
      <w:r>
        <w:t>「妳是唯一。」</w:t>
      </w:r>
    </w:p>
    <w:p>
      <w:pPr>
        <w:spacing w:after="80" w:line="324" w:lineRule="auto"/>
      </w:pPr>
      <w:r>
        <w:t>「真正擁有自由選擇能力的人。」</w:t>
      </w:r>
    </w:p>
    <w:p/>
    <w:p>
      <w:pPr>
        <w:spacing w:after="80" w:line="324" w:lineRule="auto"/>
      </w:pPr>
      <w:r>
        <w:t>「那景宸呢？」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宋昭零看向歐陽景宸。</w:t>
      </w:r>
    </w:p>
    <w:p>
      <w:pPr>
        <w:spacing w:after="80" w:line="324" w:lineRule="auto"/>
      </w:pPr>
      <w:r>
        <w:t>「他是最後一把鑰匙。」</w:t>
      </w:r>
    </w:p>
    <w:p>
      <w:pPr>
        <w:spacing w:after="80" w:line="324" w:lineRule="auto"/>
      </w:pPr>
      <w:r>
        <w:t>「X-02？」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「他的存在。」</w:t>
      </w:r>
    </w:p>
    <w:p>
      <w:pPr>
        <w:spacing w:after="80" w:line="324" w:lineRule="auto"/>
      </w:pPr>
      <w:r>
        <w:t>「是為了讓妳們完成融合。」</w:t>
      </w:r>
    </w:p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「我拒絕。」</w:t>
      </w:r>
    </w:p>
    <w:p>
      <w:pPr>
        <w:spacing w:after="80" w:line="324" w:lineRule="auto"/>
      </w:pPr>
      <w:r>
        <w:t>宋昭零笑了。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「X-02的功能是融合？」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「選擇。」</w:t>
      </w:r>
    </w:p>
    <w:p/>
    <w:p>
      <w:pPr>
        <w:spacing w:after="80" w:line="324" w:lineRule="auto"/>
      </w:pPr>
      <w:r>
        <w:t>歐陽景宸一怔。</w:t>
      </w:r>
    </w:p>
    <w:p>
      <w:pPr>
        <w:spacing w:after="80" w:line="324" w:lineRule="auto"/>
      </w:pPr>
      <w:r>
        <w:t>宋昭零繼續：</w:t>
      </w:r>
    </w:p>
    <w:p>
      <w:pPr>
        <w:spacing w:after="80" w:line="324" w:lineRule="auto"/>
      </w:pPr>
      <w:r>
        <w:t>「X-02可以判斷。」</w:t>
      </w:r>
    </w:p>
    <w:p>
      <w:pPr>
        <w:spacing w:after="80" w:line="324" w:lineRule="auto"/>
      </w:pPr>
      <w:r>
        <w:t>「一個核心。」</w:t>
      </w:r>
    </w:p>
    <w:p>
      <w:pPr>
        <w:spacing w:after="80" w:line="324" w:lineRule="auto"/>
      </w:pPr>
      <w:r>
        <w:t>「究竟是真正的自己。」</w:t>
      </w:r>
    </w:p>
    <w:p>
      <w:pPr>
        <w:spacing w:after="80" w:line="324" w:lineRule="auto"/>
      </w:pPr>
      <w:r>
        <w:t>「還是被植入的自己。」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「妳是裁決者。」</w:t>
      </w:r>
    </w:p>
    <w:p>
      <w:pPr>
        <w:spacing w:after="80" w:line="324" w:lineRule="auto"/>
      </w:pPr>
      <w:r>
        <w:t>宋昭零點頭。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「那妳找我做什麼？」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「因為妳必須在兩個人之間。」</w:t>
      </w:r>
    </w:p>
    <w:p>
      <w:pPr>
        <w:spacing w:after="80" w:line="324" w:lineRule="auto"/>
      </w:pPr>
      <w:r>
        <w:t>「選一個。」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宋昭零看向宋昭言。</w:t>
      </w:r>
    </w:p>
    <w:p>
      <w:pPr>
        <w:spacing w:after="80" w:line="324" w:lineRule="auto"/>
      </w:pPr>
      <w:r>
        <w:t>「她。」</w:t>
      </w:r>
    </w:p>
    <w:p>
      <w:pPr>
        <w:spacing w:after="80" w:line="324" w:lineRule="auto"/>
      </w:pPr>
      <w:r>
        <w:t>再看向自己。</w:t>
      </w:r>
    </w:p>
    <w:p>
      <w:pPr>
        <w:spacing w:after="80" w:line="324" w:lineRule="auto"/>
      </w:pPr>
      <w:r>
        <w:t>「或者我。」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「選妳？」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「如果我選妳呢？」</w:t>
      </w:r>
    </w:p>
    <w:p>
      <w:pPr>
        <w:spacing w:after="80" w:line="324" w:lineRule="auto"/>
      </w:pPr>
      <w:r>
        <w:t>「妳會失去自己的核心。」</w:t>
      </w:r>
    </w:p>
    <w:p>
      <w:pPr>
        <w:spacing w:after="80" w:line="324" w:lineRule="auto"/>
      </w:pPr>
      <w:r>
        <w:t>「那選我？」</w:t>
      </w:r>
    </w:p>
    <w:p>
      <w:pPr>
        <w:spacing w:after="80" w:line="324" w:lineRule="auto"/>
      </w:pPr>
      <w:r>
        <w:t>宋昭零笑了。</w:t>
      </w:r>
    </w:p>
    <w:p>
      <w:pPr>
        <w:spacing w:after="80" w:line="324" w:lineRule="auto"/>
      </w:pPr>
      <w:r>
        <w:t>「我會死。」</w:t>
      </w:r>
    </w:p>
    <w:p/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宋昭言卻忽然明白。</w:t>
      </w:r>
    </w:p>
    <w:p>
      <w:pPr>
        <w:spacing w:after="80" w:line="324" w:lineRule="auto"/>
      </w:pPr>
      <w:r>
        <w:t>「這就是第三階段。」</w:t>
      </w:r>
    </w:p>
    <w:p>
      <w:pPr>
        <w:spacing w:after="80" w:line="324" w:lineRule="auto"/>
      </w:pPr>
      <w:r>
        <w:t>「讓我選擇。」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宋昭零搖頭。</w:t>
      </w:r>
    </w:p>
    <w:p>
      <w:pPr>
        <w:spacing w:after="80" w:line="324" w:lineRule="auto"/>
      </w:pPr>
      <w:r>
        <w:t>「是讓他選擇。」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「只有X-02能決定。」</w:t>
      </w:r>
    </w:p>
    <w:p>
      <w:pPr>
        <w:spacing w:after="80" w:line="324" w:lineRule="auto"/>
      </w:pPr>
      <w:r>
        <w:t>「誰是真正的O-00。」</w:t>
      </w:r>
    </w:p>
    <w:p/>
    <w:p>
      <w:pPr>
        <w:spacing w:after="80" w:line="324" w:lineRule="auto"/>
      </w:pPr>
      <w:r>
        <w:t>歐陽景宸的臉色變了。</w:t>
      </w:r>
    </w:p>
    <w:p>
      <w:pPr>
        <w:spacing w:after="80" w:line="324" w:lineRule="auto"/>
      </w:pPr>
      <w:r>
        <w:t>「如果我選錯？」</w:t>
      </w:r>
    </w:p>
    <w:p>
      <w:pPr>
        <w:spacing w:after="80" w:line="324" w:lineRule="auto"/>
      </w:pPr>
      <w:r>
        <w:t>宋昭零回答：</w:t>
      </w:r>
    </w:p>
    <w:p>
      <w:pPr>
        <w:spacing w:after="80" w:line="324" w:lineRule="auto"/>
      </w:pPr>
      <w:r>
        <w:t>「妳會親手殺死她。」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沒有害怕。</w:t>
      </w:r>
    </w:p>
    <w:p>
      <w:pPr>
        <w:spacing w:after="80" w:line="324" w:lineRule="auto"/>
      </w:pPr>
      <w:r>
        <w:t>反而伸出手。</w:t>
      </w:r>
    </w:p>
    <w:p>
      <w:pPr>
        <w:spacing w:after="80" w:line="324" w:lineRule="auto"/>
      </w:pPr>
      <w:r>
        <w:t>「那就選吧。」</w:t>
      </w:r>
    </w:p>
    <w:p>
      <w:pPr>
        <w:spacing w:after="80" w:line="324" w:lineRule="auto"/>
      </w:pPr>
      <w:r>
        <w:t>歐陽景宸握住她。</w:t>
      </w:r>
    </w:p>
    <w:p>
      <w:pPr>
        <w:spacing w:after="80" w:line="324" w:lineRule="auto"/>
      </w:pPr>
      <w:r>
        <w:t>「我不需要選。」</w:t>
      </w:r>
    </w:p>
    <w:p>
      <w:pPr>
        <w:spacing w:after="80" w:line="324" w:lineRule="auto"/>
      </w:pPr>
      <w:r>
        <w:t>宋昭零挑眉。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「因為我早就知道。」</w:t>
      </w:r>
    </w:p>
    <w:p>
      <w:pPr>
        <w:spacing w:after="80" w:line="324" w:lineRule="auto"/>
      </w:pPr>
      <w:r>
        <w:t>「她是誰。」</w:t>
      </w:r>
    </w:p>
    <w:p>
      <w:pPr>
        <w:spacing w:after="80" w:line="324" w:lineRule="auto"/>
      </w:pPr>
      <w:r>
        <w:t>宋昭零第一次沉默。</w:t>
      </w:r>
    </w:p>
    <w:p/>
    <w:p>
      <w:pPr>
        <w:spacing w:after="80" w:line="324" w:lineRule="auto"/>
      </w:pPr>
      <w:r>
        <w:t>「妳是宋昭言。」</w:t>
      </w:r>
    </w:p>
    <w:p>
      <w:pPr>
        <w:spacing w:after="80" w:line="324" w:lineRule="auto"/>
      </w:pPr>
      <w:r>
        <w:t>歐陽景宸說。</w:t>
      </w:r>
    </w:p>
    <w:p>
      <w:pPr>
        <w:spacing w:after="80" w:line="324" w:lineRule="auto"/>
      </w:pPr>
      <w:r>
        <w:t>「不是O-00。」</w:t>
      </w:r>
    </w:p>
    <w:p>
      <w:pPr>
        <w:spacing w:after="80" w:line="324" w:lineRule="auto"/>
      </w:pPr>
      <w:r>
        <w:t>「不是實驗體。」</w:t>
      </w:r>
    </w:p>
    <w:p>
      <w:pPr>
        <w:spacing w:after="80" w:line="324" w:lineRule="auto"/>
      </w:pPr>
      <w:r>
        <w:t>「不是任何計畫的一部分。」</w:t>
      </w:r>
    </w:p>
    <w:p>
      <w:pPr>
        <w:spacing w:after="80" w:line="324" w:lineRule="auto"/>
      </w:pPr>
      <w:r>
        <w:t>「妳就是妳。」</w:t>
      </w:r>
    </w:p>
    <w:p>
      <w:pPr>
        <w:spacing w:after="80" w:line="324" w:lineRule="auto"/>
      </w:pPr>
      <w:r>
        <w:t>宋昭言的眼眶瞬間紅了。</w:t>
      </w:r>
    </w:p>
    <w:p>
      <w:pPr>
        <w:spacing w:after="80" w:line="324" w:lineRule="auto"/>
      </w:pPr>
      <w:r>
        <w:t>宋昭零看著兩人。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「X-02。」</w:t>
      </w:r>
    </w:p>
    <w:p>
      <w:pPr>
        <w:spacing w:after="80" w:line="324" w:lineRule="auto"/>
      </w:pPr>
      <w:r>
        <w:t>「妳通過了。」</w:t>
      </w:r>
    </w:p>
    <w:p/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「通過什麼？」</w:t>
      </w:r>
    </w:p>
    <w:p>
      <w:pPr>
        <w:spacing w:after="80" w:line="324" w:lineRule="auto"/>
      </w:pPr>
      <w:r>
        <w:t>宋昭零抬起手。</w:t>
      </w:r>
    </w:p>
    <w:p>
      <w:pPr>
        <w:spacing w:after="80" w:line="324" w:lineRule="auto"/>
      </w:pPr>
      <w:r>
        <w:t>一個新的標記。</w:t>
      </w:r>
    </w:p>
    <w:p>
      <w:pPr>
        <w:spacing w:after="80" w:line="324" w:lineRule="auto"/>
      </w:pPr>
      <w:r>
        <w:t>浮現在空中。</w:t>
      </w:r>
    </w:p>
    <w:p>
      <w:pPr>
        <w:spacing w:after="80" w:line="324" w:lineRule="auto"/>
      </w:pPr>
      <w:r>
        <w:t>第三階段：完成。</w:t>
      </w:r>
    </w:p>
    <w:p>
      <w:pPr>
        <w:spacing w:after="80" w:line="324" w:lineRule="auto"/>
      </w:pPr>
      <w:r>
        <w:t>X-02裁決：通過。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「所以這一切。」</w:t>
      </w:r>
    </w:p>
    <w:p>
      <w:pPr>
        <w:spacing w:after="80" w:line="324" w:lineRule="auto"/>
      </w:pPr>
      <w:r>
        <w:t>「都是測試？」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「妳故意讓我們懷疑彼此？」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「故意讓我懷疑景宸？」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宋昭零看著她。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「真正的X計畫。」</w:t>
      </w:r>
    </w:p>
    <w:p>
      <w:pPr>
        <w:spacing w:after="80" w:line="324" w:lineRule="auto"/>
      </w:pPr>
      <w:r>
        <w:t>「從來不是創造新人類。」</w:t>
      </w:r>
    </w:p>
    <w:p>
      <w:pPr>
        <w:spacing w:after="80" w:line="324" w:lineRule="auto"/>
      </w:pPr>
      <w:r>
        <w:t>她的聲音慢慢變冷。</w:t>
      </w:r>
    </w:p>
    <w:p>
      <w:pPr>
        <w:spacing w:after="80" w:line="324" w:lineRule="auto"/>
      </w:pPr>
      <w:r>
        <w:t>「而是找出。」</w:t>
      </w:r>
    </w:p>
    <w:p>
      <w:pPr>
        <w:spacing w:after="80" w:line="324" w:lineRule="auto"/>
      </w:pPr>
      <w:r>
        <w:t>「在所有程式、基因、記憶與命運面前。」</w:t>
      </w:r>
    </w:p>
    <w:p>
      <w:pPr>
        <w:spacing w:after="80" w:line="324" w:lineRule="auto"/>
      </w:pPr>
      <w:r>
        <w:t>「仍然可以自由選擇的人。」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四象。</w:t>
      </w:r>
    </w:p>
    <w:p>
      <w:pPr>
        <w:spacing w:after="80" w:line="324" w:lineRule="auto"/>
      </w:pPr>
      <w:r>
        <w:t>X計畫。</w:t>
      </w:r>
    </w:p>
    <w:p>
      <w:pPr>
        <w:spacing w:after="80" w:line="324" w:lineRule="auto"/>
      </w:pPr>
      <w:r>
        <w:t>所有實驗。</w:t>
      </w:r>
    </w:p>
    <w:p>
      <w:pPr>
        <w:spacing w:after="80" w:line="324" w:lineRule="auto"/>
      </w:pPr>
      <w:r>
        <w:t>所有謎局。</w:t>
      </w:r>
    </w:p>
    <w:p>
      <w:pPr>
        <w:spacing w:after="80" w:line="324" w:lineRule="auto"/>
      </w:pPr>
      <w:r>
        <w:t>甚至她與歐陽景宸的關係。</w:t>
      </w:r>
    </w:p>
    <w:p>
      <w:pPr>
        <w:spacing w:after="80" w:line="324" w:lineRule="auto"/>
      </w:pPr>
      <w:r>
        <w:t>真正被測試的。</w:t>
      </w:r>
    </w:p>
    <w:p>
      <w:pPr>
        <w:spacing w:after="80" w:line="324" w:lineRule="auto"/>
      </w:pPr>
      <w:r>
        <w:t>不是能力。</w:t>
      </w:r>
    </w:p>
    <w:p>
      <w:pPr>
        <w:spacing w:after="80" w:line="324" w:lineRule="auto"/>
      </w:pPr>
      <w:r>
        <w:t>而是人性。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就在宋昭零準備離開時。</w:t>
      </w:r>
    </w:p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「還有什麼？」</w:t>
      </w:r>
    </w:p>
    <w:p>
      <w:pPr>
        <w:spacing w:after="80" w:line="324" w:lineRule="auto"/>
      </w:pPr>
      <w:r>
        <w:t>「妳說第三階段完成。」</w:t>
      </w:r>
    </w:p>
    <w:p>
      <w:pPr>
        <w:spacing w:after="80" w:line="324" w:lineRule="auto"/>
      </w:pPr>
      <w:r>
        <w:t>「那第一階段是什麼？」</w:t>
      </w:r>
    </w:p>
    <w:p>
      <w:pPr>
        <w:spacing w:after="80" w:line="324" w:lineRule="auto"/>
      </w:pPr>
      <w:r>
        <w:t>宋昭零回頭。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「第二階段呢？」</w:t>
      </w:r>
    </w:p>
    <w:p>
      <w:pPr>
        <w:spacing w:after="80" w:line="324" w:lineRule="auto"/>
      </w:pPr>
      <w:r>
        <w:t>「信任。」</w:t>
      </w:r>
    </w:p>
    <w:p>
      <w:pPr>
        <w:spacing w:after="80" w:line="324" w:lineRule="auto"/>
      </w:pPr>
      <w:r>
        <w:t>「第三階段。」</w:t>
      </w:r>
    </w:p>
    <w:p>
      <w:pPr>
        <w:spacing w:after="80" w:line="324" w:lineRule="auto"/>
      </w:pPr>
      <w:r>
        <w:t>她看了一眼歐陽景宸。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「那第四階段呢？」</w:t>
      </w:r>
    </w:p>
    <w:p>
      <w:pPr>
        <w:spacing w:after="80" w:line="324" w:lineRule="auto"/>
      </w:pPr>
      <w:r>
        <w:t>宋昭零沉默。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她才回答：</w:t>
      </w:r>
    </w:p>
    <w:p>
      <w:pPr>
        <w:spacing w:after="80" w:line="324" w:lineRule="auto"/>
      </w:pPr>
      <w:r>
        <w:t>「代價。」</w:t>
      </w:r>
    </w:p>
    <w:p/>
    <w:p>
      <w:pPr>
        <w:spacing w:after="80" w:line="324" w:lineRule="auto"/>
      </w:pPr>
      <w:r>
        <w:t>所有人臉色一變。</w:t>
      </w:r>
    </w:p>
    <w:p>
      <w:pPr>
        <w:spacing w:after="80" w:line="324" w:lineRule="auto"/>
      </w:pPr>
      <w:r>
        <w:t>「什麼代價？」</w:t>
      </w:r>
    </w:p>
    <w:p>
      <w:pPr>
        <w:spacing w:after="80" w:line="324" w:lineRule="auto"/>
      </w:pPr>
      <w:r>
        <w:t>宋昭零沒有回答。</w:t>
      </w:r>
    </w:p>
    <w:p>
      <w:pPr>
        <w:spacing w:after="80" w:line="324" w:lineRule="auto"/>
      </w:pPr>
      <w:r>
        <w:t>她只看著宋昭言。</w:t>
      </w:r>
    </w:p>
    <w:p>
      <w:pPr>
        <w:spacing w:after="80" w:line="324" w:lineRule="auto"/>
      </w:pPr>
      <w:r>
        <w:t>「妳很快就會知道。」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「第四階段。」</w:t>
      </w:r>
    </w:p>
    <w:p>
      <w:pPr>
        <w:spacing w:after="80" w:line="324" w:lineRule="auto"/>
      </w:pPr>
      <w:r>
        <w:t>「不是測試。」</w:t>
      </w:r>
    </w:p>
    <w:p>
      <w:pPr>
        <w:spacing w:after="80" w:line="324" w:lineRule="auto"/>
      </w:pPr>
      <w:r>
        <w:t>「是真的。」</w:t>
      </w:r>
    </w:p>
    <w:p/>
    <w:p>
      <w:pPr>
        <w:spacing w:after="80" w:line="324" w:lineRule="auto"/>
      </w:pPr>
      <w:r>
        <w:t>她消失前。</w:t>
      </w:r>
    </w:p>
    <w:p>
      <w:pPr>
        <w:spacing w:after="80" w:line="324" w:lineRule="auto"/>
      </w:pPr>
      <w:r>
        <w:t>留下最後一句話：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「準備好。」</w:t>
      </w:r>
    </w:p>
    <w:p>
      <w:pPr>
        <w:spacing w:after="80" w:line="324" w:lineRule="auto"/>
      </w:pPr>
      <w:r>
        <w:t>「妳會親手決定。」</w:t>
      </w:r>
    </w:p>
    <w:p>
      <w:pPr>
        <w:spacing w:after="80" w:line="324" w:lineRule="auto"/>
      </w:pPr>
      <w:r>
        <w:t>「誰可以活下來。」</w:t>
      </w:r>
    </w:p>
    <w:p>
      <w:pPr>
        <w:spacing w:after="80" w:line="324" w:lineRule="auto"/>
      </w:pPr>
      <w:r>
        <w:t>光芒熄滅。</w:t>
      </w:r>
    </w:p>
    <w:p>
      <w:pPr>
        <w:spacing w:after="80" w:line="324" w:lineRule="auto"/>
      </w:pPr>
      <w:r>
        <w:t>整間會議室恢復安靜。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真正感覺到害怕。</w:t>
      </w:r>
    </w:p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接下來。</w:t>
      </w:r>
    </w:p>
    <w:p>
      <w:pPr>
        <w:spacing w:after="80" w:line="324" w:lineRule="auto"/>
      </w:pPr>
      <w:r>
        <w:t>不再只是揭開秘密。</w:t>
      </w:r>
    </w:p>
    <w:p>
      <w:pPr>
        <w:spacing w:after="80" w:line="324" w:lineRule="auto"/>
      </w:pPr>
      <w:r>
        <w:t>而是要做選擇。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可能真的會有人死。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第一百一十八章｜代價</w:t>
      </w:r>
    </w:p>
    <w:p/>
    <w:p>
      <w:pPr>
        <w:spacing w:after="80" w:line="324" w:lineRule="auto"/>
      </w:pPr>
      <w:r>
        <w:t>宋昭零消失後。</w:t>
      </w:r>
    </w:p>
    <w:p>
      <w:pPr>
        <w:spacing w:after="80" w:line="324" w:lineRule="auto"/>
      </w:pPr>
      <w:r>
        <w:t>沒有人立刻說話。</w:t>
      </w:r>
    </w:p>
    <w:p>
      <w:pPr>
        <w:spacing w:after="80" w:line="324" w:lineRule="auto"/>
      </w:pPr>
      <w:r>
        <w:t>會議室裡安靜得可怕。</w:t>
      </w:r>
    </w:p>
    <w:p>
      <w:pPr>
        <w:spacing w:after="80" w:line="324" w:lineRule="auto"/>
      </w:pPr>
      <w:r>
        <w:t>只有牆上的倒數。</w:t>
      </w:r>
    </w:p>
    <w:p>
      <w:pPr>
        <w:spacing w:after="80" w:line="324" w:lineRule="auto"/>
      </w:pPr>
      <w:r>
        <w:t>一秒一秒地跳動。</w:t>
      </w:r>
    </w:p>
    <w:p>
      <w:pPr>
        <w:spacing w:after="80" w:line="324" w:lineRule="auto"/>
      </w:pPr>
      <w:r>
        <w:t>67:41:08。</w:t>
      </w:r>
    </w:p>
    <w:p>
      <w:pPr>
        <w:spacing w:after="80" w:line="324" w:lineRule="auto"/>
      </w:pPr>
      <w:r>
        <w:t>宋昭言盯著那串數字。</w:t>
      </w:r>
    </w:p>
    <w:p>
      <w:pPr>
        <w:spacing w:after="80" w:line="324" w:lineRule="auto"/>
      </w:pPr>
      <w:r>
        <w:t>腦中反覆迴盪著最後一句話。</w:t>
      </w:r>
    </w:p>
    <w:p>
      <w:pPr>
        <w:spacing w:after="80" w:line="324" w:lineRule="auto"/>
      </w:pPr>
      <w:r>
        <w:t>——妳會親手決定，誰可以活下來。</w:t>
      </w:r>
    </w:p>
    <w:p>
      <w:pPr>
        <w:spacing w:after="80" w:line="324" w:lineRule="auto"/>
      </w:pPr>
      <w:r>
        <w:t>她忽然問：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「我必須在妳和另一個人之間選一個。」</w:t>
      </w:r>
    </w:p>
    <w:p>
      <w:pPr>
        <w:spacing w:after="80" w:line="324" w:lineRule="auto"/>
      </w:pPr>
      <w:r>
        <w:t>「妳希望我怎麼選？」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沒有立刻回答。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「選妳。」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「不管對方是誰？」</w:t>
      </w:r>
    </w:p>
    <w:p>
      <w:pPr>
        <w:spacing w:after="80" w:line="324" w:lineRule="auto"/>
      </w:pPr>
      <w:r>
        <w:t>「不管。」</w:t>
      </w:r>
    </w:p>
    <w:p>
      <w:pPr>
        <w:spacing w:after="80" w:line="324" w:lineRule="auto"/>
      </w:pPr>
      <w:r>
        <w:t>「即使那個人也是無辜的？」</w:t>
      </w:r>
    </w:p>
    <w:p>
      <w:pPr>
        <w:spacing w:after="80" w:line="324" w:lineRule="auto"/>
      </w:pPr>
      <w:r>
        <w:t>「……」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他沒有再給出答案。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「所以妳也害怕。」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「怕妳真的有一天。」</w:t>
      </w:r>
    </w:p>
    <w:p>
      <w:pPr>
        <w:spacing w:after="80" w:line="324" w:lineRule="auto"/>
      </w:pPr>
      <w:r>
        <w:t>他握緊她的手。</w:t>
      </w:r>
    </w:p>
    <w:p>
      <w:pPr>
        <w:spacing w:after="80" w:line="324" w:lineRule="auto"/>
      </w:pPr>
      <w:r>
        <w:t>「會為了救我。」</w:t>
      </w:r>
    </w:p>
    <w:p>
      <w:pPr>
        <w:spacing w:after="80" w:line="324" w:lineRule="auto"/>
      </w:pPr>
      <w:r>
        <w:t>「殺掉另一個人。」</w:t>
      </w:r>
    </w:p>
    <w:p>
      <w:pPr>
        <w:spacing w:after="80" w:line="324" w:lineRule="auto"/>
      </w:pPr>
      <w:r>
        <w:t>宋昭言沒有否認。</w:t>
      </w:r>
    </w:p>
    <w:p>
      <w:pPr>
        <w:spacing w:after="80" w:line="324" w:lineRule="auto"/>
      </w:pPr>
      <w:r>
        <w:t>因為她也怕。</w:t>
      </w:r>
    </w:p>
    <w:p/>
    <w:p>
      <w:pPr>
        <w:spacing w:after="80" w:line="324" w:lineRule="auto"/>
      </w:pPr>
      <w:r>
        <w:t>顧清嵐走到主控台。</w:t>
      </w:r>
    </w:p>
    <w:p>
      <w:pPr>
        <w:spacing w:after="80" w:line="324" w:lineRule="auto"/>
      </w:pPr>
      <w:r>
        <w:t>「先別想最壞的。」</w:t>
      </w:r>
    </w:p>
    <w:p>
      <w:pPr>
        <w:spacing w:after="80" w:line="324" w:lineRule="auto"/>
      </w:pPr>
      <w:r>
        <w:t>「我們還不知道第四階段是什麼。」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她指向螢幕。</w:t>
      </w:r>
    </w:p>
    <w:p>
      <w:pPr>
        <w:spacing w:after="80" w:line="324" w:lineRule="auto"/>
      </w:pPr>
      <w:r>
        <w:t>「第四階段根本還沒有啟動。」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「一個條件。」</w:t>
      </w:r>
    </w:p>
    <w:p>
      <w:pPr>
        <w:spacing w:after="80" w:line="324" w:lineRule="auto"/>
      </w:pPr>
      <w:r>
        <w:t>她把資料放大。</w:t>
      </w:r>
    </w:p>
    <w:p>
      <w:pPr>
        <w:spacing w:after="80" w:line="324" w:lineRule="auto"/>
      </w:pPr>
      <w:r>
        <w:t>第四階段啟動條件：兩個核心同時進入東辰主控室。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「兩個核心？」</w:t>
      </w:r>
    </w:p>
    <w:p>
      <w:pPr>
        <w:spacing w:after="80" w:line="324" w:lineRule="auto"/>
      </w:pPr>
      <w:r>
        <w:t>顏書瑤看向宋昭言。</w:t>
      </w:r>
    </w:p>
    <w:p>
      <w:pPr>
        <w:spacing w:after="80" w:line="324" w:lineRule="auto"/>
      </w:pPr>
      <w:r>
        <w:t>再看向歐陽景宸。</w:t>
      </w:r>
    </w:p>
    <w:p>
      <w:pPr>
        <w:spacing w:after="80" w:line="324" w:lineRule="auto"/>
      </w:pPr>
      <w:r>
        <w:t>「O-00。」</w:t>
      </w:r>
    </w:p>
    <w:p>
      <w:pPr>
        <w:spacing w:after="80" w:line="324" w:lineRule="auto"/>
      </w:pPr>
      <w:r>
        <w:t>「X-02。」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「我們必須一起去辰曜。」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「這不是邀請。」</w:t>
      </w:r>
    </w:p>
    <w:p>
      <w:pPr>
        <w:spacing w:after="80" w:line="324" w:lineRule="auto"/>
      </w:pPr>
      <w:r>
        <w:t>顏書瑤回答：</w:t>
      </w:r>
    </w:p>
    <w:p>
      <w:pPr>
        <w:spacing w:after="80" w:line="324" w:lineRule="auto"/>
      </w:pPr>
      <w:r>
        <w:t>「是啟動條件。」</w:t>
      </w:r>
    </w:p>
    <w:p/>
    <w:p>
      <w:pPr>
        <w:spacing w:after="80" w:line="324" w:lineRule="auto"/>
      </w:pPr>
      <w:r>
        <w:t>歐陽景宸沉默片刻。</w:t>
      </w:r>
    </w:p>
    <w:p>
      <w:pPr>
        <w:spacing w:after="80" w:line="324" w:lineRule="auto"/>
      </w:pPr>
      <w:r>
        <w:t>「那就去。」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「還去？」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「如果這場局一定要有人走進去。」</w:t>
      </w:r>
    </w:p>
    <w:p>
      <w:pPr>
        <w:spacing w:after="80" w:line="324" w:lineRule="auto"/>
      </w:pPr>
      <w:r>
        <w:t>「我不會讓妳一個人。」</w:t>
      </w:r>
    </w:p>
    <w:p/>
    <w:p>
      <w:pPr>
        <w:spacing w:after="80" w:line="324" w:lineRule="auto"/>
      </w:pPr>
      <w:r>
        <w:t>樓慕妍忽然笑了一聲。</w:t>
      </w:r>
    </w:p>
    <w:p>
      <w:pPr>
        <w:spacing w:after="80" w:line="324" w:lineRule="auto"/>
      </w:pPr>
      <w:r>
        <w:t>「那我們呢？」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「妳們兩個去送死。」</w:t>
      </w:r>
    </w:p>
    <w:p>
      <w:pPr>
        <w:spacing w:after="80" w:line="324" w:lineRule="auto"/>
      </w:pPr>
      <w:r>
        <w:t>「我們就在外面等？」</w:t>
      </w:r>
    </w:p>
    <w:p>
      <w:pPr>
        <w:spacing w:after="80" w:line="324" w:lineRule="auto"/>
      </w:pPr>
      <w:r>
        <w:t>駱晚晴也開口：</w:t>
      </w:r>
    </w:p>
    <w:p>
      <w:pPr>
        <w:spacing w:after="80" w:line="324" w:lineRule="auto"/>
      </w:pPr>
      <w:r>
        <w:t>「想都別想。」</w:t>
      </w:r>
    </w:p>
    <w:p>
      <w:pPr>
        <w:spacing w:after="80" w:line="324" w:lineRule="auto"/>
      </w:pPr>
      <w:r>
        <w:t>顧清妤點頭。</w:t>
      </w:r>
    </w:p>
    <w:p>
      <w:pPr>
        <w:spacing w:after="80" w:line="324" w:lineRule="auto"/>
      </w:pPr>
      <w:r>
        <w:t>「四姊妹。」</w:t>
      </w:r>
    </w:p>
    <w:p>
      <w:pPr>
        <w:spacing w:after="80" w:line="324" w:lineRule="auto"/>
      </w:pPr>
      <w:r>
        <w:t>「從來不是只剩一個人的時候。」</w:t>
      </w:r>
    </w:p>
    <w:p>
      <w:pPr>
        <w:spacing w:after="80" w:line="324" w:lineRule="auto"/>
      </w:pPr>
      <w:r>
        <w:t>宋昭言看著她們。</w:t>
      </w:r>
    </w:p>
    <w:p>
      <w:pPr>
        <w:spacing w:after="80" w:line="324" w:lineRule="auto"/>
      </w:pPr>
      <w:r>
        <w:t>心口微微發熱。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她沒有拒絕。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下午五點。</w:t>
      </w:r>
    </w:p>
    <w:p>
      <w:pPr>
        <w:spacing w:after="80" w:line="324" w:lineRule="auto"/>
      </w:pPr>
      <w:r>
        <w:t>所有人抵達辰曜國際。</w:t>
      </w:r>
    </w:p>
    <w:p>
      <w:pPr>
        <w:spacing w:after="80" w:line="324" w:lineRule="auto"/>
      </w:pPr>
      <w:r>
        <w:t>大樓外。</w:t>
      </w:r>
    </w:p>
    <w:p>
      <w:pPr>
        <w:spacing w:after="80" w:line="324" w:lineRule="auto"/>
      </w:pPr>
      <w:r>
        <w:t>沒有任何異常。</w:t>
      </w:r>
    </w:p>
    <w:p>
      <w:pPr>
        <w:spacing w:after="80" w:line="324" w:lineRule="auto"/>
      </w:pPr>
      <w:r>
        <w:t>沒有警察。</w:t>
      </w:r>
    </w:p>
    <w:p>
      <w:pPr>
        <w:spacing w:after="80" w:line="324" w:lineRule="auto"/>
      </w:pPr>
      <w:r>
        <w:t>沒有媒體。</w:t>
      </w:r>
    </w:p>
    <w:p>
      <w:pPr>
        <w:spacing w:after="80" w:line="324" w:lineRule="auto"/>
      </w:pPr>
      <w:r>
        <w:t>沒有封鎖。</w:t>
      </w:r>
    </w:p>
    <w:p>
      <w:pPr>
        <w:spacing w:after="80" w:line="324" w:lineRule="auto"/>
      </w:pPr>
      <w:r>
        <w:t>甚至連保全。</w:t>
      </w:r>
    </w:p>
    <w:p>
      <w:pPr>
        <w:spacing w:after="80" w:line="324" w:lineRule="auto"/>
      </w:pPr>
      <w:r>
        <w:t>都像平常一樣。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抬頭看著那棟高樓。</w:t>
      </w:r>
    </w:p>
    <w:p>
      <w:pPr>
        <w:spacing w:after="80" w:line="324" w:lineRule="auto"/>
      </w:pPr>
      <w:r>
        <w:t>她突然想起林知微說過的話。</w:t>
      </w:r>
    </w:p>
    <w:p>
      <w:pPr>
        <w:spacing w:after="80" w:line="324" w:lineRule="auto"/>
      </w:pPr>
      <w:r>
        <w:t>——妳六歲那年，就是從這裡被帶走。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她的人生第一次失去自由。</w:t>
      </w:r>
    </w:p>
    <w:p>
      <w:pPr>
        <w:spacing w:after="80" w:line="324" w:lineRule="auto"/>
      </w:pPr>
      <w:r>
        <w:t>就在這裡。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歐陽景宸站在她身旁。</w:t>
      </w:r>
    </w:p>
    <w:p>
      <w:pPr>
        <w:spacing w:after="80" w:line="324" w:lineRule="auto"/>
      </w:pPr>
      <w:r>
        <w:t>「走吧。」</w:t>
      </w:r>
    </w:p>
    <w:p>
      <w:pPr>
        <w:spacing w:after="80" w:line="324" w:lineRule="auto"/>
      </w:pPr>
      <w:r>
        <w:t>她點頭。</w:t>
      </w:r>
    </w:p>
    <w:p>
      <w:pPr>
        <w:spacing w:after="80" w:line="324" w:lineRule="auto"/>
      </w:pPr>
      <w:r>
        <w:t>兩人一起走進大廳。</w:t>
      </w:r>
    </w:p>
    <w:p>
      <w:pPr>
        <w:spacing w:after="80" w:line="324" w:lineRule="auto"/>
      </w:pPr>
      <w:r>
        <w:t>前台沒有阻攔。</w:t>
      </w:r>
    </w:p>
    <w:p>
      <w:pPr>
        <w:spacing w:after="80" w:line="324" w:lineRule="auto"/>
      </w:pPr>
      <w:r>
        <w:t>反而微笑。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「董事長已經等妳很久了。」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「董事長？」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前台抬頭。</w:t>
      </w:r>
    </w:p>
    <w:p>
      <w:pPr>
        <w:spacing w:after="80" w:line="324" w:lineRule="auto"/>
      </w:pPr>
      <w:r>
        <w:t>「宋昭一女士。」</w:t>
      </w:r>
    </w:p>
    <w:p/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只有一個按鍵。</w:t>
      </w:r>
    </w:p>
    <w:p>
      <w:pPr>
        <w:spacing w:after="80" w:line="324" w:lineRule="auto"/>
      </w:pPr>
      <w:r>
        <w:t>88。</w:t>
      </w:r>
    </w:p>
    <w:p>
      <w:pPr>
        <w:spacing w:after="80" w:line="324" w:lineRule="auto"/>
      </w:pPr>
      <w:r>
        <w:t>宋昭言按下。</w:t>
      </w:r>
    </w:p>
    <w:p>
      <w:pPr>
        <w:spacing w:after="80" w:line="324" w:lineRule="auto"/>
      </w:pPr>
      <w:r>
        <w:t>電梯開始上升。</w:t>
      </w:r>
    </w:p>
    <w:p>
      <w:pPr>
        <w:spacing w:after="80" w:line="324" w:lineRule="auto"/>
      </w:pPr>
      <w:r>
        <w:t>沒有樓層顯示。</w:t>
      </w:r>
    </w:p>
    <w:p>
      <w:pPr>
        <w:spacing w:after="80" w:line="324" w:lineRule="auto"/>
      </w:pPr>
      <w:r>
        <w:t>只有一串跳動的數字。</w:t>
      </w:r>
    </w:p>
    <w:p>
      <w:pPr>
        <w:spacing w:after="80" w:line="324" w:lineRule="auto"/>
      </w:pPr>
      <w:r>
        <w:t>X-02：確認。</w:t>
      </w:r>
    </w:p>
    <w:p>
      <w:pPr>
        <w:spacing w:after="80" w:line="324" w:lineRule="auto"/>
      </w:pPr>
      <w:r>
        <w:t>O-00：確認。</w:t>
      </w:r>
    </w:p>
    <w:p>
      <w:pPr>
        <w:spacing w:after="80" w:line="324" w:lineRule="auto"/>
      </w:pPr>
      <w:r>
        <w:t>血緣：確認。</w:t>
      </w:r>
    </w:p>
    <w:p>
      <w:pPr>
        <w:spacing w:after="80" w:line="324" w:lineRule="auto"/>
      </w:pPr>
      <w:r>
        <w:t>宋昭言看到最後兩個字。</w:t>
      </w:r>
    </w:p>
    <w:p>
      <w:pPr>
        <w:spacing w:after="80" w:line="324" w:lineRule="auto"/>
      </w:pPr>
      <w:r>
        <w:t>眉頭微皺。</w:t>
      </w:r>
    </w:p>
    <w:p>
      <w:pPr>
        <w:spacing w:after="80" w:line="324" w:lineRule="auto"/>
      </w:pPr>
      <w:r>
        <w:t>「血緣？」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他也看到了。</w:t>
      </w:r>
    </w:p>
    <w:p/>
    <w:p>
      <w:pPr>
        <w:spacing w:after="80" w:line="324" w:lineRule="auto"/>
      </w:pPr>
      <w:r>
        <w:t>電梯突然停下。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眼前不是辦公室。</w:t>
      </w:r>
    </w:p>
    <w:p>
      <w:pPr>
        <w:spacing w:after="80" w:line="324" w:lineRule="auto"/>
      </w:pPr>
      <w:r>
        <w:t>而是一條極長的白色走廊。</w:t>
      </w:r>
    </w:p>
    <w:p>
      <w:pPr>
        <w:spacing w:after="80" w:line="324" w:lineRule="auto"/>
      </w:pPr>
      <w:r>
        <w:t>和第九層。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宋昭言停住腳步。</w:t>
      </w:r>
    </w:p>
    <w:p>
      <w:pPr>
        <w:spacing w:after="80" w:line="324" w:lineRule="auto"/>
      </w:pPr>
      <w:r>
        <w:t>「這裡……」</w:t>
      </w:r>
    </w:p>
    <w:p>
      <w:pPr>
        <w:spacing w:after="80" w:line="324" w:lineRule="auto"/>
      </w:pPr>
      <w:r>
        <w:t>歐陽景宸看著四周。</w:t>
      </w:r>
    </w:p>
    <w:p>
      <w:pPr>
        <w:spacing w:after="80" w:line="324" w:lineRule="auto"/>
      </w:pPr>
      <w:r>
        <w:t>「辰曜。」</w:t>
      </w:r>
    </w:p>
    <w:p>
      <w:pPr>
        <w:spacing w:after="80" w:line="324" w:lineRule="auto"/>
      </w:pPr>
      <w:r>
        <w:t>「只是外殼。」</w:t>
      </w:r>
    </w:p>
    <w:p>
      <w:pPr>
        <w:spacing w:after="80" w:line="324" w:lineRule="auto"/>
      </w:pPr>
      <w:r>
        <w:t>「真正的第九層。」</w:t>
      </w:r>
    </w:p>
    <w:p>
      <w:pPr>
        <w:spacing w:after="80" w:line="324" w:lineRule="auto"/>
      </w:pPr>
      <w:r>
        <w:t>「就在這裡。」</w:t>
      </w:r>
    </w:p>
    <w:p/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站著一個人。</w:t>
      </w:r>
    </w:p>
    <w:p>
      <w:pPr>
        <w:spacing w:after="80" w:line="324" w:lineRule="auto"/>
      </w:pPr>
      <w:r>
        <w:t>宋昭一。</w:t>
      </w:r>
    </w:p>
    <w:p>
      <w:pPr>
        <w:spacing w:after="80" w:line="324" w:lineRule="auto"/>
      </w:pPr>
      <w:r>
        <w:t>她沒有穿黑色長裙。</w:t>
      </w:r>
    </w:p>
    <w:p>
      <w:pPr>
        <w:spacing w:after="80" w:line="324" w:lineRule="auto"/>
      </w:pPr>
      <w:r>
        <w:t>而是一身簡單的白色襯衫。</w:t>
      </w:r>
    </w:p>
    <w:p>
      <w:pPr>
        <w:spacing w:after="80" w:line="324" w:lineRule="auto"/>
      </w:pPr>
      <w:r>
        <w:t>看起來。</w:t>
      </w:r>
    </w:p>
    <w:p>
      <w:pPr>
        <w:spacing w:after="80" w:line="324" w:lineRule="auto"/>
      </w:pPr>
      <w:r>
        <w:t>甚至比螢幕裡年輕。</w:t>
      </w:r>
    </w:p>
    <w:p>
      <w:pPr>
        <w:spacing w:after="80" w:line="324" w:lineRule="auto"/>
      </w:pPr>
      <w:r>
        <w:t>她看著兩人。</w:t>
      </w:r>
    </w:p>
    <w:p>
      <w:pPr>
        <w:spacing w:after="80" w:line="324" w:lineRule="auto"/>
      </w:pPr>
      <w:r>
        <w:t>「歡迎回家。」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「這裡不是我的家。」</w:t>
      </w:r>
    </w:p>
    <w:p>
      <w:pPr>
        <w:spacing w:after="80" w:line="324" w:lineRule="auto"/>
      </w:pPr>
      <w:r>
        <w:t>宋昭一笑。</w:t>
      </w:r>
    </w:p>
    <w:p>
      <w:pPr>
        <w:spacing w:after="80" w:line="324" w:lineRule="auto"/>
      </w:pPr>
      <w:r>
        <w:t>「妳會改變想法。」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「那就看看。」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「跟我來。」</w:t>
      </w:r>
    </w:p>
    <w:p/>
    <w:p>
      <w:pPr>
        <w:spacing w:after="80" w:line="324" w:lineRule="auto"/>
      </w:pPr>
      <w:r>
        <w:t>宋昭言與歐陽景宸跟上。</w:t>
      </w:r>
    </w:p>
    <w:p>
      <w:pPr>
        <w:spacing w:after="80" w:line="324" w:lineRule="auto"/>
      </w:pPr>
      <w:r>
        <w:t>走了幾步。</w:t>
      </w:r>
    </w:p>
    <w:p>
      <w:pPr>
        <w:spacing w:after="80" w:line="324" w:lineRule="auto"/>
      </w:pPr>
      <w:r>
        <w:t>宋昭一突然問：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「為什麼妳會叫宋昭言嗎？」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宋昭一說：</w:t>
      </w:r>
    </w:p>
    <w:p>
      <w:pPr>
        <w:spacing w:after="80" w:line="324" w:lineRule="auto"/>
      </w:pPr>
      <w:r>
        <w:t>「媽媽希望妳的名字。」</w:t>
      </w:r>
    </w:p>
    <w:p>
      <w:pPr>
        <w:spacing w:after="80" w:line="324" w:lineRule="auto"/>
      </w:pPr>
      <w:r>
        <w:t>「永遠有光。」</w:t>
      </w:r>
    </w:p>
    <w:p>
      <w:pPr>
        <w:spacing w:after="80" w:line="324" w:lineRule="auto"/>
      </w:pPr>
      <w:r>
        <w:t>她停下。</w:t>
      </w:r>
    </w:p>
    <w:p>
      <w:pPr>
        <w:spacing w:after="80" w:line="324" w:lineRule="auto"/>
      </w:pPr>
      <w:r>
        <w:t>「而我的名字。」</w:t>
      </w:r>
    </w:p>
    <w:p>
      <w:pPr>
        <w:spacing w:after="80" w:line="324" w:lineRule="auto"/>
      </w:pPr>
      <w:r>
        <w:t>「是她第一次失敗。」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「妳恨她？」</w:t>
      </w:r>
    </w:p>
    <w:p>
      <w:pPr>
        <w:spacing w:after="80" w:line="324" w:lineRule="auto"/>
      </w:pPr>
      <w:r>
        <w:t>宋昭一搖頭。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「我只是想知道。」</w:t>
      </w:r>
    </w:p>
    <w:p>
      <w:pPr>
        <w:spacing w:after="80" w:line="324" w:lineRule="auto"/>
      </w:pPr>
      <w:r>
        <w:t>「為什麼她可以愛妳。」</w:t>
      </w:r>
    </w:p>
    <w:p>
      <w:pPr>
        <w:spacing w:after="80" w:line="324" w:lineRule="auto"/>
      </w:pPr>
      <w:r>
        <w:t>「卻不能愛我。」</w:t>
      </w:r>
    </w:p>
    <w:p/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她第一次。</w:t>
      </w:r>
    </w:p>
    <w:p>
      <w:pPr>
        <w:spacing w:after="80" w:line="324" w:lineRule="auto"/>
      </w:pPr>
      <w:r>
        <w:t>從宋昭一的語氣裡。</w:t>
      </w:r>
    </w:p>
    <w:p>
      <w:pPr>
        <w:spacing w:after="80" w:line="324" w:lineRule="auto"/>
      </w:pPr>
      <w:r>
        <w:t>聽見了真正的情緒。</w:t>
      </w:r>
    </w:p>
    <w:p>
      <w:pPr>
        <w:spacing w:after="80" w:line="324" w:lineRule="auto"/>
      </w:pPr>
      <w:r>
        <w:t>不是冷漠。</w:t>
      </w:r>
    </w:p>
    <w:p>
      <w:pPr>
        <w:spacing w:after="80" w:line="324" w:lineRule="auto"/>
      </w:pPr>
      <w:r>
        <w:t>不是算計。</w:t>
      </w:r>
    </w:p>
    <w:p>
      <w:pPr>
        <w:spacing w:after="80" w:line="324" w:lineRule="auto"/>
      </w:pPr>
      <w:r>
        <w:t>是委屈。</w:t>
      </w:r>
    </w:p>
    <w:p>
      <w:pPr>
        <w:spacing w:after="80" w:line="324" w:lineRule="auto"/>
      </w:pPr>
      <w:r>
        <w:t>一個十二歲就學會逃跑的孩子。</w:t>
      </w:r>
    </w:p>
    <w:p>
      <w:pPr>
        <w:spacing w:after="80" w:line="324" w:lineRule="auto"/>
      </w:pPr>
      <w:r>
        <w:t>在十七年後。</w:t>
      </w:r>
    </w:p>
    <w:p>
      <w:pPr>
        <w:spacing w:after="80" w:line="324" w:lineRule="auto"/>
      </w:pPr>
      <w:r>
        <w:t>終於問出了一句。</w:t>
      </w:r>
    </w:p>
    <w:p>
      <w:pPr>
        <w:spacing w:after="80" w:line="324" w:lineRule="auto"/>
      </w:pPr>
      <w:r>
        <w:t>「為什麼？」</w:t>
      </w:r>
    </w:p>
    <w:p/>
    <w:p>
      <w:pPr>
        <w:spacing w:after="80" w:line="324" w:lineRule="auto"/>
      </w:pPr>
      <w:r>
        <w:t>宋昭言慢慢走到她面前。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「我沒有資格替媽媽回答。」</w:t>
      </w:r>
    </w:p>
    <w:p>
      <w:pPr>
        <w:spacing w:after="80" w:line="324" w:lineRule="auto"/>
      </w:pPr>
      <w:r>
        <w:t>宋昭一看著她。</w:t>
      </w:r>
    </w:p>
    <w:p>
      <w:pPr>
        <w:spacing w:after="80" w:line="324" w:lineRule="auto"/>
      </w:pPr>
      <w:r>
        <w:t>「那妳恨她嗎？」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「她也曾經為了我犯錯。」</w:t>
      </w:r>
    </w:p>
    <w:p>
      <w:pPr>
        <w:spacing w:after="80" w:line="324" w:lineRule="auto"/>
      </w:pPr>
      <w:r>
        <w:t>宋昭一微微一怔。</w:t>
      </w:r>
    </w:p>
    <w:p>
      <w:pPr>
        <w:spacing w:after="80" w:line="324" w:lineRule="auto"/>
      </w:pPr>
      <w:r>
        <w:t>「妳願意原諒她？」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「但我想聽她親口說。」</w:t>
      </w:r>
    </w:p>
    <w:p>
      <w:pPr>
        <w:spacing w:after="80" w:line="324" w:lineRule="auto"/>
      </w:pPr>
      <w:r>
        <w:t>宋昭一沉默。</w:t>
      </w:r>
    </w:p>
    <w:p>
      <w:pPr>
        <w:spacing w:after="80" w:line="324" w:lineRule="auto"/>
      </w:pPr>
      <w:r>
        <w:t>「妳比我幸運。」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「但妳不必再一個人。」</w:t>
      </w:r>
    </w:p>
    <w:p/>
    <w:p>
      <w:pPr>
        <w:spacing w:after="80" w:line="324" w:lineRule="auto"/>
      </w:pPr>
      <w:r>
        <w:t>宋昭一的眼神第一次軟下來。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走廊深處。</w:t>
      </w:r>
    </w:p>
    <w:p>
      <w:pPr>
        <w:spacing w:after="80" w:line="324" w:lineRule="auto"/>
      </w:pPr>
      <w:r>
        <w:t>忽然響起警報。</w:t>
      </w:r>
    </w:p>
    <w:p>
      <w:pPr>
        <w:spacing w:after="80" w:line="324" w:lineRule="auto"/>
      </w:pPr>
      <w:r>
        <w:t>第四階段啟動。</w:t>
      </w:r>
    </w:p>
    <w:p>
      <w:pPr>
        <w:spacing w:after="80" w:line="324" w:lineRule="auto"/>
      </w:pPr>
      <w:r>
        <w:t>O-00：進入。</w:t>
      </w:r>
    </w:p>
    <w:p>
      <w:pPr>
        <w:spacing w:after="80" w:line="324" w:lineRule="auto"/>
      </w:pPr>
      <w:r>
        <w:t>X-02：進入。</w:t>
      </w:r>
    </w:p>
    <w:p>
      <w:pPr>
        <w:spacing w:after="80" w:line="324" w:lineRule="auto"/>
      </w:pPr>
      <w:r>
        <w:t>X-01：進入。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「X-01？」</w:t>
      </w:r>
    </w:p>
    <w:p>
      <w:pPr>
        <w:spacing w:after="80" w:line="324" w:lineRule="auto"/>
      </w:pPr>
      <w:r>
        <w:t>宋昭一卻沒有驚訝。</w:t>
      </w:r>
    </w:p>
    <w:p>
      <w:pPr>
        <w:spacing w:after="80" w:line="324" w:lineRule="auto"/>
      </w:pPr>
      <w:r>
        <w:t>她只是看著走廊另一端。</w:t>
      </w:r>
    </w:p>
    <w:p>
      <w:pPr>
        <w:spacing w:after="80" w:line="324" w:lineRule="auto"/>
      </w:pPr>
      <w:r>
        <w:t>「她來了。」</w:t>
      </w:r>
    </w:p>
    <w:p>
      <w:pPr>
        <w:spacing w:after="80" w:line="324" w:lineRule="auto"/>
      </w:pPr>
      <w:r>
        <w:t>一道腳步聲。</w:t>
      </w:r>
    </w:p>
    <w:p>
      <w:pPr>
        <w:spacing w:after="80" w:line="324" w:lineRule="auto"/>
      </w:pPr>
      <w:r>
        <w:t>慢慢靠近。</w:t>
      </w:r>
    </w:p>
    <w:p>
      <w:pPr>
        <w:spacing w:after="80" w:line="324" w:lineRule="auto"/>
      </w:pPr>
      <w:r>
        <w:t>一個女人從陰影裡走出。</w:t>
      </w:r>
    </w:p>
    <w:p>
      <w:pPr>
        <w:spacing w:after="80" w:line="324" w:lineRule="auto"/>
      </w:pPr>
      <w:r>
        <w:t>不是宋昭零。</w:t>
      </w:r>
    </w:p>
    <w:p>
      <w:pPr>
        <w:spacing w:after="80" w:line="324" w:lineRule="auto"/>
      </w:pPr>
      <w:r>
        <w:t>也不是宋昭一。</w:t>
      </w:r>
    </w:p>
    <w:p>
      <w:pPr>
        <w:spacing w:after="80" w:line="324" w:lineRule="auto"/>
      </w:pPr>
      <w:r>
        <w:t>她看起來約莫三十歲。</w:t>
      </w:r>
    </w:p>
    <w:p>
      <w:pPr>
        <w:spacing w:after="80" w:line="324" w:lineRule="auto"/>
      </w:pPr>
      <w:r>
        <w:t>臉上帶著淡淡笑意。</w:t>
      </w:r>
    </w:p>
    <w:p>
      <w:pPr>
        <w:spacing w:after="80" w:line="324" w:lineRule="auto"/>
      </w:pPr>
      <w:r>
        <w:t>「三個核心。」</w:t>
      </w:r>
    </w:p>
    <w:p>
      <w:pPr>
        <w:spacing w:after="80" w:line="324" w:lineRule="auto"/>
      </w:pPr>
      <w:r>
        <w:t>「終於到齊。」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而是看向歐陽景宸。</w:t>
      </w:r>
    </w:p>
    <w:p>
      <w:pPr>
        <w:spacing w:after="80" w:line="324" w:lineRule="auto"/>
      </w:pPr>
      <w:r>
        <w:t>「X-02。」</w:t>
      </w:r>
    </w:p>
    <w:p>
      <w:pPr>
        <w:spacing w:after="80" w:line="324" w:lineRule="auto"/>
      </w:pPr>
      <w:r>
        <w:t>「妳還記得我嗎？」</w:t>
      </w:r>
    </w:p>
    <w:p>
      <w:pPr>
        <w:spacing w:after="80" w:line="324" w:lineRule="auto"/>
      </w:pPr>
      <w:r>
        <w:t>歐陽景宸臉色瞬間變了。</w:t>
      </w:r>
    </w:p>
    <w:p>
      <w:pPr>
        <w:spacing w:after="80" w:line="324" w:lineRule="auto"/>
      </w:pPr>
      <w:r>
        <w:t>「……是妳。」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「他當然認識我。」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手腕上。</w:t>
      </w:r>
    </w:p>
    <w:p>
      <w:pPr>
        <w:spacing w:after="80" w:line="324" w:lineRule="auto"/>
      </w:pPr>
      <w:r>
        <w:t>赫然出現一個與歐陽景宸完全相同的標記。</w:t>
      </w:r>
    </w:p>
    <w:p>
      <w:pPr>
        <w:spacing w:after="80" w:line="324" w:lineRule="auto"/>
      </w:pPr>
      <w:r>
        <w:t>X-02。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「他的原始母體。」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「妳不是母體。」</w:t>
      </w:r>
    </w:p>
    <w:p>
      <w:pPr>
        <w:spacing w:after="80" w:line="324" w:lineRule="auto"/>
      </w:pPr>
      <w:r>
        <w:t>女人笑容消失。</w:t>
      </w:r>
    </w:p>
    <w:p>
      <w:pPr>
        <w:spacing w:after="80" w:line="324" w:lineRule="auto"/>
      </w:pPr>
      <w:r>
        <w:t>「那妳告訴她。」</w:t>
      </w:r>
    </w:p>
    <w:p>
      <w:pPr>
        <w:spacing w:after="80" w:line="324" w:lineRule="auto"/>
      </w:pPr>
      <w:r>
        <w:t>「我是誰。」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「妳到底認識她多久？」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女人替他回答：</w:t>
      </w:r>
    </w:p>
    <w:p>
      <w:pPr>
        <w:spacing w:after="80" w:line="324" w:lineRule="auto"/>
      </w:pPr>
      <w:r>
        <w:t>「二十三年。」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瞬間沉到底。</w:t>
      </w:r>
    </w:p>
    <w:p/>
    <w:p>
      <w:pPr>
        <w:spacing w:after="80" w:line="324" w:lineRule="auto"/>
      </w:pPr>
      <w:r>
        <w:t>女人向前一步。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「妳應該明白。」</w:t>
      </w:r>
    </w:p>
    <w:p>
      <w:pPr>
        <w:spacing w:after="80" w:line="324" w:lineRule="auto"/>
      </w:pPr>
      <w:r>
        <w:t>「第四階段的代價。」</w:t>
      </w:r>
    </w:p>
    <w:p>
      <w:pPr>
        <w:spacing w:after="80" w:line="324" w:lineRule="auto"/>
      </w:pPr>
      <w:r>
        <w:t>她指向歐陽景宸。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又指向宋昭一。</w:t>
      </w:r>
    </w:p>
    <w:p>
      <w:pPr>
        <w:spacing w:after="80" w:line="324" w:lineRule="auto"/>
      </w:pPr>
      <w:r>
        <w:t>「也不是她。」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「X-02必須死。」</w:t>
      </w:r>
    </w:p>
    <w:p>
      <w:pPr>
        <w:spacing w:after="80" w:line="324" w:lineRule="auto"/>
      </w:pPr>
      <w:r>
        <w:t>走廊所有燈光。</w:t>
      </w:r>
    </w:p>
    <w:p>
      <w:pPr>
        <w:spacing w:after="80" w:line="324" w:lineRule="auto"/>
      </w:pPr>
      <w:r>
        <w:t>同時變成紅色。</w:t>
      </w:r>
    </w:p>
    <w:p>
      <w:pPr>
        <w:spacing w:after="80" w:line="324" w:lineRule="auto"/>
      </w:pPr>
      <w:r>
        <w:t>第四階段：正式啟動。</w:t>
      </w:r>
    </w:p>
    <w:p>
      <w:pPr>
        <w:spacing w:after="80" w:line="324" w:lineRule="auto"/>
      </w:pPr>
      <w:r>
        <w:t>淘汰一名核心。</w:t>
      </w:r>
    </w:p>
    <w:p>
      <w:pPr>
        <w:spacing w:after="80" w:line="324" w:lineRule="auto"/>
      </w:pPr>
      <w:r>
        <w:t>剩餘時間：10:00:00。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真正不知道該怎麼辦。</w:t>
      </w:r>
    </w:p>
    <w:p>
      <w:pPr>
        <w:spacing w:after="80" w:line="324" w:lineRule="auto"/>
      </w:pPr>
      <w:r>
        <w:t>而歐陽景宸卻只是看著她。</w:t>
      </w:r>
    </w:p>
    <w:p>
      <w:pPr>
        <w:spacing w:after="80" w:line="324" w:lineRule="auto"/>
      </w:pPr>
      <w:r>
        <w:t>輕聲說：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「不要選我。」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第一百一十九章｜不能選的人</w:t>
      </w:r>
    </w:p>
    <w:p/>
    <w:p>
      <w:pPr>
        <w:spacing w:after="80" w:line="324" w:lineRule="auto"/>
      </w:pPr>
      <w:r>
        <w:t>「不要選我。」</w:t>
      </w:r>
    </w:p>
    <w:p>
      <w:pPr>
        <w:spacing w:after="80" w:line="324" w:lineRule="auto"/>
      </w:pPr>
      <w:r>
        <w:t>歐陽景宸的聲音很輕。</w:t>
      </w:r>
    </w:p>
    <w:p>
      <w:pPr>
        <w:spacing w:after="80" w:line="324" w:lineRule="auto"/>
      </w:pPr>
      <w:r>
        <w:t>卻像一把刀。</w:t>
      </w:r>
    </w:p>
    <w:p>
      <w:pPr>
        <w:spacing w:after="80" w:line="324" w:lineRule="auto"/>
      </w:pPr>
      <w:r>
        <w:t>直接落進宋昭言心裡。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「妳再說一次。」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「再說一次。」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宋昭言一步一步走近。</w:t>
      </w:r>
    </w:p>
    <w:p>
      <w:pPr>
        <w:spacing w:after="80" w:line="324" w:lineRule="auto"/>
      </w:pPr>
      <w:r>
        <w:t>「妳是不是以為。」</w:t>
      </w:r>
    </w:p>
    <w:p>
      <w:pPr>
        <w:spacing w:after="80" w:line="324" w:lineRule="auto"/>
      </w:pPr>
      <w:r>
        <w:t>「只要妳先替我做決定。」</w:t>
      </w:r>
    </w:p>
    <w:p>
      <w:pPr>
        <w:spacing w:after="80" w:line="324" w:lineRule="auto"/>
      </w:pPr>
      <w:r>
        <w:t>「我就會照妳說的做？」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「那妳為什麼說不要選我？」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「如果真的到了最後。」</w:t>
      </w:r>
    </w:p>
    <w:p>
      <w:pPr>
        <w:spacing w:after="80" w:line="324" w:lineRule="auto"/>
      </w:pPr>
      <w:r>
        <w:t>「妳會選我。」</w:t>
      </w:r>
    </w:p>
    <w:p>
      <w:pPr>
        <w:spacing w:after="80" w:line="324" w:lineRule="auto"/>
      </w:pPr>
      <w:r>
        <w:t>宋昭言的眼眶微紅。</w:t>
      </w:r>
    </w:p>
    <w:p>
      <w:pPr>
        <w:spacing w:after="80" w:line="324" w:lineRule="auto"/>
      </w:pPr>
      <w:r>
        <w:t>「那妳就不該逼我。」</w:t>
      </w:r>
    </w:p>
    <w:p/>
    <w:p>
      <w:pPr>
        <w:spacing w:after="80" w:line="324" w:lineRule="auto"/>
      </w:pPr>
      <w:r>
        <w:t>紅色警報仍在閃爍。</w:t>
      </w:r>
    </w:p>
    <w:p>
      <w:pPr>
        <w:spacing w:after="80" w:line="324" w:lineRule="auto"/>
      </w:pPr>
      <w:r>
        <w:t>09:37:12</w:t>
      </w:r>
    </w:p>
    <w:p>
      <w:pPr>
        <w:spacing w:after="80" w:line="324" w:lineRule="auto"/>
      </w:pPr>
      <w:r>
        <w:t>淘汰一名核心。</w:t>
      </w:r>
    </w:p>
    <w:p>
      <w:pPr>
        <w:spacing w:after="80" w:line="324" w:lineRule="auto"/>
      </w:pPr>
      <w:r>
        <w:t>X-02為指定對象。</w:t>
      </w:r>
    </w:p>
    <w:p>
      <w:pPr>
        <w:spacing w:after="80" w:line="324" w:lineRule="auto"/>
      </w:pPr>
      <w:r>
        <w:t>宋昭一站在一旁。</w:t>
      </w:r>
    </w:p>
    <w:p>
      <w:pPr>
        <w:spacing w:after="80" w:line="324" w:lineRule="auto"/>
      </w:pPr>
      <w:r>
        <w:t>沒有阻止。</w:t>
      </w:r>
    </w:p>
    <w:p>
      <w:pPr>
        <w:spacing w:after="80" w:line="324" w:lineRule="auto"/>
      </w:pPr>
      <w:r>
        <w:t>也沒有催促。</w:t>
      </w:r>
    </w:p>
    <w:p>
      <w:pPr>
        <w:spacing w:after="80" w:line="324" w:lineRule="auto"/>
      </w:pPr>
      <w:r>
        <w:t>她只是安靜地看著兩人。</w:t>
      </w:r>
    </w:p>
    <w:p>
      <w:pPr>
        <w:spacing w:after="80" w:line="324" w:lineRule="auto"/>
      </w:pPr>
      <w:r>
        <w:t>那名陌生女人卻笑了。</w:t>
      </w:r>
    </w:p>
    <w:p>
      <w:pPr>
        <w:spacing w:after="80" w:line="324" w:lineRule="auto"/>
      </w:pPr>
      <w:r>
        <w:t>「看見了嗎？」</w:t>
      </w:r>
    </w:p>
    <w:p>
      <w:pPr>
        <w:spacing w:after="80" w:line="324" w:lineRule="auto"/>
      </w:pPr>
      <w:r>
        <w:t>「這就是第三階段之後的結果。」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她只看著歐陽景宸。</w:t>
      </w:r>
    </w:p>
    <w:p>
      <w:pPr>
        <w:spacing w:after="80" w:line="324" w:lineRule="auto"/>
      </w:pPr>
      <w:r>
        <w:t>「妳真的不記得我？」</w:t>
      </w:r>
    </w:p>
    <w:p>
      <w:pPr>
        <w:spacing w:after="80" w:line="324" w:lineRule="auto"/>
      </w:pPr>
      <w:r>
        <w:t>歐陽景宸神情冰冷。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女人抬起手。</w:t>
      </w:r>
    </w:p>
    <w:p>
      <w:pPr>
        <w:spacing w:after="80" w:line="324" w:lineRule="auto"/>
      </w:pPr>
      <w:r>
        <w:t>一段影像出現在牆面。</w:t>
      </w:r>
    </w:p>
    <w:p/>
    <w:p>
      <w:pPr>
        <w:spacing w:after="80" w:line="324" w:lineRule="auto"/>
      </w:pPr>
      <w:r>
        <w:t>二十三年前。</w:t>
      </w:r>
    </w:p>
    <w:p>
      <w:pPr>
        <w:spacing w:after="80" w:line="324" w:lineRule="auto"/>
      </w:pPr>
      <w:r>
        <w:t>一間白色實驗室。</w:t>
      </w:r>
    </w:p>
    <w:p>
      <w:pPr>
        <w:spacing w:after="80" w:line="324" w:lineRule="auto"/>
      </w:pPr>
      <w:r>
        <w:t>一個五歲的男孩。</w:t>
      </w:r>
    </w:p>
    <w:p>
      <w:pPr>
        <w:spacing w:after="80" w:line="324" w:lineRule="auto"/>
      </w:pPr>
      <w:r>
        <w:t>坐在椅子上。</w:t>
      </w:r>
    </w:p>
    <w:p>
      <w:pPr>
        <w:spacing w:after="80" w:line="324" w:lineRule="auto"/>
      </w:pPr>
      <w:r>
        <w:t>手腕上。</w:t>
      </w:r>
    </w:p>
    <w:p>
      <w:pPr>
        <w:spacing w:after="80" w:line="324" w:lineRule="auto"/>
      </w:pPr>
      <w:r>
        <w:t>已經有了X-02的標記。</w:t>
      </w:r>
    </w:p>
    <w:p>
      <w:pPr>
        <w:spacing w:after="80" w:line="324" w:lineRule="auto"/>
      </w:pPr>
      <w:r>
        <w:t>而站在他面前的女人。</w:t>
      </w:r>
    </w:p>
    <w:p>
      <w:pPr>
        <w:spacing w:after="80" w:line="324" w:lineRule="auto"/>
      </w:pPr>
      <w:r>
        <w:t>正是現在的她。</w:t>
      </w:r>
    </w:p>
    <w:p>
      <w:pPr>
        <w:spacing w:after="80" w:line="324" w:lineRule="auto"/>
      </w:pPr>
      <w:r>
        <w:t>只是那時候。</w:t>
      </w:r>
    </w:p>
    <w:p>
      <w:pPr>
        <w:spacing w:after="80" w:line="324" w:lineRule="auto"/>
      </w:pPr>
      <w:r>
        <w:t>她看起來年輕很多。</w:t>
      </w:r>
    </w:p>
    <w:p>
      <w:pPr>
        <w:spacing w:after="80" w:line="324" w:lineRule="auto"/>
      </w:pPr>
      <w:r>
        <w:t>男孩抬頭。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女人蹲下。</w:t>
      </w:r>
    </w:p>
    <w:p>
      <w:pPr>
        <w:spacing w:after="80" w:line="324" w:lineRule="auto"/>
      </w:pPr>
      <w:r>
        <w:t>「我是負責照顧妳的人。」</w:t>
      </w:r>
    </w:p>
    <w:p>
      <w:pPr>
        <w:spacing w:after="80" w:line="324" w:lineRule="auto"/>
      </w:pPr>
      <w:r>
        <w:t>「我媽媽呢？」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「她很快就會來。」</w:t>
      </w:r>
    </w:p>
    <w:p>
      <w:pPr>
        <w:spacing w:after="80" w:line="324" w:lineRule="auto"/>
      </w:pPr>
      <w:r>
        <w:t>「爸爸呢？」</w:t>
      </w:r>
    </w:p>
    <w:p>
      <w:pPr>
        <w:spacing w:after="80" w:line="324" w:lineRule="auto"/>
      </w:pPr>
      <w:r>
        <w:t>「也會來。」</w:t>
      </w:r>
    </w:p>
    <w:p>
      <w:pPr>
        <w:spacing w:after="80" w:line="324" w:lineRule="auto"/>
      </w:pPr>
      <w:r>
        <w:t>男孩相信了。</w:t>
      </w:r>
    </w:p>
    <w:p>
      <w:pPr>
        <w:spacing w:after="80" w:line="324" w:lineRule="auto"/>
      </w:pPr>
      <w:r>
        <w:t>他伸出手。</w:t>
      </w:r>
    </w:p>
    <w:p>
      <w:pPr>
        <w:spacing w:after="80" w:line="324" w:lineRule="auto"/>
      </w:pPr>
      <w:r>
        <w:t>女人握住。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男孩被帶進一間玻璃房。</w:t>
      </w:r>
    </w:p>
    <w:p>
      <w:pPr>
        <w:spacing w:after="80" w:line="324" w:lineRule="auto"/>
      </w:pPr>
      <w:r>
        <w:t>門關上。</w:t>
      </w:r>
    </w:p>
    <w:p>
      <w:pPr>
        <w:spacing w:after="80" w:line="324" w:lineRule="auto"/>
      </w:pPr>
      <w:r>
        <w:t>他開始哭。</w:t>
      </w:r>
    </w:p>
    <w:p>
      <w:pPr>
        <w:spacing w:after="80" w:line="324" w:lineRule="auto"/>
      </w:pPr>
      <w:r>
        <w:t>「我要媽媽。」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宋昭言看著影像。</w:t>
      </w:r>
    </w:p>
    <w:p>
      <w:pPr>
        <w:spacing w:after="80" w:line="324" w:lineRule="auto"/>
      </w:pPr>
      <w:r>
        <w:t>心口像被什麼扯了一下。</w:t>
      </w:r>
    </w:p>
    <w:p>
      <w:pPr>
        <w:spacing w:after="80" w:line="324" w:lineRule="auto"/>
      </w:pPr>
      <w:r>
        <w:t>「這是景宸？」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女人回答。</w:t>
      </w:r>
    </w:p>
    <w:p>
      <w:pPr>
        <w:spacing w:after="80" w:line="324" w:lineRule="auto"/>
      </w:pPr>
      <w:r>
        <w:t>「五歲。」</w:t>
      </w:r>
    </w:p>
    <w:p>
      <w:pPr>
        <w:spacing w:after="80" w:line="324" w:lineRule="auto"/>
      </w:pPr>
      <w:r>
        <w:t>「他第一次知道。」</w:t>
      </w:r>
    </w:p>
    <w:p>
      <w:pPr>
        <w:spacing w:after="80" w:line="324" w:lineRule="auto"/>
      </w:pPr>
      <w:r>
        <w:t>「自己不是普通孩子。」</w:t>
      </w:r>
    </w:p>
    <w:p/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臉色越來越白。</w:t>
      </w:r>
    </w:p>
    <w:p>
      <w:pPr>
        <w:spacing w:after="80" w:line="324" w:lineRule="auto"/>
      </w:pPr>
      <w:r>
        <w:t>「我不記得。」</w:t>
      </w:r>
    </w:p>
    <w:p>
      <w:pPr>
        <w:spacing w:after="80" w:line="324" w:lineRule="auto"/>
      </w:pPr>
      <w:r>
        <w:t>「因為妳的記憶被刪掉了。」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女人看向宋昭言。</w:t>
      </w:r>
    </w:p>
    <w:p>
      <w:pPr>
        <w:spacing w:after="80" w:line="324" w:lineRule="auto"/>
      </w:pPr>
      <w:r>
        <w:t>「妳母親。」</w:t>
      </w:r>
    </w:p>
    <w:p/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女人冷笑。</w:t>
      </w:r>
    </w:p>
    <w:p>
      <w:pPr>
        <w:spacing w:after="80" w:line="324" w:lineRule="auto"/>
      </w:pPr>
      <w:r>
        <w:t>「她當年知道。」</w:t>
      </w:r>
    </w:p>
    <w:p>
      <w:pPr>
        <w:spacing w:after="80" w:line="324" w:lineRule="auto"/>
      </w:pPr>
      <w:r>
        <w:t>「如果景宸保留全部記憶。」</w:t>
      </w:r>
    </w:p>
    <w:p>
      <w:pPr>
        <w:spacing w:after="80" w:line="324" w:lineRule="auto"/>
      </w:pPr>
      <w:r>
        <w:t>「他就會死。」</w:t>
      </w:r>
    </w:p>
    <w:p>
      <w:pPr>
        <w:spacing w:after="80" w:line="324" w:lineRule="auto"/>
      </w:pPr>
      <w:r>
        <w:t>「所以她親手讓人清除了那段記憶。」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她想起林知微曾經說過：</w:t>
      </w:r>
    </w:p>
    <w:p>
      <w:pPr>
        <w:spacing w:after="80" w:line="324" w:lineRule="auto"/>
      </w:pPr>
      <w:r>
        <w:t>——有些記憶，不是忘記，而是為了活下來。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那句話不是說她。</w:t>
      </w:r>
    </w:p>
    <w:p>
      <w:pPr>
        <w:spacing w:after="80" w:line="324" w:lineRule="auto"/>
      </w:pPr>
      <w:r>
        <w:t>是說歐陽景宸。</w:t>
      </w:r>
    </w:p>
    <w:p/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「妳為什麼照顧他？」</w:t>
      </w:r>
    </w:p>
    <w:p>
      <w:pPr>
        <w:spacing w:after="80" w:line="324" w:lineRule="auto"/>
      </w:pPr>
      <w:r>
        <w:t>女人看著歐陽景宸。</w:t>
      </w:r>
    </w:p>
    <w:p>
      <w:pPr>
        <w:spacing w:after="80" w:line="324" w:lineRule="auto"/>
      </w:pPr>
      <w:r>
        <w:t>「因為我是X-02的第一監護人。」</w:t>
      </w:r>
    </w:p>
    <w:p>
      <w:pPr>
        <w:spacing w:after="80" w:line="324" w:lineRule="auto"/>
      </w:pPr>
      <w:r>
        <w:t>「也是第一個。」</w:t>
      </w:r>
    </w:p>
    <w:p>
      <w:pPr>
        <w:spacing w:after="80" w:line="324" w:lineRule="auto"/>
      </w:pPr>
      <w:r>
        <w:t>「真正把他當成孩子的人。」</w:t>
      </w:r>
    </w:p>
    <w:p>
      <w:pPr>
        <w:spacing w:after="80" w:line="324" w:lineRule="auto"/>
      </w:pPr>
      <w:r>
        <w:t>歐陽景宸抬起眼。</w:t>
      </w:r>
    </w:p>
    <w:p>
      <w:pPr>
        <w:spacing w:after="80" w:line="324" w:lineRule="auto"/>
      </w:pPr>
      <w:r>
        <w:t>「所以妳現在要我死？」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「不是我要。」</w:t>
      </w:r>
    </w:p>
    <w:p>
      <w:pPr>
        <w:spacing w:after="80" w:line="324" w:lineRule="auto"/>
      </w:pPr>
      <w:r>
        <w:t>「是這個系統。」</w:t>
      </w:r>
    </w:p>
    <w:p/>
    <w:p>
      <w:pPr>
        <w:spacing w:after="80" w:line="324" w:lineRule="auto"/>
      </w:pPr>
      <w:r>
        <w:t>螢幕再次變化。</w:t>
      </w:r>
    </w:p>
    <w:p>
      <w:pPr>
        <w:spacing w:after="80" w:line="324" w:lineRule="auto"/>
      </w:pPr>
      <w:r>
        <w:t>淘汰條件：</w:t>
      </w:r>
    </w:p>
    <w:p>
      <w:pPr>
        <w:spacing w:after="80" w:line="324" w:lineRule="auto"/>
      </w:pPr>
      <w:r>
        <w:t>X-02核心死亡。</w:t>
      </w:r>
    </w:p>
    <w:p>
      <w:pPr>
        <w:spacing w:after="80" w:line="324" w:lineRule="auto"/>
      </w:pPr>
      <w:r>
        <w:t>O-00完整。</w:t>
      </w:r>
    </w:p>
    <w:p>
      <w:pPr>
        <w:spacing w:after="80" w:line="324" w:lineRule="auto"/>
      </w:pPr>
      <w:r>
        <w:t>X-01完整。</w:t>
      </w:r>
    </w:p>
    <w:p>
      <w:pPr>
        <w:spacing w:after="80" w:line="324" w:lineRule="auto"/>
      </w:pPr>
      <w:r>
        <w:t>第四階段通過。</w:t>
      </w:r>
    </w:p>
    <w:p>
      <w:pPr>
        <w:spacing w:after="80" w:line="324" w:lineRule="auto"/>
      </w:pPr>
      <w:r>
        <w:t>宋昭言盯著最後一行。</w:t>
      </w:r>
    </w:p>
    <w:p>
      <w:pPr>
        <w:spacing w:after="80" w:line="324" w:lineRule="auto"/>
      </w:pPr>
      <w:r>
        <w:t>「如果不殺他呢？」</w:t>
      </w:r>
    </w:p>
    <w:p>
      <w:pPr>
        <w:spacing w:after="80" w:line="324" w:lineRule="auto"/>
      </w:pPr>
      <w:r>
        <w:t>女人回答：</w:t>
      </w:r>
    </w:p>
    <w:p>
      <w:pPr>
        <w:spacing w:after="80" w:line="324" w:lineRule="auto"/>
      </w:pPr>
      <w:r>
        <w:t>「所有核心一起死亡。」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「包括景宸？」</w:t>
      </w:r>
    </w:p>
    <w:p>
      <w:pPr>
        <w:spacing w:after="80" w:line="324" w:lineRule="auto"/>
      </w:pPr>
      <w:r>
        <w:t>「包括妳。」</w:t>
      </w:r>
    </w:p>
    <w:p>
      <w:pPr>
        <w:spacing w:after="80" w:line="324" w:lineRule="auto"/>
      </w:pPr>
      <w:r>
        <w:t>「包括昭一。」</w:t>
      </w:r>
    </w:p>
    <w:p>
      <w:pPr>
        <w:spacing w:after="80" w:line="324" w:lineRule="auto"/>
      </w:pPr>
      <w:r>
        <w:t>「還有這棟樓裡所有被喚醒的人。」</w:t>
      </w:r>
    </w:p>
    <w:p/>
    <w:p>
      <w:pPr>
        <w:spacing w:after="80" w:line="324" w:lineRule="auto"/>
      </w:pPr>
      <w:r>
        <w:t>宋昭一忽然開口：</w:t>
      </w:r>
    </w:p>
    <w:p>
      <w:pPr>
        <w:spacing w:after="80" w:line="324" w:lineRule="auto"/>
      </w:pPr>
      <w:r>
        <w:t>「她在說謊。」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宋昭一走到主控台前。</w:t>
      </w:r>
    </w:p>
    <w:p>
      <w:pPr>
        <w:spacing w:after="80" w:line="324" w:lineRule="auto"/>
      </w:pPr>
      <w:r>
        <w:t>「真正的X計畫。」</w:t>
      </w:r>
    </w:p>
    <w:p>
      <w:pPr>
        <w:spacing w:after="80" w:line="324" w:lineRule="auto"/>
      </w:pPr>
      <w:r>
        <w:t>「從來沒有淘汰條件。」</w:t>
      </w:r>
    </w:p>
    <w:p>
      <w:pPr>
        <w:spacing w:after="80" w:line="324" w:lineRule="auto"/>
      </w:pPr>
      <w:r>
        <w:t>她快速輸入幾行指令。</w:t>
      </w:r>
    </w:p>
    <w:p>
      <w:pPr>
        <w:spacing w:after="80" w:line="324" w:lineRule="auto"/>
      </w:pPr>
      <w:r>
        <w:t>螢幕上的資料開始變化。</w:t>
      </w:r>
    </w:p>
    <w:p>
      <w:pPr>
        <w:spacing w:after="80" w:line="324" w:lineRule="auto"/>
      </w:pPr>
      <w:r>
        <w:t>第四階段：偽造程序。</w:t>
      </w:r>
    </w:p>
    <w:p>
      <w:pPr>
        <w:spacing w:after="80" w:line="324" w:lineRule="auto"/>
      </w:pPr>
      <w:r>
        <w:t>淘汰條件：虛假。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「假的？」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宋昭一看向她。</w:t>
      </w:r>
    </w:p>
    <w:p>
      <w:pPr>
        <w:spacing w:after="80" w:line="324" w:lineRule="auto"/>
      </w:pPr>
      <w:r>
        <w:t>「有人想讓妳以為。」</w:t>
      </w:r>
    </w:p>
    <w:p>
      <w:pPr>
        <w:spacing w:after="80" w:line="324" w:lineRule="auto"/>
      </w:pPr>
      <w:r>
        <w:t>「只能選一個。」</w:t>
      </w:r>
    </w:p>
    <w:p/>
    <w:p>
      <w:pPr>
        <w:spacing w:after="80" w:line="324" w:lineRule="auto"/>
      </w:pPr>
      <w:r>
        <w:t>那女人臉色第一次變了。</w:t>
      </w:r>
    </w:p>
    <w:p>
      <w:pPr>
        <w:spacing w:after="80" w:line="324" w:lineRule="auto"/>
      </w:pPr>
      <w:r>
        <w:t>「妳不該碰主控台。」</w:t>
      </w:r>
    </w:p>
    <w:p>
      <w:pPr>
        <w:spacing w:after="80" w:line="324" w:lineRule="auto"/>
      </w:pPr>
      <w:r>
        <w:t>宋昭一冷冷看著她。</w:t>
      </w:r>
    </w:p>
    <w:p>
      <w:pPr>
        <w:spacing w:after="80" w:line="324" w:lineRule="auto"/>
      </w:pPr>
      <w:r>
        <w:t>「我建立辰曜。」</w:t>
      </w:r>
    </w:p>
    <w:p>
      <w:pPr>
        <w:spacing w:after="80" w:line="324" w:lineRule="auto"/>
      </w:pPr>
      <w:r>
        <w:t>「就是為了有一天。」</w:t>
      </w:r>
    </w:p>
    <w:p>
      <w:pPr>
        <w:spacing w:after="80" w:line="324" w:lineRule="auto"/>
      </w:pPr>
      <w:r>
        <w:t>「把妳們這些人。」</w:t>
      </w:r>
    </w:p>
    <w:p>
      <w:pPr>
        <w:spacing w:after="80" w:line="324" w:lineRule="auto"/>
      </w:pPr>
      <w:r>
        <w:t>「從我的世界裡清出去。」</w:t>
      </w:r>
    </w:p>
    <w:p>
      <w:pPr>
        <w:spacing w:after="80" w:line="324" w:lineRule="auto"/>
      </w:pPr>
      <w:r>
        <w:t>她按下最後一個按鍵。</w:t>
      </w:r>
    </w:p>
    <w:p>
      <w:pPr>
        <w:spacing w:after="80" w:line="324" w:lineRule="auto"/>
      </w:pPr>
      <w:r>
        <w:t>整棟大樓的紅燈。</w:t>
      </w:r>
    </w:p>
    <w:p>
      <w:pPr>
        <w:spacing w:after="80" w:line="324" w:lineRule="auto"/>
      </w:pPr>
      <w:r>
        <w:t>瞬間熄滅。</w:t>
      </w:r>
    </w:p>
    <w:p/>
    <w:p>
      <w:pPr>
        <w:spacing w:after="80" w:line="324" w:lineRule="auto"/>
      </w:pPr>
      <w:r>
        <w:t>顏書瑤的聲音從耳機傳來。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「我找到真正的程式了。」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「第四階段不是淘汰。」</w:t>
      </w:r>
    </w:p>
    <w:p>
      <w:pPr>
        <w:spacing w:after="80" w:line="324" w:lineRule="auto"/>
      </w:pPr>
      <w:r>
        <w:t>「而是分離。」</w:t>
      </w:r>
    </w:p>
    <w:p>
      <w:pPr>
        <w:spacing w:after="80" w:line="324" w:lineRule="auto"/>
      </w:pPr>
      <w:r>
        <w:t>「分離什麼？」</w:t>
      </w:r>
    </w:p>
    <w:p>
      <w:pPr>
        <w:spacing w:after="80" w:line="324" w:lineRule="auto"/>
      </w:pPr>
      <w:r>
        <w:t>「核心與記憶。」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「意思是？」</w:t>
      </w:r>
    </w:p>
    <w:p>
      <w:pPr>
        <w:spacing w:after="80" w:line="324" w:lineRule="auto"/>
      </w:pPr>
      <w:r>
        <w:t>「如果X-02被啟動。」</w:t>
      </w:r>
    </w:p>
    <w:p>
      <w:pPr>
        <w:spacing w:after="80" w:line="324" w:lineRule="auto"/>
      </w:pPr>
      <w:r>
        <w:t>「景宸不會死。」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顏書瑤停頓。</w:t>
      </w:r>
    </w:p>
    <w:p>
      <w:pPr>
        <w:spacing w:after="80" w:line="324" w:lineRule="auto"/>
      </w:pPr>
      <w:r>
        <w:t>「他的全部記憶會被抽離。」</w:t>
      </w:r>
    </w:p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「包括妳。」</w:t>
      </w:r>
    </w:p>
    <w:p/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「那就做。」</w:t>
      </w:r>
    </w:p>
    <w:p>
      <w:pPr>
        <w:spacing w:after="80" w:line="324" w:lineRule="auto"/>
      </w:pPr>
      <w:r>
        <w:t>宋昭言立即轉身。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「妳會忘記我。」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「那至少我還活著。」</w:t>
      </w:r>
    </w:p>
    <w:p>
      <w:pPr>
        <w:spacing w:after="80" w:line="324" w:lineRule="auto"/>
      </w:pPr>
      <w:r>
        <w:t>「可是妳會不記得我。」</w:t>
      </w:r>
    </w:p>
    <w:p>
      <w:pPr>
        <w:spacing w:after="80" w:line="324" w:lineRule="auto"/>
      </w:pPr>
      <w:r>
        <w:t>「那就重新認識。」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「妳真的能做到？」</w:t>
      </w:r>
    </w:p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「我第一次見妳。」</w:t>
      </w:r>
    </w:p>
    <w:p>
      <w:pPr>
        <w:spacing w:after="80" w:line="324" w:lineRule="auto"/>
      </w:pPr>
      <w:r>
        <w:t>「就知道我會愛上妳。」</w:t>
      </w:r>
    </w:p>
    <w:p>
      <w:pPr>
        <w:spacing w:after="80" w:line="324" w:lineRule="auto"/>
      </w:pPr>
      <w:r>
        <w:t>她的眼淚終於落下。</w:t>
      </w:r>
    </w:p>
    <w:p>
      <w:pPr>
        <w:spacing w:after="80" w:line="324" w:lineRule="auto"/>
      </w:pPr>
      <w:r>
        <w:t>「可是我不要妳重新認識我。」</w:t>
      </w:r>
    </w:p>
    <w:p>
      <w:pPr>
        <w:spacing w:after="80" w:line="324" w:lineRule="auto"/>
      </w:pPr>
      <w:r>
        <w:t>「我想讓妳記得。」</w:t>
      </w:r>
    </w:p>
    <w:p/>
    <w:p>
      <w:pPr>
        <w:spacing w:after="80" w:line="324" w:lineRule="auto"/>
      </w:pPr>
      <w:r>
        <w:t>宋昭一安靜地看著兩人。</w:t>
      </w:r>
    </w:p>
    <w:p>
      <w:pPr>
        <w:spacing w:after="80" w:line="324" w:lineRule="auto"/>
      </w:pPr>
      <w:r>
        <w:t>忽然說：</w:t>
      </w:r>
    </w:p>
    <w:p>
      <w:pPr>
        <w:spacing w:after="80" w:line="324" w:lineRule="auto"/>
      </w:pPr>
      <w:r>
        <w:t>「還有第三個選項。」</w:t>
      </w:r>
    </w:p>
    <w:p>
      <w:pPr>
        <w:spacing w:after="80" w:line="324" w:lineRule="auto"/>
      </w:pPr>
      <w:r>
        <w:t>兩人同時看她。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「不分離。」</w:t>
      </w:r>
    </w:p>
    <w:p>
      <w:pPr>
        <w:spacing w:after="80" w:line="324" w:lineRule="auto"/>
      </w:pPr>
      <w:r>
        <w:t>顏書瑤立刻問：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宋昭一回答：</w:t>
      </w:r>
    </w:p>
    <w:p>
      <w:pPr>
        <w:spacing w:after="80" w:line="324" w:lineRule="auto"/>
      </w:pPr>
      <w:r>
        <w:t>「如果X-02的記憶不是儲存在他的大腦。」</w:t>
      </w:r>
    </w:p>
    <w:p>
      <w:pPr>
        <w:spacing w:after="80" w:line="324" w:lineRule="auto"/>
      </w:pPr>
      <w:r>
        <w:t>「而是儲存在外部核心。」</w:t>
      </w:r>
    </w:p>
    <w:p>
      <w:pPr>
        <w:spacing w:after="80" w:line="324" w:lineRule="auto"/>
      </w:pPr>
      <w:r>
        <w:t>顏書瑤沉默幾秒。</w:t>
      </w:r>
    </w:p>
    <w:p>
      <w:pPr>
        <w:spacing w:after="80" w:line="324" w:lineRule="auto"/>
      </w:pPr>
      <w:r>
        <w:t>「那就可以把核心拆出來。」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宋昭一點頭。</w:t>
      </w:r>
    </w:p>
    <w:p>
      <w:pPr>
        <w:spacing w:after="80" w:line="324" w:lineRule="auto"/>
      </w:pPr>
      <w:r>
        <w:t>「保留他的記憶。」</w:t>
      </w:r>
    </w:p>
    <w:p>
      <w:pPr>
        <w:spacing w:after="80" w:line="324" w:lineRule="auto"/>
      </w:pPr>
      <w:r>
        <w:t>「又解除X-02。」</w:t>
      </w:r>
    </w:p>
    <w:p>
      <w:pPr>
        <w:spacing w:after="80" w:line="324" w:lineRule="auto"/>
      </w:pPr>
      <w:r>
        <w:t>宋昭言立即問：</w:t>
      </w:r>
    </w:p>
    <w:p>
      <w:pPr>
        <w:spacing w:after="80" w:line="324" w:lineRule="auto"/>
      </w:pPr>
      <w:r>
        <w:t>「代價？」</w:t>
      </w:r>
    </w:p>
    <w:p>
      <w:pPr>
        <w:spacing w:after="80" w:line="324" w:lineRule="auto"/>
      </w:pPr>
      <w:r>
        <w:t>宋昭一看著她。</w:t>
      </w:r>
    </w:p>
    <w:p>
      <w:pPr>
        <w:spacing w:after="80" w:line="324" w:lineRule="auto"/>
      </w:pPr>
      <w:r>
        <w:t>「需要一個人。」</w:t>
      </w:r>
    </w:p>
    <w:p>
      <w:pPr>
        <w:spacing w:after="80" w:line="324" w:lineRule="auto"/>
      </w:pPr>
      <w:r>
        <w:t>「承受X-02全部的記憶。」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宋昭一看著他。</w:t>
      </w:r>
    </w:p>
    <w:p>
      <w:pPr>
        <w:spacing w:after="80" w:line="324" w:lineRule="auto"/>
      </w:pPr>
      <w:r>
        <w:t>「妳沒有資格拒絕。」</w:t>
      </w:r>
    </w:p>
    <w:p>
      <w:pPr>
        <w:spacing w:after="80" w:line="324" w:lineRule="auto"/>
      </w:pPr>
      <w:r>
        <w:t>「因為這是我的選擇。」</w:t>
      </w:r>
    </w:p>
    <w:p>
      <w:pPr>
        <w:spacing w:after="80" w:line="324" w:lineRule="auto"/>
      </w:pPr>
      <w:r>
        <w:t>宋昭言卻突然明白。</w:t>
      </w:r>
    </w:p>
    <w:p>
      <w:pPr>
        <w:spacing w:after="80" w:line="324" w:lineRule="auto"/>
      </w:pPr>
      <w:r>
        <w:t>「妳早就知道。」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「所以妳叫我來。」</w:t>
      </w:r>
    </w:p>
    <w:p>
      <w:pPr>
        <w:spacing w:after="80" w:line="324" w:lineRule="auto"/>
      </w:pPr>
      <w:r>
        <w:t>「不是要我選他。」</w:t>
      </w:r>
    </w:p>
    <w:p>
      <w:pPr>
        <w:spacing w:after="80" w:line="324" w:lineRule="auto"/>
      </w:pPr>
      <w:r>
        <w:t>「是要我選妳。」</w:t>
      </w:r>
    </w:p>
    <w:p>
      <w:pPr>
        <w:spacing w:after="80" w:line="324" w:lineRule="auto"/>
      </w:pPr>
      <w:r>
        <w:t>宋昭一沒有否認。</w:t>
      </w:r>
    </w:p>
    <w:p/>
    <w:p>
      <w:pPr>
        <w:spacing w:after="80" w:line="324" w:lineRule="auto"/>
      </w:pPr>
      <w:r>
        <w:t>宋昭言慢慢走到她面前。</w:t>
      </w:r>
    </w:p>
    <w:p>
      <w:pPr>
        <w:spacing w:after="80" w:line="324" w:lineRule="auto"/>
      </w:pPr>
      <w:r>
        <w:t>「妳知道承受全部記憶意味著什麼嗎？」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「妳可能會失去自己。」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「甚至可能。」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「再也醒不來。」</w:t>
      </w:r>
    </w:p>
    <w:p>
      <w:pPr>
        <w:spacing w:after="80" w:line="324" w:lineRule="auto"/>
      </w:pPr>
      <w:r>
        <w:t>宋昭一笑了。</w:t>
      </w:r>
    </w:p>
    <w:p>
      <w:pPr>
        <w:spacing w:after="80" w:line="324" w:lineRule="auto"/>
      </w:pPr>
      <w:r>
        <w:t>「我從十二歲開始。」</w:t>
      </w:r>
    </w:p>
    <w:p>
      <w:pPr>
        <w:spacing w:after="80" w:line="324" w:lineRule="auto"/>
      </w:pPr>
      <w:r>
        <w:t>「就已經死過一次了。」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「我只是想替他活。」</w:t>
      </w:r>
    </w:p>
    <w:p/>
    <w:p>
      <w:pPr>
        <w:spacing w:after="80" w:line="324" w:lineRule="auto"/>
      </w:pPr>
      <w:r>
        <w:t>歐陽景宸突然抓住宋昭一的手腕。</w:t>
      </w:r>
    </w:p>
    <w:p>
      <w:pPr>
        <w:spacing w:after="80" w:line="324" w:lineRule="auto"/>
      </w:pPr>
      <w:r>
        <w:t>「我不同意。」</w:t>
      </w:r>
    </w:p>
    <w:p>
      <w:pPr>
        <w:spacing w:after="80" w:line="324" w:lineRule="auto"/>
      </w:pPr>
      <w:r>
        <w:t>宋昭一看著他。</w:t>
      </w:r>
    </w:p>
    <w:p>
      <w:pPr>
        <w:spacing w:after="80" w:line="324" w:lineRule="auto"/>
      </w:pPr>
      <w:r>
        <w:t>「妳有沒有想過。」</w:t>
      </w:r>
    </w:p>
    <w:p>
      <w:pPr>
        <w:spacing w:after="80" w:line="324" w:lineRule="auto"/>
      </w:pPr>
      <w:r>
        <w:t>「我不是妳的實驗體。」</w:t>
      </w:r>
    </w:p>
    <w:p>
      <w:pPr>
        <w:spacing w:after="80" w:line="324" w:lineRule="auto"/>
      </w:pPr>
      <w:r>
        <w:t>「那妳也不是我的。」</w:t>
      </w:r>
    </w:p>
    <w:p>
      <w:pPr>
        <w:spacing w:after="80" w:line="324" w:lineRule="auto"/>
      </w:pPr>
      <w:r>
        <w:t>「我不是在替妳決定。」</w:t>
      </w:r>
    </w:p>
    <w:p>
      <w:pPr>
        <w:spacing w:after="80" w:line="324" w:lineRule="auto"/>
      </w:pPr>
      <w:r>
        <w:t>「我是替自己決定。」</w:t>
      </w:r>
    </w:p>
    <w:p>
      <w:pPr>
        <w:spacing w:after="80" w:line="324" w:lineRule="auto"/>
      </w:pPr>
      <w:r>
        <w:t>兩人的目光對上。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歐陽景宸終於鬆開手。</w:t>
      </w:r>
    </w:p>
    <w:p/>
    <w:p>
      <w:pPr>
        <w:spacing w:after="80" w:line="324" w:lineRule="auto"/>
      </w:pPr>
      <w:r>
        <w:t>宋昭言看著姐姐。</w:t>
      </w:r>
    </w:p>
    <w:p>
      <w:pPr>
        <w:spacing w:after="80" w:line="324" w:lineRule="auto"/>
      </w:pPr>
      <w:r>
        <w:t>「如果我同意。」</w:t>
      </w:r>
    </w:p>
    <w:p>
      <w:pPr>
        <w:spacing w:after="80" w:line="324" w:lineRule="auto"/>
      </w:pPr>
      <w:r>
        <w:t>「妳會死嗎？」</w:t>
      </w:r>
    </w:p>
    <w:p>
      <w:pPr>
        <w:spacing w:after="80" w:line="324" w:lineRule="auto"/>
      </w:pPr>
      <w:r>
        <w:t>宋昭一沒有回答。</w:t>
      </w:r>
    </w:p>
    <w:p>
      <w:pPr>
        <w:spacing w:after="80" w:line="324" w:lineRule="auto"/>
      </w:pPr>
      <w:r>
        <w:t>只是笑。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「換妳做真正的選擇。」</w:t>
      </w:r>
    </w:p>
    <w:p/>
    <w:p>
      <w:pPr>
        <w:spacing w:after="80" w:line="324" w:lineRule="auto"/>
      </w:pPr>
      <w:r>
        <w:t>倒數重新出現。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不是十分鐘。</w:t>
      </w:r>
    </w:p>
    <w:p>
      <w:pPr>
        <w:spacing w:after="80" w:line="324" w:lineRule="auto"/>
      </w:pPr>
      <w:r>
        <w:t>而是：</w:t>
      </w:r>
    </w:p>
    <w:p>
      <w:pPr>
        <w:spacing w:after="80" w:line="324" w:lineRule="auto"/>
      </w:pPr>
      <w:r>
        <w:t>03:00:00</w:t>
      </w:r>
    </w:p>
    <w:p>
      <w:pPr>
        <w:spacing w:after="80" w:line="324" w:lineRule="auto"/>
      </w:pPr>
      <w:r>
        <w:t>顏書瑤的聲音傳來：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「系統已經進入不可逆階段。」</w:t>
      </w:r>
    </w:p>
    <w:p>
      <w:pPr>
        <w:spacing w:after="80" w:line="324" w:lineRule="auto"/>
      </w:pPr>
      <w:r>
        <w:t>「三小時後。」</w:t>
      </w:r>
    </w:p>
    <w:p>
      <w:pPr>
        <w:spacing w:after="80" w:line="324" w:lineRule="auto"/>
      </w:pPr>
      <w:r>
        <w:t>「X-02核心會自動分離。」</w:t>
      </w:r>
    </w:p>
    <w:p>
      <w:pPr>
        <w:spacing w:after="80" w:line="324" w:lineRule="auto"/>
      </w:pPr>
      <w:r>
        <w:t>「如果沒有人承接。」</w:t>
      </w:r>
    </w:p>
    <w:p>
      <w:pPr>
        <w:spacing w:after="80" w:line="324" w:lineRule="auto"/>
      </w:pPr>
      <w:r>
        <w:t>「所有記憶都會被永久銷毀。」</w:t>
      </w:r>
    </w:p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又看向宋昭一。</w:t>
      </w:r>
    </w:p>
    <w:p>
      <w:pPr>
        <w:spacing w:after="80" w:line="324" w:lineRule="auto"/>
      </w:pPr>
      <w:r>
        <w:t>兩個人。</w:t>
      </w:r>
    </w:p>
    <w:p>
      <w:pPr>
        <w:spacing w:after="80" w:line="324" w:lineRule="auto"/>
      </w:pPr>
      <w:r>
        <w:t>一個是她最愛的人。</w:t>
      </w:r>
    </w:p>
    <w:p>
      <w:pPr>
        <w:spacing w:after="80" w:line="324" w:lineRule="auto"/>
      </w:pPr>
      <w:r>
        <w:t>一個是她失而復得的姐姐。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真正的代價。</w:t>
      </w:r>
    </w:p>
    <w:p>
      <w:pPr>
        <w:spacing w:after="80" w:line="324" w:lineRule="auto"/>
      </w:pPr>
      <w:r>
        <w:t>從來不是選誰死。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她必須決定。</w:t>
      </w:r>
    </w:p>
    <w:p>
      <w:pPr>
        <w:spacing w:after="80" w:line="324" w:lineRule="auto"/>
      </w:pPr>
      <w:r>
        <w:t>自己願意為誰承擔後果。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「我不選。」</w:t>
      </w:r>
    </w:p>
    <w:p>
      <w:pPr>
        <w:spacing w:after="80" w:line="324" w:lineRule="auto"/>
      </w:pPr>
      <w:r>
        <w:t>宋昭一怔。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宋昭言握緊拳頭。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「我要讓所有人都活著。」</w:t>
      </w:r>
    </w:p>
    <w:p>
      <w:pPr>
        <w:spacing w:after="80" w:line="324" w:lineRule="auto"/>
      </w:pPr>
      <w:r>
        <w:t>她看向顏書瑤。</w:t>
      </w:r>
    </w:p>
    <w:p>
      <w:pPr>
        <w:spacing w:after="80" w:line="324" w:lineRule="auto"/>
      </w:pPr>
      <w:r>
        <w:t>「幫我。」</w:t>
      </w:r>
    </w:p>
    <w:p>
      <w:pPr>
        <w:spacing w:after="80" w:line="324" w:lineRule="auto"/>
      </w:pPr>
      <w:r>
        <w:t>「我要改掉第四階段。」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最後一行字慢慢浮現。</w:t>
      </w:r>
    </w:p>
    <w:p>
      <w:pPr>
        <w:spacing w:after="80" w:line="324" w:lineRule="auto"/>
      </w:pPr>
      <w:r>
        <w:t>第四階段：拒絕既定選項。</w:t>
      </w:r>
    </w:p>
    <w:p>
      <w:pPr>
        <w:spacing w:after="80" w:line="324" w:lineRule="auto"/>
      </w:pPr>
      <w:r>
        <w:t>新條件建立。</w:t>
      </w:r>
    </w:p>
    <w:p>
      <w:pPr>
        <w:spacing w:after="80" w:line="324" w:lineRule="auto"/>
      </w:pPr>
      <w:r>
        <w:t>O-00自主決策確認。</w:t>
      </w:r>
    </w:p>
    <w:p>
      <w:pPr>
        <w:spacing w:after="80" w:line="324" w:lineRule="auto"/>
      </w:pPr>
      <w:r>
        <w:t>而就在系統準備重寫的瞬間。</w:t>
      </w:r>
    </w:p>
    <w:p>
      <w:pPr>
        <w:spacing w:after="80" w:line="324" w:lineRule="auto"/>
      </w:pPr>
      <w:r>
        <w:t>整棟辰曜大樓。</w:t>
      </w:r>
    </w:p>
    <w:p>
      <w:pPr>
        <w:spacing w:after="80" w:line="324" w:lineRule="auto"/>
      </w:pPr>
      <w:r>
        <w:t>突然劇烈震動。</w:t>
      </w:r>
    </w:p>
    <w:p>
      <w:pPr>
        <w:spacing w:after="80" w:line="324" w:lineRule="auto"/>
      </w:pPr>
      <w:r>
        <w:t>一個男人的聲音。</w:t>
      </w:r>
    </w:p>
    <w:p>
      <w:pPr>
        <w:spacing w:after="80" w:line="324" w:lineRule="auto"/>
      </w:pPr>
      <w:r>
        <w:t>從地下最深處傳來。</w:t>
      </w:r>
    </w:p>
    <w:p>
      <w:pPr>
        <w:spacing w:after="80" w:line="324" w:lineRule="auto"/>
      </w:pPr>
      <w:r>
        <w:t>「妳終於。」</w:t>
      </w:r>
    </w:p>
    <w:p>
      <w:pPr>
        <w:spacing w:after="80" w:line="324" w:lineRule="auto"/>
      </w:pPr>
      <w:r>
        <w:t>「做出了我最想看的選擇。」</w:t>
      </w:r>
    </w:p>
    <w:p>
      <w:pPr>
        <w:spacing w:after="80" w:line="324" w:lineRule="auto"/>
      </w:pPr>
      <w:r>
        <w:t>宋昭言臉色驟變。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她認得。</w:t>
      </w:r>
    </w:p>
    <w:p>
      <w:pPr>
        <w:spacing w:after="80" w:line="324" w:lineRule="auto"/>
      </w:pPr>
      <w:r>
        <w:t>是歐陽衡。</w:t>
      </w:r>
    </w:p>
    <w:p>
      <w:pPr>
        <w:spacing w:after="80" w:line="324" w:lineRule="auto"/>
      </w:pPr>
      <w:r>
        <w:t>而他本應該已經死了。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第一百一十九章完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第一百二十章｜死者之局</w:t>
      </w:r>
    </w:p>
    <w:p/>
    <w:p>
      <w:pPr>
        <w:spacing w:after="80" w:line="324" w:lineRule="auto"/>
      </w:pPr>
      <w:r>
        <w:t>歐陽衡的聲音。</w:t>
      </w:r>
    </w:p>
    <w:p>
      <w:pPr>
        <w:spacing w:after="80" w:line="324" w:lineRule="auto"/>
      </w:pPr>
      <w:r>
        <w:t>從地下傳來。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蒼老。</w:t>
      </w:r>
    </w:p>
    <w:p>
      <w:pPr>
        <w:spacing w:after="80" w:line="324" w:lineRule="auto"/>
      </w:pPr>
      <w:r>
        <w:t>卻清晰得不像一個已經死去多年的人。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沒有動。</w:t>
      </w:r>
    </w:p>
    <w:p>
      <w:pPr>
        <w:spacing w:after="80" w:line="324" w:lineRule="auto"/>
      </w:pPr>
      <w:r>
        <w:t>歐陽景宸卻已經抬起頭。</w:t>
      </w:r>
    </w:p>
    <w:p>
      <w:pPr>
        <w:spacing w:after="80" w:line="324" w:lineRule="auto"/>
      </w:pPr>
      <w:r>
        <w:t>「爺爺？」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只有牆面微微震動。</w:t>
      </w:r>
    </w:p>
    <w:p>
      <w:pPr>
        <w:spacing w:after="80" w:line="324" w:lineRule="auto"/>
      </w:pPr>
      <w:r>
        <w:t>緊接著。</w:t>
      </w:r>
    </w:p>
    <w:p>
      <w:pPr>
        <w:spacing w:after="80" w:line="324" w:lineRule="auto"/>
      </w:pPr>
      <w:r>
        <w:t>整座辰曜大樓的玻璃幕牆，同時亮起。</w:t>
      </w:r>
    </w:p>
    <w:p>
      <w:pPr>
        <w:spacing w:after="80" w:line="324" w:lineRule="auto"/>
      </w:pPr>
      <w:r>
        <w:t>數百個螢幕。</w:t>
      </w:r>
    </w:p>
    <w:p>
      <w:pPr>
        <w:spacing w:after="80" w:line="324" w:lineRule="auto"/>
      </w:pPr>
      <w:r>
        <w:t>全部顯示同一張臉。</w:t>
      </w:r>
    </w:p>
    <w:p>
      <w:pPr>
        <w:spacing w:after="80" w:line="324" w:lineRule="auto"/>
      </w:pPr>
      <w:r>
        <w:t>歐陽衡。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歐陽景宸盯著螢幕。</w:t>
      </w:r>
    </w:p>
    <w:p>
      <w:pPr>
        <w:spacing w:after="80" w:line="324" w:lineRule="auto"/>
      </w:pPr>
      <w:r>
        <w:t>「妳明明已經死了。」</w:t>
      </w:r>
    </w:p>
    <w:p>
      <w:pPr>
        <w:spacing w:after="80" w:line="324" w:lineRule="auto"/>
      </w:pPr>
      <w:r>
        <w:t>畫面中的老人笑了。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「妳還是這麼相信死亡。」</w:t>
      </w:r>
    </w:p>
    <w:p>
      <w:pPr>
        <w:spacing w:after="80" w:line="324" w:lineRule="auto"/>
      </w:pPr>
      <w:r>
        <w:t>歐陽景宸臉色一沉。</w:t>
      </w:r>
    </w:p>
    <w:p>
      <w:pPr>
        <w:spacing w:after="80" w:line="324" w:lineRule="auto"/>
      </w:pPr>
      <w:r>
        <w:t>「妳到底是什麼？」</w:t>
      </w:r>
    </w:p>
    <w:p>
      <w:pPr>
        <w:spacing w:after="80" w:line="324" w:lineRule="auto"/>
      </w:pPr>
      <w:r>
        <w:t>老人沒有回答。</w:t>
      </w:r>
    </w:p>
    <w:p>
      <w:pPr>
        <w:spacing w:after="80" w:line="324" w:lineRule="auto"/>
      </w:pPr>
      <w:r>
        <w:t>只是看向宋昭言。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宋昭言冷冷地看著他。</w:t>
      </w:r>
    </w:p>
    <w:p>
      <w:pPr>
        <w:spacing w:after="80" w:line="324" w:lineRule="auto"/>
      </w:pPr>
      <w:r>
        <w:t>「妳等我多久？」</w:t>
      </w:r>
    </w:p>
    <w:p>
      <w:pPr>
        <w:spacing w:after="80" w:line="324" w:lineRule="auto"/>
      </w:pPr>
      <w:r>
        <w:t>「二十七年。」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歐陽衡的目光落在她掌心。</w:t>
      </w:r>
    </w:p>
    <w:p>
      <w:pPr>
        <w:spacing w:after="80" w:line="324" w:lineRule="auto"/>
      </w:pPr>
      <w:r>
        <w:t>那朵銀色玫瑰。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「能真正打開這裡。」</w:t>
      </w:r>
    </w:p>
    <w:p/>
    <w:p>
      <w:pPr>
        <w:spacing w:after="80" w:line="324" w:lineRule="auto"/>
      </w:pPr>
      <w:r>
        <w:t>宋昭言抬起手。</w:t>
      </w:r>
    </w:p>
    <w:p>
      <w:pPr>
        <w:spacing w:after="80" w:line="324" w:lineRule="auto"/>
      </w:pPr>
      <w:r>
        <w:t>「這是妳留下的？」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歐陽衡沉默片刻。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宋昭言的眼神微微一變。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「宋承謙。」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「他在死之前。」</w:t>
      </w:r>
    </w:p>
    <w:p>
      <w:pPr>
        <w:spacing w:after="80" w:line="324" w:lineRule="auto"/>
      </w:pPr>
      <w:r>
        <w:t>「把最後一道權限交給了我。」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「所以妳們兩個。」</w:t>
      </w:r>
    </w:p>
    <w:p>
      <w:pPr>
        <w:spacing w:after="80" w:line="324" w:lineRule="auto"/>
      </w:pPr>
      <w:r>
        <w:t>「從頭到尾都在合作？」</w:t>
      </w:r>
    </w:p>
    <w:p>
      <w:pPr>
        <w:spacing w:after="80" w:line="324" w:lineRule="auto"/>
      </w:pPr>
      <w:r>
        <w:t>「曾經是。」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歐陽衡看著她。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「我只是在完成他沒有完成的事情。」</w:t>
      </w:r>
    </w:p>
    <w:p/>
    <w:p>
      <w:pPr>
        <w:spacing w:after="80" w:line="324" w:lineRule="auto"/>
      </w:pPr>
      <w:r>
        <w:t>宋昭一忽然問：</w:t>
      </w:r>
    </w:p>
    <w:p>
      <w:pPr>
        <w:spacing w:after="80" w:line="324" w:lineRule="auto"/>
      </w:pPr>
      <w:r>
        <w:t>「什麼事情？」</w:t>
      </w:r>
    </w:p>
    <w:p>
      <w:pPr>
        <w:spacing w:after="80" w:line="324" w:lineRule="auto"/>
      </w:pPr>
      <w:r>
        <w:t>歐陽衡看向她。</w:t>
      </w:r>
    </w:p>
    <w:p>
      <w:pPr>
        <w:spacing w:after="80" w:line="324" w:lineRule="auto"/>
      </w:pPr>
      <w:r>
        <w:t>「妳也在。」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「三個核心。」</w:t>
      </w:r>
    </w:p>
    <w:p>
      <w:pPr>
        <w:spacing w:after="80" w:line="324" w:lineRule="auto"/>
      </w:pPr>
      <w:r>
        <w:t>「終於聚齊。」</w:t>
      </w:r>
    </w:p>
    <w:p>
      <w:pPr>
        <w:spacing w:after="80" w:line="324" w:lineRule="auto"/>
      </w:pPr>
      <w:r>
        <w:t>宋昭一神情冰冷。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「不是我想。」</w:t>
      </w:r>
    </w:p>
    <w:p>
      <w:pPr>
        <w:spacing w:after="80" w:line="324" w:lineRule="auto"/>
      </w:pPr>
      <w:r>
        <w:t>歐陽衡說：</w:t>
      </w:r>
    </w:p>
    <w:p>
      <w:pPr>
        <w:spacing w:after="80" w:line="324" w:lineRule="auto"/>
      </w:pPr>
      <w:r>
        <w:t>「是妳們自己走到了這一步。」</w:t>
      </w:r>
    </w:p>
    <w:p/>
    <w:p>
      <w:pPr>
        <w:spacing w:after="80" w:line="324" w:lineRule="auto"/>
      </w:pPr>
      <w:r>
        <w:t>顏書瑤快速敲擊鍵盤。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「這不是影像。」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「他現在就在這棟樓裡。」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顏書瑤把定位投影到牆面。</w:t>
      </w:r>
    </w:p>
    <w:p>
      <w:pPr>
        <w:spacing w:after="80" w:line="324" w:lineRule="auto"/>
      </w:pPr>
      <w:r>
        <w:t>一個紅色光點。</w:t>
      </w:r>
    </w:p>
    <w:p>
      <w:pPr>
        <w:spacing w:after="80" w:line="324" w:lineRule="auto"/>
      </w:pPr>
      <w:r>
        <w:t>正在地下。</w:t>
      </w:r>
    </w:p>
    <w:p>
      <w:pPr>
        <w:spacing w:after="80" w:line="324" w:lineRule="auto"/>
      </w:pPr>
      <w:r>
        <w:t>距離他們不到三百公尺。</w:t>
      </w:r>
    </w:p>
    <w:p>
      <w:pPr>
        <w:spacing w:after="80" w:line="324" w:lineRule="auto"/>
      </w:pPr>
      <w:r>
        <w:t>「他還活著。」</w:t>
      </w:r>
    </w:p>
    <w:p/>
    <w:p>
      <w:pPr>
        <w:spacing w:after="80" w:line="324" w:lineRule="auto"/>
      </w:pPr>
      <w:r>
        <w:t>歐陽景宸沒有任何猶豫。</w:t>
      </w:r>
    </w:p>
    <w:p>
      <w:pPr>
        <w:spacing w:after="80" w:line="324" w:lineRule="auto"/>
      </w:pPr>
      <w:r>
        <w:t>轉身就往電梯走。</w:t>
      </w:r>
    </w:p>
    <w:p>
      <w:pPr>
        <w:spacing w:after="80" w:line="324" w:lineRule="auto"/>
      </w:pPr>
      <w:r>
        <w:t>宋昭言拉住他。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「我要見他。」</w:t>
      </w:r>
    </w:p>
    <w:p>
      <w:pPr>
        <w:spacing w:after="80" w:line="324" w:lineRule="auto"/>
      </w:pPr>
      <w:r>
        <w:t>「他可能在等妳。」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「可能是陷阱。」</w:t>
      </w:r>
    </w:p>
    <w:p>
      <w:pPr>
        <w:spacing w:after="80" w:line="324" w:lineRule="auto"/>
      </w:pPr>
      <w:r>
        <w:t>「我也知道。」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「但如果他真的還活著。」</w:t>
      </w:r>
    </w:p>
    <w:p>
      <w:pPr>
        <w:spacing w:after="80" w:line="324" w:lineRule="auto"/>
      </w:pPr>
      <w:r>
        <w:t>「我必須親口問他。」</w:t>
      </w:r>
    </w:p>
    <w:p>
      <w:pPr>
        <w:spacing w:after="80" w:line="324" w:lineRule="auto"/>
      </w:pPr>
      <w:r>
        <w:t>「當年到底發生了什麼。」</w:t>
      </w:r>
    </w:p>
    <w:p/>
    <w:p>
      <w:pPr>
        <w:spacing w:after="80" w:line="324" w:lineRule="auto"/>
      </w:pPr>
      <w:r>
        <w:t>宋昭言鬆開手。</w:t>
      </w:r>
    </w:p>
    <w:p>
      <w:pPr>
        <w:spacing w:after="80" w:line="324" w:lineRule="auto"/>
      </w:pPr>
      <w:r>
        <w:t>「一起去。」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宋昭一卻突然說：</w:t>
      </w:r>
    </w:p>
    <w:p>
      <w:pPr>
        <w:spacing w:after="80" w:line="324" w:lineRule="auto"/>
      </w:pPr>
      <w:r>
        <w:t>「我也去。」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「這是我的選擇。」</w:t>
      </w:r>
    </w:p>
    <w:p>
      <w:pPr>
        <w:spacing w:after="80" w:line="324" w:lineRule="auto"/>
      </w:pPr>
      <w:r>
        <w:t>宋昭一淡淡一笑。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「我選擇跟妳一起。」</w:t>
      </w:r>
    </w:p>
    <w:p/>
    <w:p>
      <w:pPr>
        <w:spacing w:after="80" w:line="324" w:lineRule="auto"/>
      </w:pPr>
      <w:r>
        <w:t>四姊妹沒有留下。</w:t>
      </w:r>
    </w:p>
    <w:p>
      <w:pPr>
        <w:spacing w:after="80" w:line="324" w:lineRule="auto"/>
      </w:pPr>
      <w:r>
        <w:t>樓慕妍、駱晚晴、顧清嵐、顏書瑤同時跟上。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沒有人讓宋昭言獨自走進去。</w:t>
      </w:r>
    </w:p>
    <w:p/>
    <w:p>
      <w:pPr>
        <w:spacing w:after="80" w:line="324" w:lineRule="auto"/>
      </w:pPr>
      <w:r>
        <w:t>地下電梯。</w:t>
      </w:r>
    </w:p>
    <w:p>
      <w:pPr>
        <w:spacing w:after="80" w:line="324" w:lineRule="auto"/>
      </w:pPr>
      <w:r>
        <w:t>一路下降。</w:t>
      </w:r>
    </w:p>
    <w:p>
      <w:pPr>
        <w:spacing w:after="80" w:line="324" w:lineRule="auto"/>
      </w:pPr>
      <w:r>
        <w:t>沒有樓層數字。</w:t>
      </w:r>
    </w:p>
    <w:p>
      <w:pPr>
        <w:spacing w:after="80" w:line="324" w:lineRule="auto"/>
      </w:pPr>
      <w:r>
        <w:t>只有一道道紅色光線。</w:t>
      </w:r>
    </w:p>
    <w:p>
      <w:pPr>
        <w:spacing w:after="80" w:line="324" w:lineRule="auto"/>
      </w:pPr>
      <w:r>
        <w:t>-1。</w:t>
      </w:r>
    </w:p>
    <w:p>
      <w:pPr>
        <w:spacing w:after="80" w:line="324" w:lineRule="auto"/>
      </w:pPr>
      <w:r>
        <w:t>-2。</w:t>
      </w:r>
    </w:p>
    <w:p>
      <w:pPr>
        <w:spacing w:after="80" w:line="324" w:lineRule="auto"/>
      </w:pPr>
      <w:r>
        <w:t>-3。</w:t>
      </w:r>
    </w:p>
    <w:p>
      <w:pPr>
        <w:spacing w:after="80" w:line="324" w:lineRule="auto"/>
      </w:pPr>
      <w:r>
        <w:t>直到。</w:t>
      </w:r>
    </w:p>
    <w:p>
      <w:pPr>
        <w:spacing w:after="80" w:line="324" w:lineRule="auto"/>
      </w:pPr>
      <w:r>
        <w:t>-27。</w:t>
      </w:r>
    </w:p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一股冷氣撲面而來。</w:t>
      </w:r>
    </w:p>
    <w:p>
      <w:pPr>
        <w:spacing w:after="80" w:line="324" w:lineRule="auto"/>
      </w:pPr>
      <w:r>
        <w:t>眼前。</w:t>
      </w:r>
    </w:p>
    <w:p>
      <w:pPr>
        <w:spacing w:after="80" w:line="324" w:lineRule="auto"/>
      </w:pPr>
      <w:r>
        <w:t>是一間巨大的地下實驗室。</w:t>
      </w:r>
    </w:p>
    <w:p>
      <w:pPr>
        <w:spacing w:after="80" w:line="324" w:lineRule="auto"/>
      </w:pPr>
      <w:r>
        <w:t>牆面沒有任何設備。</w:t>
      </w:r>
    </w:p>
    <w:p>
      <w:pPr>
        <w:spacing w:after="80" w:line="324" w:lineRule="auto"/>
      </w:pPr>
      <w:r>
        <w:t>只有一排排玻璃艙。</w:t>
      </w:r>
    </w:p>
    <w:p>
      <w:pPr>
        <w:spacing w:after="80" w:line="324" w:lineRule="auto"/>
      </w:pPr>
      <w:r>
        <w:t>而每一個玻璃艙裡。</w:t>
      </w:r>
    </w:p>
    <w:p>
      <w:pPr>
        <w:spacing w:after="80" w:line="324" w:lineRule="auto"/>
      </w:pPr>
      <w:r>
        <w:t>都躺著一個人。</w:t>
      </w:r>
    </w:p>
    <w:p/>
    <w:p>
      <w:pPr>
        <w:spacing w:after="80" w:line="324" w:lineRule="auto"/>
      </w:pPr>
      <w:r>
        <w:t>駱晚晴走近。</w:t>
      </w:r>
    </w:p>
    <w:p>
      <w:pPr>
        <w:spacing w:after="80" w:line="324" w:lineRule="auto"/>
      </w:pPr>
      <w:r>
        <w:t>臉色變了。</w:t>
      </w:r>
    </w:p>
    <w:p>
      <w:pPr>
        <w:spacing w:after="80" w:line="324" w:lineRule="auto"/>
      </w:pPr>
      <w:r>
        <w:t>「這些人……」</w:t>
      </w:r>
    </w:p>
    <w:p>
      <w:pPr>
        <w:spacing w:after="80" w:line="324" w:lineRule="auto"/>
      </w:pPr>
      <w:r>
        <w:t>顏書瑤迅速掃描。</w:t>
      </w:r>
    </w:p>
    <w:p>
      <w:pPr>
        <w:spacing w:after="80" w:line="324" w:lineRule="auto"/>
      </w:pPr>
      <w:r>
        <w:t>「不是實驗體。」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她看著數據。</w:t>
      </w:r>
    </w:p>
    <w:p>
      <w:pPr>
        <w:spacing w:after="80" w:line="324" w:lineRule="auto"/>
      </w:pPr>
      <w:r>
        <w:t>「備份。」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「什麼備份？」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最中央的玻璃艙。</w:t>
      </w:r>
    </w:p>
    <w:p>
      <w:pPr>
        <w:spacing w:after="80" w:line="324" w:lineRule="auto"/>
      </w:pPr>
      <w:r>
        <w:t>已經慢慢亮起。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躺著一個男人。</w:t>
      </w:r>
    </w:p>
    <w:p>
      <w:pPr>
        <w:spacing w:after="80" w:line="324" w:lineRule="auto"/>
      </w:pPr>
      <w:r>
        <w:t>五十歲左右。</w:t>
      </w:r>
    </w:p>
    <w:p>
      <w:pPr>
        <w:spacing w:after="80" w:line="324" w:lineRule="auto"/>
      </w:pPr>
      <w:r>
        <w:t>雙眼緊閉。</w:t>
      </w:r>
    </w:p>
    <w:p>
      <w:pPr>
        <w:spacing w:after="80" w:line="324" w:lineRule="auto"/>
      </w:pPr>
      <w:r>
        <w:t>胸口沒有任何傷口。</w:t>
      </w:r>
    </w:p>
    <w:p>
      <w:pPr>
        <w:spacing w:after="80" w:line="324" w:lineRule="auto"/>
      </w:pPr>
      <w:r>
        <w:t>生命數據正常。</w:t>
      </w:r>
    </w:p>
    <w:p>
      <w:pPr>
        <w:spacing w:after="80" w:line="324" w:lineRule="auto"/>
      </w:pPr>
      <w:r>
        <w:t>宋承謙的照片。</w:t>
      </w:r>
    </w:p>
    <w:p>
      <w:pPr>
        <w:spacing w:after="80" w:line="324" w:lineRule="auto"/>
      </w:pPr>
      <w:r>
        <w:t>出現在玻璃艙旁。</w:t>
      </w:r>
    </w:p>
    <w:p>
      <w:pPr>
        <w:spacing w:after="80" w:line="324" w:lineRule="auto"/>
      </w:pPr>
      <w:r>
        <w:t>宋昭言瞬間僵住。</w:t>
      </w:r>
    </w:p>
    <w:p>
      <w:pPr>
        <w:spacing w:after="80" w:line="324" w:lineRule="auto"/>
      </w:pPr>
      <w:r>
        <w:t>「爸爸？」</w:t>
      </w:r>
    </w:p>
    <w:p/>
    <w:p>
      <w:pPr>
        <w:spacing w:after="80" w:line="324" w:lineRule="auto"/>
      </w:pPr>
      <w:r>
        <w:t>歐陽景宸也愣住。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宋昭言走到玻璃艙前。</w:t>
      </w:r>
    </w:p>
    <w:p>
      <w:pPr>
        <w:spacing w:after="80" w:line="324" w:lineRule="auto"/>
      </w:pPr>
      <w:r>
        <w:t>手掌貼上玻璃。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男人沒有反應。</w:t>
      </w:r>
    </w:p>
    <w:p>
      <w:pPr>
        <w:spacing w:after="80" w:line="324" w:lineRule="auto"/>
      </w:pPr>
      <w:r>
        <w:t>她的眼淚瞬間落下。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「昭言。」</w:t>
      </w:r>
    </w:p>
    <w:p/>
    <w:p>
      <w:pPr>
        <w:spacing w:after="80" w:line="324" w:lineRule="auto"/>
      </w:pPr>
      <w:r>
        <w:t>玻璃艙內。</w:t>
      </w:r>
    </w:p>
    <w:p>
      <w:pPr>
        <w:spacing w:after="80" w:line="324" w:lineRule="auto"/>
      </w:pPr>
      <w:r>
        <w:t>男人的手指。</w:t>
      </w:r>
    </w:p>
    <w:p>
      <w:pPr>
        <w:spacing w:after="80" w:line="324" w:lineRule="auto"/>
      </w:pPr>
      <w:r>
        <w:t>突然動了一下。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男人睜開眼。</w:t>
      </w:r>
    </w:p>
    <w:p>
      <w:pPr>
        <w:spacing w:after="80" w:line="324" w:lineRule="auto"/>
      </w:pPr>
      <w:r>
        <w:t>第一句話。</w:t>
      </w:r>
    </w:p>
    <w:p>
      <w:pPr>
        <w:spacing w:after="80" w:line="324" w:lineRule="auto"/>
      </w:pPr>
      <w:r>
        <w:t>卻不是叫她。</w:t>
      </w:r>
    </w:p>
    <w:p>
      <w:pPr>
        <w:spacing w:after="80" w:line="324" w:lineRule="auto"/>
      </w:pPr>
      <w:r>
        <w:t>而是：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「宋叔叔？」</w:t>
      </w:r>
    </w:p>
    <w:p>
      <w:pPr>
        <w:spacing w:after="80" w:line="324" w:lineRule="auto"/>
      </w:pPr>
      <w:r>
        <w:t>男人看著他。</w:t>
      </w:r>
    </w:p>
    <w:p>
      <w:pPr>
        <w:spacing w:after="80" w:line="324" w:lineRule="auto"/>
      </w:pPr>
      <w:r>
        <w:t>眼裡有一瞬間的痛。</w:t>
      </w:r>
    </w:p>
    <w:p>
      <w:pPr>
        <w:spacing w:after="80" w:line="324" w:lineRule="auto"/>
      </w:pPr>
      <w:r>
        <w:t>「妳終於長大了。」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宋承謙轉頭。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眼神裡有愧疚。</w:t>
      </w:r>
    </w:p>
    <w:p>
      <w:pPr>
        <w:spacing w:after="80" w:line="324" w:lineRule="auto"/>
      </w:pPr>
      <w:r>
        <w:t>有思念。</w:t>
      </w:r>
    </w:p>
    <w:p>
      <w:pPr>
        <w:spacing w:after="80" w:line="324" w:lineRule="auto"/>
      </w:pPr>
      <w:r>
        <w:t>也有一種她從未見過的疲憊。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她哭著搖頭。</w:t>
      </w:r>
    </w:p>
    <w:p>
      <w:pPr>
        <w:spacing w:after="80" w:line="324" w:lineRule="auto"/>
      </w:pPr>
      <w:r>
        <w:t>「不要說對不起。」</w:t>
      </w:r>
    </w:p>
    <w:p>
      <w:pPr>
        <w:spacing w:after="80" w:line="324" w:lineRule="auto"/>
      </w:pPr>
      <w:r>
        <w:t>「妳活著。」</w:t>
      </w:r>
    </w:p>
    <w:p>
      <w:pPr>
        <w:spacing w:after="80" w:line="324" w:lineRule="auto"/>
      </w:pPr>
      <w:r>
        <w:t>「就夠了。」</w:t>
      </w:r>
    </w:p>
    <w:p>
      <w:pPr>
        <w:spacing w:after="80" w:line="324" w:lineRule="auto"/>
      </w:pPr>
      <w:r>
        <w:t>宋承謙卻苦笑。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「我不該活著。」</w:t>
      </w:r>
    </w:p>
    <w:p/>
    <w:p>
      <w:pPr>
        <w:spacing w:after="80" w:line="324" w:lineRule="auto"/>
      </w:pPr>
      <w:r>
        <w:t>歐陽衡的聲音再次響起。</w:t>
      </w:r>
    </w:p>
    <w:p>
      <w:pPr>
        <w:spacing w:after="80" w:line="324" w:lineRule="auto"/>
      </w:pPr>
      <w:r>
        <w:t>「他當然不該。」</w:t>
      </w:r>
    </w:p>
    <w:p>
      <w:pPr>
        <w:spacing w:after="80" w:line="324" w:lineRule="auto"/>
      </w:pPr>
      <w:r>
        <w:t>所有人抬頭。</w:t>
      </w:r>
    </w:p>
    <w:p>
      <w:pPr>
        <w:spacing w:after="80" w:line="324" w:lineRule="auto"/>
      </w:pPr>
      <w:r>
        <w:t>實驗室最深處。</w:t>
      </w:r>
    </w:p>
    <w:p>
      <w:pPr>
        <w:spacing w:after="80" w:line="324" w:lineRule="auto"/>
      </w:pPr>
      <w:r>
        <w:t>一道門慢慢打開。</w:t>
      </w:r>
    </w:p>
    <w:p>
      <w:pPr>
        <w:spacing w:after="80" w:line="324" w:lineRule="auto"/>
      </w:pPr>
      <w:r>
        <w:t>歐陽衡。</w:t>
      </w:r>
    </w:p>
    <w:p>
      <w:pPr>
        <w:spacing w:after="80" w:line="324" w:lineRule="auto"/>
      </w:pPr>
      <w:r>
        <w:t>真正地走了出來。</w:t>
      </w:r>
    </w:p>
    <w:p>
      <w:pPr>
        <w:spacing w:after="80" w:line="324" w:lineRule="auto"/>
      </w:pPr>
      <w:r>
        <w:t>沒有螢幕。</w:t>
      </w:r>
    </w:p>
    <w:p>
      <w:pPr>
        <w:spacing w:after="80" w:line="324" w:lineRule="auto"/>
      </w:pPr>
      <w:r>
        <w:t>沒有影像。</w:t>
      </w:r>
    </w:p>
    <w:p>
      <w:pPr>
        <w:spacing w:after="80" w:line="324" w:lineRule="auto"/>
      </w:pPr>
      <w:r>
        <w:t>他拄著手杖。</w:t>
      </w:r>
    </w:p>
    <w:p>
      <w:pPr>
        <w:spacing w:after="80" w:line="324" w:lineRule="auto"/>
      </w:pPr>
      <w:r>
        <w:t>一步一步走向眾人。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「妳真的沒死。」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「讓所有人以為我死了。」</w:t>
      </w:r>
    </w:p>
    <w:p/>
    <w:p>
      <w:pPr>
        <w:spacing w:after="80" w:line="324" w:lineRule="auto"/>
      </w:pPr>
      <w:r>
        <w:t>宋昭言擋在父親的玻璃艙前。</w:t>
      </w:r>
    </w:p>
    <w:p>
      <w:pPr>
        <w:spacing w:after="80" w:line="324" w:lineRule="auto"/>
      </w:pPr>
      <w:r>
        <w:t>「妳為什麼把爸爸關在這裡？」</w:t>
      </w:r>
    </w:p>
    <w:p>
      <w:pPr>
        <w:spacing w:after="80" w:line="324" w:lineRule="auto"/>
      </w:pPr>
      <w:r>
        <w:t>歐陽衡看著她。</w:t>
      </w:r>
    </w:p>
    <w:p>
      <w:pPr>
        <w:spacing w:after="80" w:line="324" w:lineRule="auto"/>
      </w:pPr>
      <w:r>
        <w:t>「因為他選擇背叛我。」</w:t>
      </w:r>
    </w:p>
    <w:p>
      <w:pPr>
        <w:spacing w:after="80" w:line="324" w:lineRule="auto"/>
      </w:pPr>
      <w:r>
        <w:t>「他做了什麼？」</w:t>
      </w:r>
    </w:p>
    <w:p>
      <w:pPr>
        <w:spacing w:after="80" w:line="324" w:lineRule="auto"/>
      </w:pPr>
      <w:r>
        <w:t>「他想摧毀X計畫。」</w:t>
      </w:r>
    </w:p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「因為我終於知道。」</w:t>
      </w:r>
    </w:p>
    <w:p>
      <w:pPr>
        <w:spacing w:after="80" w:line="324" w:lineRule="auto"/>
      </w:pPr>
      <w:r>
        <w:t>「我們做錯了。」</w:t>
      </w:r>
    </w:p>
    <w:p>
      <w:pPr>
        <w:spacing w:after="80" w:line="324" w:lineRule="auto"/>
      </w:pPr>
      <w:r>
        <w:t>歐陽衡冷笑。</w:t>
      </w:r>
    </w:p>
    <w:p>
      <w:pPr>
        <w:spacing w:after="80" w:line="324" w:lineRule="auto"/>
      </w:pPr>
      <w:r>
        <w:t>「妳現在才知道？」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「晚了。」</w:t>
      </w:r>
    </w:p>
    <w:p/>
    <w:p>
      <w:pPr>
        <w:spacing w:after="80" w:line="324" w:lineRule="auto"/>
      </w:pPr>
      <w:r>
        <w:t>宋昭言轉向父親。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「到底發生了什麼？」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沉默很久。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「我不是妳父親。」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歐陽景宸也愣住。</w:t>
      </w:r>
    </w:p>
    <w:p>
      <w:pPr>
        <w:spacing w:after="80" w:line="324" w:lineRule="auto"/>
      </w:pPr>
      <w:r>
        <w:t>宋昭承謙繼續：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「我不是妳唯一的父親。」</w:t>
      </w:r>
    </w:p>
    <w:p/>
    <w:p>
      <w:pPr>
        <w:spacing w:after="80" w:line="324" w:lineRule="auto"/>
      </w:pPr>
      <w:r>
        <w:t>宋昭言的手指微微發冷。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宋承謙抬起眼。</w:t>
      </w:r>
    </w:p>
    <w:p>
      <w:pPr>
        <w:spacing w:after="80" w:line="324" w:lineRule="auto"/>
      </w:pPr>
      <w:r>
        <w:t>「妳的基因。」</w:t>
      </w:r>
    </w:p>
    <w:p>
      <w:pPr>
        <w:spacing w:after="80" w:line="324" w:lineRule="auto"/>
      </w:pPr>
      <w:r>
        <w:t>「來自三個人。」</w:t>
      </w:r>
    </w:p>
    <w:p>
      <w:pPr>
        <w:spacing w:after="80" w:line="324" w:lineRule="auto"/>
      </w:pPr>
      <w:r>
        <w:t>所有人震驚。</w:t>
      </w:r>
    </w:p>
    <w:p>
      <w:pPr>
        <w:spacing w:after="80" w:line="324" w:lineRule="auto"/>
      </w:pPr>
      <w:r>
        <w:t>「三個？」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「還有……」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看向歐陽衡。</w:t>
      </w:r>
    </w:p>
    <w:p>
      <w:pPr>
        <w:spacing w:after="80" w:line="324" w:lineRule="auto"/>
      </w:pPr>
      <w:r>
        <w:t>「他。」</w:t>
      </w:r>
    </w:p>
    <w:p/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「爺爺？」</w:t>
      </w:r>
    </w:p>
    <w:p>
      <w:pPr>
        <w:spacing w:after="80" w:line="324" w:lineRule="auto"/>
      </w:pPr>
      <w:r>
        <w:t>歐陽衡沒有否認。</w:t>
      </w:r>
    </w:p>
    <w:p>
      <w:pPr>
        <w:spacing w:after="80" w:line="324" w:lineRule="auto"/>
      </w:pPr>
      <w:r>
        <w:t>宋昭言卻一步一步後退。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「妳是第一個。」</w:t>
      </w:r>
    </w:p>
    <w:p>
      <w:pPr>
        <w:spacing w:after="80" w:line="324" w:lineRule="auto"/>
      </w:pPr>
      <w:r>
        <w:t>「同時融合三組核心基因。」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「妳才會成為O-00。」</w:t>
      </w:r>
    </w:p>
    <w:p/>
    <w:p>
      <w:pPr>
        <w:spacing w:after="80" w:line="324" w:lineRule="auto"/>
      </w:pPr>
      <w:r>
        <w:t>宋昭一突然開口：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宋昭一的臉色很難看。</w:t>
      </w:r>
    </w:p>
    <w:p>
      <w:pPr>
        <w:spacing w:after="80" w:line="324" w:lineRule="auto"/>
      </w:pPr>
      <w:r>
        <w:t>「所以我們不是三個不同的實驗。」</w:t>
      </w:r>
    </w:p>
    <w:p>
      <w:pPr>
        <w:spacing w:after="80" w:line="324" w:lineRule="auto"/>
      </w:pPr>
      <w:r>
        <w:t>「我們是。」</w:t>
      </w:r>
    </w:p>
    <w:p>
      <w:pPr>
        <w:spacing w:after="80" w:line="324" w:lineRule="auto"/>
      </w:pPr>
      <w:r>
        <w:t>「同一個人。」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「不同階段的版本。」</w:t>
      </w:r>
    </w:p>
    <w:p/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「而妳們。」</w:t>
      </w:r>
    </w:p>
    <w:p>
      <w:pPr>
        <w:spacing w:after="80" w:line="324" w:lineRule="auto"/>
      </w:pPr>
      <w:r>
        <w:t>「本來都不應該知道真相。」</w:t>
      </w:r>
    </w:p>
    <w:p/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眼淚還在臉上。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「我的父親。」</w:t>
      </w:r>
    </w:p>
    <w:p>
      <w:pPr>
        <w:spacing w:after="80" w:line="324" w:lineRule="auto"/>
      </w:pPr>
      <w:r>
        <w:t>「我的母親。」</w:t>
      </w:r>
    </w:p>
    <w:p>
      <w:pPr>
        <w:spacing w:after="80" w:line="324" w:lineRule="auto"/>
      </w:pPr>
      <w:r>
        <w:t>「我的出生。」</w:t>
      </w:r>
    </w:p>
    <w:p>
      <w:pPr>
        <w:spacing w:after="80" w:line="324" w:lineRule="auto"/>
      </w:pPr>
      <w:r>
        <w:t>「甚至我的人生。」</w:t>
      </w:r>
    </w:p>
    <w:p>
      <w:pPr>
        <w:spacing w:after="80" w:line="324" w:lineRule="auto"/>
      </w:pPr>
      <w:r>
        <w:t>「都是妳們設計好的。」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她的笑意慢慢消失。</w:t>
      </w:r>
    </w:p>
    <w:p>
      <w:pPr>
        <w:spacing w:after="80" w:line="324" w:lineRule="auto"/>
      </w:pPr>
      <w:r>
        <w:t>「那我問最後一件事。」</w:t>
      </w:r>
    </w:p>
    <w:p>
      <w:pPr>
        <w:spacing w:after="80" w:line="324" w:lineRule="auto"/>
      </w:pPr>
      <w:r>
        <w:t>她看向歐陽衡。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歐陽衡沒有再笑。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地下實驗室最中央。</w:t>
      </w:r>
    </w:p>
    <w:p>
      <w:pPr>
        <w:spacing w:after="80" w:line="324" w:lineRule="auto"/>
      </w:pPr>
      <w:r>
        <w:t>一個巨大的圓形裝置。</w:t>
      </w:r>
    </w:p>
    <w:p>
      <w:pPr>
        <w:spacing w:after="80" w:line="324" w:lineRule="auto"/>
      </w:pPr>
      <w:r>
        <w:t>慢慢亮起。</w:t>
      </w:r>
    </w:p>
    <w:p>
      <w:pPr>
        <w:spacing w:after="80" w:line="324" w:lineRule="auto"/>
      </w:pPr>
      <w:r>
        <w:t>X-00核心主體。</w:t>
      </w:r>
    </w:p>
    <w:p>
      <w:pPr>
        <w:spacing w:after="80" w:line="324" w:lineRule="auto"/>
      </w:pPr>
      <w:r>
        <w:t>同步人數：3。</w:t>
      </w:r>
    </w:p>
    <w:p>
      <w:pPr>
        <w:spacing w:after="80" w:line="324" w:lineRule="auto"/>
      </w:pPr>
      <w:r>
        <w:t>融合程序：待命。</w:t>
      </w:r>
    </w:p>
    <w:p>
      <w:pPr>
        <w:spacing w:after="80" w:line="324" w:lineRule="auto"/>
      </w:pPr>
      <w:r>
        <w:t>最終階段：準備開始。</w:t>
      </w:r>
    </w:p>
    <w:p>
      <w:pPr>
        <w:spacing w:after="80" w:line="324" w:lineRule="auto"/>
      </w:pPr>
      <w:r>
        <w:t>歐陽衡看著宋昭言。</w:t>
      </w:r>
    </w:p>
    <w:p>
      <w:pPr>
        <w:spacing w:after="80" w:line="324" w:lineRule="auto"/>
      </w:pPr>
      <w:r>
        <w:t>「我要的。」</w:t>
      </w:r>
    </w:p>
    <w:p>
      <w:pPr>
        <w:spacing w:after="80" w:line="324" w:lineRule="auto"/>
      </w:pPr>
      <w:r>
        <w:t>「從來不是妳們誰活下來。」</w:t>
      </w:r>
    </w:p>
    <w:p>
      <w:pPr>
        <w:spacing w:after="80" w:line="324" w:lineRule="auto"/>
      </w:pPr>
      <w:r>
        <w:t>「我要的是。」</w:t>
      </w:r>
    </w:p>
    <w:p>
      <w:pPr>
        <w:spacing w:after="80" w:line="324" w:lineRule="auto"/>
      </w:pPr>
      <w:r>
        <w:t>他一字一句說：</w:t>
      </w:r>
    </w:p>
    <w:p>
      <w:pPr>
        <w:spacing w:after="80" w:line="324" w:lineRule="auto"/>
      </w:pPr>
      <w:r>
        <w:t>「讓妳們三個。」</w:t>
      </w:r>
    </w:p>
    <w:p>
      <w:pPr>
        <w:spacing w:after="80" w:line="324" w:lineRule="auto"/>
      </w:pPr>
      <w:r>
        <w:t>「重新成為一個人。」</w:t>
      </w:r>
    </w:p>
    <w:p/>
    <w:p>
      <w:pPr>
        <w:spacing w:after="80" w:line="324" w:lineRule="auto"/>
      </w:pPr>
      <w:r>
        <w:t>宋昭言的瞳孔驟縮。</w:t>
      </w:r>
    </w:p>
    <w:p>
      <w:pPr>
        <w:spacing w:after="80" w:line="324" w:lineRule="auto"/>
      </w:pPr>
      <w:r>
        <w:t>宋昭一第一次露出真正的恐懼。</w:t>
      </w:r>
    </w:p>
    <w:p>
      <w:pPr>
        <w:spacing w:after="80" w:line="324" w:lineRule="auto"/>
      </w:pPr>
      <w:r>
        <w:t>而歐陽景宸。</w:t>
      </w:r>
    </w:p>
    <w:p>
      <w:pPr>
        <w:spacing w:after="80" w:line="324" w:lineRule="auto"/>
      </w:pPr>
      <w:r>
        <w:t>胸口的X-02。</w:t>
      </w:r>
    </w:p>
    <w:p>
      <w:pPr>
        <w:spacing w:after="80" w:line="324" w:lineRule="auto"/>
      </w:pPr>
      <w:r>
        <w:t>突然亮到刺眼。</w:t>
      </w:r>
    </w:p>
    <w:p>
      <w:pPr>
        <w:spacing w:after="80" w:line="324" w:lineRule="auto"/>
      </w:pPr>
      <w:r>
        <w:t>融合倒數：60:00。</w:t>
      </w:r>
    </w:p>
    <w:p>
      <w:pPr>
        <w:spacing w:after="80" w:line="324" w:lineRule="auto"/>
      </w:pPr>
      <w:r>
        <w:t>第五階段：啟動。</w:t>
      </w:r>
    </w:p>
    <w:p>
      <w:pPr>
        <w:spacing w:after="80" w:line="324" w:lineRule="auto"/>
      </w:pPr>
      <w:r>
        <w:t>宋承謙猛然拍打玻璃。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「快走！」</w:t>
      </w:r>
    </w:p>
    <w:p>
      <w:pPr>
        <w:spacing w:after="80" w:line="324" w:lineRule="auto"/>
      </w:pPr>
      <w:r>
        <w:t>「現在！」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實驗室的所有出口。</w:t>
      </w:r>
    </w:p>
    <w:p>
      <w:pPr>
        <w:spacing w:after="80" w:line="324" w:lineRule="auto"/>
      </w:pPr>
      <w:r>
        <w:t>同時關閉。</w:t>
      </w:r>
    </w:p>
    <w:p>
      <w:pPr>
        <w:spacing w:after="80" w:line="324" w:lineRule="auto"/>
      </w:pPr>
      <w:r>
        <w:t>最後一盞燈熄滅之前。</w:t>
      </w:r>
    </w:p>
    <w:p>
      <w:pPr>
        <w:spacing w:after="80" w:line="324" w:lineRule="auto"/>
      </w:pPr>
      <w:r>
        <w:t>歐陽衡只留下了一句話。</w:t>
      </w:r>
    </w:p>
    <w:p>
      <w:pPr>
        <w:spacing w:after="80" w:line="324" w:lineRule="auto"/>
      </w:pPr>
      <w:r>
        <w:t>「歡迎回到。」</w:t>
      </w:r>
    </w:p>
    <w:p>
      <w:pPr>
        <w:spacing w:after="80" w:line="324" w:lineRule="auto"/>
      </w:pPr>
      <w:r>
        <w:t>「真正的權局。」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第一百二十一章｜三個她</w:t>
      </w:r>
    </w:p>
    <w:p/>
    <w:p>
      <w:pPr>
        <w:spacing w:after="80" w:line="324" w:lineRule="auto"/>
      </w:pPr>
      <w:r>
        <w:t>「快走！」</w:t>
      </w:r>
    </w:p>
    <w:p>
      <w:pPr>
        <w:spacing w:after="80" w:line="324" w:lineRule="auto"/>
      </w:pPr>
      <w:r>
        <w:t>宋承謙的聲音透過玻璃艙傳出。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可是已經晚了。</w:t>
      </w:r>
    </w:p>
    <w:p>
      <w:pPr>
        <w:spacing w:after="80" w:line="324" w:lineRule="auto"/>
      </w:pPr>
      <w:r>
        <w:t>整座地下實驗室的牆面同時亮起。</w:t>
      </w:r>
    </w:p>
    <w:p>
      <w:pPr>
        <w:spacing w:after="80" w:line="324" w:lineRule="auto"/>
      </w:pPr>
      <w:r>
        <w:t>無數銀色光線從地面升起。</w:t>
      </w:r>
    </w:p>
    <w:p>
      <w:pPr>
        <w:spacing w:after="80" w:line="324" w:lineRule="auto"/>
      </w:pPr>
      <w:r>
        <w:t>像一張早已編織好的網。</w:t>
      </w:r>
    </w:p>
    <w:p>
      <w:pPr>
        <w:spacing w:after="80" w:line="324" w:lineRule="auto"/>
      </w:pPr>
      <w:r>
        <w:t>將三個人分別鎖定。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宋昭一。</w:t>
      </w:r>
    </w:p>
    <w:p>
      <w:pPr>
        <w:spacing w:after="80" w:line="324" w:lineRule="auto"/>
      </w:pPr>
      <w:r>
        <w:t>以及歐陽景宸。</w:t>
      </w:r>
    </w:p>
    <w:p>
      <w:pPr>
        <w:spacing w:after="80" w:line="324" w:lineRule="auto"/>
      </w:pPr>
      <w:r>
        <w:t>三個人的胸口。</w:t>
      </w:r>
    </w:p>
    <w:p>
      <w:pPr>
        <w:spacing w:after="80" w:line="324" w:lineRule="auto"/>
      </w:pPr>
      <w:r>
        <w:t>同時出現標記。</w:t>
      </w:r>
    </w:p>
    <w:p>
      <w:pPr>
        <w:spacing w:after="80" w:line="324" w:lineRule="auto"/>
      </w:pPr>
      <w:r>
        <w:t>O-00。</w:t>
      </w:r>
    </w:p>
    <w:p>
      <w:pPr>
        <w:spacing w:after="80" w:line="324" w:lineRule="auto"/>
      </w:pPr>
      <w:r>
        <w:t>X-01。</w:t>
      </w:r>
    </w:p>
    <w:p>
      <w:pPr>
        <w:spacing w:after="80" w:line="324" w:lineRule="auto"/>
      </w:pPr>
      <w:r>
        <w:t>X-02。</w:t>
      </w:r>
    </w:p>
    <w:p/>
    <w:p>
      <w:pPr>
        <w:spacing w:after="80" w:line="324" w:lineRule="auto"/>
      </w:pPr>
      <w:r>
        <w:t>「這到底是什麼？」</w:t>
      </w:r>
    </w:p>
    <w:p>
      <w:pPr>
        <w:spacing w:after="80" w:line="324" w:lineRule="auto"/>
      </w:pPr>
      <w:r>
        <w:t>駱晚晴衝向控制台。</w:t>
      </w:r>
    </w:p>
    <w:p>
      <w:pPr>
        <w:spacing w:after="80" w:line="324" w:lineRule="auto"/>
      </w:pPr>
      <w:r>
        <w:t>手還沒有碰到。</w:t>
      </w:r>
    </w:p>
    <w:p>
      <w:pPr>
        <w:spacing w:after="80" w:line="324" w:lineRule="auto"/>
      </w:pPr>
      <w:r>
        <w:t>整個控制台突然彈出一道電流。</w:t>
      </w:r>
    </w:p>
    <w:p>
      <w:pPr>
        <w:spacing w:after="80" w:line="324" w:lineRule="auto"/>
      </w:pPr>
      <w:r>
        <w:t>她被震退。</w:t>
      </w:r>
    </w:p>
    <w:p>
      <w:pPr>
        <w:spacing w:after="80" w:line="324" w:lineRule="auto"/>
      </w:pPr>
      <w:r>
        <w:t>樓慕妍立刻扶住她。</w:t>
      </w:r>
    </w:p>
    <w:p>
      <w:pPr>
        <w:spacing w:after="80" w:line="324" w:lineRule="auto"/>
      </w:pPr>
      <w:r>
        <w:t>「晚晴！」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顏書瑤看著滿屏數據。</w:t>
      </w:r>
    </w:p>
    <w:p>
      <w:pPr>
        <w:spacing w:after="80" w:line="324" w:lineRule="auto"/>
      </w:pPr>
      <w:r>
        <w:t>臉色越來越難看。</w:t>
      </w:r>
    </w:p>
    <w:p>
      <w:pPr>
        <w:spacing w:after="80" w:line="324" w:lineRule="auto"/>
      </w:pPr>
      <w:r>
        <w:t>「不是普通的防禦系統。」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「整個地下層。」</w:t>
      </w:r>
    </w:p>
    <w:p>
      <w:pPr>
        <w:spacing w:after="80" w:line="324" w:lineRule="auto"/>
      </w:pPr>
      <w:r>
        <w:t>「就是一台巨大的生物運算裝置。」</w:t>
      </w:r>
    </w:p>
    <w:p/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腳下的圓形平台開始轉動。</w:t>
      </w:r>
    </w:p>
    <w:p>
      <w:pPr>
        <w:spacing w:after="80" w:line="324" w:lineRule="auto"/>
      </w:pPr>
      <w:r>
        <w:t>她想後退。</w:t>
      </w:r>
    </w:p>
    <w:p>
      <w:pPr>
        <w:spacing w:after="80" w:line="324" w:lineRule="auto"/>
      </w:pPr>
      <w:r>
        <w:t>卻發現雙腳被銀色光線固定。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歐陽景宸努力向她靠近。</w:t>
      </w:r>
    </w:p>
    <w:p>
      <w:pPr>
        <w:spacing w:after="80" w:line="324" w:lineRule="auto"/>
      </w:pPr>
      <w:r>
        <w:t>兩人之間只剩不到兩公尺。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一道透明屏障突然升起。</w:t>
      </w:r>
    </w:p>
    <w:p>
      <w:pPr>
        <w:spacing w:after="80" w:line="324" w:lineRule="auto"/>
      </w:pPr>
      <w:r>
        <w:t>將兩人隔開。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宋昭一站在另一側。</w:t>
      </w:r>
    </w:p>
    <w:p>
      <w:pPr>
        <w:spacing w:after="80" w:line="324" w:lineRule="auto"/>
      </w:pPr>
      <w:r>
        <w:t>她同樣被固定。</w:t>
      </w:r>
    </w:p>
    <w:p>
      <w:pPr>
        <w:spacing w:after="80" w:line="324" w:lineRule="auto"/>
      </w:pPr>
      <w:r>
        <w:t>卻沒有掙扎。</w:t>
      </w:r>
    </w:p>
    <w:p>
      <w:pPr>
        <w:spacing w:after="80" w:line="324" w:lineRule="auto"/>
      </w:pPr>
      <w:r>
        <w:t>只是抬頭看著倒數。</w:t>
      </w:r>
    </w:p>
    <w:p>
      <w:pPr>
        <w:spacing w:after="80" w:line="324" w:lineRule="auto"/>
      </w:pPr>
      <w:r>
        <w:t>59:12。</w:t>
      </w:r>
    </w:p>
    <w:p/>
    <w:p>
      <w:pPr>
        <w:spacing w:after="80" w:line="324" w:lineRule="auto"/>
      </w:pPr>
      <w:r>
        <w:t>「不用浪費力氣。」</w:t>
      </w:r>
    </w:p>
    <w:p>
      <w:pPr>
        <w:spacing w:after="80" w:line="324" w:lineRule="auto"/>
      </w:pPr>
      <w:r>
        <w:t>她忽然說。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「妳知道怎麼回事？」</w:t>
      </w:r>
    </w:p>
    <w:p>
      <w:pPr>
        <w:spacing w:after="80" w:line="324" w:lineRule="auto"/>
      </w:pPr>
      <w:r>
        <w:t>「知道一部分。」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宋昭一閉上眼。</w:t>
      </w:r>
    </w:p>
    <w:p>
      <w:pPr>
        <w:spacing w:after="80" w:line="324" w:lineRule="auto"/>
      </w:pPr>
      <w:r>
        <w:t>「這不是融合。」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「重構。」</w:t>
      </w:r>
    </w:p>
    <w:p/>
    <w:p>
      <w:pPr>
        <w:spacing w:after="80" w:line="324" w:lineRule="auto"/>
      </w:pPr>
      <w:r>
        <w:t>顏書瑤迅速問：</w:t>
      </w:r>
    </w:p>
    <w:p>
      <w:pPr>
        <w:spacing w:after="80" w:line="324" w:lineRule="auto"/>
      </w:pPr>
      <w:r>
        <w:t>「重構什麼？」</w:t>
      </w:r>
    </w:p>
    <w:p>
      <w:pPr>
        <w:spacing w:after="80" w:line="324" w:lineRule="auto"/>
      </w:pPr>
      <w:r>
        <w:t>宋昭一睜開眼。</w:t>
      </w:r>
    </w:p>
    <w:p>
      <w:pPr>
        <w:spacing w:after="80" w:line="324" w:lineRule="auto"/>
      </w:pPr>
      <w:r>
        <w:t>「人格。」</w:t>
      </w:r>
    </w:p>
    <w:p>
      <w:pPr>
        <w:spacing w:after="80" w:line="324" w:lineRule="auto"/>
      </w:pPr>
      <w:r>
        <w:t>「記憶。」</w:t>
      </w:r>
    </w:p>
    <w:p>
      <w:pPr>
        <w:spacing w:after="80" w:line="324" w:lineRule="auto"/>
      </w:pPr>
      <w:r>
        <w:t>「基因。」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「我們對彼此的認知。」</w:t>
      </w:r>
    </w:p>
    <w:p/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「他不是要讓我們變成一個人。」</w:t>
      </w:r>
    </w:p>
    <w:p>
      <w:pPr>
        <w:spacing w:after="80" w:line="324" w:lineRule="auto"/>
      </w:pPr>
      <w:r>
        <w:t>「他要讓我們以為。」</w:t>
      </w:r>
    </w:p>
    <w:p>
      <w:pPr>
        <w:spacing w:after="80" w:line="324" w:lineRule="auto"/>
      </w:pPr>
      <w:r>
        <w:t>「我們本來就是一個人。」</w:t>
      </w:r>
    </w:p>
    <w:p>
      <w:pPr>
        <w:spacing w:after="80" w:line="324" w:lineRule="auto"/>
      </w:pPr>
      <w:r>
        <w:t>宋昭一點頭。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歐陽景宸冷聲：</w:t>
      </w:r>
    </w:p>
    <w:p>
      <w:pPr>
        <w:spacing w:after="80" w:line="324" w:lineRule="auto"/>
      </w:pPr>
      <w:r>
        <w:t>「那怎麼解除？」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宋昭一回答。</w:t>
      </w:r>
    </w:p>
    <w:p>
      <w:pPr>
        <w:spacing w:after="80" w:line="324" w:lineRule="auto"/>
      </w:pPr>
      <w:r>
        <w:t>「我只知道。」</w:t>
      </w:r>
    </w:p>
    <w:p>
      <w:pPr>
        <w:spacing w:after="80" w:line="324" w:lineRule="auto"/>
      </w:pPr>
      <w:r>
        <w:t>「一旦倒數結束。」</w:t>
      </w:r>
    </w:p>
    <w:p>
      <w:pPr>
        <w:spacing w:after="80" w:line="324" w:lineRule="auto"/>
      </w:pPr>
      <w:r>
        <w:t>「我們三個之中。」</w:t>
      </w:r>
    </w:p>
    <w:p>
      <w:pPr>
        <w:spacing w:after="80" w:line="324" w:lineRule="auto"/>
      </w:pPr>
      <w:r>
        <w:t>「只有一個人的意識能留下。」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「所以還是淘汰。」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宋昭一看著她。</w:t>
      </w:r>
    </w:p>
    <w:p>
      <w:pPr>
        <w:spacing w:after="80" w:line="324" w:lineRule="auto"/>
      </w:pPr>
      <w:r>
        <w:t>「是吞噬。」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54:38。</w:t>
      </w:r>
    </w:p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「如果其中一個人主動放棄呢？」</w:t>
      </w:r>
    </w:p>
    <w:p>
      <w:pPr>
        <w:spacing w:after="80" w:line="324" w:lineRule="auto"/>
      </w:pPr>
      <w:r>
        <w:t>宋昭一看向他。</w:t>
      </w:r>
    </w:p>
    <w:p>
      <w:pPr>
        <w:spacing w:after="80" w:line="324" w:lineRule="auto"/>
      </w:pPr>
      <w:r>
        <w:t>「會怎樣？」</w:t>
      </w:r>
    </w:p>
    <w:p>
      <w:pPr>
        <w:spacing w:after="80" w:line="324" w:lineRule="auto"/>
      </w:pPr>
      <w:r>
        <w:t>「系統會停止。」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「妳為什麼說不知道？」</w:t>
      </w:r>
    </w:p>
    <w:p>
      <w:pPr>
        <w:spacing w:after="80" w:line="324" w:lineRule="auto"/>
      </w:pPr>
      <w:r>
        <w:t>宋昭一沉默。</w:t>
      </w:r>
    </w:p>
    <w:p>
      <w:pPr>
        <w:spacing w:after="80" w:line="324" w:lineRule="auto"/>
      </w:pPr>
      <w:r>
        <w:t>「因為以前有人試過。」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「妳試過？」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宋昭一低聲說：</w:t>
      </w:r>
    </w:p>
    <w:p>
      <w:pPr>
        <w:spacing w:after="80" w:line="324" w:lineRule="auto"/>
      </w:pPr>
      <w:r>
        <w:t>「我曾經主動關閉自己。」</w:t>
      </w:r>
    </w:p>
    <w:p>
      <w:pPr>
        <w:spacing w:after="80" w:line="324" w:lineRule="auto"/>
      </w:pPr>
      <w:r>
        <w:t>「可是系統沒有停止。」</w:t>
      </w:r>
    </w:p>
    <w:p>
      <w:pPr>
        <w:spacing w:after="80" w:line="324" w:lineRule="auto"/>
      </w:pPr>
      <w:r>
        <w:t>「反而把我的記憶。」</w:t>
      </w:r>
    </w:p>
    <w:p>
      <w:pPr>
        <w:spacing w:after="80" w:line="324" w:lineRule="auto"/>
      </w:pPr>
      <w:r>
        <w:t>「複製到了另一個人身上。」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宋昭一看著歐陽景宸。</w:t>
      </w:r>
    </w:p>
    <w:p/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宋昭一點頭。</w:t>
      </w:r>
    </w:p>
    <w:p>
      <w:pPr>
        <w:spacing w:after="80" w:line="324" w:lineRule="auto"/>
      </w:pPr>
      <w:r>
        <w:t>「所以妳小時候。」</w:t>
      </w:r>
    </w:p>
    <w:p>
      <w:pPr>
        <w:spacing w:after="80" w:line="324" w:lineRule="auto"/>
      </w:pPr>
      <w:r>
        <w:t>「才會夢見我。」</w:t>
      </w:r>
    </w:p>
    <w:p>
      <w:pPr>
        <w:spacing w:after="80" w:line="324" w:lineRule="auto"/>
      </w:pPr>
      <w:r>
        <w:t>「才會記得。」</w:t>
      </w:r>
    </w:p>
    <w:p>
      <w:pPr>
        <w:spacing w:after="80" w:line="324" w:lineRule="auto"/>
      </w:pPr>
      <w:r>
        <w:t>「一個不存在的姐姐。」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某段被遺忘的記憶。</w:t>
      </w:r>
    </w:p>
    <w:p>
      <w:pPr>
        <w:spacing w:after="80" w:line="324" w:lineRule="auto"/>
      </w:pPr>
      <w:r>
        <w:t>突然開始浮現。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一個女孩。</w:t>
      </w:r>
    </w:p>
    <w:p>
      <w:pPr>
        <w:spacing w:after="80" w:line="324" w:lineRule="auto"/>
      </w:pPr>
      <w:r>
        <w:t>坐在窗邊。</w:t>
      </w:r>
    </w:p>
    <w:p>
      <w:pPr>
        <w:spacing w:after="80" w:line="324" w:lineRule="auto"/>
      </w:pPr>
      <w:r>
        <w:t>對他說：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「妳忘記我。」</w:t>
      </w:r>
    </w:p>
    <w:p>
      <w:pPr>
        <w:spacing w:after="80" w:line="324" w:lineRule="auto"/>
      </w:pPr>
      <w:r>
        <w:t>「不要害怕。」</w:t>
      </w:r>
    </w:p>
    <w:p>
      <w:pPr>
        <w:spacing w:after="80" w:line="324" w:lineRule="auto"/>
      </w:pPr>
      <w:r>
        <w:t>「因為我會找到妳。」</w:t>
      </w:r>
    </w:p>
    <w:p/>
    <w:p>
      <w:pPr>
        <w:spacing w:after="80" w:line="324" w:lineRule="auto"/>
      </w:pPr>
      <w:r>
        <w:t>「是妳。」</w:t>
      </w:r>
    </w:p>
    <w:p>
      <w:pPr>
        <w:spacing w:after="80" w:line="324" w:lineRule="auto"/>
      </w:pPr>
      <w:r>
        <w:t>歐陽景宸低聲說。</w:t>
      </w:r>
    </w:p>
    <w:p>
      <w:pPr>
        <w:spacing w:after="80" w:line="324" w:lineRule="auto"/>
      </w:pPr>
      <w:r>
        <w:t>宋昭一沒有回答。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心裡忽然湧出一種說不出的酸楚。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歐陽景宸從小夢見的那個女孩。</w:t>
      </w:r>
    </w:p>
    <w:p>
      <w:pPr>
        <w:spacing w:after="80" w:line="324" w:lineRule="auto"/>
      </w:pPr>
      <w:r>
        <w:t>就是宋昭一。</w:t>
      </w:r>
    </w:p>
    <w:p>
      <w:pPr>
        <w:spacing w:after="80" w:line="324" w:lineRule="auto"/>
      </w:pPr>
      <w:r>
        <w:t>而她一直以為。</w:t>
      </w:r>
    </w:p>
    <w:p>
      <w:pPr>
        <w:spacing w:after="80" w:line="324" w:lineRule="auto"/>
      </w:pPr>
      <w:r>
        <w:t>那只是童年的夢。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「景宸也是妳的記憶容器？」</w:t>
      </w:r>
    </w:p>
    <w:p>
      <w:pPr>
        <w:spacing w:after="80" w:line="324" w:lineRule="auto"/>
      </w:pPr>
      <w:r>
        <w:t>宋昭一點頭。</w:t>
      </w:r>
    </w:p>
    <w:p>
      <w:pPr>
        <w:spacing w:after="80" w:line="324" w:lineRule="auto"/>
      </w:pPr>
      <w:r>
        <w:t>「部分。」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「妳是最後一個。」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「妳不是容器。」</w:t>
      </w:r>
    </w:p>
    <w:p>
      <w:pPr>
        <w:spacing w:after="80" w:line="324" w:lineRule="auto"/>
      </w:pPr>
      <w:r>
        <w:t>宋昭一說：</w:t>
      </w:r>
    </w:p>
    <w:p>
      <w:pPr>
        <w:spacing w:after="80" w:line="324" w:lineRule="auto"/>
      </w:pPr>
      <w:r>
        <w:t>「妳是承載者。」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「承載什麼？」</w:t>
      </w:r>
    </w:p>
    <w:p>
      <w:pPr>
        <w:spacing w:after="80" w:line="324" w:lineRule="auto"/>
      </w:pPr>
      <w:r>
        <w:t>「我們所有人。」</w:t>
      </w:r>
    </w:p>
    <w:p/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地下室突然震動。</w:t>
      </w:r>
    </w:p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45:00。</w:t>
      </w:r>
    </w:p>
    <w:p>
      <w:pPr>
        <w:spacing w:after="80" w:line="324" w:lineRule="auto"/>
      </w:pPr>
      <w:r>
        <w:t>所有人腳下的裝置開始升高。</w:t>
      </w:r>
    </w:p>
    <w:p>
      <w:pPr>
        <w:spacing w:after="80" w:line="324" w:lineRule="auto"/>
      </w:pPr>
      <w:r>
        <w:t>宋承謙在玻璃艙裡拼命敲擊。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「不要讓它完成！」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「聽我說！」</w:t>
      </w:r>
    </w:p>
    <w:p>
      <w:pPr>
        <w:spacing w:after="80" w:line="324" w:lineRule="auto"/>
      </w:pPr>
      <w:r>
        <w:t>宋承謙的聲音變得急促。</w:t>
      </w:r>
    </w:p>
    <w:p>
      <w:pPr>
        <w:spacing w:after="80" w:line="324" w:lineRule="auto"/>
      </w:pPr>
      <w:r>
        <w:t>「妳的母親當年救下了妳。」</w:t>
      </w:r>
    </w:p>
    <w:p>
      <w:pPr>
        <w:spacing w:after="80" w:line="324" w:lineRule="auto"/>
      </w:pPr>
      <w:r>
        <w:t>「不是因為妳是最成功的實驗體。」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「妳是唯一一個。」</w:t>
      </w:r>
    </w:p>
    <w:p>
      <w:pPr>
        <w:spacing w:after="80" w:line="324" w:lineRule="auto"/>
      </w:pPr>
      <w:r>
        <w:t>「可以承受三種意識的人。」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「三種？」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「妳可以承受。」</w:t>
      </w:r>
    </w:p>
    <w:p>
      <w:pPr>
        <w:spacing w:after="80" w:line="324" w:lineRule="auto"/>
      </w:pPr>
      <w:r>
        <w:t>「宋昭零。」</w:t>
      </w:r>
    </w:p>
    <w:p>
      <w:pPr>
        <w:spacing w:after="80" w:line="324" w:lineRule="auto"/>
      </w:pPr>
      <w:r>
        <w:t>「宋昭一。」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「X-02。」</w:t>
      </w:r>
    </w:p>
    <w:p/>
    <w:p>
      <w:pPr>
        <w:spacing w:after="80" w:line="324" w:lineRule="auto"/>
      </w:pPr>
      <w:r>
        <w:t>宋昭言臉色瞬間變白。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「歐陽衡想把我們融合。」</w:t>
      </w:r>
    </w:p>
    <w:p>
      <w:pPr>
        <w:spacing w:after="80" w:line="324" w:lineRule="auto"/>
      </w:pPr>
      <w:r>
        <w:t>「不是為了製造一個人。」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「他想製造一個。」</w:t>
      </w:r>
    </w:p>
    <w:p>
      <w:pPr>
        <w:spacing w:after="80" w:line="324" w:lineRule="auto"/>
      </w:pPr>
      <w:r>
        <w:t>「可以控制所有核心的人。」</w:t>
      </w:r>
    </w:p>
    <w:p/>
    <w:p>
      <w:pPr>
        <w:spacing w:after="80" w:line="324" w:lineRule="auto"/>
      </w:pPr>
      <w:r>
        <w:t>歐陽景宸突然笑了。</w:t>
      </w:r>
    </w:p>
    <w:p>
      <w:pPr>
        <w:spacing w:after="80" w:line="324" w:lineRule="auto"/>
      </w:pPr>
      <w:r>
        <w:t>「所以我不是核心。」</w:t>
      </w:r>
    </w:p>
    <w:p>
      <w:pPr>
        <w:spacing w:after="80" w:line="324" w:lineRule="auto"/>
      </w:pPr>
      <w:r>
        <w:t>宋承謙看著他。</w:t>
      </w:r>
    </w:p>
    <w:p>
      <w:pPr>
        <w:spacing w:after="80" w:line="324" w:lineRule="auto"/>
      </w:pPr>
      <w:r>
        <w:t>「妳是鑰匙。」</w:t>
      </w:r>
    </w:p>
    <w:p>
      <w:pPr>
        <w:spacing w:after="80" w:line="324" w:lineRule="auto"/>
      </w:pPr>
      <w:r>
        <w:t>「而昭言。」</w:t>
      </w:r>
    </w:p>
    <w:p>
      <w:pPr>
        <w:spacing w:after="80" w:line="324" w:lineRule="auto"/>
      </w:pPr>
      <w:r>
        <w:t>「是鎖。」</w:t>
      </w:r>
    </w:p>
    <w:p/>
    <w:p>
      <w:pPr>
        <w:spacing w:after="80" w:line="324" w:lineRule="auto"/>
      </w:pPr>
      <w:r>
        <w:t>「那宋昭一呢？」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宋昭一替他回答：</w:t>
      </w:r>
    </w:p>
    <w:p>
      <w:pPr>
        <w:spacing w:after="80" w:line="324" w:lineRule="auto"/>
      </w:pPr>
      <w:r>
        <w:t>「我是門。」</w:t>
      </w:r>
    </w:p>
    <w:p/>
    <w:p>
      <w:pPr>
        <w:spacing w:after="80" w:line="324" w:lineRule="auto"/>
      </w:pPr>
      <w:r>
        <w:t>三個人。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真正明白彼此的位置。</w:t>
      </w:r>
    </w:p>
    <w:p>
      <w:pPr>
        <w:spacing w:after="80" w:line="324" w:lineRule="auto"/>
      </w:pPr>
      <w:r>
        <w:t>宋昭零——起點。</w:t>
      </w:r>
    </w:p>
    <w:p>
      <w:pPr>
        <w:spacing w:after="80" w:line="324" w:lineRule="auto"/>
      </w:pPr>
      <w:r>
        <w:t>宋昭一——出口。</w:t>
      </w:r>
    </w:p>
    <w:p>
      <w:pPr>
        <w:spacing w:after="80" w:line="324" w:lineRule="auto"/>
      </w:pPr>
      <w:r>
        <w:t>宋昭言——承載者。</w:t>
      </w:r>
    </w:p>
    <w:p>
      <w:pPr>
        <w:spacing w:after="80" w:line="324" w:lineRule="auto"/>
      </w:pPr>
      <w:r>
        <w:t>歐陽景宸——鑰匙。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30:00。</w:t>
      </w:r>
    </w:p>
    <w:p>
      <w:pPr>
        <w:spacing w:after="80" w:line="324" w:lineRule="auto"/>
      </w:pPr>
      <w:r>
        <w:t>顏書瑤忽然大喊：</w:t>
      </w:r>
    </w:p>
    <w:p>
      <w:pPr>
        <w:spacing w:after="80" w:line="324" w:lineRule="auto"/>
      </w:pPr>
      <w:r>
        <w:t>「我找到破解方式了！」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「這個系統的核心。」</w:t>
      </w:r>
    </w:p>
    <w:p>
      <w:pPr>
        <w:spacing w:after="80" w:line="324" w:lineRule="auto"/>
      </w:pPr>
      <w:r>
        <w:t>「不是主機。」</w:t>
      </w:r>
    </w:p>
    <w:p>
      <w:pPr>
        <w:spacing w:after="80" w:line="324" w:lineRule="auto"/>
      </w:pPr>
      <w:r>
        <w:t>「是人的選擇。」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「說清楚。」</w:t>
      </w:r>
    </w:p>
    <w:p>
      <w:pPr>
        <w:spacing w:after="80" w:line="324" w:lineRule="auto"/>
      </w:pPr>
      <w:r>
        <w:t>「它必須取得三個核心的共同意願。」</w:t>
      </w:r>
    </w:p>
    <w:p>
      <w:pPr>
        <w:spacing w:after="80" w:line="324" w:lineRule="auto"/>
      </w:pPr>
      <w:r>
        <w:t>「如果有一個人拒絕。」</w:t>
      </w:r>
    </w:p>
    <w:p>
      <w:pPr>
        <w:spacing w:after="80" w:line="324" w:lineRule="auto"/>
      </w:pPr>
      <w:r>
        <w:t>「程序就無法完成。」</w:t>
      </w:r>
    </w:p>
    <w:p>
      <w:pPr>
        <w:spacing w:after="80" w:line="324" w:lineRule="auto"/>
      </w:pPr>
      <w:r>
        <w:t>宋昭一立刻問：</w:t>
      </w:r>
    </w:p>
    <w:p>
      <w:pPr>
        <w:spacing w:after="80" w:line="324" w:lineRule="auto"/>
      </w:pPr>
      <w:r>
        <w:t>「那我們一起拒絕。」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「它已經預先寫好了。」</w:t>
      </w:r>
    </w:p>
    <w:p>
      <w:pPr>
        <w:spacing w:after="80" w:line="324" w:lineRule="auto"/>
      </w:pPr>
      <w:r>
        <w:t>「我們三個一定會做出不同選擇。」</w:t>
      </w:r>
    </w:p>
    <w:p/>
    <w:p>
      <w:pPr>
        <w:spacing w:after="80" w:line="324" w:lineRule="auto"/>
      </w:pPr>
      <w:r>
        <w:t>宋昭言看向宋昭一。</w:t>
      </w:r>
    </w:p>
    <w:p>
      <w:pPr>
        <w:spacing w:after="80" w:line="324" w:lineRule="auto"/>
      </w:pPr>
      <w:r>
        <w:t>「妳會選什麼？」</w:t>
      </w:r>
    </w:p>
    <w:p>
      <w:pPr>
        <w:spacing w:after="80" w:line="324" w:lineRule="auto"/>
      </w:pPr>
      <w:r>
        <w:t>宋昭一笑。</w:t>
      </w:r>
    </w:p>
    <w:p>
      <w:pPr>
        <w:spacing w:after="80" w:line="324" w:lineRule="auto"/>
      </w:pPr>
      <w:r>
        <w:t>「我會讓妳活。」</w:t>
      </w:r>
    </w:p>
    <w:p>
      <w:pPr>
        <w:spacing w:after="80" w:line="324" w:lineRule="auto"/>
      </w:pPr>
      <w:r>
        <w:t>歐陽景宸說：</w:t>
      </w:r>
    </w:p>
    <w:p>
      <w:pPr>
        <w:spacing w:after="80" w:line="324" w:lineRule="auto"/>
      </w:pPr>
      <w:r>
        <w:t>「我也會。」</w:t>
      </w:r>
    </w:p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他們都知道。</w:t>
      </w:r>
    </w:p>
    <w:p>
      <w:pPr>
        <w:spacing w:after="80" w:line="324" w:lineRule="auto"/>
      </w:pPr>
      <w:r>
        <w:t>她最可能做出的選擇。</w:t>
      </w:r>
    </w:p>
    <w:p>
      <w:pPr>
        <w:spacing w:after="80" w:line="324" w:lineRule="auto"/>
      </w:pPr>
      <w:r>
        <w:t>是犧牲自己。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20:00。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她忽然想起四個姐姐第一次一起吃飯。</w:t>
      </w:r>
    </w:p>
    <w:p>
      <w:pPr>
        <w:spacing w:after="80" w:line="324" w:lineRule="auto"/>
      </w:pPr>
      <w:r>
        <w:t>想起樓慕妍冷靜的眼神。</w:t>
      </w:r>
    </w:p>
    <w:p>
      <w:pPr>
        <w:spacing w:after="80" w:line="324" w:lineRule="auto"/>
      </w:pPr>
      <w:r>
        <w:t>駱晚晴溫柔卻堅定的語氣。</w:t>
      </w:r>
    </w:p>
    <w:p>
      <w:pPr>
        <w:spacing w:after="80" w:line="324" w:lineRule="auto"/>
      </w:pPr>
      <w:r>
        <w:t>顧清嵐總是故意逗她笑。</w:t>
      </w:r>
    </w:p>
    <w:p>
      <w:pPr>
        <w:spacing w:after="80" w:line="324" w:lineRule="auto"/>
      </w:pPr>
      <w:r>
        <w:t>顏書瑤永遠站在資料背後。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這場局。</w:t>
      </w:r>
    </w:p>
    <w:p>
      <w:pPr>
        <w:spacing w:after="80" w:line="324" w:lineRule="auto"/>
      </w:pPr>
      <w:r>
        <w:t>真正想摧毀的。</w:t>
      </w:r>
    </w:p>
    <w:p>
      <w:pPr>
        <w:spacing w:after="80" w:line="324" w:lineRule="auto"/>
      </w:pPr>
      <w:r>
        <w:t>不是三個核心。</w:t>
      </w:r>
    </w:p>
    <w:p>
      <w:pPr>
        <w:spacing w:after="80" w:line="324" w:lineRule="auto"/>
      </w:pPr>
      <w:r>
        <w:t>而是她們彼此之間的信任。</w:t>
      </w:r>
    </w:p>
    <w:p/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「我不選。」</w:t>
      </w:r>
    </w:p>
    <w:p>
      <w:pPr>
        <w:spacing w:after="80" w:line="324" w:lineRule="auto"/>
      </w:pPr>
      <w:r>
        <w:t>宋昭一看她。</w:t>
      </w:r>
    </w:p>
    <w:p>
      <w:pPr>
        <w:spacing w:after="80" w:line="324" w:lineRule="auto"/>
      </w:pPr>
      <w:r>
        <w:t>「又來？」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「我不選任何一個人死。」</w:t>
      </w:r>
    </w:p>
    <w:p>
      <w:pPr>
        <w:spacing w:after="80" w:line="324" w:lineRule="auto"/>
      </w:pPr>
      <w:r>
        <w:t>「也不選任何一個人被吞掉。」</w:t>
      </w:r>
    </w:p>
    <w:p>
      <w:pPr>
        <w:spacing w:after="80" w:line="324" w:lineRule="auto"/>
      </w:pPr>
      <w:r>
        <w:t>「那妳想怎麼辦？」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看向整座實驗室。</w:t>
      </w:r>
    </w:p>
    <w:p>
      <w:pPr>
        <w:spacing w:after="80" w:line="324" w:lineRule="auto"/>
      </w:pPr>
      <w:r>
        <w:t>「我要把這套系統。」</w:t>
      </w:r>
    </w:p>
    <w:p>
      <w:pPr>
        <w:spacing w:after="80" w:line="324" w:lineRule="auto"/>
      </w:pPr>
      <w:r>
        <w:t>「變成我們的。」</w:t>
      </w:r>
    </w:p>
    <w:p/>
    <w:p>
      <w:pPr>
        <w:spacing w:after="80" w:line="324" w:lineRule="auto"/>
      </w:pPr>
      <w:r>
        <w:t>顏書瑤一怔。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「把權限給我。」</w:t>
      </w:r>
    </w:p>
    <w:p>
      <w:pPr>
        <w:spacing w:after="80" w:line="324" w:lineRule="auto"/>
      </w:pPr>
      <w:r>
        <w:t>「妳要做什麼？」</w:t>
      </w:r>
    </w:p>
    <w:p>
      <w:pPr>
        <w:spacing w:after="80" w:line="324" w:lineRule="auto"/>
      </w:pPr>
      <w:r>
        <w:t>「我要改寫。」</w:t>
      </w:r>
    </w:p>
    <w:p>
      <w:pPr>
        <w:spacing w:after="80" w:line="324" w:lineRule="auto"/>
      </w:pPr>
      <w:r>
        <w:t>「不是第四階段。」</w:t>
      </w:r>
    </w:p>
    <w:p>
      <w:pPr>
        <w:spacing w:after="80" w:line="324" w:lineRule="auto"/>
      </w:pPr>
      <w:r>
        <w:t>「是整個X計畫。」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「這才是妳。」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「還相信我？」</w:t>
      </w:r>
    </w:p>
    <w:p>
      <w:pPr>
        <w:spacing w:after="80" w:line="324" w:lineRule="auto"/>
      </w:pPr>
      <w:r>
        <w:t>「一直。」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10:00。</w:t>
      </w:r>
    </w:p>
    <w:p>
      <w:pPr>
        <w:spacing w:after="80" w:line="324" w:lineRule="auto"/>
      </w:pPr>
      <w:r>
        <w:t>宋昭言把手掌貼上核心裝置。</w:t>
      </w:r>
    </w:p>
    <w:p>
      <w:pPr>
        <w:spacing w:after="80" w:line="324" w:lineRule="auto"/>
      </w:pPr>
      <w:r>
        <w:t>銀色玫瑰瞬間綻放。</w:t>
      </w:r>
    </w:p>
    <w:p>
      <w:pPr>
        <w:spacing w:after="80" w:line="324" w:lineRule="auto"/>
      </w:pPr>
      <w:r>
        <w:t>宋昭一同時伸手。</w:t>
      </w:r>
    </w:p>
    <w:p>
      <w:pPr>
        <w:spacing w:after="80" w:line="324" w:lineRule="auto"/>
      </w:pPr>
      <w:r>
        <w:t>X-01亮起。</w:t>
      </w:r>
    </w:p>
    <w:p>
      <w:pPr>
        <w:spacing w:after="80" w:line="324" w:lineRule="auto"/>
      </w:pPr>
      <w:r>
        <w:t>歐陽景宸也伸出手。</w:t>
      </w:r>
    </w:p>
    <w:p>
      <w:pPr>
        <w:spacing w:after="80" w:line="324" w:lineRule="auto"/>
      </w:pPr>
      <w:r>
        <w:t>X-02亮起。</w:t>
      </w:r>
    </w:p>
    <w:p>
      <w:pPr>
        <w:spacing w:after="80" w:line="324" w:lineRule="auto"/>
      </w:pPr>
      <w:r>
        <w:t>三道光。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沒有互相吞噬。</w:t>
      </w:r>
    </w:p>
    <w:p>
      <w:pPr>
        <w:spacing w:after="80" w:line="324" w:lineRule="auto"/>
      </w:pPr>
      <w:r>
        <w:t>而是彼此連接。</w:t>
      </w:r>
    </w:p>
    <w:p/>
    <w:p>
      <w:pPr>
        <w:spacing w:after="80" w:line="324" w:lineRule="auto"/>
      </w:pPr>
      <w:r>
        <w:t>系統開始劇烈震動。</w:t>
      </w:r>
    </w:p>
    <w:p>
      <w:pPr>
        <w:spacing w:after="80" w:line="324" w:lineRule="auto"/>
      </w:pPr>
      <w:r>
        <w:t>權限衝突。</w:t>
      </w:r>
    </w:p>
    <w:p>
      <w:pPr>
        <w:spacing w:after="80" w:line="324" w:lineRule="auto"/>
      </w:pPr>
      <w:r>
        <w:t>核心拒絕融合。</w:t>
      </w:r>
    </w:p>
    <w:p>
      <w:pPr>
        <w:spacing w:after="80" w:line="324" w:lineRule="auto"/>
      </w:pPr>
      <w:r>
        <w:t>自主意識超出預設。</w:t>
      </w:r>
    </w:p>
    <w:p>
      <w:pPr>
        <w:spacing w:after="80" w:line="324" w:lineRule="auto"/>
      </w:pPr>
      <w:r>
        <w:t>重新建立協議。</w:t>
      </w:r>
    </w:p>
    <w:p>
      <w:pPr>
        <w:spacing w:after="80" w:line="324" w:lineRule="auto"/>
      </w:pPr>
      <w:r>
        <w:t>歐陽衡的聲音突然響起。</w:t>
      </w:r>
    </w:p>
    <w:p>
      <w:pPr>
        <w:spacing w:after="80" w:line="324" w:lineRule="auto"/>
      </w:pPr>
      <w:r>
        <w:t>「不！」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「妳輸了。」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「不是妳替我們決定。」</w:t>
      </w:r>
    </w:p>
    <w:p/>
    <w:p>
      <w:pPr>
        <w:spacing w:after="80" w:line="324" w:lineRule="auto"/>
      </w:pPr>
      <w:r>
        <w:t>最後一秒。</w:t>
      </w:r>
    </w:p>
    <w:p>
      <w:pPr>
        <w:spacing w:after="80" w:line="324" w:lineRule="auto"/>
      </w:pPr>
      <w:r>
        <w:t>倒數歸零。</w:t>
      </w:r>
    </w:p>
    <w:p>
      <w:pPr>
        <w:spacing w:after="80" w:line="324" w:lineRule="auto"/>
      </w:pPr>
      <w:r>
        <w:t>沒有爆炸。</w:t>
      </w:r>
    </w:p>
    <w:p>
      <w:pPr>
        <w:spacing w:after="80" w:line="324" w:lineRule="auto"/>
      </w:pPr>
      <w:r>
        <w:t>沒有死亡。</w:t>
      </w:r>
    </w:p>
    <w:p>
      <w:pPr>
        <w:spacing w:after="80" w:line="324" w:lineRule="auto"/>
      </w:pPr>
      <w:r>
        <w:t>只有一行新的文字。</w:t>
      </w:r>
    </w:p>
    <w:p>
      <w:pPr>
        <w:spacing w:after="80" w:line="324" w:lineRule="auto"/>
      </w:pPr>
      <w:r>
        <w:t>慢慢浮現在所有螢幕上。</w:t>
      </w:r>
    </w:p>
    <w:p>
      <w:pPr>
        <w:spacing w:after="80" w:line="324" w:lineRule="auto"/>
      </w:pPr>
      <w:r>
        <w:t>X計畫：終止。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新計畫：J-01。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「J？」</w:t>
      </w:r>
    </w:p>
    <w:p>
      <w:pPr>
        <w:spacing w:after="80" w:line="324" w:lineRule="auto"/>
      </w:pPr>
      <w:r>
        <w:t>宋昭一的臉色。</w:t>
      </w:r>
    </w:p>
    <w:p>
      <w:pPr>
        <w:spacing w:after="80" w:line="324" w:lineRule="auto"/>
      </w:pPr>
      <w:r>
        <w:t>卻在瞬間變了。</w:t>
      </w:r>
    </w:p>
    <w:p>
      <w:pPr>
        <w:spacing w:after="80" w:line="324" w:lineRule="auto"/>
      </w:pPr>
      <w:r>
        <w:t>「不是J。」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「妳的名字。」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第一百二十二章｜J-01</w:t>
      </w:r>
    </w:p>
    <w:p/>
    <w:p>
      <w:pPr>
        <w:spacing w:after="80" w:line="324" w:lineRule="auto"/>
      </w:pPr>
      <w:r>
        <w:t>「不是J。」</w:t>
      </w:r>
    </w:p>
    <w:p>
      <w:pPr>
        <w:spacing w:after="80" w:line="324" w:lineRule="auto"/>
      </w:pPr>
      <w:r>
        <w:t>宋昭一看著螢幕。</w:t>
      </w:r>
    </w:p>
    <w:p>
      <w:pPr>
        <w:spacing w:after="80" w:line="324" w:lineRule="auto"/>
      </w:pPr>
      <w:r>
        <w:t>聲音第一次出現了明顯的顫抖。</w:t>
      </w:r>
    </w:p>
    <w:p>
      <w:pPr>
        <w:spacing w:after="80" w:line="324" w:lineRule="auto"/>
      </w:pPr>
      <w:r>
        <w:t>「是妳的名字。」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「我的名字？」</w:t>
      </w:r>
    </w:p>
    <w:p>
      <w:pPr>
        <w:spacing w:after="80" w:line="324" w:lineRule="auto"/>
      </w:pPr>
      <w:r>
        <w:t>螢幕上的字開始重新排列。</w:t>
      </w:r>
    </w:p>
    <w:p>
      <w:pPr>
        <w:spacing w:after="80" w:line="324" w:lineRule="auto"/>
      </w:pPr>
      <w:r>
        <w:t>原本的：</w:t>
      </w:r>
    </w:p>
    <w:p>
      <w:pPr>
        <w:spacing w:after="80" w:line="324" w:lineRule="auto"/>
      </w:pPr>
      <w:r>
        <w:t>J-01</w:t>
      </w:r>
    </w:p>
    <w:p>
      <w:pPr>
        <w:spacing w:after="80" w:line="324" w:lineRule="auto"/>
      </w:pPr>
      <w:r>
        <w:t>逐漸變成：</w:t>
      </w:r>
    </w:p>
    <w:p>
      <w:pPr>
        <w:spacing w:after="80" w:line="324" w:lineRule="auto"/>
      </w:pPr>
      <w:r>
        <w:t>JEN-01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停在：</w:t>
      </w:r>
    </w:p>
    <w:p>
      <w:pPr>
        <w:spacing w:after="80" w:line="324" w:lineRule="auto"/>
      </w:pPr>
      <w:r>
        <w:t>JENNIFER-01</w:t>
      </w:r>
    </w:p>
    <w:p>
      <w:pPr>
        <w:spacing w:after="80" w:line="324" w:lineRule="auto"/>
      </w:pPr>
      <w:r>
        <w:t>整個實驗室。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宋昭言盯著那串陌生又熟悉的字。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直到宋承謙忽然閉上眼。</w:t>
      </w:r>
    </w:p>
    <w:p>
      <w:pPr>
        <w:spacing w:after="80" w:line="324" w:lineRule="auto"/>
      </w:pPr>
      <w:r>
        <w:t>「終於還是到了這一步。」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宋承謙沒有說話。</w:t>
      </w:r>
    </w:p>
    <w:p>
      <w:pPr>
        <w:spacing w:after="80" w:line="324" w:lineRule="auto"/>
      </w:pPr>
      <w:r>
        <w:t>歐陽衡卻笑了。</w:t>
      </w:r>
    </w:p>
    <w:p>
      <w:pPr>
        <w:spacing w:after="80" w:line="324" w:lineRule="auto"/>
      </w:pPr>
      <w:r>
        <w:t>「當然知道。」</w:t>
      </w:r>
    </w:p>
    <w:p>
      <w:pPr>
        <w:spacing w:after="80" w:line="324" w:lineRule="auto"/>
      </w:pPr>
      <w:r>
        <w:t>「因為這個名字。」</w:t>
      </w:r>
    </w:p>
    <w:p>
      <w:pPr>
        <w:spacing w:after="80" w:line="324" w:lineRule="auto"/>
      </w:pPr>
      <w:r>
        <w:t>「本來就是他替妳留下的。」</w:t>
      </w:r>
    </w:p>
    <w:p/>
    <w:p>
      <w:pPr>
        <w:spacing w:after="80" w:line="324" w:lineRule="auto"/>
      </w:pPr>
      <w:r>
        <w:t>宋昭言慢慢走到玻璃艙前。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歐陽衡沒有回答。</w:t>
      </w:r>
    </w:p>
    <w:p>
      <w:pPr>
        <w:spacing w:after="80" w:line="324" w:lineRule="auto"/>
      </w:pPr>
      <w:r>
        <w:t>宋承謙卻終於開口。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「真正的。」</w:t>
      </w:r>
    </w:p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「妳就是我的父親？」</w:t>
      </w:r>
    </w:p>
    <w:p>
      <w:pPr>
        <w:spacing w:after="80" w:line="324" w:lineRule="auto"/>
      </w:pPr>
      <w:r>
        <w:t>宋承謙苦笑。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「但不是全部。」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她已經沒有力氣再承受下一個秘密。</w:t>
      </w:r>
    </w:p>
    <w:p>
      <w:pPr>
        <w:spacing w:after="80" w:line="324" w:lineRule="auto"/>
      </w:pPr>
      <w:r>
        <w:t>可是宋承謙沒有停。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「是妳出生之前。」</w:t>
      </w:r>
    </w:p>
    <w:p>
      <w:pPr>
        <w:spacing w:after="80" w:line="324" w:lineRule="auto"/>
      </w:pPr>
      <w:r>
        <w:t>「妳真正的生父留下的名字。」</w:t>
      </w:r>
    </w:p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「那個人是誰？」</w:t>
      </w:r>
    </w:p>
    <w:p>
      <w:pPr>
        <w:spacing w:after="80" w:line="324" w:lineRule="auto"/>
      </w:pPr>
      <w:r>
        <w:t>實驗室深處。</w:t>
      </w:r>
    </w:p>
    <w:p>
      <w:pPr>
        <w:spacing w:after="80" w:line="324" w:lineRule="auto"/>
      </w:pPr>
      <w:r>
        <w:t>傳來一聲金屬鎖解開的聲音。</w:t>
      </w:r>
    </w:p>
    <w:p>
      <w:pPr>
        <w:spacing w:after="80" w:line="324" w:lineRule="auto"/>
      </w:pPr>
      <w:r>
        <w:t>所有人同時轉頭。</w:t>
      </w:r>
    </w:p>
    <w:p>
      <w:pPr>
        <w:spacing w:after="80" w:line="324" w:lineRule="auto"/>
      </w:pPr>
      <w:r>
        <w:t>最深處的一扇門。</w:t>
      </w:r>
    </w:p>
    <w:p>
      <w:pPr>
        <w:spacing w:after="80" w:line="324" w:lineRule="auto"/>
      </w:pPr>
      <w:r>
        <w:t>慢慢打開。</w:t>
      </w:r>
    </w:p>
    <w:p/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沒有任何人。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放著一只舊木盒。</w:t>
      </w:r>
    </w:p>
    <w:p>
      <w:pPr>
        <w:spacing w:after="80" w:line="324" w:lineRule="auto"/>
      </w:pPr>
      <w:r>
        <w:t>木盒上刻著三個字：</w:t>
      </w:r>
    </w:p>
    <w:p>
      <w:pPr>
        <w:spacing w:after="80" w:line="324" w:lineRule="auto"/>
      </w:pPr>
      <w:r>
        <w:t>給昭言。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手指輕輕碰上盒蓋。</w:t>
      </w:r>
    </w:p>
    <w:p>
      <w:pPr>
        <w:spacing w:after="80" w:line="324" w:lineRule="auto"/>
      </w:pPr>
      <w:r>
        <w:t>沒有鎖。</w:t>
      </w:r>
    </w:p>
    <w:p>
      <w:pPr>
        <w:spacing w:after="80" w:line="324" w:lineRule="auto"/>
      </w:pPr>
      <w:r>
        <w:t>她卻遲遲沒有打開。</w:t>
      </w:r>
    </w:p>
    <w:p>
      <w:pPr>
        <w:spacing w:after="80" w:line="324" w:lineRule="auto"/>
      </w:pPr>
      <w:r>
        <w:t>歐陽景宸站到她身旁。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她打開木盒。</w:t>
      </w:r>
    </w:p>
    <w:p>
      <w:pPr>
        <w:spacing w:after="80" w:line="324" w:lineRule="auto"/>
      </w:pPr>
      <w:r>
        <w:t>裡面只有三樣東西。</w:t>
      </w:r>
    </w:p>
    <w:p>
      <w:pPr>
        <w:spacing w:after="80" w:line="324" w:lineRule="auto"/>
      </w:pPr>
      <w:r>
        <w:t>一張照片。</w:t>
      </w:r>
    </w:p>
    <w:p>
      <w:pPr>
        <w:spacing w:after="80" w:line="324" w:lineRule="auto"/>
      </w:pPr>
      <w:r>
        <w:t>一枚戒指。</w:t>
      </w:r>
    </w:p>
    <w:p>
      <w:pPr>
        <w:spacing w:after="80" w:line="324" w:lineRule="auto"/>
      </w:pPr>
      <w:r>
        <w:t>以及一封信。</w:t>
      </w:r>
    </w:p>
    <w:p/>
    <w:p>
      <w:pPr>
        <w:spacing w:after="80" w:line="324" w:lineRule="auto"/>
      </w:pPr>
      <w:r>
        <w:t>照片上。</w:t>
      </w:r>
    </w:p>
    <w:p>
      <w:pPr>
        <w:spacing w:after="80" w:line="324" w:lineRule="auto"/>
      </w:pPr>
      <w:r>
        <w:t>是一個年輕男人。</w:t>
      </w:r>
    </w:p>
    <w:p>
      <w:pPr>
        <w:spacing w:after="80" w:line="324" w:lineRule="auto"/>
      </w:pPr>
      <w:r>
        <w:t>站在海邊。</w:t>
      </w:r>
    </w:p>
    <w:p>
      <w:pPr>
        <w:spacing w:after="80" w:line="324" w:lineRule="auto"/>
      </w:pPr>
      <w:r>
        <w:t>他穿著白襯衫。</w:t>
      </w:r>
    </w:p>
    <w:p>
      <w:pPr>
        <w:spacing w:after="80" w:line="324" w:lineRule="auto"/>
      </w:pPr>
      <w:r>
        <w:t>眉眼溫和。</w:t>
      </w:r>
    </w:p>
    <w:p>
      <w:pPr>
        <w:spacing w:after="80" w:line="324" w:lineRule="auto"/>
      </w:pPr>
      <w:r>
        <w:t>而站在他身旁的女人。</w:t>
      </w:r>
    </w:p>
    <w:p>
      <w:pPr>
        <w:spacing w:after="80" w:line="324" w:lineRule="auto"/>
      </w:pPr>
      <w:r>
        <w:t>正是年輕時的林知微。</w:t>
      </w:r>
    </w:p>
    <w:p>
      <w:pPr>
        <w:spacing w:after="80" w:line="324" w:lineRule="auto"/>
      </w:pPr>
      <w:r>
        <w:t>宋昭言盯著那張臉。</w:t>
      </w:r>
    </w:p>
    <w:p>
      <w:pPr>
        <w:spacing w:after="80" w:line="324" w:lineRule="auto"/>
      </w:pPr>
      <w:r>
        <w:t>不知道為什麼。</w:t>
      </w:r>
    </w:p>
    <w:p>
      <w:pPr>
        <w:spacing w:after="80" w:line="324" w:lineRule="auto"/>
      </w:pPr>
      <w:r>
        <w:t>眼淚突然掉下來。</w:t>
      </w:r>
    </w:p>
    <w:p>
      <w:pPr>
        <w:spacing w:after="80" w:line="324" w:lineRule="auto"/>
      </w:pPr>
      <w:r>
        <w:t>她不認識這個男人。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心裡卻有一種莫名的熟悉。</w:t>
      </w:r>
    </w:p>
    <w:p>
      <w:pPr>
        <w:spacing w:after="80" w:line="324" w:lineRule="auto"/>
      </w:pPr>
      <w:r>
        <w:t>像是某段被封存的記憶。</w:t>
      </w:r>
    </w:p>
    <w:p>
      <w:pPr>
        <w:spacing w:after="80" w:line="324" w:lineRule="auto"/>
      </w:pPr>
      <w:r>
        <w:t>正在醒來。</w:t>
      </w:r>
    </w:p>
    <w:p/>
    <w:p>
      <w:pPr>
        <w:spacing w:after="80" w:line="324" w:lineRule="auto"/>
      </w:pPr>
      <w:r>
        <w:t>她拿起信。</w:t>
      </w:r>
    </w:p>
    <w:p>
      <w:pPr>
        <w:spacing w:after="80" w:line="324" w:lineRule="auto"/>
      </w:pPr>
      <w:r>
        <w:t>信封上只有一句：</w:t>
      </w:r>
    </w:p>
    <w:p>
      <w:pPr>
        <w:spacing w:after="80" w:line="324" w:lineRule="auto"/>
      </w:pPr>
      <w:r>
        <w:t>如果妳有一天看到這封信，代表我失敗了。</w:t>
      </w:r>
    </w:p>
    <w:p>
      <w:pPr>
        <w:spacing w:after="80" w:line="324" w:lineRule="auto"/>
      </w:pPr>
      <w:r>
        <w:t>宋昭言的手微微發抖。</w:t>
      </w:r>
    </w:p>
    <w:p>
      <w:pPr>
        <w:spacing w:after="80" w:line="324" w:lineRule="auto"/>
      </w:pPr>
      <w:r>
        <w:t>她拆開信。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便讓她停住。</w:t>
      </w:r>
    </w:p>
    <w:p>
      <w:pPr>
        <w:spacing w:after="80" w:line="324" w:lineRule="auto"/>
      </w:pPr>
      <w:r>
        <w:t>昭言，如果妳正在讀這封信，我想妳應該已經知道，這個世界上有很多人會告訴妳，妳是誰。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但請妳不要相信任何一個答案。</w:t>
      </w:r>
    </w:p>
    <w:p>
      <w:pPr>
        <w:spacing w:after="80" w:line="324" w:lineRule="auto"/>
      </w:pPr>
      <w:r>
        <w:t>包括我。</w:t>
      </w:r>
    </w:p>
    <w:p>
      <w:pPr>
        <w:spacing w:after="80" w:line="324" w:lineRule="auto"/>
      </w:pPr>
      <w:r>
        <w:t>宋昭言愣住。</w:t>
      </w:r>
    </w:p>
    <w:p/>
    <w:p>
      <w:pPr>
        <w:spacing w:after="80" w:line="324" w:lineRule="auto"/>
      </w:pPr>
      <w:r>
        <w:t>信的內容很短。</w:t>
      </w:r>
    </w:p>
    <w:p>
      <w:pPr>
        <w:spacing w:after="80" w:line="324" w:lineRule="auto"/>
      </w:pPr>
      <w:r>
        <w:t>卻每一個字。</w:t>
      </w:r>
    </w:p>
    <w:p>
      <w:pPr>
        <w:spacing w:after="80" w:line="324" w:lineRule="auto"/>
      </w:pPr>
      <w:r>
        <w:t>都像提前知道她會走到今天。</w:t>
      </w:r>
    </w:p>
    <w:p>
      <w:pPr>
        <w:spacing w:after="80" w:line="324" w:lineRule="auto"/>
      </w:pPr>
      <w:r>
        <w:t>妳不是實驗品。</w:t>
      </w:r>
    </w:p>
    <w:p>
      <w:pPr>
        <w:spacing w:after="80" w:line="324" w:lineRule="auto"/>
      </w:pPr>
      <w:r>
        <w:t>妳也不是計畫的終點。</w:t>
      </w:r>
    </w:p>
    <w:p>
      <w:pPr>
        <w:spacing w:after="80" w:line="324" w:lineRule="auto"/>
      </w:pPr>
      <w:r>
        <w:t>妳是我和知微，在所有人都想控制妳之前，替妳留下的一個選擇。</w:t>
      </w:r>
    </w:p>
    <w:p>
      <w:pPr>
        <w:spacing w:after="80" w:line="324" w:lineRule="auto"/>
      </w:pPr>
      <w:r>
        <w:t>妳出生的那一天，我知道自己可能活不到妳長大。</w:t>
      </w:r>
    </w:p>
    <w:p>
      <w:pPr>
        <w:spacing w:after="80" w:line="324" w:lineRule="auto"/>
      </w:pPr>
      <w:r>
        <w:t>所以我把最後一道權限藏在妳的名字裡。</w:t>
      </w:r>
    </w:p>
    <w:p>
      <w:pPr>
        <w:spacing w:after="80" w:line="324" w:lineRule="auto"/>
      </w:pPr>
      <w:r>
        <w:t>J-01不是編號。</w:t>
      </w:r>
    </w:p>
    <w:p>
      <w:pPr>
        <w:spacing w:after="80" w:line="324" w:lineRule="auto"/>
      </w:pPr>
      <w:r>
        <w:t>J，是自由。</w:t>
      </w:r>
    </w:p>
    <w:p>
      <w:pPr>
        <w:spacing w:after="80" w:line="324" w:lineRule="auto"/>
      </w:pPr>
      <w:r>
        <w:t>01，是第一個真正可以自己選擇的人。</w:t>
      </w:r>
    </w:p>
    <w:p>
      <w:pPr>
        <w:spacing w:after="80" w:line="324" w:lineRule="auto"/>
      </w:pPr>
      <w:r>
        <w:t>宋昭言的眼淚滴在信紙上。</w:t>
      </w:r>
    </w:p>
    <w:p/>
    <w:p>
      <w:pPr>
        <w:spacing w:after="80" w:line="324" w:lineRule="auto"/>
      </w:pPr>
      <w:r>
        <w:t>最後一段。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如果妳真的走到了這裡，請記住——</w:t>
      </w:r>
    </w:p>
    <w:p>
      <w:pPr>
        <w:spacing w:after="80" w:line="324" w:lineRule="auto"/>
      </w:pPr>
      <w:r>
        <w:t>妳不是誰的結果。</w:t>
      </w:r>
    </w:p>
    <w:p>
      <w:pPr>
        <w:spacing w:after="80" w:line="324" w:lineRule="auto"/>
      </w:pPr>
      <w:r>
        <w:t>妳是自己的開始。</w:t>
      </w:r>
    </w:p>
    <w:p>
      <w:pPr>
        <w:spacing w:after="80" w:line="324" w:lineRule="auto"/>
      </w:pPr>
      <w:r>
        <w:t>信的最下面。</w:t>
      </w:r>
    </w:p>
    <w:p>
      <w:pPr>
        <w:spacing w:after="80" w:line="324" w:lineRule="auto"/>
      </w:pPr>
      <w:r>
        <w:t>沒有署名。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父。</w:t>
      </w:r>
    </w:p>
    <w:p/>
    <w:p>
      <w:pPr>
        <w:spacing w:after="80" w:line="324" w:lineRule="auto"/>
      </w:pPr>
      <w:r>
        <w:t>宋昭言久久沒有說話。</w:t>
      </w:r>
    </w:p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沒有碰她。</w:t>
      </w:r>
    </w:p>
    <w:p>
      <w:pPr>
        <w:spacing w:after="80" w:line="324" w:lineRule="auto"/>
      </w:pPr>
      <w:r>
        <w:t>只是站在她身邊。</w:t>
      </w:r>
    </w:p>
    <w:p>
      <w:pPr>
        <w:spacing w:after="80" w:line="324" w:lineRule="auto"/>
      </w:pPr>
      <w:r>
        <w:t>讓她知道。</w:t>
      </w:r>
    </w:p>
    <w:p>
      <w:pPr>
        <w:spacing w:after="80" w:line="324" w:lineRule="auto"/>
      </w:pPr>
      <w:r>
        <w:t>她不是一個人。</w:t>
      </w:r>
    </w:p>
    <w:p/>
    <w:p>
      <w:pPr>
        <w:spacing w:after="80" w:line="324" w:lineRule="auto"/>
      </w:pPr>
      <w:r>
        <w:t>宋昭一卻盯著照片。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「他叫什麼？」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「林知微沒有告訴妳？」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宋昭一拿起照片。</w:t>
      </w:r>
    </w:p>
    <w:p>
      <w:pPr>
        <w:spacing w:after="80" w:line="324" w:lineRule="auto"/>
      </w:pPr>
      <w:r>
        <w:t>翻到背面。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沈予安。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「沈？」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歐陽景宸的臉色也變了。</w:t>
      </w:r>
    </w:p>
    <w:p>
      <w:pPr>
        <w:spacing w:after="80" w:line="324" w:lineRule="auto"/>
      </w:pPr>
      <w:r>
        <w:t>「這個姓……」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「妳猜得沒錯。」</w:t>
      </w:r>
    </w:p>
    <w:p>
      <w:pPr>
        <w:spacing w:after="80" w:line="324" w:lineRule="auto"/>
      </w:pPr>
      <w:r>
        <w:t>「沈予安。」</w:t>
      </w:r>
    </w:p>
    <w:p>
      <w:pPr>
        <w:spacing w:after="80" w:line="324" w:lineRule="auto"/>
      </w:pPr>
      <w:r>
        <w:t>「是沈家的人。」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「沈家？」</w:t>
      </w:r>
    </w:p>
    <w:p>
      <w:pPr>
        <w:spacing w:after="80" w:line="324" w:lineRule="auto"/>
      </w:pPr>
      <w:r>
        <w:t>顏書瑤迅速查資料。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「沈予安。」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「曾經是四象計畫的首席研究員。」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「所以我的父親。」</w:t>
      </w:r>
    </w:p>
    <w:p>
      <w:pPr>
        <w:spacing w:after="80" w:line="324" w:lineRule="auto"/>
      </w:pPr>
      <w:r>
        <w:t>「就是四象的人？」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「一開始是。」</w:t>
      </w:r>
    </w:p>
    <w:p>
      <w:pPr>
        <w:spacing w:after="80" w:line="324" w:lineRule="auto"/>
      </w:pPr>
      <w:r>
        <w:t>「後來不是。」</w:t>
      </w:r>
    </w:p>
    <w:p/>
    <w:p>
      <w:pPr>
        <w:spacing w:after="80" w:line="324" w:lineRule="auto"/>
      </w:pPr>
      <w:r>
        <w:t>歐陽衡冷冷開口。</w:t>
      </w:r>
    </w:p>
    <w:p>
      <w:pPr>
        <w:spacing w:after="80" w:line="324" w:lineRule="auto"/>
      </w:pPr>
      <w:r>
        <w:t>「他背叛了四象。」</w:t>
      </w:r>
    </w:p>
    <w:p>
      <w:pPr>
        <w:spacing w:after="80" w:line="324" w:lineRule="auto"/>
      </w:pPr>
      <w:r>
        <w:t>「也因此。」</w:t>
      </w:r>
    </w:p>
    <w:p>
      <w:pPr>
        <w:spacing w:after="80" w:line="324" w:lineRule="auto"/>
      </w:pPr>
      <w:r>
        <w:t>「他死了。」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「妳殺了他？」</w:t>
      </w:r>
    </w:p>
    <w:p>
      <w:pPr>
        <w:spacing w:after="80" w:line="324" w:lineRule="auto"/>
      </w:pPr>
      <w:r>
        <w:t>歐陽衡沒有否認。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歐陽景宸上前一步。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「當年不是意外？」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「妳殺了他。」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歐陽衡看著宋昭言。</w:t>
      </w:r>
    </w:p>
    <w:p>
      <w:pPr>
        <w:spacing w:after="80" w:line="324" w:lineRule="auto"/>
      </w:pPr>
      <w:r>
        <w:t>「因為他想帶妳逃走。」</w:t>
      </w:r>
    </w:p>
    <w:p/>
    <w:p>
      <w:pPr>
        <w:spacing w:after="80" w:line="324" w:lineRule="auto"/>
      </w:pPr>
      <w:r>
        <w:t>宋昭言的手慢慢收緊。</w:t>
      </w:r>
    </w:p>
    <w:p>
      <w:pPr>
        <w:spacing w:after="80" w:line="324" w:lineRule="auto"/>
      </w:pPr>
      <w:r>
        <w:t>「妳為什麼不殺我？」</w:t>
      </w:r>
    </w:p>
    <w:p>
      <w:pPr>
        <w:spacing w:after="80" w:line="324" w:lineRule="auto"/>
      </w:pPr>
      <w:r>
        <w:t>「因為妳母親阻止了我。」</w:t>
      </w:r>
    </w:p>
    <w:p>
      <w:pPr>
        <w:spacing w:after="80" w:line="324" w:lineRule="auto"/>
      </w:pPr>
      <w:r>
        <w:t>「她用什麼阻止？」</w:t>
      </w:r>
    </w:p>
    <w:p>
      <w:pPr>
        <w:spacing w:after="80" w:line="324" w:lineRule="auto"/>
      </w:pPr>
      <w:r>
        <w:t>歐陽衡笑了。</w:t>
      </w:r>
    </w:p>
    <w:p>
      <w:pPr>
        <w:spacing w:after="80" w:line="324" w:lineRule="auto"/>
      </w:pPr>
      <w:r>
        <w:t>「她拿自己換妳。」</w:t>
      </w:r>
    </w:p>
    <w:p>
      <w:pPr>
        <w:spacing w:after="80" w:line="324" w:lineRule="auto"/>
      </w:pPr>
      <w:r>
        <w:t>宋昭言的眼神瞬間變了。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宋承謙在玻璃艙裡閉上眼。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「妳媽媽不是離開我們。」</w:t>
      </w:r>
    </w:p>
    <w:p>
      <w:pPr>
        <w:spacing w:after="80" w:line="324" w:lineRule="auto"/>
      </w:pPr>
      <w:r>
        <w:t>「她是被我親手送走的。」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「她為了保住妳。」</w:t>
      </w:r>
    </w:p>
    <w:p>
      <w:pPr>
        <w:spacing w:after="80" w:line="324" w:lineRule="auto"/>
      </w:pPr>
      <w:r>
        <w:t>「主動進入了四象的冷凍計畫。」</w:t>
      </w:r>
    </w:p>
    <w:p/>
    <w:p>
      <w:pPr>
        <w:spacing w:after="80" w:line="324" w:lineRule="auto"/>
      </w:pPr>
      <w:r>
        <w:t>「冷凍？」</w:t>
      </w:r>
    </w:p>
    <w:p>
      <w:pPr>
        <w:spacing w:after="80" w:line="324" w:lineRule="auto"/>
      </w:pPr>
      <w:r>
        <w:t>顏書瑤迅速調出資料。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「如果林知微真的進入冷凍計畫。」</w:t>
      </w:r>
    </w:p>
    <w:p>
      <w:pPr>
        <w:spacing w:after="80" w:line="324" w:lineRule="auto"/>
      </w:pPr>
      <w:r>
        <w:t>「那她現在……」</w:t>
      </w:r>
    </w:p>
    <w:p>
      <w:pPr>
        <w:spacing w:after="80" w:line="324" w:lineRule="auto"/>
      </w:pPr>
      <w:r>
        <w:t>所有人同時看向地下室最深處。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還有一個從未打開的玻璃艙。</w:t>
      </w:r>
    </w:p>
    <w:p/>
    <w:p>
      <w:pPr>
        <w:spacing w:after="80" w:line="324" w:lineRule="auto"/>
      </w:pPr>
      <w:r>
        <w:t>宋昭言慢慢走過去。</w:t>
      </w:r>
    </w:p>
    <w:p>
      <w:pPr>
        <w:spacing w:after="80" w:line="324" w:lineRule="auto"/>
      </w:pPr>
      <w:r>
        <w:t>玻璃艙上。</w:t>
      </w:r>
    </w:p>
    <w:p>
      <w:pPr>
        <w:spacing w:after="80" w:line="324" w:lineRule="auto"/>
      </w:pPr>
      <w:r>
        <w:t>覆蓋著厚厚的霜。</w:t>
      </w:r>
    </w:p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輕輕擦去霜氣。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躺著一個女人。</w:t>
      </w:r>
    </w:p>
    <w:p>
      <w:pPr>
        <w:spacing w:after="80" w:line="324" w:lineRule="auto"/>
      </w:pPr>
      <w:r>
        <w:t>長髮散在肩側。</w:t>
      </w:r>
    </w:p>
    <w:p>
      <w:pPr>
        <w:spacing w:after="80" w:line="324" w:lineRule="auto"/>
      </w:pPr>
      <w:r>
        <w:t>雙眼緊閉。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可是那張臉。</w:t>
      </w:r>
    </w:p>
    <w:p>
      <w:pPr>
        <w:spacing w:after="80" w:line="324" w:lineRule="auto"/>
      </w:pPr>
      <w:r>
        <w:t>宋昭言永遠不可能認錯。</w:t>
      </w:r>
    </w:p>
    <w:p>
      <w:pPr>
        <w:spacing w:after="80" w:line="324" w:lineRule="auto"/>
      </w:pPr>
      <w:r>
        <w:t>「媽媽……」</w:t>
      </w:r>
    </w:p>
    <w:p/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還活著。</w:t>
      </w:r>
    </w:p>
    <w:p>
      <w:pPr>
        <w:spacing w:after="80" w:line="324" w:lineRule="auto"/>
      </w:pPr>
      <w:r>
        <w:t>宋昭言整個人僵在玻璃前。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母親早就死了。</w:t>
      </w:r>
    </w:p>
    <w:p>
      <w:pPr>
        <w:spacing w:after="80" w:line="324" w:lineRule="auto"/>
      </w:pPr>
      <w:r>
        <w:t>一直以為。</w:t>
      </w:r>
    </w:p>
    <w:p>
      <w:pPr>
        <w:spacing w:after="80" w:line="324" w:lineRule="auto"/>
      </w:pPr>
      <w:r>
        <w:t>那些年留下的只有照片、記憶與謊言。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她就躺在自己面前。</w:t>
      </w:r>
    </w:p>
    <w:p>
      <w:pPr>
        <w:spacing w:after="80" w:line="324" w:lineRule="auto"/>
      </w:pPr>
      <w:r>
        <w:t>近得只隔著一層玻璃。</w:t>
      </w:r>
    </w:p>
    <w:p/>
    <w:p>
      <w:pPr>
        <w:spacing w:after="80" w:line="324" w:lineRule="auto"/>
      </w:pPr>
      <w:r>
        <w:t>宋昭言顫抖著手。</w:t>
      </w:r>
    </w:p>
    <w:p>
      <w:pPr>
        <w:spacing w:after="80" w:line="324" w:lineRule="auto"/>
      </w:pPr>
      <w:r>
        <w:t>「把她放出來。」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「把她放出來。」</w:t>
      </w:r>
    </w:p>
    <w:p>
      <w:pPr>
        <w:spacing w:after="80" w:line="324" w:lineRule="auto"/>
      </w:pPr>
      <w:r>
        <w:t>歐陽衡卻突然笑了。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「要付出代價。」</w:t>
      </w:r>
    </w:p>
    <w:p/>
    <w:p>
      <w:pPr>
        <w:spacing w:after="80" w:line="324" w:lineRule="auto"/>
      </w:pPr>
      <w:r>
        <w:t>她冷冷問：</w:t>
      </w:r>
    </w:p>
    <w:p>
      <w:pPr>
        <w:spacing w:after="80" w:line="324" w:lineRule="auto"/>
      </w:pPr>
      <w:r>
        <w:t>「什麼代價？」</w:t>
      </w:r>
    </w:p>
    <w:p>
      <w:pPr>
        <w:spacing w:after="80" w:line="324" w:lineRule="auto"/>
      </w:pPr>
      <w:r>
        <w:t>歐陽衡抬手。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再次出現新的程序。</w:t>
      </w:r>
    </w:p>
    <w:p>
      <w:pPr>
        <w:spacing w:after="80" w:line="324" w:lineRule="auto"/>
      </w:pPr>
      <w:r>
        <w:t>J-01：最終權限。</w:t>
      </w:r>
    </w:p>
    <w:p>
      <w:pPr>
        <w:spacing w:after="80" w:line="324" w:lineRule="auto"/>
      </w:pPr>
      <w:r>
        <w:t>啟動條件：母體甦醒。</w:t>
      </w:r>
    </w:p>
    <w:p>
      <w:pPr>
        <w:spacing w:after="80" w:line="324" w:lineRule="auto"/>
      </w:pPr>
      <w:r>
        <w:t>代價：記憶交換。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「交換什麼？」</w:t>
      </w:r>
    </w:p>
    <w:p>
      <w:pPr>
        <w:spacing w:after="80" w:line="324" w:lineRule="auto"/>
      </w:pPr>
      <w:r>
        <w:t>歐陽衡看著她。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「換她。」</w:t>
      </w:r>
    </w:p>
    <w:p/>
    <w:p>
      <w:pPr>
        <w:spacing w:after="80" w:line="324" w:lineRule="auto"/>
      </w:pPr>
      <w:r>
        <w:t>歐陽景宸猛然開口：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宋昭言卻沒有回答。</w:t>
      </w:r>
    </w:p>
    <w:p>
      <w:pPr>
        <w:spacing w:after="80" w:line="324" w:lineRule="auto"/>
      </w:pPr>
      <w:r>
        <w:t>她只是看著玻璃艙裡的林知微。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像一個真正的女兒。</w:t>
      </w:r>
    </w:p>
    <w:p>
      <w:pPr>
        <w:spacing w:after="80" w:line="324" w:lineRule="auto"/>
      </w:pPr>
      <w:r>
        <w:t>看著沉睡多年的母親。</w:t>
      </w:r>
    </w:p>
    <w:p/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掌心貼上玻璃。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玻璃艙裡。</w:t>
      </w:r>
    </w:p>
    <w:p>
      <w:pPr>
        <w:spacing w:after="80" w:line="324" w:lineRule="auto"/>
      </w:pPr>
      <w:r>
        <w:t>林知微的手指。</w:t>
      </w:r>
    </w:p>
    <w:p>
      <w:pPr>
        <w:spacing w:after="80" w:line="324" w:lineRule="auto"/>
      </w:pPr>
      <w:r>
        <w:t>忽然動了一下。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林知微緩緩睜開眼。</w:t>
      </w:r>
    </w:p>
    <w:p>
      <w:pPr>
        <w:spacing w:after="80" w:line="324" w:lineRule="auto"/>
      </w:pPr>
      <w:r>
        <w:t>她隔著玻璃。</w:t>
      </w:r>
    </w:p>
    <w:p>
      <w:pPr>
        <w:spacing w:after="80" w:line="324" w:lineRule="auto"/>
      </w:pPr>
      <w:r>
        <w:t>看見了女兒。</w:t>
      </w:r>
    </w:p>
    <w:p>
      <w:pPr>
        <w:spacing w:after="80" w:line="324" w:lineRule="auto"/>
      </w:pPr>
      <w:r>
        <w:t>嘴唇微微動了一下。</w:t>
      </w:r>
    </w:p>
    <w:p>
      <w:pPr>
        <w:spacing w:after="80" w:line="324" w:lineRule="auto"/>
      </w:pPr>
      <w:r>
        <w:t>沒有聲音。</w:t>
      </w:r>
    </w:p>
    <w:p>
      <w:pPr>
        <w:spacing w:after="80" w:line="324" w:lineRule="auto"/>
      </w:pPr>
      <w:r>
        <w:t>可是宋昭言看懂了。</w:t>
      </w:r>
    </w:p>
    <w:p>
      <w:pPr>
        <w:spacing w:after="80" w:line="324" w:lineRule="auto"/>
      </w:pPr>
      <w:r>
        <w:t>她說的是：</w:t>
      </w:r>
    </w:p>
    <w:p>
      <w:pPr>
        <w:spacing w:after="80" w:line="324" w:lineRule="auto"/>
      </w:pPr>
      <w:r>
        <w:t>「不要救我。」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第一百二十三章｜不要救我</w:t>
      </w:r>
    </w:p>
    <w:p/>
    <w:p>
      <w:pPr>
        <w:spacing w:after="80" w:line="324" w:lineRule="auto"/>
      </w:pPr>
      <w:r>
        <w:t>「不要救我。」</w:t>
      </w:r>
    </w:p>
    <w:p>
      <w:pPr>
        <w:spacing w:after="80" w:line="324" w:lineRule="auto"/>
      </w:pPr>
      <w:r>
        <w:t>隔著厚重的玻璃。</w:t>
      </w:r>
    </w:p>
    <w:p>
      <w:pPr>
        <w:spacing w:after="80" w:line="324" w:lineRule="auto"/>
      </w:pPr>
      <w:r>
        <w:t>林知微的唇形。</w:t>
      </w:r>
    </w:p>
    <w:p>
      <w:pPr>
        <w:spacing w:after="80" w:line="324" w:lineRule="auto"/>
      </w:pPr>
      <w:r>
        <w:t>宋昭言看得清清楚楚。</w:t>
      </w:r>
    </w:p>
    <w:p>
      <w:pPr>
        <w:spacing w:after="80" w:line="324" w:lineRule="auto"/>
      </w:pPr>
      <w:r>
        <w:t>她整個人僵在原地。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林知微再次搖頭。</w:t>
      </w:r>
    </w:p>
    <w:p>
      <w:pPr>
        <w:spacing w:after="80" w:line="324" w:lineRule="auto"/>
      </w:pPr>
      <w:r>
        <w:t>眼神裡沒有恐懼。</w:t>
      </w:r>
    </w:p>
    <w:p>
      <w:pPr>
        <w:spacing w:after="80" w:line="324" w:lineRule="auto"/>
      </w:pPr>
      <w:r>
        <w:t>只有一種宋昭言從未見過的決絕。</w:t>
      </w:r>
    </w:p>
    <w:p>
      <w:pPr>
        <w:spacing w:after="80" w:line="324" w:lineRule="auto"/>
      </w:pPr>
      <w:r>
        <w:t>像是她等這一天。</w:t>
      </w:r>
    </w:p>
    <w:p>
      <w:pPr>
        <w:spacing w:after="80" w:line="324" w:lineRule="auto"/>
      </w:pPr>
      <w:r>
        <w:t>已經等了二十七年。</w:t>
      </w:r>
    </w:p>
    <w:p/>
    <w:p>
      <w:pPr>
        <w:spacing w:after="80" w:line="324" w:lineRule="auto"/>
      </w:pPr>
      <w:r>
        <w:t>「把門打開。」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沒有人動。</w:t>
      </w:r>
    </w:p>
    <w:p>
      <w:pPr>
        <w:spacing w:after="80" w:line="324" w:lineRule="auto"/>
      </w:pPr>
      <w:r>
        <w:t>歐陽衡站在遠處。</w:t>
      </w:r>
    </w:p>
    <w:p>
      <w:pPr>
        <w:spacing w:after="80" w:line="324" w:lineRule="auto"/>
      </w:pPr>
      <w:r>
        <w:t>「妳應該知道。」</w:t>
      </w:r>
    </w:p>
    <w:p>
      <w:pPr>
        <w:spacing w:after="80" w:line="324" w:lineRule="auto"/>
      </w:pPr>
      <w:r>
        <w:t>「她一旦離開冷凍艙。」</w:t>
      </w:r>
    </w:p>
    <w:p>
      <w:pPr>
        <w:spacing w:after="80" w:line="324" w:lineRule="auto"/>
      </w:pPr>
      <w:r>
        <w:t>「所有程序都會啟動。」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「那就啟動。」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歐陽景宸抓住她的手。</w:t>
      </w:r>
    </w:p>
    <w:p>
      <w:pPr>
        <w:spacing w:after="80" w:line="324" w:lineRule="auto"/>
      </w:pPr>
      <w:r>
        <w:t>「先等等。」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「妳也要阻止我？」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「那妳為什麼攔我？」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「因為她叫妳不要救她。」</w:t>
      </w:r>
    </w:p>
    <w:p>
      <w:pPr>
        <w:spacing w:after="80" w:line="324" w:lineRule="auto"/>
      </w:pPr>
      <w:r>
        <w:t>宋昭言沉默。</w:t>
      </w:r>
    </w:p>
    <w:p/>
    <w:p>
      <w:pPr>
        <w:spacing w:after="80" w:line="324" w:lineRule="auto"/>
      </w:pPr>
      <w:r>
        <w:t>玻璃艙內。</w:t>
      </w:r>
    </w:p>
    <w:p>
      <w:pPr>
        <w:spacing w:after="80" w:line="324" w:lineRule="auto"/>
      </w:pPr>
      <w:r>
        <w:t>林知微已經睜開眼。</w:t>
      </w:r>
    </w:p>
    <w:p>
      <w:pPr>
        <w:spacing w:after="80" w:line="324" w:lineRule="auto"/>
      </w:pPr>
      <w:r>
        <w:t>她的意識似乎正在恢復。</w:t>
      </w:r>
    </w:p>
    <w:p>
      <w:pPr>
        <w:spacing w:after="80" w:line="324" w:lineRule="auto"/>
      </w:pPr>
      <w:r>
        <w:t>嘴唇微微動著。</w:t>
      </w:r>
    </w:p>
    <w:p>
      <w:pPr>
        <w:spacing w:after="80" w:line="324" w:lineRule="auto"/>
      </w:pPr>
      <w:r>
        <w:t>宋昭言靠近玻璃。</w:t>
      </w:r>
    </w:p>
    <w:p>
      <w:pPr>
        <w:spacing w:after="80" w:line="324" w:lineRule="auto"/>
      </w:pPr>
      <w:r>
        <w:t>終於聽見微弱的聲音。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她的眼淚瞬間落下。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林知微喘息著。</w:t>
      </w:r>
    </w:p>
    <w:p>
      <w:pPr>
        <w:spacing w:after="80" w:line="324" w:lineRule="auto"/>
      </w:pPr>
      <w:r>
        <w:t>「不要相信……」</w:t>
      </w:r>
    </w:p>
    <w:p>
      <w:pPr>
        <w:spacing w:after="80" w:line="324" w:lineRule="auto"/>
      </w:pPr>
      <w:r>
        <w:t>她的聲音斷斷續續。</w:t>
      </w:r>
    </w:p>
    <w:p>
      <w:pPr>
        <w:spacing w:after="80" w:line="324" w:lineRule="auto"/>
      </w:pPr>
      <w:r>
        <w:t>「歐陽衡。」</w:t>
      </w:r>
    </w:p>
    <w:p/>
    <w:p>
      <w:pPr>
        <w:spacing w:after="80" w:line="324" w:lineRule="auto"/>
      </w:pPr>
      <w:r>
        <w:t>歐陽衡的表情。</w:t>
      </w:r>
    </w:p>
    <w:p>
      <w:pPr>
        <w:spacing w:after="80" w:line="324" w:lineRule="auto"/>
      </w:pPr>
      <w:r>
        <w:t>第一次變了。</w:t>
      </w:r>
    </w:p>
    <w:p>
      <w:pPr>
        <w:spacing w:after="80" w:line="324" w:lineRule="auto"/>
      </w:pPr>
      <w:r>
        <w:t>宋昭言立即轉頭。</w:t>
      </w:r>
    </w:p>
    <w:p>
      <w:pPr>
        <w:spacing w:after="80" w:line="324" w:lineRule="auto"/>
      </w:pPr>
      <w:r>
        <w:t>「妳騙我。」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「媽媽醒了。」</w:t>
      </w:r>
    </w:p>
    <w:p>
      <w:pPr>
        <w:spacing w:after="80" w:line="324" w:lineRule="auto"/>
      </w:pPr>
      <w:r>
        <w:t>「她說不要相信妳。」</w:t>
      </w:r>
    </w:p>
    <w:p>
      <w:pPr>
        <w:spacing w:after="80" w:line="324" w:lineRule="auto"/>
      </w:pPr>
      <w:r>
        <w:t>歐陽衡冷笑。</w:t>
      </w:r>
    </w:p>
    <w:p>
      <w:pPr>
        <w:spacing w:after="80" w:line="324" w:lineRule="auto"/>
      </w:pPr>
      <w:r>
        <w:t>「她在冷凍裡待了二十七年。」</w:t>
      </w:r>
    </w:p>
    <w:p>
      <w:pPr>
        <w:spacing w:after="80" w:line="324" w:lineRule="auto"/>
      </w:pPr>
      <w:r>
        <w:t>「她現在甚至不知道自己在哪。」</w:t>
      </w:r>
    </w:p>
    <w:p>
      <w:pPr>
        <w:spacing w:after="80" w:line="324" w:lineRule="auto"/>
      </w:pPr>
      <w:r>
        <w:t>林知微突然抬起手。</w:t>
      </w:r>
    </w:p>
    <w:p>
      <w:pPr>
        <w:spacing w:after="80" w:line="324" w:lineRule="auto"/>
      </w:pPr>
      <w:r>
        <w:t>重重拍向玻璃。</w:t>
      </w:r>
    </w:p>
    <w:p>
      <w:pPr>
        <w:spacing w:after="80" w:line="324" w:lineRule="auto"/>
      </w:pPr>
      <w:r>
        <w:t>「我知道！」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她的聲音雖然虛弱。</w:t>
      </w:r>
    </w:p>
    <w:p>
      <w:pPr>
        <w:spacing w:after="80" w:line="324" w:lineRule="auto"/>
      </w:pPr>
      <w:r>
        <w:t>卻清晰。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「我一直都知道。」</w:t>
      </w:r>
    </w:p>
    <w:p/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眼神複雜。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林知微轉頭。</w:t>
      </w:r>
    </w:p>
    <w:p>
      <w:pPr>
        <w:spacing w:after="80" w:line="324" w:lineRule="auto"/>
      </w:pPr>
      <w:r>
        <w:t>兩人的視線隔著二十七年的時間。</w:t>
      </w:r>
    </w:p>
    <w:p>
      <w:pPr>
        <w:spacing w:after="80" w:line="324" w:lineRule="auto"/>
      </w:pPr>
      <w:r>
        <w:t>終於再次相遇。</w:t>
      </w:r>
    </w:p>
    <w:p>
      <w:pPr>
        <w:spacing w:after="80" w:line="324" w:lineRule="auto"/>
      </w:pPr>
      <w:r>
        <w:t>林知微眼眶泛紅。</w:t>
      </w:r>
    </w:p>
    <w:p>
      <w:pPr>
        <w:spacing w:after="80" w:line="324" w:lineRule="auto"/>
      </w:pPr>
      <w:r>
        <w:t>「妳還活著。」</w:t>
      </w:r>
    </w:p>
    <w:p>
      <w:pPr>
        <w:spacing w:after="80" w:line="324" w:lineRule="auto"/>
      </w:pPr>
      <w:r>
        <w:t>宋承謙苦笑。</w:t>
      </w:r>
    </w:p>
    <w:p>
      <w:pPr>
        <w:spacing w:after="80" w:line="324" w:lineRule="auto"/>
      </w:pPr>
      <w:r>
        <w:t>「妳也是。」</w:t>
      </w:r>
    </w:p>
    <w:p>
      <w:pPr>
        <w:spacing w:after="80" w:line="324" w:lineRule="auto"/>
      </w:pPr>
      <w:r>
        <w:t>「我以為。」</w:t>
      </w:r>
    </w:p>
    <w:p>
      <w:pPr>
        <w:spacing w:after="80" w:line="324" w:lineRule="auto"/>
      </w:pPr>
      <w:r>
        <w:t>「妳死了。」</w:t>
      </w:r>
    </w:p>
    <w:p>
      <w:pPr>
        <w:spacing w:after="80" w:line="324" w:lineRule="auto"/>
      </w:pPr>
      <w:r>
        <w:t>「我也以為妳死了。」</w:t>
      </w:r>
    </w:p>
    <w:p>
      <w:pPr>
        <w:spacing w:after="80" w:line="324" w:lineRule="auto"/>
      </w:pPr>
      <w:r>
        <w:t>兩個曾經相愛的人。</w:t>
      </w:r>
    </w:p>
    <w:p>
      <w:pPr>
        <w:spacing w:after="80" w:line="324" w:lineRule="auto"/>
      </w:pPr>
      <w:r>
        <w:t>隔著兩座玻璃艙。</w:t>
      </w:r>
    </w:p>
    <w:p>
      <w:pPr>
        <w:spacing w:after="80" w:line="324" w:lineRule="auto"/>
      </w:pPr>
      <w:r>
        <w:t>看著彼此。</w:t>
      </w:r>
    </w:p>
    <w:p>
      <w:pPr>
        <w:spacing w:after="80" w:line="324" w:lineRule="auto"/>
      </w:pPr>
      <w:r>
        <w:t>卻再也回不到二十七年前。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忽然明白。</w:t>
      </w:r>
    </w:p>
    <w:p>
      <w:pPr>
        <w:spacing w:after="80" w:line="324" w:lineRule="auto"/>
      </w:pPr>
      <w:r>
        <w:t>父母並不是她以為的那樣。</w:t>
      </w:r>
    </w:p>
    <w:p>
      <w:pPr>
        <w:spacing w:after="80" w:line="324" w:lineRule="auto"/>
      </w:pPr>
      <w:r>
        <w:t>他們沒有拋棄她。</w:t>
      </w:r>
    </w:p>
    <w:p>
      <w:pPr>
        <w:spacing w:after="80" w:line="324" w:lineRule="auto"/>
      </w:pPr>
      <w:r>
        <w:t>只是。</w:t>
      </w:r>
    </w:p>
    <w:p>
      <w:pPr>
        <w:spacing w:after="80" w:line="324" w:lineRule="auto"/>
      </w:pPr>
      <w:r>
        <w:t>在那個年代。</w:t>
      </w:r>
    </w:p>
    <w:p>
      <w:pPr>
        <w:spacing w:after="80" w:line="324" w:lineRule="auto"/>
      </w:pPr>
      <w:r>
        <w:t>他們每一個選擇。</w:t>
      </w:r>
    </w:p>
    <w:p>
      <w:pPr>
        <w:spacing w:after="80" w:line="324" w:lineRule="auto"/>
      </w:pPr>
      <w:r>
        <w:t>都像是在用自己的命。</w:t>
      </w:r>
    </w:p>
    <w:p>
      <w:pPr>
        <w:spacing w:after="80" w:line="324" w:lineRule="auto"/>
      </w:pPr>
      <w:r>
        <w:t>替她換一條活路。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「沈予安是誰？」</w:t>
      </w:r>
    </w:p>
    <w:p>
      <w:pPr>
        <w:spacing w:after="80" w:line="324" w:lineRule="auto"/>
      </w:pPr>
      <w:r>
        <w:t>林知微的眼神瞬間變了。</w:t>
      </w:r>
    </w:p>
    <w:p>
      <w:pPr>
        <w:spacing w:after="80" w:line="324" w:lineRule="auto"/>
      </w:pPr>
      <w:r>
        <w:t>她看向宋承謙。</w:t>
      </w:r>
    </w:p>
    <w:p>
      <w:pPr>
        <w:spacing w:after="80" w:line="324" w:lineRule="auto"/>
      </w:pPr>
      <w:r>
        <w:t>再看向歐陽衡。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才看向女兒。</w:t>
      </w:r>
    </w:p>
    <w:p>
      <w:pPr>
        <w:spacing w:after="80" w:line="324" w:lineRule="auto"/>
      </w:pPr>
      <w:r>
        <w:t>「妳已經知道了。」</w:t>
      </w:r>
    </w:p>
    <w:p>
      <w:pPr>
        <w:spacing w:after="80" w:line="324" w:lineRule="auto"/>
      </w:pPr>
      <w:r>
        <w:t>「我想聽妳親口說。」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「他是妳的父親。」</w:t>
      </w:r>
    </w:p>
    <w:p>
      <w:pPr>
        <w:spacing w:after="80" w:line="324" w:lineRule="auto"/>
      </w:pPr>
      <w:r>
        <w:t>宋昭言的眼淚再次掉下來。</w:t>
      </w:r>
    </w:p>
    <w:p>
      <w:pPr>
        <w:spacing w:after="80" w:line="324" w:lineRule="auto"/>
      </w:pPr>
      <w:r>
        <w:t>「那宋爸爸呢？」</w:t>
      </w:r>
    </w:p>
    <w:p>
      <w:pPr>
        <w:spacing w:after="80" w:line="324" w:lineRule="auto"/>
      </w:pPr>
      <w:r>
        <w:t>林知微看向宋承謙。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「妳真正意義上的父親。」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「什麼叫真正意義？」</w:t>
      </w:r>
    </w:p>
    <w:p>
      <w:pPr>
        <w:spacing w:after="80" w:line="324" w:lineRule="auto"/>
      </w:pPr>
      <w:r>
        <w:t>宋承謙苦笑。</w:t>
      </w:r>
    </w:p>
    <w:p>
      <w:pPr>
        <w:spacing w:after="80" w:line="324" w:lineRule="auto"/>
      </w:pPr>
      <w:r>
        <w:t>「因為在妳出生之後。」</w:t>
      </w:r>
    </w:p>
    <w:p>
      <w:pPr>
        <w:spacing w:after="80" w:line="324" w:lineRule="auto"/>
      </w:pPr>
      <w:r>
        <w:t>「真正抱著妳的人。」</w:t>
      </w:r>
    </w:p>
    <w:p>
      <w:pPr>
        <w:spacing w:after="80" w:line="324" w:lineRule="auto"/>
      </w:pPr>
      <w:r>
        <w:t>「是我。」</w:t>
      </w:r>
    </w:p>
    <w:p/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「沈予安給了妳生命。」</w:t>
      </w:r>
    </w:p>
    <w:p>
      <w:pPr>
        <w:spacing w:after="80" w:line="324" w:lineRule="auto"/>
      </w:pPr>
      <w:r>
        <w:t>「承謙給了妳名字。」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她看著女兒。</w:t>
      </w:r>
    </w:p>
    <w:p>
      <w:pPr>
        <w:spacing w:after="80" w:line="324" w:lineRule="auto"/>
      </w:pPr>
      <w:r>
        <w:t>「只想給妳一個可以自己選擇的人生。」</w:t>
      </w:r>
    </w:p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眼淚一滴一滴落在地上。</w:t>
      </w:r>
    </w:p>
    <w:p>
      <w:pPr>
        <w:spacing w:after="80" w:line="324" w:lineRule="auto"/>
      </w:pPr>
      <w:r>
        <w:t>她忽然不知道。</w:t>
      </w:r>
    </w:p>
    <w:p>
      <w:pPr>
        <w:spacing w:after="80" w:line="324" w:lineRule="auto"/>
      </w:pPr>
      <w:r>
        <w:t>自己究竟應該恨誰。</w:t>
      </w:r>
    </w:p>
    <w:p>
      <w:pPr>
        <w:spacing w:after="80" w:line="324" w:lineRule="auto"/>
      </w:pPr>
      <w:r>
        <w:t>也不知道。</w:t>
      </w:r>
    </w:p>
    <w:p>
      <w:pPr>
        <w:spacing w:after="80" w:line="324" w:lineRule="auto"/>
      </w:pPr>
      <w:r>
        <w:t>這二十七年。</w:t>
      </w:r>
    </w:p>
    <w:p>
      <w:pPr>
        <w:spacing w:after="80" w:line="324" w:lineRule="auto"/>
      </w:pPr>
      <w:r>
        <w:t>究竟有多少人。</w:t>
      </w:r>
    </w:p>
    <w:p>
      <w:pPr>
        <w:spacing w:after="80" w:line="324" w:lineRule="auto"/>
      </w:pPr>
      <w:r>
        <w:t>在替她承擔她從未知道的代價。</w:t>
      </w:r>
    </w:p>
    <w:p/>
    <w:p>
      <w:pPr>
        <w:spacing w:after="80" w:line="324" w:lineRule="auto"/>
      </w:pPr>
      <w:r>
        <w:t>歐陽衡冷冷說：</w:t>
      </w:r>
    </w:p>
    <w:p>
      <w:pPr>
        <w:spacing w:after="80" w:line="324" w:lineRule="auto"/>
      </w:pPr>
      <w:r>
        <w:t>「感人的一家人。」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「沒有時間了。」</w:t>
      </w:r>
    </w:p>
    <w:p>
      <w:pPr>
        <w:spacing w:after="80" w:line="324" w:lineRule="auto"/>
      </w:pPr>
      <w:r>
        <w:t>螢幕再次亮起。</w:t>
      </w:r>
    </w:p>
    <w:p>
      <w:pPr>
        <w:spacing w:after="80" w:line="324" w:lineRule="auto"/>
      </w:pPr>
      <w:r>
        <w:t>J-01母體甦醒率：37%。</w:t>
      </w:r>
    </w:p>
    <w:p>
      <w:pPr>
        <w:spacing w:after="80" w:line="324" w:lineRule="auto"/>
      </w:pPr>
      <w:r>
        <w:t>預計完全甦醒：18分鐘。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顏書瑤快速查看。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「這不是單純的甦醒。」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「林女士的大腦。」</w:t>
      </w:r>
    </w:p>
    <w:p>
      <w:pPr>
        <w:spacing w:after="80" w:line="324" w:lineRule="auto"/>
      </w:pPr>
      <w:r>
        <w:t>「正在與主控系統重新連接。」</w:t>
      </w:r>
    </w:p>
    <w:p>
      <w:pPr>
        <w:spacing w:after="80" w:line="324" w:lineRule="auto"/>
      </w:pPr>
      <w:r>
        <w:t>「一旦達到百分之百。」</w:t>
      </w:r>
    </w:p>
    <w:p>
      <w:pPr>
        <w:spacing w:after="80" w:line="324" w:lineRule="auto"/>
      </w:pPr>
      <w:r>
        <w:t>「她會成為整套X計畫的中央核心。」</w:t>
      </w:r>
    </w:p>
    <w:p/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「我才不能醒。」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林知微的聲音很輕。</w:t>
      </w:r>
    </w:p>
    <w:p>
      <w:pPr>
        <w:spacing w:after="80" w:line="324" w:lineRule="auto"/>
      </w:pPr>
      <w:r>
        <w:t>「我沒有被冷凍。」</w:t>
      </w:r>
    </w:p>
    <w:p>
      <w:pPr>
        <w:spacing w:after="80" w:line="324" w:lineRule="auto"/>
      </w:pPr>
      <w:r>
        <w:t>「是我自己。」</w:t>
      </w:r>
    </w:p>
    <w:p>
      <w:pPr>
        <w:spacing w:after="80" w:line="324" w:lineRule="auto"/>
      </w:pPr>
      <w:r>
        <w:t>「把自己變成了系統的一部分。」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「妳做了什麼？」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「只要我活著。」</w:t>
      </w:r>
    </w:p>
    <w:p>
      <w:pPr>
        <w:spacing w:after="80" w:line="324" w:lineRule="auto"/>
      </w:pPr>
      <w:r>
        <w:t>「歐陽衡就永遠有辦法利用我。」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「我把自己的記憶。」</w:t>
      </w:r>
    </w:p>
    <w:p>
      <w:pPr>
        <w:spacing w:after="80" w:line="324" w:lineRule="auto"/>
      </w:pPr>
      <w:r>
        <w:t>「一部分一部分。」</w:t>
      </w:r>
    </w:p>
    <w:p>
      <w:pPr>
        <w:spacing w:after="80" w:line="324" w:lineRule="auto"/>
      </w:pPr>
      <w:r>
        <w:t>「鎖進了系統。」</w:t>
      </w:r>
    </w:p>
    <w:p/>
    <w:p>
      <w:pPr>
        <w:spacing w:after="80" w:line="324" w:lineRule="auto"/>
      </w:pPr>
      <w:r>
        <w:t>顏書瑤迅速反應。</w:t>
      </w:r>
    </w:p>
    <w:p>
      <w:pPr>
        <w:spacing w:after="80" w:line="324" w:lineRule="auto"/>
      </w:pPr>
      <w:r>
        <w:t>「所以J-01。」</w:t>
      </w:r>
    </w:p>
    <w:p>
      <w:pPr>
        <w:spacing w:after="80" w:line="324" w:lineRule="auto"/>
      </w:pPr>
      <w:r>
        <w:t>「根本不是妳。」</w:t>
      </w:r>
    </w:p>
    <w:p>
      <w:pPr>
        <w:spacing w:after="80" w:line="324" w:lineRule="auto"/>
      </w:pPr>
      <w:r>
        <w:t>「而是妳的記憶。」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「J-01真正代表的。」</w:t>
      </w:r>
    </w:p>
    <w:p>
      <w:pPr>
        <w:spacing w:after="80" w:line="324" w:lineRule="auto"/>
      </w:pPr>
      <w:r>
        <w:t>「不是Jennifer。」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「選擇權。」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那個名字。</w:t>
      </w:r>
    </w:p>
    <w:p>
      <w:pPr>
        <w:spacing w:after="80" w:line="324" w:lineRule="auto"/>
      </w:pPr>
      <w:r>
        <w:t>從來不是一個編號。</w:t>
      </w:r>
    </w:p>
    <w:p>
      <w:pPr>
        <w:spacing w:after="80" w:line="324" w:lineRule="auto"/>
      </w:pPr>
      <w:r>
        <w:t>也不是她的英文名字。</w:t>
      </w:r>
    </w:p>
    <w:p>
      <w:pPr>
        <w:spacing w:after="80" w:line="324" w:lineRule="auto"/>
      </w:pPr>
      <w:r>
        <w:t>而是一個象徵。</w:t>
      </w:r>
    </w:p>
    <w:p>
      <w:pPr>
        <w:spacing w:after="80" w:line="324" w:lineRule="auto"/>
      </w:pPr>
      <w:r>
        <w:t>J = Choice。</w:t>
      </w:r>
    </w:p>
    <w:p>
      <w:pPr>
        <w:spacing w:after="80" w:line="324" w:lineRule="auto"/>
      </w:pPr>
      <w:r>
        <w:t>01 = 第一個自主選擇者。</w:t>
      </w:r>
    </w:p>
    <w:p/>
    <w:p>
      <w:pPr>
        <w:spacing w:after="80" w:line="324" w:lineRule="auto"/>
      </w:pPr>
      <w:r>
        <w:t>「那為什麼是我？」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「因為妳出生那天。」</w:t>
      </w:r>
    </w:p>
    <w:p>
      <w:pPr>
        <w:spacing w:after="80" w:line="324" w:lineRule="auto"/>
      </w:pPr>
      <w:r>
        <w:t>「妳父親沈予安就知道。」</w:t>
      </w:r>
    </w:p>
    <w:p>
      <w:pPr>
        <w:spacing w:after="80" w:line="324" w:lineRule="auto"/>
      </w:pPr>
      <w:r>
        <w:t>「四象永遠不會放過妳。」</w:t>
      </w:r>
    </w:p>
    <w:p>
      <w:pPr>
        <w:spacing w:after="80" w:line="324" w:lineRule="auto"/>
      </w:pPr>
      <w:r>
        <w:t>「所以他做了最後一件事。」</w:t>
      </w:r>
    </w:p>
    <w:p>
      <w:pPr>
        <w:spacing w:after="80" w:line="324" w:lineRule="auto"/>
      </w:pPr>
      <w:r>
        <w:t>「把自己的核心權限。」</w:t>
      </w:r>
    </w:p>
    <w:p>
      <w:pPr>
        <w:spacing w:after="80" w:line="324" w:lineRule="auto"/>
      </w:pPr>
      <w:r>
        <w:t>「拆成三份。」</w:t>
      </w:r>
    </w:p>
    <w:p/>
    <w:p>
      <w:pPr>
        <w:spacing w:after="80" w:line="324" w:lineRule="auto"/>
      </w:pPr>
      <w:r>
        <w:t>宋昭言看向宋昭一。</w:t>
      </w:r>
    </w:p>
    <w:p>
      <w:pPr>
        <w:spacing w:after="80" w:line="324" w:lineRule="auto"/>
      </w:pPr>
      <w:r>
        <w:t>再看向歐陽景宸。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「三個人。」</w:t>
      </w:r>
    </w:p>
    <w:p>
      <w:pPr>
        <w:spacing w:after="80" w:line="324" w:lineRule="auto"/>
      </w:pPr>
      <w:r>
        <w:t>「三份權限。」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「昭零。」</w:t>
      </w:r>
    </w:p>
    <w:p>
      <w:pPr>
        <w:spacing w:after="80" w:line="324" w:lineRule="auto"/>
      </w:pPr>
      <w:r>
        <w:t>「昭一。」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「是唯一能把三份權限重新選擇的人。」</w:t>
      </w:r>
    </w:p>
    <w:p/>
    <w:p>
      <w:pPr>
        <w:spacing w:after="80" w:line="324" w:lineRule="auto"/>
      </w:pPr>
      <w:r>
        <w:t>歐陽衡突然冷笑。</w:t>
      </w:r>
    </w:p>
    <w:p>
      <w:pPr>
        <w:spacing w:after="80" w:line="324" w:lineRule="auto"/>
      </w:pPr>
      <w:r>
        <w:t>「妳終於說出來了。」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「那妳為什麼還要讓我們走到現在？」</w:t>
      </w:r>
    </w:p>
    <w:p>
      <w:pPr>
        <w:spacing w:after="80" w:line="324" w:lineRule="auto"/>
      </w:pPr>
      <w:r>
        <w:t>歐陽衡的眼神變得冰冷。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「只有走到最後。」</w:t>
      </w:r>
    </w:p>
    <w:p>
      <w:pPr>
        <w:spacing w:after="80" w:line="324" w:lineRule="auto"/>
      </w:pPr>
      <w:r>
        <w:t>「J-01才會真正醒來。」</w:t>
      </w:r>
    </w:p>
    <w:p/>
    <w:p>
      <w:pPr>
        <w:spacing w:after="80" w:line="324" w:lineRule="auto"/>
      </w:pPr>
      <w:r>
        <w:t>宋昭言的掌心。</w:t>
      </w:r>
    </w:p>
    <w:p>
      <w:pPr>
        <w:spacing w:after="80" w:line="324" w:lineRule="auto"/>
      </w:pPr>
      <w:r>
        <w:t>銀色玫瑰突然再次亮起。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沒有疼痛。</w:t>
      </w:r>
    </w:p>
    <w:p>
      <w:pPr>
        <w:spacing w:after="80" w:line="324" w:lineRule="auto"/>
      </w:pPr>
      <w:r>
        <w:t>只有一段陌生記憶。</w:t>
      </w:r>
    </w:p>
    <w:p/>
    <w:p>
      <w:pPr>
        <w:spacing w:after="80" w:line="324" w:lineRule="auto"/>
      </w:pPr>
      <w:r>
        <w:t>海邊。</w:t>
      </w:r>
    </w:p>
    <w:p>
      <w:pPr>
        <w:spacing w:after="80" w:line="324" w:lineRule="auto"/>
      </w:pPr>
      <w:r>
        <w:t>二十七年前。</w:t>
      </w:r>
    </w:p>
    <w:p>
      <w:pPr>
        <w:spacing w:after="80" w:line="324" w:lineRule="auto"/>
      </w:pPr>
      <w:r>
        <w:t>林知微抱著一個嬰兒。</w:t>
      </w:r>
    </w:p>
    <w:p>
      <w:pPr>
        <w:spacing w:after="80" w:line="324" w:lineRule="auto"/>
      </w:pPr>
      <w:r>
        <w:t>沈予安站在她身旁。</w:t>
      </w:r>
    </w:p>
    <w:p>
      <w:pPr>
        <w:spacing w:after="80" w:line="324" w:lineRule="auto"/>
      </w:pPr>
      <w:r>
        <w:t>兩人看著遠方。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沈予安問。</w:t>
      </w:r>
    </w:p>
    <w:p>
      <w:pPr>
        <w:spacing w:after="80" w:line="324" w:lineRule="auto"/>
      </w:pPr>
      <w:r>
        <w:t>「她知道真相呢？」</w:t>
      </w:r>
    </w:p>
    <w:p>
      <w:pPr>
        <w:spacing w:after="80" w:line="324" w:lineRule="auto"/>
      </w:pPr>
      <w:r>
        <w:t>林知微低頭看著懷裡的孩子。</w:t>
      </w:r>
    </w:p>
    <w:p>
      <w:pPr>
        <w:spacing w:after="80" w:line="324" w:lineRule="auto"/>
      </w:pPr>
      <w:r>
        <w:t>「那就讓她自己選。」</w:t>
      </w:r>
    </w:p>
    <w:p>
      <w:pPr>
        <w:spacing w:after="80" w:line="324" w:lineRule="auto"/>
      </w:pPr>
      <w:r>
        <w:t>「如果她選擇恨我們？」</w:t>
      </w:r>
    </w:p>
    <w:p>
      <w:pPr>
        <w:spacing w:after="80" w:line="324" w:lineRule="auto"/>
      </w:pPr>
      <w:r>
        <w:t>「也可以。」</w:t>
      </w:r>
    </w:p>
    <w:p>
      <w:pPr>
        <w:spacing w:after="80" w:line="324" w:lineRule="auto"/>
      </w:pPr>
      <w:r>
        <w:t>「如果她選擇離開？」</w:t>
      </w:r>
    </w:p>
    <w:p>
      <w:pPr>
        <w:spacing w:after="80" w:line="324" w:lineRule="auto"/>
      </w:pPr>
      <w:r>
        <w:t>「也可以。」</w:t>
      </w:r>
    </w:p>
    <w:p>
      <w:pPr>
        <w:spacing w:after="80" w:line="324" w:lineRule="auto"/>
      </w:pPr>
      <w:r>
        <w:t>沈予安笑了。</w:t>
      </w:r>
    </w:p>
    <w:p>
      <w:pPr>
        <w:spacing w:after="80" w:line="324" w:lineRule="auto"/>
      </w:pPr>
      <w:r>
        <w:t>「妳真的捨得？」</w:t>
      </w:r>
    </w:p>
    <w:p>
      <w:pPr>
        <w:spacing w:after="80" w:line="324" w:lineRule="auto"/>
      </w:pPr>
      <w:r>
        <w:t>林知微沉默很久。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低頭親吻孩子的額頭。</w:t>
      </w:r>
    </w:p>
    <w:p>
      <w:pPr>
        <w:spacing w:after="80" w:line="324" w:lineRule="auto"/>
      </w:pPr>
      <w:r>
        <w:t>「只要是她自己選的。」</w:t>
      </w:r>
    </w:p>
    <w:p>
      <w:pPr>
        <w:spacing w:after="80" w:line="324" w:lineRule="auto"/>
      </w:pPr>
      <w:r>
        <w:t>「我就捨得。」</w:t>
      </w:r>
    </w:p>
    <w:p/>
    <w:p>
      <w:pPr>
        <w:spacing w:after="80" w:line="324" w:lineRule="auto"/>
      </w:pPr>
      <w:r>
        <w:t>記憶消失。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眼淚已經流滿臉。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母親真正留給她的。</w:t>
      </w:r>
    </w:p>
    <w:p>
      <w:pPr>
        <w:spacing w:after="80" w:line="324" w:lineRule="auto"/>
      </w:pPr>
      <w:r>
        <w:t>不是一套核心。</w:t>
      </w:r>
    </w:p>
    <w:p>
      <w:pPr>
        <w:spacing w:after="80" w:line="324" w:lineRule="auto"/>
      </w:pPr>
      <w:r>
        <w:t>不是一組基因。</w:t>
      </w:r>
    </w:p>
    <w:p>
      <w:pPr>
        <w:spacing w:after="80" w:line="324" w:lineRule="auto"/>
      </w:pPr>
      <w:r>
        <w:t>甚至不是一個答案。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選擇的權利。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宋昭言走到玻璃前。</w:t>
      </w:r>
    </w:p>
    <w:p>
      <w:pPr>
        <w:spacing w:after="80" w:line="324" w:lineRule="auto"/>
      </w:pPr>
      <w:r>
        <w:t>「我不會把妳留下。」</w:t>
      </w:r>
    </w:p>
    <w:p>
      <w:pPr>
        <w:spacing w:after="80" w:line="324" w:lineRule="auto"/>
      </w:pPr>
      <w:r>
        <w:t>林知微一怔。</w:t>
      </w:r>
    </w:p>
    <w:p>
      <w:pPr>
        <w:spacing w:after="80" w:line="324" w:lineRule="auto"/>
      </w:pPr>
      <w:r>
        <w:t>「但我也不會照妳說的。」</w:t>
      </w:r>
    </w:p>
    <w:p>
      <w:pPr>
        <w:spacing w:after="80" w:line="324" w:lineRule="auto"/>
      </w:pPr>
      <w:r>
        <w:t>「讓妳死。」</w:t>
      </w:r>
    </w:p>
    <w:p>
      <w:pPr>
        <w:spacing w:after="80" w:line="324" w:lineRule="auto"/>
      </w:pPr>
      <w:r>
        <w:t>林知微的眼神顫了一下。</w:t>
      </w:r>
    </w:p>
    <w:p>
      <w:pPr>
        <w:spacing w:after="80" w:line="324" w:lineRule="auto"/>
      </w:pPr>
      <w:r>
        <w:t>宋昭言擦掉眼淚。</w:t>
      </w:r>
    </w:p>
    <w:p>
      <w:pPr>
        <w:spacing w:after="80" w:line="324" w:lineRule="auto"/>
      </w:pPr>
      <w:r>
        <w:t>「妳保護了我二十七年。」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「換我保護妳。」</w:t>
      </w:r>
    </w:p>
    <w:p/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看向顏書瑤。</w:t>
      </w:r>
    </w:p>
    <w:p>
      <w:pPr>
        <w:spacing w:after="80" w:line="324" w:lineRule="auto"/>
      </w:pPr>
      <w:r>
        <w:t>「有辦法把媽媽和系統分離嗎？」</w:t>
      </w:r>
    </w:p>
    <w:p>
      <w:pPr>
        <w:spacing w:after="80" w:line="324" w:lineRule="auto"/>
      </w:pPr>
      <w:r>
        <w:t>顏書瑤沒有立即回答。</w:t>
      </w:r>
    </w:p>
    <w:p>
      <w:pPr>
        <w:spacing w:after="80" w:line="324" w:lineRule="auto"/>
      </w:pPr>
      <w:r>
        <w:t>她快速分析。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「需要三個核心同時提供權限。」</w:t>
      </w:r>
    </w:p>
    <w:p>
      <w:pPr>
        <w:spacing w:after="80" w:line="324" w:lineRule="auto"/>
      </w:pPr>
      <w:r>
        <w:t>宋昭言看向宋昭一。</w:t>
      </w:r>
    </w:p>
    <w:p>
      <w:pPr>
        <w:spacing w:after="80" w:line="324" w:lineRule="auto"/>
      </w:pPr>
      <w:r>
        <w:t>「妳可以嗎？」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再看向歐陽景宸。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「那就開始。」</w:t>
      </w:r>
    </w:p>
    <w:p/>
    <w:p>
      <w:pPr>
        <w:spacing w:after="80" w:line="324" w:lineRule="auto"/>
      </w:pPr>
      <w:r>
        <w:t>歐陽衡猛然變色。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「輪不到妳決定。」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銀色玫瑰綻放。</w:t>
      </w:r>
    </w:p>
    <w:p>
      <w:pPr>
        <w:spacing w:after="80" w:line="324" w:lineRule="auto"/>
      </w:pPr>
      <w:r>
        <w:t>宋昭一的X-01。</w:t>
      </w:r>
    </w:p>
    <w:p>
      <w:pPr>
        <w:spacing w:after="80" w:line="324" w:lineRule="auto"/>
      </w:pPr>
      <w:r>
        <w:t>歐陽景宸的X-02。</w:t>
      </w:r>
    </w:p>
    <w:p>
      <w:pPr>
        <w:spacing w:after="80" w:line="324" w:lineRule="auto"/>
      </w:pPr>
      <w:r>
        <w:t>三個標記。</w:t>
      </w:r>
    </w:p>
    <w:p>
      <w:pPr>
        <w:spacing w:after="80" w:line="324" w:lineRule="auto"/>
      </w:pPr>
      <w:r>
        <w:t>同時亮起。</w:t>
      </w:r>
    </w:p>
    <w:p/>
    <w:p>
      <w:pPr>
        <w:spacing w:after="80" w:line="324" w:lineRule="auto"/>
      </w:pPr>
      <w:r>
        <w:t>系統開始發出警報。</w:t>
      </w:r>
    </w:p>
    <w:p>
      <w:pPr>
        <w:spacing w:after="80" w:line="324" w:lineRule="auto"/>
      </w:pPr>
      <w:r>
        <w:t>核心權限重新排列。</w:t>
      </w:r>
    </w:p>
    <w:p>
      <w:pPr>
        <w:spacing w:after="80" w:line="324" w:lineRule="auto"/>
      </w:pPr>
      <w:r>
        <w:t>J-01自主權限確認。</w:t>
      </w:r>
    </w:p>
    <w:p>
      <w:pPr>
        <w:spacing w:after="80" w:line="324" w:lineRule="auto"/>
      </w:pPr>
      <w:r>
        <w:t>母體分離程序啟動。</w:t>
      </w:r>
    </w:p>
    <w:p>
      <w:pPr>
        <w:spacing w:after="80" w:line="324" w:lineRule="auto"/>
      </w:pPr>
      <w:r>
        <w:t>歐陽衡第一次真正慌了。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沒有人理他。</w:t>
      </w:r>
    </w:p>
    <w:p>
      <w:pPr>
        <w:spacing w:after="80" w:line="324" w:lineRule="auto"/>
      </w:pPr>
      <w:r>
        <w:t>宋承謙看著女兒。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「這才是妳。」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「去吧。」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「不要再替任何人活。」</w:t>
      </w:r>
    </w:p>
    <w:p/>
    <w:p>
      <w:pPr>
        <w:spacing w:after="80" w:line="324" w:lineRule="auto"/>
      </w:pPr>
      <w:r>
        <w:t>分離程序開始。</w:t>
      </w:r>
    </w:p>
    <w:p>
      <w:pPr>
        <w:spacing w:after="80" w:line="324" w:lineRule="auto"/>
      </w:pPr>
      <w:r>
        <w:t>10%。</w:t>
      </w:r>
    </w:p>
    <w:p>
      <w:pPr>
        <w:spacing w:after="80" w:line="324" w:lineRule="auto"/>
      </w:pPr>
      <w:r>
        <w:t>23%。</w:t>
      </w:r>
    </w:p>
    <w:p>
      <w:pPr>
        <w:spacing w:after="80" w:line="324" w:lineRule="auto"/>
      </w:pPr>
      <w:r>
        <w:t>41%。</w:t>
      </w:r>
    </w:p>
    <w:p>
      <w:pPr>
        <w:spacing w:after="80" w:line="324" w:lineRule="auto"/>
      </w:pPr>
      <w:r>
        <w:t>林知微的玻璃艙開始劇烈震動。</w:t>
      </w:r>
    </w:p>
    <w:p>
      <w:pPr>
        <w:spacing w:after="80" w:line="324" w:lineRule="auto"/>
      </w:pPr>
      <w:r>
        <w:t>宋昭言咬緊牙。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林知微卻看著她。</w:t>
      </w:r>
    </w:p>
    <w:p>
      <w:pPr>
        <w:spacing w:after="80" w:line="324" w:lineRule="auto"/>
      </w:pPr>
      <w:r>
        <w:t>露出了一個很久沒有出現過的笑容。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「妳小時候。」</w:t>
      </w:r>
    </w:p>
    <w:p>
      <w:pPr>
        <w:spacing w:after="80" w:line="324" w:lineRule="auto"/>
      </w:pPr>
      <w:r>
        <w:t>「我最喜歡叫妳什麼。」</w:t>
      </w:r>
    </w:p>
    <w:p>
      <w:pPr>
        <w:spacing w:after="80" w:line="324" w:lineRule="auto"/>
      </w:pPr>
      <w:r>
        <w:t>宋昭言愣了一下。</w:t>
      </w:r>
    </w:p>
    <w:p>
      <w:pPr>
        <w:spacing w:after="80" w:line="324" w:lineRule="auto"/>
      </w:pPr>
      <w:r>
        <w:t>記憶裡。</w:t>
      </w:r>
    </w:p>
    <w:p>
      <w:pPr>
        <w:spacing w:after="80" w:line="324" w:lineRule="auto"/>
      </w:pPr>
      <w:r>
        <w:t>母親總是叫她：</w:t>
      </w:r>
    </w:p>
    <w:p>
      <w:pPr>
        <w:spacing w:after="80" w:line="324" w:lineRule="auto"/>
      </w:pPr>
      <w:r>
        <w:t>「小言。」</w:t>
      </w:r>
    </w:p>
    <w:p>
      <w:pPr>
        <w:spacing w:after="80" w:line="324" w:lineRule="auto"/>
      </w:pPr>
      <w:r>
        <w:t>她笑著哭了。</w:t>
      </w:r>
    </w:p>
    <w:p>
      <w:pPr>
        <w:spacing w:after="80" w:line="324" w:lineRule="auto"/>
      </w:pPr>
      <w:r>
        <w:t>「小言。」</w:t>
      </w:r>
    </w:p>
    <w:p>
      <w:pPr>
        <w:spacing w:after="80" w:line="324" w:lineRule="auto"/>
      </w:pPr>
      <w:r>
        <w:t>林知微也笑了。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「我的小言。」</w:t>
      </w:r>
    </w:p>
    <w:p/>
    <w:p>
      <w:pPr>
        <w:spacing w:after="80" w:line="324" w:lineRule="auto"/>
      </w:pPr>
      <w:r>
        <w:t>73%。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整個實驗室的電力全部中斷。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「有人切斷主電源！」</w:t>
      </w:r>
    </w:p>
    <w:p>
      <w:pPr>
        <w:spacing w:after="80" w:line="324" w:lineRule="auto"/>
      </w:pPr>
      <w:r>
        <w:t>宋昭一看向黑暗深處。</w:t>
      </w:r>
    </w:p>
    <w:p>
      <w:pPr>
        <w:spacing w:after="80" w:line="324" w:lineRule="auto"/>
      </w:pPr>
      <w:r>
        <w:t>「不是有人。」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歐陽衡站在地下室出口。</w:t>
      </w:r>
    </w:p>
    <w:p>
      <w:pPr>
        <w:spacing w:after="80" w:line="324" w:lineRule="auto"/>
      </w:pPr>
      <w:r>
        <w:t>手裡握著一枚黑色控制器。</w:t>
      </w:r>
    </w:p>
    <w:p>
      <w:pPr>
        <w:spacing w:after="80" w:line="324" w:lineRule="auto"/>
      </w:pPr>
      <w:r>
        <w:t>「妳們以為。」</w:t>
      </w:r>
    </w:p>
    <w:p>
      <w:pPr>
        <w:spacing w:after="80" w:line="324" w:lineRule="auto"/>
      </w:pPr>
      <w:r>
        <w:t>「這樣就能贏？」</w:t>
      </w:r>
    </w:p>
    <w:p>
      <w:pPr>
        <w:spacing w:after="80" w:line="324" w:lineRule="auto"/>
      </w:pPr>
      <w:r>
        <w:t>他按下按鈕。</w:t>
      </w:r>
    </w:p>
    <w:p>
      <w:pPr>
        <w:spacing w:after="80" w:line="324" w:lineRule="auto"/>
      </w:pPr>
      <w:r>
        <w:t>最後一行紅字出現：</w:t>
      </w:r>
    </w:p>
    <w:p>
      <w:pPr>
        <w:spacing w:after="80" w:line="324" w:lineRule="auto"/>
      </w:pPr>
      <w:r>
        <w:t>自毀程序啟動。</w:t>
      </w:r>
    </w:p>
    <w:p>
      <w:pPr>
        <w:spacing w:after="80" w:line="324" w:lineRule="auto"/>
      </w:pPr>
      <w:r>
        <w:t>剩餘時間：05:00。</w:t>
      </w:r>
    </w:p>
    <w:p>
      <w:pPr>
        <w:spacing w:after="80" w:line="324" w:lineRule="auto"/>
      </w:pPr>
      <w:r>
        <w:t>宋昭言看著倒數。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「他要炸掉整個地下層。」</w:t>
      </w:r>
    </w:p>
    <w:p>
      <w:pPr>
        <w:spacing w:after="80" w:line="324" w:lineRule="auto"/>
      </w:pPr>
      <w:r>
        <w:t>宋昭一看著她。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她的目光落在宋承謙身上。</w:t>
      </w:r>
    </w:p>
    <w:p>
      <w:pPr>
        <w:spacing w:after="80" w:line="324" w:lineRule="auto"/>
      </w:pPr>
      <w:r>
        <w:t>「他不是要炸掉地下層。」</w:t>
      </w:r>
    </w:p>
    <w:p>
      <w:pPr>
        <w:spacing w:after="80" w:line="324" w:lineRule="auto"/>
      </w:pPr>
      <w:r>
        <w:t>宋昭言猛然明白。</w:t>
      </w:r>
    </w:p>
    <w:p>
      <w:pPr>
        <w:spacing w:after="80" w:line="324" w:lineRule="auto"/>
      </w:pPr>
      <w:r>
        <w:t>「他要把所有人。」</w:t>
      </w:r>
    </w:p>
    <w:p>
      <w:pPr>
        <w:spacing w:after="80" w:line="324" w:lineRule="auto"/>
      </w:pPr>
      <w:r>
        <w:t>「一起埋在這裡。」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第一百二十四章｜五分鐘</w:t>
      </w:r>
    </w:p>
    <w:p/>
    <w:p>
      <w:pPr>
        <w:spacing w:after="80" w:line="324" w:lineRule="auto"/>
      </w:pPr>
      <w:r>
        <w:t>05:00。</w:t>
      </w:r>
    </w:p>
    <w:p>
      <w:pPr>
        <w:spacing w:after="80" w:line="324" w:lineRule="auto"/>
      </w:pPr>
      <w:r>
        <w:t>紅色數字映在每一個人的臉上。</w:t>
      </w:r>
    </w:p>
    <w:p>
      <w:pPr>
        <w:spacing w:after="80" w:line="324" w:lineRule="auto"/>
      </w:pPr>
      <w:r>
        <w:t>宋昭言第一個反應不是逃。</w:t>
      </w:r>
    </w:p>
    <w:p>
      <w:pPr>
        <w:spacing w:after="80" w:line="324" w:lineRule="auto"/>
      </w:pPr>
      <w:r>
        <w:t>而是看向玻璃艙。</w:t>
      </w:r>
    </w:p>
    <w:p>
      <w:pPr>
        <w:spacing w:after="80" w:line="324" w:lineRule="auto"/>
      </w:pPr>
      <w:r>
        <w:t>林知微的分離程序。</w:t>
      </w:r>
    </w:p>
    <w:p>
      <w:pPr>
        <w:spacing w:after="80" w:line="324" w:lineRule="auto"/>
      </w:pPr>
      <w:r>
        <w:t>還停在：</w:t>
      </w:r>
    </w:p>
    <w:p>
      <w:pPr>
        <w:spacing w:after="80" w:line="324" w:lineRule="auto"/>
      </w:pPr>
      <w:r>
        <w:t>73%。</w:t>
      </w:r>
    </w:p>
    <w:p>
      <w:pPr>
        <w:spacing w:after="80" w:line="324" w:lineRule="auto"/>
      </w:pPr>
      <w:r>
        <w:t>「不能停。」</w:t>
      </w:r>
    </w:p>
    <w:p>
      <w:pPr>
        <w:spacing w:after="80" w:line="324" w:lineRule="auto"/>
      </w:pPr>
      <w:r>
        <w:t>顏書瑤立刻明白。</w:t>
      </w:r>
    </w:p>
    <w:p>
      <w:pPr>
        <w:spacing w:after="80" w:line="324" w:lineRule="auto"/>
      </w:pPr>
      <w:r>
        <w:t>「一旦中止。」</w:t>
      </w:r>
    </w:p>
    <w:p>
      <w:pPr>
        <w:spacing w:after="80" w:line="324" w:lineRule="auto"/>
      </w:pPr>
      <w:r>
        <w:t>「林女士會被永久鎖在系統裡。」</w:t>
      </w:r>
    </w:p>
    <w:p>
      <w:pPr>
        <w:spacing w:after="80" w:line="324" w:lineRule="auto"/>
      </w:pPr>
      <w:r>
        <w:t>宋昭言咬牙。</w:t>
      </w:r>
    </w:p>
    <w:p>
      <w:pPr>
        <w:spacing w:after="80" w:line="324" w:lineRule="auto"/>
      </w:pPr>
      <w:r>
        <w:t>「那就繼續。」</w:t>
      </w:r>
    </w:p>
    <w:p>
      <w:pPr>
        <w:spacing w:after="80" w:line="324" w:lineRule="auto"/>
      </w:pPr>
      <w:r>
        <w:t>歐陽景宸看向出口。</w:t>
      </w:r>
    </w:p>
    <w:p>
      <w:pPr>
        <w:spacing w:after="80" w:line="324" w:lineRule="auto"/>
      </w:pPr>
      <w:r>
        <w:t>「我去攔他。」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宋昭一開口。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「妳留下。」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「因為只有妳。」</w:t>
      </w:r>
    </w:p>
    <w:p>
      <w:pPr>
        <w:spacing w:after="80" w:line="324" w:lineRule="auto"/>
      </w:pPr>
      <w:r>
        <w:t>「能讓分離程序完成。」</w:t>
      </w:r>
    </w:p>
    <w:p/>
    <w:p>
      <w:pPr>
        <w:spacing w:after="80" w:line="324" w:lineRule="auto"/>
      </w:pPr>
      <w:r>
        <w:t>歐陽景宸已經轉身。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宋昭言拉住他。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「放心。」</w:t>
      </w:r>
    </w:p>
    <w:p>
      <w:pPr>
        <w:spacing w:after="80" w:line="324" w:lineRule="auto"/>
      </w:pPr>
      <w:r>
        <w:t>他低頭看著她。</w:t>
      </w:r>
    </w:p>
    <w:p>
      <w:pPr>
        <w:spacing w:after="80" w:line="324" w:lineRule="auto"/>
      </w:pPr>
      <w:r>
        <w:t>「這次我不會消失。」</w:t>
      </w:r>
    </w:p>
    <w:p>
      <w:pPr>
        <w:spacing w:after="80" w:line="324" w:lineRule="auto"/>
      </w:pPr>
      <w:r>
        <w:t>她沒有鬆手。</w:t>
      </w:r>
    </w:p>
    <w:p>
      <w:pPr>
        <w:spacing w:after="80" w:line="324" w:lineRule="auto"/>
      </w:pPr>
      <w:r>
        <w:t>「我不是怕妳消失。」</w:t>
      </w:r>
    </w:p>
    <w:p>
      <w:pPr>
        <w:spacing w:after="80" w:line="324" w:lineRule="auto"/>
      </w:pPr>
      <w:r>
        <w:t>「那妳怕什麼？」</w:t>
      </w:r>
    </w:p>
    <w:p>
      <w:pPr>
        <w:spacing w:after="80" w:line="324" w:lineRule="auto"/>
      </w:pPr>
      <w:r>
        <w:t>「怕妳再替我做決定。」</w:t>
      </w:r>
    </w:p>
    <w:p>
      <w:pPr>
        <w:spacing w:after="80" w:line="324" w:lineRule="auto"/>
      </w:pPr>
      <w:r>
        <w:t>歐陽景宸愣了一下。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「活著回來。」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歐陽景宸與宋昭一同時朝出口跑去。</w:t>
      </w:r>
    </w:p>
    <w:p>
      <w:pPr>
        <w:spacing w:after="80" w:line="324" w:lineRule="auto"/>
      </w:pPr>
      <w:r>
        <w:t>樓慕妍、駱晚晴與顧清嵐緊跟其後。</w:t>
      </w:r>
    </w:p>
    <w:p>
      <w:pPr>
        <w:spacing w:after="80" w:line="324" w:lineRule="auto"/>
      </w:pPr>
      <w:r>
        <w:t>顏書瑤留下。</w:t>
      </w:r>
    </w:p>
    <w:p>
      <w:pPr>
        <w:spacing w:after="80" w:line="324" w:lineRule="auto"/>
      </w:pPr>
      <w:r>
        <w:t>繼續控制分離程序。</w:t>
      </w:r>
    </w:p>
    <w:p>
      <w:pPr>
        <w:spacing w:after="80" w:line="324" w:lineRule="auto"/>
      </w:pPr>
      <w:r>
        <w:t>宋昭言則站在林知微的玻璃艙前。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「妳一定要撐住。」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04:21。</w:t>
      </w:r>
    </w:p>
    <w:p>
      <w:pPr>
        <w:spacing w:after="80" w:line="324" w:lineRule="auto"/>
      </w:pPr>
      <w:r>
        <w:t>地下走廊。</w:t>
      </w:r>
    </w:p>
    <w:p>
      <w:pPr>
        <w:spacing w:after="80" w:line="324" w:lineRule="auto"/>
      </w:pPr>
      <w:r>
        <w:t>歐陽衡沒有逃。</w:t>
      </w:r>
    </w:p>
    <w:p>
      <w:pPr>
        <w:spacing w:after="80" w:line="324" w:lineRule="auto"/>
      </w:pPr>
      <w:r>
        <w:t>他站在最深處。</w:t>
      </w:r>
    </w:p>
    <w:p>
      <w:pPr>
        <w:spacing w:after="80" w:line="324" w:lineRule="auto"/>
      </w:pPr>
      <w:r>
        <w:t>手中的控制器。</w:t>
      </w:r>
    </w:p>
    <w:p>
      <w:pPr>
        <w:spacing w:after="80" w:line="324" w:lineRule="auto"/>
      </w:pPr>
      <w:r>
        <w:t>仍然亮著。</w:t>
      </w:r>
    </w:p>
    <w:p>
      <w:pPr>
        <w:spacing w:after="80" w:line="324" w:lineRule="auto"/>
      </w:pPr>
      <w:r>
        <w:t>歐陽景宸停下腳步。</w:t>
      </w:r>
    </w:p>
    <w:p>
      <w:pPr>
        <w:spacing w:after="80" w:line="324" w:lineRule="auto"/>
      </w:pPr>
      <w:r>
        <w:t>「爺爺。」</w:t>
      </w:r>
    </w:p>
    <w:p>
      <w:pPr>
        <w:spacing w:after="80" w:line="324" w:lineRule="auto"/>
      </w:pPr>
      <w:r>
        <w:t>歐陽衡抬眼。</w:t>
      </w:r>
    </w:p>
    <w:p>
      <w:pPr>
        <w:spacing w:after="80" w:line="324" w:lineRule="auto"/>
      </w:pPr>
      <w:r>
        <w:t>「妳還是來了。」</w:t>
      </w:r>
    </w:p>
    <w:p>
      <w:pPr>
        <w:spacing w:after="80" w:line="324" w:lineRule="auto"/>
      </w:pPr>
      <w:r>
        <w:t>「妳以為我不敢？」</w:t>
      </w:r>
    </w:p>
    <w:p>
      <w:pPr>
        <w:spacing w:after="80" w:line="324" w:lineRule="auto"/>
      </w:pPr>
      <w:r>
        <w:t>「我知道妳敢。」</w:t>
      </w:r>
    </w:p>
    <w:p>
      <w:pPr>
        <w:spacing w:after="80" w:line="324" w:lineRule="auto"/>
      </w:pPr>
      <w:r>
        <w:t>歐陽衡淡淡說：</w:t>
      </w:r>
    </w:p>
    <w:p>
      <w:pPr>
        <w:spacing w:after="80" w:line="324" w:lineRule="auto"/>
      </w:pPr>
      <w:r>
        <w:t>「我只是沒想到。」</w:t>
      </w:r>
    </w:p>
    <w:p>
      <w:pPr>
        <w:spacing w:after="80" w:line="324" w:lineRule="auto"/>
      </w:pPr>
      <w:r>
        <w:t>「妳會為了她。」</w:t>
      </w:r>
    </w:p>
    <w:p>
      <w:pPr>
        <w:spacing w:after="80" w:line="324" w:lineRule="auto"/>
      </w:pPr>
      <w:r>
        <w:t>「站在我的對立面。」</w:t>
      </w:r>
    </w:p>
    <w:p>
      <w:pPr>
        <w:spacing w:after="80" w:line="324" w:lineRule="auto"/>
      </w:pPr>
      <w:r>
        <w:t>歐陽景宸看著他。</w:t>
      </w:r>
    </w:p>
    <w:p>
      <w:pPr>
        <w:spacing w:after="80" w:line="324" w:lineRule="auto"/>
      </w:pPr>
      <w:r>
        <w:t>「從妳決定把我變成X-02開始。」</w:t>
      </w:r>
    </w:p>
    <w:p>
      <w:pPr>
        <w:spacing w:after="80" w:line="324" w:lineRule="auto"/>
      </w:pPr>
      <w:r>
        <w:t>「我們就已經站在兩邊了。」</w:t>
      </w:r>
    </w:p>
    <w:p/>
    <w:p>
      <w:pPr>
        <w:spacing w:after="80" w:line="324" w:lineRule="auto"/>
      </w:pPr>
      <w:r>
        <w:t>歐陽衡沉默。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「我為什麼選妳嗎？」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「因為妳是我最成功的作品。」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歐陽景宸冷冷說：</w:t>
      </w:r>
    </w:p>
    <w:p>
      <w:pPr>
        <w:spacing w:after="80" w:line="324" w:lineRule="auto"/>
      </w:pPr>
      <w:r>
        <w:t>「我是妳最失敗的作品。」</w:t>
      </w:r>
    </w:p>
    <w:p>
      <w:pPr>
        <w:spacing w:after="80" w:line="324" w:lineRule="auto"/>
      </w:pPr>
      <w:r>
        <w:t>歐陽衡的笑容消失。</w:t>
      </w:r>
    </w:p>
    <w:p>
      <w:pPr>
        <w:spacing w:after="80" w:line="324" w:lineRule="auto"/>
      </w:pPr>
      <w:r>
        <w:t>「因為我最後。」</w:t>
      </w:r>
    </w:p>
    <w:p>
      <w:pPr>
        <w:spacing w:after="80" w:line="324" w:lineRule="auto"/>
      </w:pPr>
      <w:r>
        <w:t>「沒有變成妳想要的人。」</w:t>
      </w:r>
    </w:p>
    <w:p/>
    <w:p>
      <w:pPr>
        <w:spacing w:after="80" w:line="324" w:lineRule="auto"/>
      </w:pPr>
      <w:r>
        <w:t>宋昭一站在他身後。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歐陽衡轉頭。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「景宸不是失敗。」</w:t>
      </w:r>
    </w:p>
    <w:p>
      <w:pPr>
        <w:spacing w:after="80" w:line="324" w:lineRule="auto"/>
      </w:pPr>
      <w:r>
        <w:t>「是妳從來沒有成功過。」</w:t>
      </w:r>
    </w:p>
    <w:p/>
    <w:p>
      <w:pPr>
        <w:spacing w:after="80" w:line="324" w:lineRule="auto"/>
      </w:pPr>
      <w:r>
        <w:t>歐陽衡看著她。</w:t>
      </w:r>
    </w:p>
    <w:p>
      <w:pPr>
        <w:spacing w:after="80" w:line="324" w:lineRule="auto"/>
      </w:pPr>
      <w:r>
        <w:t>眼神逐漸冰冷。</w:t>
      </w:r>
    </w:p>
    <w:p>
      <w:pPr>
        <w:spacing w:after="80" w:line="324" w:lineRule="auto"/>
      </w:pPr>
      <w:r>
        <w:t>「X-01。」</w:t>
      </w:r>
    </w:p>
    <w:p>
      <w:pPr>
        <w:spacing w:after="80" w:line="324" w:lineRule="auto"/>
      </w:pPr>
      <w:r>
        <w:t>「妳不該醒來。」</w:t>
      </w:r>
    </w:p>
    <w:p>
      <w:pPr>
        <w:spacing w:after="80" w:line="324" w:lineRule="auto"/>
      </w:pPr>
      <w:r>
        <w:t>「可是我醒了。」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宋昭一向前一步。</w:t>
      </w:r>
    </w:p>
    <w:p>
      <w:pPr>
        <w:spacing w:after="80" w:line="324" w:lineRule="auto"/>
      </w:pPr>
      <w:r>
        <w:t>「我記得所有事。」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X-01標記亮起。</w:t>
      </w:r>
    </w:p>
    <w:p>
      <w:pPr>
        <w:spacing w:after="80" w:line="324" w:lineRule="auto"/>
      </w:pPr>
      <w:r>
        <w:t>一段記憶。</w:t>
      </w:r>
    </w:p>
    <w:p>
      <w:pPr>
        <w:spacing w:after="80" w:line="324" w:lineRule="auto"/>
      </w:pPr>
      <w:r>
        <w:t>瞬間投射到牆上。</w:t>
      </w:r>
    </w:p>
    <w:p>
      <w:pPr>
        <w:spacing w:after="80" w:line="324" w:lineRule="auto"/>
      </w:pPr>
      <w:r>
        <w:t>五歲的宋昭一。</w:t>
      </w:r>
    </w:p>
    <w:p>
      <w:pPr>
        <w:spacing w:after="80" w:line="324" w:lineRule="auto"/>
      </w:pPr>
      <w:r>
        <w:t>站在同一間地下實驗室。</w:t>
      </w:r>
    </w:p>
    <w:p>
      <w:pPr>
        <w:spacing w:after="80" w:line="324" w:lineRule="auto"/>
      </w:pPr>
      <w:r>
        <w:t>歐陽衡站在她面前。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「妳沒有家。」</w:t>
      </w:r>
    </w:p>
    <w:p>
      <w:pPr>
        <w:spacing w:after="80" w:line="324" w:lineRule="auto"/>
      </w:pPr>
      <w:r>
        <w:t>「沒有父母。」</w:t>
      </w:r>
    </w:p>
    <w:p>
      <w:pPr>
        <w:spacing w:after="80" w:line="324" w:lineRule="auto"/>
      </w:pPr>
      <w:r>
        <w:t>「沒有名字。」</w:t>
      </w:r>
    </w:p>
    <w:p>
      <w:pPr>
        <w:spacing w:after="80" w:line="324" w:lineRule="auto"/>
      </w:pPr>
      <w:r>
        <w:t>小女孩抬頭。</w:t>
      </w:r>
    </w:p>
    <w:p>
      <w:pPr>
        <w:spacing w:after="80" w:line="324" w:lineRule="auto"/>
      </w:pPr>
      <w:r>
        <w:t>「那我叫什麼？」</w:t>
      </w:r>
    </w:p>
    <w:p>
      <w:pPr>
        <w:spacing w:after="80" w:line="324" w:lineRule="auto"/>
      </w:pPr>
      <w:r>
        <w:t>歐陽衡回答：</w:t>
      </w:r>
    </w:p>
    <w:p>
      <w:pPr>
        <w:spacing w:after="80" w:line="324" w:lineRule="auto"/>
      </w:pPr>
      <w:r>
        <w:t>「X-01。」</w:t>
      </w:r>
    </w:p>
    <w:p>
      <w:pPr>
        <w:spacing w:after="80" w:line="324" w:lineRule="auto"/>
      </w:pPr>
      <w:r>
        <w:t>畫面停止。</w:t>
      </w:r>
    </w:p>
    <w:p/>
    <w:p>
      <w:pPr>
        <w:spacing w:after="80" w:line="324" w:lineRule="auto"/>
      </w:pPr>
      <w:r>
        <w:t>歐陽衡沉默。</w:t>
      </w:r>
    </w:p>
    <w:p>
      <w:pPr>
        <w:spacing w:after="80" w:line="324" w:lineRule="auto"/>
      </w:pPr>
      <w:r>
        <w:t>宋昭一看著他。</w:t>
      </w:r>
    </w:p>
    <w:p>
      <w:pPr>
        <w:spacing w:after="80" w:line="324" w:lineRule="auto"/>
      </w:pPr>
      <w:r>
        <w:t>「妳知道我最恨妳什麼嗎？」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「不是妳把我關起來。」</w:t>
      </w:r>
    </w:p>
    <w:p>
      <w:pPr>
        <w:spacing w:after="80" w:line="324" w:lineRule="auto"/>
      </w:pPr>
      <w:r>
        <w:t>「不是妳刪掉我的記憶。」</w:t>
      </w:r>
    </w:p>
    <w:p>
      <w:pPr>
        <w:spacing w:after="80" w:line="324" w:lineRule="auto"/>
      </w:pPr>
      <w:r>
        <w:t>「而是妳讓我相信。」</w:t>
      </w:r>
    </w:p>
    <w:p>
      <w:pPr>
        <w:spacing w:after="80" w:line="324" w:lineRule="auto"/>
      </w:pPr>
      <w:r>
        <w:t>「我不值得被愛。」</w:t>
      </w:r>
    </w:p>
    <w:p/>
    <w:p>
      <w:pPr>
        <w:spacing w:after="80" w:line="324" w:lineRule="auto"/>
      </w:pPr>
      <w:r>
        <w:t>歐陽衡的眼神微微動了一下。</w:t>
      </w:r>
    </w:p>
    <w:p>
      <w:pPr>
        <w:spacing w:after="80" w:line="324" w:lineRule="auto"/>
      </w:pPr>
      <w:r>
        <w:t>「我是在保護妳。」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宋昭一搖頭。</w:t>
      </w:r>
    </w:p>
    <w:p>
      <w:pPr>
        <w:spacing w:after="80" w:line="324" w:lineRule="auto"/>
      </w:pPr>
      <w:r>
        <w:t>「妳是在保護妳的計畫。」</w:t>
      </w:r>
    </w:p>
    <w:p/>
    <w:p>
      <w:pPr>
        <w:spacing w:after="80" w:line="324" w:lineRule="auto"/>
      </w:pPr>
      <w:r>
        <w:t>03:02。</w:t>
      </w:r>
    </w:p>
    <w:p>
      <w:pPr>
        <w:spacing w:after="80" w:line="324" w:lineRule="auto"/>
      </w:pPr>
      <w:r>
        <w:t>走廊另一端。</w:t>
      </w:r>
    </w:p>
    <w:p>
      <w:pPr>
        <w:spacing w:after="80" w:line="324" w:lineRule="auto"/>
      </w:pPr>
      <w:r>
        <w:t>警報開始瘋狂響起。</w:t>
      </w:r>
    </w:p>
    <w:p>
      <w:pPr>
        <w:spacing w:after="80" w:line="324" w:lineRule="auto"/>
      </w:pPr>
      <w:r>
        <w:t>樓慕妍看著牆面。</w:t>
      </w:r>
    </w:p>
    <w:p>
      <w:pPr>
        <w:spacing w:after="80" w:line="324" w:lineRule="auto"/>
      </w:pPr>
      <w:r>
        <w:t>「還有三分鐘。」</w:t>
      </w:r>
    </w:p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「出口在哪？」</w:t>
      </w:r>
    </w:p>
    <w:p>
      <w:pPr>
        <w:spacing w:after="80" w:line="324" w:lineRule="auto"/>
      </w:pPr>
      <w:r>
        <w:t>顧清嵐指向前方。</w:t>
      </w:r>
    </w:p>
    <w:p>
      <w:pPr>
        <w:spacing w:after="80" w:line="324" w:lineRule="auto"/>
      </w:pPr>
      <w:r>
        <w:t>「那裡。」</w:t>
      </w:r>
    </w:p>
    <w:p>
      <w:pPr>
        <w:spacing w:after="80" w:line="324" w:lineRule="auto"/>
      </w:pPr>
      <w:r>
        <w:t>三人剛跑過去。</w:t>
      </w:r>
    </w:p>
    <w:p>
      <w:pPr>
        <w:spacing w:after="80" w:line="324" w:lineRule="auto"/>
      </w:pPr>
      <w:r>
        <w:t>防爆門突然落下。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將他們與前方完全隔開。</w:t>
      </w:r>
    </w:p>
    <w:p>
      <w:pPr>
        <w:spacing w:after="80" w:line="324" w:lineRule="auto"/>
      </w:pPr>
      <w:r>
        <w:t>「該死！」</w:t>
      </w:r>
    </w:p>
    <w:p>
      <w:pPr>
        <w:spacing w:after="80" w:line="324" w:lineRule="auto"/>
      </w:pPr>
      <w:r>
        <w:t>樓慕妍立刻檢查門鎖。</w:t>
      </w:r>
    </w:p>
    <w:p>
      <w:pPr>
        <w:spacing w:after="80" w:line="324" w:lineRule="auto"/>
      </w:pPr>
      <w:r>
        <w:t>「遠端控制。」</w:t>
      </w:r>
    </w:p>
    <w:p>
      <w:pPr>
        <w:spacing w:after="80" w:line="324" w:lineRule="auto"/>
      </w:pPr>
      <w:r>
        <w:t>顧清嵐看著上方。</w:t>
      </w:r>
    </w:p>
    <w:p>
      <w:pPr>
        <w:spacing w:after="80" w:line="324" w:lineRule="auto"/>
      </w:pPr>
      <w:r>
        <w:t>「能打開嗎？」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「如果系統不干擾。」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「三十秒。」</w:t>
      </w:r>
    </w:p>
    <w:p>
      <w:pPr>
        <w:spacing w:after="80" w:line="324" w:lineRule="auto"/>
      </w:pPr>
      <w:r>
        <w:t>「那就三十秒。」</w:t>
      </w:r>
    </w:p>
    <w:p/>
    <w:p>
      <w:pPr>
        <w:spacing w:after="80" w:line="324" w:lineRule="auto"/>
      </w:pPr>
      <w:r>
        <w:t>實驗室內。</w:t>
      </w:r>
    </w:p>
    <w:p>
      <w:pPr>
        <w:spacing w:after="80" w:line="324" w:lineRule="auto"/>
      </w:pPr>
      <w:r>
        <w:t>86%。</w:t>
      </w:r>
    </w:p>
    <w:p>
      <w:pPr>
        <w:spacing w:after="80" w:line="324" w:lineRule="auto"/>
      </w:pPr>
      <w:r>
        <w:t>顏書瑤的額頭已經全是汗。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「分離速度不夠。」</w:t>
      </w:r>
    </w:p>
    <w:p>
      <w:pPr>
        <w:spacing w:after="80" w:line="324" w:lineRule="auto"/>
      </w:pPr>
      <w:r>
        <w:t>「還要多久？」</w:t>
      </w:r>
    </w:p>
    <w:p>
      <w:pPr>
        <w:spacing w:after="80" w:line="324" w:lineRule="auto"/>
      </w:pPr>
      <w:r>
        <w:t>「至少兩分鐘。」</w:t>
      </w:r>
    </w:p>
    <w:p>
      <w:pPr>
        <w:spacing w:after="80" w:line="324" w:lineRule="auto"/>
      </w:pPr>
      <w:r>
        <w:t>宋昭言抬頭看倒數。</w:t>
      </w:r>
    </w:p>
    <w:p>
      <w:pPr>
        <w:spacing w:after="80" w:line="324" w:lineRule="auto"/>
      </w:pPr>
      <w:r>
        <w:t>02:11。</w:t>
      </w:r>
    </w:p>
    <w:p>
      <w:pPr>
        <w:spacing w:after="80" w:line="324" w:lineRule="auto"/>
      </w:pPr>
      <w:r>
        <w:t>「那就加速。」</w:t>
      </w:r>
    </w:p>
    <w:p>
      <w:pPr>
        <w:spacing w:after="80" w:line="324" w:lineRule="auto"/>
      </w:pPr>
      <w:r>
        <w:t>「會有風險。」</w:t>
      </w:r>
    </w:p>
    <w:p>
      <w:pPr>
        <w:spacing w:after="80" w:line="324" w:lineRule="auto"/>
      </w:pPr>
      <w:r>
        <w:t>「什麼風險？」</w:t>
      </w:r>
    </w:p>
    <w:p>
      <w:pPr>
        <w:spacing w:after="80" w:line="324" w:lineRule="auto"/>
      </w:pPr>
      <w:r>
        <w:t>顏書瑤沉默。</w:t>
      </w:r>
    </w:p>
    <w:p>
      <w:pPr>
        <w:spacing w:after="80" w:line="324" w:lineRule="auto"/>
      </w:pPr>
      <w:r>
        <w:t>「林女士可能會失去部分記憶。」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「那如果不加速？」</w:t>
      </w:r>
    </w:p>
    <w:p>
      <w:pPr>
        <w:spacing w:after="80" w:line="324" w:lineRule="auto"/>
      </w:pPr>
      <w:r>
        <w:t>「她會永遠成為系統核心。」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短短一秒。</w:t>
      </w:r>
    </w:p>
    <w:p>
      <w:pPr>
        <w:spacing w:after="80" w:line="324" w:lineRule="auto"/>
      </w:pPr>
      <w:r>
        <w:t>她已經做出選擇。</w:t>
      </w:r>
    </w:p>
    <w:p>
      <w:pPr>
        <w:spacing w:after="80" w:line="324" w:lineRule="auto"/>
      </w:pPr>
      <w:r>
        <w:t>「加速。」</w:t>
      </w:r>
    </w:p>
    <w:p/>
    <w:p>
      <w:pPr>
        <w:spacing w:after="80" w:line="324" w:lineRule="auto"/>
      </w:pPr>
      <w:r>
        <w:t>顏書瑤按下確認。</w:t>
      </w:r>
    </w:p>
    <w:p>
      <w:pPr>
        <w:spacing w:after="80" w:line="324" w:lineRule="auto"/>
      </w:pPr>
      <w:r>
        <w:t>強制分離模式。</w:t>
      </w:r>
    </w:p>
    <w:p>
      <w:pPr>
        <w:spacing w:after="80" w:line="324" w:lineRule="auto"/>
      </w:pPr>
      <w:r>
        <w:t>系統警告：</w:t>
      </w:r>
    </w:p>
    <w:p>
      <w:pPr>
        <w:spacing w:after="80" w:line="324" w:lineRule="auto"/>
      </w:pPr>
      <w:r>
        <w:t>記憶損耗率可能超過60%。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「60%？」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「最壞情況。」</w:t>
      </w:r>
    </w:p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林知微卻搖頭。</w:t>
      </w:r>
    </w:p>
    <w:p>
      <w:pPr>
        <w:spacing w:after="80" w:line="324" w:lineRule="auto"/>
      </w:pPr>
      <w:r>
        <w:t>「做。」</w:t>
      </w:r>
    </w:p>
    <w:p>
      <w:pPr>
        <w:spacing w:after="80" w:line="324" w:lineRule="auto"/>
      </w:pPr>
      <w:r>
        <w:t>「媽媽……」</w:t>
      </w:r>
    </w:p>
    <w:p>
      <w:pPr>
        <w:spacing w:after="80" w:line="324" w:lineRule="auto"/>
      </w:pPr>
      <w:r>
        <w:t>「做。」</w:t>
      </w:r>
    </w:p>
    <w:p>
      <w:pPr>
        <w:spacing w:after="80" w:line="324" w:lineRule="auto"/>
      </w:pPr>
      <w:r>
        <w:t>她看著女兒。</w:t>
      </w:r>
    </w:p>
    <w:p>
      <w:pPr>
        <w:spacing w:after="80" w:line="324" w:lineRule="auto"/>
      </w:pPr>
      <w:r>
        <w:t>「如果我忘了。」</w:t>
      </w:r>
    </w:p>
    <w:p>
      <w:pPr>
        <w:spacing w:after="80" w:line="324" w:lineRule="auto"/>
      </w:pPr>
      <w:r>
        <w:t>「妳就再告訴我一次。」</w:t>
      </w:r>
    </w:p>
    <w:p>
      <w:pPr>
        <w:spacing w:after="80" w:line="324" w:lineRule="auto"/>
      </w:pPr>
      <w:r>
        <w:t>宋昭言的眼淚落下。</w:t>
      </w:r>
    </w:p>
    <w:p>
      <w:pPr>
        <w:spacing w:after="80" w:line="324" w:lineRule="auto"/>
      </w:pPr>
      <w:r>
        <w:t>「告訴妳什麼？」</w:t>
      </w:r>
    </w:p>
    <w:p>
      <w:pPr>
        <w:spacing w:after="80" w:line="324" w:lineRule="auto"/>
      </w:pPr>
      <w:r>
        <w:t>林知微笑了。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「妳是我的女兒。」</w:t>
      </w:r>
    </w:p>
    <w:p/>
    <w:p>
      <w:pPr>
        <w:spacing w:after="80" w:line="324" w:lineRule="auto"/>
      </w:pPr>
      <w:r>
        <w:t>01:47。</w:t>
      </w:r>
    </w:p>
    <w:p>
      <w:pPr>
        <w:spacing w:after="80" w:line="324" w:lineRule="auto"/>
      </w:pPr>
      <w:r>
        <w:t>走廊。</w:t>
      </w:r>
    </w:p>
    <w:p>
      <w:pPr>
        <w:spacing w:after="80" w:line="324" w:lineRule="auto"/>
      </w:pPr>
      <w:r>
        <w:t>歐陽衡突然按下第二個按鈕。</w:t>
      </w:r>
    </w:p>
    <w:p>
      <w:pPr>
        <w:spacing w:after="80" w:line="324" w:lineRule="auto"/>
      </w:pPr>
      <w:r>
        <w:t>整個地下層開始震動。</w:t>
      </w:r>
    </w:p>
    <w:p>
      <w:pPr>
        <w:spacing w:after="80" w:line="324" w:lineRule="auto"/>
      </w:pPr>
      <w:r>
        <w:t>宋昭一臉色變了。</w:t>
      </w:r>
    </w:p>
    <w:p>
      <w:pPr>
        <w:spacing w:after="80" w:line="324" w:lineRule="auto"/>
      </w:pPr>
      <w:r>
        <w:t>「他不是要自毀。」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「他要轉移核心。」</w:t>
      </w:r>
    </w:p>
    <w:p>
      <w:pPr>
        <w:spacing w:after="80" w:line="324" w:lineRule="auto"/>
      </w:pPr>
      <w:r>
        <w:t>「轉去哪？」</w:t>
      </w:r>
    </w:p>
    <w:p>
      <w:pPr>
        <w:spacing w:after="80" w:line="324" w:lineRule="auto"/>
      </w:pPr>
      <w:r>
        <w:t>宋昭一指向上方。</w:t>
      </w:r>
    </w:p>
    <w:p>
      <w:pPr>
        <w:spacing w:after="80" w:line="324" w:lineRule="auto"/>
      </w:pPr>
      <w:r>
        <w:t>「辰曜主樓。」</w:t>
      </w:r>
    </w:p>
    <w:p>
      <w:pPr>
        <w:spacing w:after="80" w:line="324" w:lineRule="auto"/>
      </w:pPr>
      <w:r>
        <w:t>「一旦核心轉移。」</w:t>
      </w:r>
    </w:p>
    <w:p>
      <w:pPr>
        <w:spacing w:after="80" w:line="324" w:lineRule="auto"/>
      </w:pPr>
      <w:r>
        <w:t>「整個城市的電網。」</w:t>
      </w:r>
    </w:p>
    <w:p>
      <w:pPr>
        <w:spacing w:after="80" w:line="324" w:lineRule="auto"/>
      </w:pPr>
      <w:r>
        <w:t>「都會變成他的控制系統。」</w:t>
      </w:r>
    </w:p>
    <w:p>
      <w:pPr>
        <w:spacing w:after="80" w:line="324" w:lineRule="auto"/>
      </w:pPr>
      <w:r>
        <w:t>歐陽景宸看向歐陽衡。</w:t>
      </w:r>
    </w:p>
    <w:p>
      <w:pPr>
        <w:spacing w:after="80" w:line="324" w:lineRule="auto"/>
      </w:pPr>
      <w:r>
        <w:t>「妳瘋了。」</w:t>
      </w:r>
    </w:p>
    <w:p>
      <w:pPr>
        <w:spacing w:after="80" w:line="324" w:lineRule="auto"/>
      </w:pPr>
      <w:r>
        <w:t>「不是瘋。」</w:t>
      </w:r>
    </w:p>
    <w:p>
      <w:pPr>
        <w:spacing w:after="80" w:line="324" w:lineRule="auto"/>
      </w:pPr>
      <w:r>
        <w:t>歐陽衡冷聲。</w:t>
      </w:r>
    </w:p>
    <w:p>
      <w:pPr>
        <w:spacing w:after="80" w:line="324" w:lineRule="auto"/>
      </w:pPr>
      <w:r>
        <w:t>「是最後一次機會。」</w:t>
      </w:r>
    </w:p>
    <w:p/>
    <w:p>
      <w:pPr>
        <w:spacing w:after="80" w:line="324" w:lineRule="auto"/>
      </w:pPr>
      <w:r>
        <w:t>歐陽景宸向前。</w:t>
      </w:r>
    </w:p>
    <w:p>
      <w:pPr>
        <w:spacing w:after="80" w:line="324" w:lineRule="auto"/>
      </w:pPr>
      <w:r>
        <w:t>「妳今天不會出去。」</w:t>
      </w:r>
    </w:p>
    <w:p>
      <w:pPr>
        <w:spacing w:after="80" w:line="324" w:lineRule="auto"/>
      </w:pPr>
      <w:r>
        <w:t>歐陽衡看著他。</w:t>
      </w:r>
    </w:p>
    <w:p>
      <w:pPr>
        <w:spacing w:after="80" w:line="324" w:lineRule="auto"/>
      </w:pPr>
      <w:r>
        <w:t>「妳會殺我？」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「我不殺老人。」</w:t>
      </w:r>
    </w:p>
    <w:p>
      <w:pPr>
        <w:spacing w:after="80" w:line="324" w:lineRule="auto"/>
      </w:pPr>
      <w:r>
        <w:t>歐陽衡笑了。</w:t>
      </w:r>
    </w:p>
    <w:p>
      <w:pPr>
        <w:spacing w:after="80" w:line="324" w:lineRule="auto"/>
      </w:pPr>
      <w:r>
        <w:t>「那妳殺不了我。」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宋昭一從旁邊走過。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一道銀光直接擊中歐陽衡手中的控制器。</w:t>
      </w:r>
    </w:p>
    <w:p>
      <w:pPr>
        <w:spacing w:after="80" w:line="324" w:lineRule="auto"/>
      </w:pPr>
      <w:r>
        <w:t>控制器掉落。</w:t>
      </w:r>
    </w:p>
    <w:p/>
    <w:p>
      <w:pPr>
        <w:spacing w:after="80" w:line="324" w:lineRule="auto"/>
      </w:pPr>
      <w:r>
        <w:t>歐陽衡猛然後退。</w:t>
      </w:r>
    </w:p>
    <w:p>
      <w:pPr>
        <w:spacing w:after="80" w:line="324" w:lineRule="auto"/>
      </w:pPr>
      <w:r>
        <w:t>「妳！」</w:t>
      </w:r>
    </w:p>
    <w:p>
      <w:pPr>
        <w:spacing w:after="80" w:line="324" w:lineRule="auto"/>
      </w:pPr>
      <w:r>
        <w:t>宋昭一沒有停。</w:t>
      </w:r>
    </w:p>
    <w:p>
      <w:pPr>
        <w:spacing w:after="80" w:line="324" w:lineRule="auto"/>
      </w:pPr>
      <w:r>
        <w:t>她抓住他的手腕。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「妳讓我失去自由。」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「我把自由還給自己。」</w:t>
      </w:r>
    </w:p>
    <w:p>
      <w:pPr>
        <w:spacing w:after="80" w:line="324" w:lineRule="auto"/>
      </w:pPr>
      <w:r>
        <w:t>她用力一推。</w:t>
      </w:r>
    </w:p>
    <w:p>
      <w:pPr>
        <w:spacing w:after="80" w:line="324" w:lineRule="auto"/>
      </w:pPr>
      <w:r>
        <w:t>歐陽衡撞上牆面。</w:t>
      </w:r>
    </w:p>
    <w:p>
      <w:pPr>
        <w:spacing w:after="80" w:line="324" w:lineRule="auto"/>
      </w:pPr>
      <w:r>
        <w:t>手杖掉落。</w:t>
      </w:r>
    </w:p>
    <w:p/>
    <w:p>
      <w:pPr>
        <w:spacing w:after="80" w:line="324" w:lineRule="auto"/>
      </w:pPr>
      <w:r>
        <w:t>00:59。</w:t>
      </w:r>
    </w:p>
    <w:p>
      <w:pPr>
        <w:spacing w:after="80" w:line="324" w:lineRule="auto"/>
      </w:pPr>
      <w:r>
        <w:t>實驗室內。</w:t>
      </w:r>
    </w:p>
    <w:p>
      <w:pPr>
        <w:spacing w:after="80" w:line="324" w:lineRule="auto"/>
      </w:pPr>
      <w:r>
        <w:t>97%。</w:t>
      </w:r>
    </w:p>
    <w:p>
      <w:pPr>
        <w:spacing w:after="80" w:line="324" w:lineRule="auto"/>
      </w:pPr>
      <w:r>
        <w:t>顏書瑤大喊：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「成功了！」</w:t>
      </w:r>
    </w:p>
    <w:p>
      <w:pPr>
        <w:spacing w:after="80" w:line="324" w:lineRule="auto"/>
      </w:pPr>
      <w:r>
        <w:t>玻璃艙開始解鎖。</w:t>
      </w:r>
    </w:p>
    <w:p>
      <w:pPr>
        <w:spacing w:after="80" w:line="324" w:lineRule="auto"/>
      </w:pPr>
      <w:r>
        <w:t>林知微胸前的導管。</w:t>
      </w:r>
    </w:p>
    <w:p>
      <w:pPr>
        <w:spacing w:after="80" w:line="324" w:lineRule="auto"/>
      </w:pPr>
      <w:r>
        <w:t>一根一根脫離。</w:t>
      </w:r>
    </w:p>
    <w:p>
      <w:pPr>
        <w:spacing w:after="80" w:line="324" w:lineRule="auto"/>
      </w:pPr>
      <w:r>
        <w:t>宋昭言衝上前。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玻璃艙門打開。</w:t>
      </w:r>
    </w:p>
    <w:p>
      <w:pPr>
        <w:spacing w:after="80" w:line="324" w:lineRule="auto"/>
      </w:pPr>
      <w:r>
        <w:t>林知微整個人向前倒下。</w:t>
      </w:r>
    </w:p>
    <w:p>
      <w:pPr>
        <w:spacing w:after="80" w:line="324" w:lineRule="auto"/>
      </w:pPr>
      <w:r>
        <w:t>宋昭言接住她。</w:t>
      </w:r>
    </w:p>
    <w:p>
      <w:pPr>
        <w:spacing w:after="80" w:line="324" w:lineRule="auto"/>
      </w:pPr>
      <w:r>
        <w:t>「媽媽！」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她的眼睛閉著。</w:t>
      </w:r>
    </w:p>
    <w:p>
      <w:pPr>
        <w:spacing w:after="80" w:line="324" w:lineRule="auto"/>
      </w:pPr>
      <w:r>
        <w:t>宋昭言抱緊她。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「妳醒醒。」</w:t>
      </w:r>
    </w:p>
    <w:p>
      <w:pPr>
        <w:spacing w:after="80" w:line="324" w:lineRule="auto"/>
      </w:pPr>
      <w:r>
        <w:t>「求妳。」</w:t>
      </w:r>
    </w:p>
    <w:p/>
    <w:p>
      <w:pPr>
        <w:spacing w:after="80" w:line="324" w:lineRule="auto"/>
      </w:pPr>
      <w:r>
        <w:t>沒有反應。</w:t>
      </w:r>
    </w:p>
    <w:p>
      <w:pPr>
        <w:spacing w:after="80" w:line="324" w:lineRule="auto"/>
      </w:pPr>
      <w:r>
        <w:t>宋承謙隔著玻璃艙。</w:t>
      </w:r>
    </w:p>
    <w:p>
      <w:pPr>
        <w:spacing w:after="80" w:line="324" w:lineRule="auto"/>
      </w:pPr>
      <w:r>
        <w:t>眼睛通紅。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顏書瑤跑過來。</w:t>
      </w:r>
    </w:p>
    <w:p>
      <w:pPr>
        <w:spacing w:after="80" w:line="324" w:lineRule="auto"/>
      </w:pPr>
      <w:r>
        <w:t>立刻檢查生命跡象。</w:t>
      </w:r>
    </w:p>
    <w:p>
      <w:pPr>
        <w:spacing w:after="80" w:line="324" w:lineRule="auto"/>
      </w:pPr>
      <w:r>
        <w:t>「有心跳。」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「但是意識很弱。」</w:t>
      </w:r>
    </w:p>
    <w:p/>
    <w:p>
      <w:pPr>
        <w:spacing w:after="80" w:line="324" w:lineRule="auto"/>
      </w:pPr>
      <w:r>
        <w:t>她低下頭。</w:t>
      </w:r>
    </w:p>
    <w:p>
      <w:pPr>
        <w:spacing w:after="80" w:line="324" w:lineRule="auto"/>
      </w:pPr>
      <w:r>
        <w:t>靠在母親額頭上。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「我要再告訴妳一次嗎？」</w:t>
      </w:r>
    </w:p>
    <w:p>
      <w:pPr>
        <w:spacing w:after="80" w:line="324" w:lineRule="auto"/>
      </w:pPr>
      <w:r>
        <w:t>「那妳現在醒來。」</w:t>
      </w:r>
    </w:p>
    <w:p>
      <w:pPr>
        <w:spacing w:after="80" w:line="324" w:lineRule="auto"/>
      </w:pPr>
      <w:r>
        <w:t>「我告訴妳。」</w:t>
      </w:r>
    </w:p>
    <w:p>
      <w:pPr>
        <w:spacing w:after="80" w:line="324" w:lineRule="auto"/>
      </w:pPr>
      <w:r>
        <w:t>林知微的手指。</w:t>
      </w:r>
    </w:p>
    <w:p>
      <w:pPr>
        <w:spacing w:after="80" w:line="324" w:lineRule="auto"/>
      </w:pPr>
      <w:r>
        <w:t>忽然動了一下。</w:t>
      </w:r>
    </w:p>
    <w:p>
      <w:pPr>
        <w:spacing w:after="80" w:line="324" w:lineRule="auto"/>
      </w:pPr>
      <w:r>
        <w:t>宋昭言屏住呼吸。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林知微緩慢睜眼。</w:t>
      </w:r>
    </w:p>
    <w:p>
      <w:pPr>
        <w:spacing w:after="80" w:line="324" w:lineRule="auto"/>
      </w:pPr>
      <w:r>
        <w:t>眼神迷茫。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卻沒有說話。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一點一點沉下去。</w:t>
      </w:r>
    </w:p>
    <w:p>
      <w:pPr>
        <w:spacing w:after="80" w:line="324" w:lineRule="auto"/>
      </w:pPr>
      <w:r>
        <w:t>她輕聲問：</w:t>
      </w:r>
    </w:p>
    <w:p>
      <w:pPr>
        <w:spacing w:after="80" w:line="324" w:lineRule="auto"/>
      </w:pPr>
      <w:r>
        <w:t>「妳知道我是誰嗎？」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摸了摸宋昭言的臉。</w:t>
      </w:r>
    </w:p>
    <w:p>
      <w:pPr>
        <w:spacing w:after="80" w:line="324" w:lineRule="auto"/>
      </w:pPr>
      <w:r>
        <w:t>「……小言？」</w:t>
      </w:r>
    </w:p>
    <w:p>
      <w:pPr>
        <w:spacing w:after="80" w:line="324" w:lineRule="auto"/>
      </w:pPr>
      <w:r>
        <w:t>宋昭言的眼淚。</w:t>
      </w:r>
    </w:p>
    <w:p>
      <w:pPr>
        <w:spacing w:after="80" w:line="324" w:lineRule="auto"/>
      </w:pPr>
      <w:r>
        <w:t>瞬間落下。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「妳的小言。」</w:t>
      </w:r>
    </w:p>
    <w:p/>
    <w:p>
      <w:pPr>
        <w:spacing w:after="80" w:line="324" w:lineRule="auto"/>
      </w:pPr>
      <w:r>
        <w:t>所有人鬆了一口氣。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顏書瑤突然看向螢幕。</w:t>
      </w:r>
    </w:p>
    <w:p>
      <w:pPr>
        <w:spacing w:after="80" w:line="324" w:lineRule="auto"/>
      </w:pPr>
      <w:r>
        <w:t>臉色煞白。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「分離程序雖然成功。」</w:t>
      </w:r>
    </w:p>
    <w:p>
      <w:pPr>
        <w:spacing w:after="80" w:line="324" w:lineRule="auto"/>
      </w:pPr>
      <w:r>
        <w:t>「但是有一個東西。」</w:t>
      </w:r>
    </w:p>
    <w:p>
      <w:pPr>
        <w:spacing w:after="80" w:line="324" w:lineRule="auto"/>
      </w:pPr>
      <w:r>
        <w:t>「沒有被分離。」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最後一行資料。</w:t>
      </w:r>
    </w:p>
    <w:p>
      <w:pPr>
        <w:spacing w:after="80" w:line="324" w:lineRule="auto"/>
      </w:pPr>
      <w:r>
        <w:t>J-01：記憶核心轉移完成。</w:t>
      </w:r>
    </w:p>
    <w:p>
      <w:pPr>
        <w:spacing w:after="80" w:line="324" w:lineRule="auto"/>
      </w:pPr>
      <w:r>
        <w:t>新宿主：未知。</w:t>
      </w:r>
    </w:p>
    <w:p>
      <w:pPr>
        <w:spacing w:after="80" w:line="324" w:lineRule="auto"/>
      </w:pPr>
      <w:r>
        <w:t>所有人瞬間安靜。</w:t>
      </w:r>
    </w:p>
    <w:p>
      <w:pPr>
        <w:spacing w:after="80" w:line="324" w:lineRule="auto"/>
      </w:pPr>
      <w:r>
        <w:t>宋昭言看向林知微。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林知微搖頭。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顏書瑤慢慢轉身。</w:t>
      </w:r>
    </w:p>
    <w:p>
      <w:pPr>
        <w:spacing w:after="80" w:line="324" w:lineRule="auto"/>
      </w:pPr>
      <w:r>
        <w:t>看向地下室另一端。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原本已經停止的X-02裝置。</w:t>
      </w:r>
    </w:p>
    <w:p>
      <w:pPr>
        <w:spacing w:after="80" w:line="324" w:lineRule="auto"/>
      </w:pPr>
      <w:r>
        <w:t>再次亮起。</w:t>
      </w:r>
    </w:p>
    <w:p>
      <w:pPr>
        <w:spacing w:after="80" w:line="324" w:lineRule="auto"/>
      </w:pPr>
      <w:r>
        <w:t>而裝置旁。</w:t>
      </w:r>
    </w:p>
    <w:p>
      <w:pPr>
        <w:spacing w:after="80" w:line="324" w:lineRule="auto"/>
      </w:pPr>
      <w:r>
        <w:t>站著一個人。</w:t>
      </w:r>
    </w:p>
    <w:p>
      <w:pPr>
        <w:spacing w:after="80" w:line="324" w:lineRule="auto"/>
      </w:pPr>
      <w:r>
        <w:t>他穿著白色實驗服。</w:t>
      </w:r>
    </w:p>
    <w:p>
      <w:pPr>
        <w:spacing w:after="80" w:line="324" w:lineRule="auto"/>
      </w:pPr>
      <w:r>
        <w:t>背對著所有人。</w:t>
      </w:r>
    </w:p>
    <w:p>
      <w:pPr>
        <w:spacing w:after="80" w:line="324" w:lineRule="auto"/>
      </w:pPr>
      <w:r>
        <w:t>手裡。</w:t>
      </w:r>
    </w:p>
    <w:p>
      <w:pPr>
        <w:spacing w:after="80" w:line="324" w:lineRule="auto"/>
      </w:pPr>
      <w:r>
        <w:t>拿著那枚黑色控制器。</w:t>
      </w:r>
    </w:p>
    <w:p>
      <w:pPr>
        <w:spacing w:after="80" w:line="324" w:lineRule="auto"/>
      </w:pPr>
      <w:r>
        <w:t>歐陽衡看見他。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那人慢慢轉身。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和照片上的沈予安。</w:t>
      </w:r>
    </w:p>
    <w:p>
      <w:pPr>
        <w:spacing w:after="80" w:line="324" w:lineRule="auto"/>
      </w:pPr>
      <w:r>
        <w:t>一模一樣。</w:t>
      </w:r>
    </w:p>
    <w:p>
      <w:pPr>
        <w:spacing w:after="80" w:line="324" w:lineRule="auto"/>
      </w:pPr>
      <w:r>
        <w:t>男人看著宋昭言。</w:t>
      </w:r>
    </w:p>
    <w:p>
      <w:pPr>
        <w:spacing w:after="80" w:line="324" w:lineRule="auto"/>
      </w:pPr>
      <w:r>
        <w:t>輕聲說：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「我等妳很久了。」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第一百二十五章｜真正的父親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那個男人又叫了一次她的名字。</w:t>
      </w:r>
    </w:p>
    <w:p>
      <w:pPr>
        <w:spacing w:after="80" w:line="324" w:lineRule="auto"/>
      </w:pPr>
      <w:r>
        <w:t>聲音很輕。</w:t>
      </w:r>
    </w:p>
    <w:p>
      <w:pPr>
        <w:spacing w:after="80" w:line="324" w:lineRule="auto"/>
      </w:pPr>
      <w:r>
        <w:t>卻像從二十七年前穿越而來。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她沒有靠近。</w:t>
      </w:r>
    </w:p>
    <w:p>
      <w:pPr>
        <w:spacing w:after="80" w:line="324" w:lineRule="auto"/>
      </w:pPr>
      <w:r>
        <w:t>只是看著那張臉。</w:t>
      </w:r>
    </w:p>
    <w:p>
      <w:pPr>
        <w:spacing w:after="80" w:line="324" w:lineRule="auto"/>
      </w:pPr>
      <w:r>
        <w:t>和照片裡一模一樣。</w:t>
      </w:r>
    </w:p>
    <w:p>
      <w:pPr>
        <w:spacing w:after="80" w:line="324" w:lineRule="auto"/>
      </w:pPr>
      <w:r>
        <w:t>沈予安。</w:t>
      </w:r>
    </w:p>
    <w:p>
      <w:pPr>
        <w:spacing w:after="80" w:line="324" w:lineRule="auto"/>
      </w:pPr>
      <w:r>
        <w:t>她真正的生父。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一個已經死了二十七年的人。</w:t>
      </w:r>
    </w:p>
    <w:p>
      <w:pPr>
        <w:spacing w:after="80" w:line="324" w:lineRule="auto"/>
      </w:pPr>
      <w:r>
        <w:t>為什麼會站在她面前？</w:t>
      </w:r>
    </w:p>
    <w:p/>
    <w:p>
      <w:pPr>
        <w:spacing w:after="80" w:line="324" w:lineRule="auto"/>
      </w:pPr>
      <w:r>
        <w:t>歐陽衡盯著男人。</w:t>
      </w:r>
    </w:p>
    <w:p>
      <w:pPr>
        <w:spacing w:after="80" w:line="324" w:lineRule="auto"/>
      </w:pPr>
      <w:r>
        <w:t>臉色第一次徹底失去血色。</w:t>
      </w:r>
    </w:p>
    <w:p>
      <w:pPr>
        <w:spacing w:after="80" w:line="324" w:lineRule="auto"/>
      </w:pPr>
      <w:r>
        <w:t>「妳不可能還活著。」</w:t>
      </w:r>
    </w:p>
    <w:p>
      <w:pPr>
        <w:spacing w:after="80" w:line="324" w:lineRule="auto"/>
      </w:pPr>
      <w:r>
        <w:t>男人淡淡看他。</w:t>
      </w:r>
    </w:p>
    <w:p>
      <w:pPr>
        <w:spacing w:after="80" w:line="324" w:lineRule="auto"/>
      </w:pPr>
      <w:r>
        <w:t>「我確實死了。」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「妳應該比任何人都清楚。」</w:t>
      </w:r>
    </w:p>
    <w:p>
      <w:pPr>
        <w:spacing w:after="80" w:line="324" w:lineRule="auto"/>
      </w:pPr>
      <w:r>
        <w:t>男人抬起手。</w:t>
      </w:r>
    </w:p>
    <w:p>
      <w:pPr>
        <w:spacing w:after="80" w:line="324" w:lineRule="auto"/>
      </w:pPr>
      <w:r>
        <w:t>摘下手套。</w:t>
      </w:r>
    </w:p>
    <w:p>
      <w:pPr>
        <w:spacing w:after="80" w:line="324" w:lineRule="auto"/>
      </w:pPr>
      <w:r>
        <w:t>露出手腕。</w:t>
      </w:r>
    </w:p>
    <w:p>
      <w:pPr>
        <w:spacing w:after="80" w:line="324" w:lineRule="auto"/>
      </w:pPr>
      <w:r>
        <w:t>上面沒有X-01。</w:t>
      </w:r>
    </w:p>
    <w:p>
      <w:pPr>
        <w:spacing w:after="80" w:line="324" w:lineRule="auto"/>
      </w:pPr>
      <w:r>
        <w:t>沒有X-02。</w:t>
      </w:r>
    </w:p>
    <w:p>
      <w:pPr>
        <w:spacing w:after="80" w:line="324" w:lineRule="auto"/>
      </w:pPr>
      <w:r>
        <w:t>只有一道很淺的傷痕。</w:t>
      </w:r>
    </w:p>
    <w:p>
      <w:pPr>
        <w:spacing w:after="80" w:line="324" w:lineRule="auto"/>
      </w:pPr>
      <w:r>
        <w:t>「我是沈予安留下來的最後一部分。」</w:t>
      </w:r>
    </w:p>
    <w:p/>
    <w:p>
      <w:pPr>
        <w:spacing w:after="80" w:line="324" w:lineRule="auto"/>
      </w:pPr>
      <w:r>
        <w:t>宋昭言終於開口。</w:t>
      </w:r>
    </w:p>
    <w:p>
      <w:pPr>
        <w:spacing w:after="80" w:line="324" w:lineRule="auto"/>
      </w:pPr>
      <w:r>
        <w:t>「妳不是我爸爸。」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「為什麼這麼說？」</w:t>
      </w:r>
    </w:p>
    <w:p>
      <w:pPr>
        <w:spacing w:after="80" w:line="324" w:lineRule="auto"/>
      </w:pPr>
      <w:r>
        <w:t>「因為我爸爸。」</w:t>
      </w:r>
    </w:p>
    <w:p>
      <w:pPr>
        <w:spacing w:after="80" w:line="324" w:lineRule="auto"/>
      </w:pPr>
      <w:r>
        <w:t>她指向玻璃艙裡的宋承謙。</w:t>
      </w:r>
    </w:p>
    <w:p>
      <w:pPr>
        <w:spacing w:after="80" w:line="324" w:lineRule="auto"/>
      </w:pPr>
      <w:r>
        <w:t>「他說過。」</w:t>
      </w:r>
    </w:p>
    <w:p>
      <w:pPr>
        <w:spacing w:after="80" w:line="324" w:lineRule="auto"/>
      </w:pPr>
      <w:r>
        <w:t>「他抱過我。」</w:t>
      </w:r>
    </w:p>
    <w:p>
      <w:pPr>
        <w:spacing w:after="80" w:line="324" w:lineRule="auto"/>
      </w:pPr>
      <w:r>
        <w:t>「照顧我。」</w:t>
      </w:r>
    </w:p>
    <w:p>
      <w:pPr>
        <w:spacing w:after="80" w:line="324" w:lineRule="auto"/>
      </w:pPr>
      <w:r>
        <w:t>「陪我長大。」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她看著男人。</w:t>
      </w:r>
    </w:p>
    <w:p>
      <w:pPr>
        <w:spacing w:after="80" w:line="324" w:lineRule="auto"/>
      </w:pPr>
      <w:r>
        <w:t>「妳可以是我的生父。」</w:t>
      </w:r>
    </w:p>
    <w:p>
      <w:pPr>
        <w:spacing w:after="80" w:line="324" w:lineRule="auto"/>
      </w:pPr>
      <w:r>
        <w:t>「但妳不能決定自己是不是我的父親。」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不是失望。</w:t>
      </w:r>
    </w:p>
    <w:p>
      <w:pPr>
        <w:spacing w:after="80" w:line="324" w:lineRule="auto"/>
      </w:pPr>
      <w:r>
        <w:t>反而像終於聽到了自己等待多年的一句話。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「妳真的長大了。」</w:t>
      </w:r>
    </w:p>
    <w:p/>
    <w:p>
      <w:pPr>
        <w:spacing w:after="80" w:line="324" w:lineRule="auto"/>
      </w:pPr>
      <w:r>
        <w:t>宋昭一看著他。</w:t>
      </w:r>
    </w:p>
    <w:p>
      <w:pPr>
        <w:spacing w:after="80" w:line="324" w:lineRule="auto"/>
      </w:pPr>
      <w:r>
        <w:t>「妳到底是人。」</w:t>
      </w:r>
    </w:p>
    <w:p>
      <w:pPr>
        <w:spacing w:after="80" w:line="324" w:lineRule="auto"/>
      </w:pPr>
      <w:r>
        <w:t>「還是記憶？」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顏書瑤卻已經走到主控台前。</w:t>
      </w:r>
    </w:p>
    <w:p>
      <w:pPr>
        <w:spacing w:after="80" w:line="324" w:lineRule="auto"/>
      </w:pPr>
      <w:r>
        <w:t>她快速讀取數據。</w:t>
      </w:r>
    </w:p>
    <w:p>
      <w:pPr>
        <w:spacing w:after="80" w:line="324" w:lineRule="auto"/>
      </w:pPr>
      <w:r>
        <w:t>「不是完整的人類。」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「他的生物數據存在。」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顏書瑤皺眉。</w:t>
      </w:r>
    </w:p>
    <w:p>
      <w:pPr>
        <w:spacing w:after="80" w:line="324" w:lineRule="auto"/>
      </w:pPr>
      <w:r>
        <w:t>「腦部活動異常。」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「像是有人。」</w:t>
      </w:r>
    </w:p>
    <w:p>
      <w:pPr>
        <w:spacing w:after="80" w:line="324" w:lineRule="auto"/>
      </w:pPr>
      <w:r>
        <w:t>「把一個人的記憶、神經反應和部分細胞。」</w:t>
      </w:r>
    </w:p>
    <w:p>
      <w:pPr>
        <w:spacing w:after="80" w:line="324" w:lineRule="auto"/>
      </w:pPr>
      <w:r>
        <w:t>「全部保存下來。」</w:t>
      </w:r>
    </w:p>
    <w:p>
      <w:pPr>
        <w:spacing w:after="80" w:line="324" w:lineRule="auto"/>
      </w:pPr>
      <w:r>
        <w:t>宋昭一慢慢說：</w:t>
      </w:r>
    </w:p>
    <w:p>
      <w:pPr>
        <w:spacing w:after="80" w:line="324" w:lineRule="auto"/>
      </w:pPr>
      <w:r>
        <w:t>「複製體。」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「接近。」</w:t>
      </w:r>
    </w:p>
    <w:p>
      <w:pPr>
        <w:spacing w:after="80" w:line="324" w:lineRule="auto"/>
      </w:pPr>
      <w:r>
        <w:t>「但不完全正確。」</w:t>
      </w:r>
    </w:p>
    <w:p/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「我不是沈予安。」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「沈予安最後留下來的意識。」</w:t>
      </w:r>
    </w:p>
    <w:p>
      <w:pPr>
        <w:spacing w:after="80" w:line="324" w:lineRule="auto"/>
      </w:pPr>
      <w:r>
        <w:t>宋昭言的手指微微收緊。</w:t>
      </w:r>
    </w:p>
    <w:p>
      <w:pPr>
        <w:spacing w:after="80" w:line="324" w:lineRule="auto"/>
      </w:pPr>
      <w:r>
        <w:t>「所以真正的他。」</w:t>
      </w:r>
    </w:p>
    <w:p>
      <w:pPr>
        <w:spacing w:after="80" w:line="324" w:lineRule="auto"/>
      </w:pPr>
      <w:r>
        <w:t>「已經死了？」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她沉默。</w:t>
      </w:r>
    </w:p>
    <w:p>
      <w:pPr>
        <w:spacing w:after="80" w:line="324" w:lineRule="auto"/>
      </w:pPr>
      <w:r>
        <w:t>「那妳為什麼現在才出現？」</w:t>
      </w:r>
    </w:p>
    <w:p>
      <w:pPr>
        <w:spacing w:after="80" w:line="324" w:lineRule="auto"/>
      </w:pPr>
      <w:r>
        <w:t>男人看向歐陽衡。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「他一直不允許我醒來。」</w:t>
      </w:r>
    </w:p>
    <w:p/>
    <w:p>
      <w:pPr>
        <w:spacing w:after="80" w:line="324" w:lineRule="auto"/>
      </w:pPr>
      <w:r>
        <w:t>歐陽衡怒聲：</w:t>
      </w:r>
    </w:p>
    <w:p>
      <w:pPr>
        <w:spacing w:after="80" w:line="324" w:lineRule="auto"/>
      </w:pPr>
      <w:r>
        <w:t>「妳以為我不想讓妳醒？」</w:t>
      </w:r>
    </w:p>
    <w:p>
      <w:pPr>
        <w:spacing w:after="80" w:line="324" w:lineRule="auto"/>
      </w:pPr>
      <w:r>
        <w:t>「不是不想。」</w:t>
      </w:r>
    </w:p>
    <w:p>
      <w:pPr>
        <w:spacing w:after="80" w:line="324" w:lineRule="auto"/>
      </w:pPr>
      <w:r>
        <w:t>沈予安的意識體平靜地說：</w:t>
      </w:r>
    </w:p>
    <w:p>
      <w:pPr>
        <w:spacing w:after="80" w:line="324" w:lineRule="auto"/>
      </w:pPr>
      <w:r>
        <w:t>「是害怕。」</w:t>
      </w:r>
    </w:p>
    <w:p>
      <w:pPr>
        <w:spacing w:after="80" w:line="324" w:lineRule="auto"/>
      </w:pPr>
      <w:r>
        <w:t>歐陽衡的臉色更加難看。</w:t>
      </w:r>
    </w:p>
    <w:p>
      <w:pPr>
        <w:spacing w:after="80" w:line="324" w:lineRule="auto"/>
      </w:pPr>
      <w:r>
        <w:t>「妳害怕我說出真相。」</w:t>
      </w:r>
    </w:p>
    <w:p/>
    <w:p>
      <w:pPr>
        <w:spacing w:after="80" w:line="324" w:lineRule="auto"/>
      </w:pPr>
      <w:r>
        <w:t>宋昭言看向兩人。</w:t>
      </w:r>
    </w:p>
    <w:p>
      <w:pPr>
        <w:spacing w:after="80" w:line="324" w:lineRule="auto"/>
      </w:pPr>
      <w:r>
        <w:t>「什麼真相？」</w:t>
      </w:r>
    </w:p>
    <w:p>
      <w:pPr>
        <w:spacing w:after="80" w:line="324" w:lineRule="auto"/>
      </w:pPr>
      <w:r>
        <w:t>沈予安沒有立即回答。</w:t>
      </w:r>
    </w:p>
    <w:p>
      <w:pPr>
        <w:spacing w:after="80" w:line="324" w:lineRule="auto"/>
      </w:pPr>
      <w:r>
        <w:t>他走到主控台。</w:t>
      </w:r>
    </w:p>
    <w:p>
      <w:pPr>
        <w:spacing w:after="80" w:line="324" w:lineRule="auto"/>
      </w:pPr>
      <w:r>
        <w:t>手指輕輕碰了一下。</w:t>
      </w:r>
    </w:p>
    <w:p>
      <w:pPr>
        <w:spacing w:after="80" w:line="324" w:lineRule="auto"/>
      </w:pPr>
      <w:r>
        <w:t>整座地下實驗室。</w:t>
      </w:r>
    </w:p>
    <w:p>
      <w:pPr>
        <w:spacing w:after="80" w:line="324" w:lineRule="auto"/>
      </w:pPr>
      <w:r>
        <w:t>忽然安靜下來。</w:t>
      </w:r>
    </w:p>
    <w:p>
      <w:pPr>
        <w:spacing w:after="80" w:line="324" w:lineRule="auto"/>
      </w:pPr>
      <w:r>
        <w:t>所有紅色警報全部停止。</w:t>
      </w:r>
    </w:p>
    <w:p>
      <w:pPr>
        <w:spacing w:after="80" w:line="324" w:lineRule="auto"/>
      </w:pPr>
      <w:r>
        <w:t>一份舊資料。</w:t>
      </w:r>
    </w:p>
    <w:p>
      <w:pPr>
        <w:spacing w:after="80" w:line="324" w:lineRule="auto"/>
      </w:pPr>
      <w:r>
        <w:t>出現在中央螢幕。</w:t>
      </w:r>
    </w:p>
    <w:p>
      <w:pPr>
        <w:spacing w:after="80" w:line="324" w:lineRule="auto"/>
      </w:pPr>
      <w:r>
        <w:t>四象計畫第一期。</w:t>
      </w:r>
    </w:p>
    <w:p>
      <w:pPr>
        <w:spacing w:after="80" w:line="324" w:lineRule="auto"/>
      </w:pPr>
      <w:r>
        <w:t>核心研究：人格延續。</w:t>
      </w:r>
    </w:p>
    <w:p>
      <w:pPr>
        <w:spacing w:after="80" w:line="324" w:lineRule="auto"/>
      </w:pPr>
      <w:r>
        <w:t>首席研究員：沈予安。</w:t>
      </w:r>
    </w:p>
    <w:p>
      <w:pPr>
        <w:spacing w:after="80" w:line="324" w:lineRule="auto"/>
      </w:pPr>
      <w:r>
        <w:t>第二研究員：林知微。</w:t>
      </w:r>
    </w:p>
    <w:p>
      <w:pPr>
        <w:spacing w:after="80" w:line="324" w:lineRule="auto"/>
      </w:pPr>
      <w:r>
        <w:t>第三研究員：歐陽衡。</w:t>
      </w:r>
    </w:p>
    <w:p>
      <w:pPr>
        <w:spacing w:after="80" w:line="324" w:lineRule="auto"/>
      </w:pPr>
      <w:r>
        <w:t>宋昭言看著那三個名字。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「妳們三個。」</w:t>
      </w:r>
    </w:p>
    <w:p>
      <w:pPr>
        <w:spacing w:after="80" w:line="324" w:lineRule="auto"/>
      </w:pPr>
      <w:r>
        <w:t>「才是最開始的人。」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「那爸爸呢？」</w:t>
      </w:r>
    </w:p>
    <w:p>
      <w:pPr>
        <w:spacing w:after="80" w:line="324" w:lineRule="auto"/>
      </w:pPr>
      <w:r>
        <w:t>她看向宋承謙。</w:t>
      </w:r>
    </w:p>
    <w:p>
      <w:pPr>
        <w:spacing w:after="80" w:line="324" w:lineRule="auto"/>
      </w:pPr>
      <w:r>
        <w:t>沈予安沉默片刻。</w:t>
      </w:r>
    </w:p>
    <w:p>
      <w:pPr>
        <w:spacing w:after="80" w:line="324" w:lineRule="auto"/>
      </w:pPr>
      <w:r>
        <w:t>「他不是研究員。」</w:t>
      </w:r>
    </w:p>
    <w:p>
      <w:pPr>
        <w:spacing w:after="80" w:line="324" w:lineRule="auto"/>
      </w:pPr>
      <w:r>
        <w:t>「他是律師。」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「律師？」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沈予安說：</w:t>
      </w:r>
    </w:p>
    <w:p>
      <w:pPr>
        <w:spacing w:after="80" w:line="324" w:lineRule="auto"/>
      </w:pPr>
      <w:r>
        <w:t>「四象計畫即將進入人體實驗時。」</w:t>
      </w:r>
    </w:p>
    <w:p>
      <w:pPr>
        <w:spacing w:after="80" w:line="324" w:lineRule="auto"/>
      </w:pPr>
      <w:r>
        <w:t>「是他第一個站出來反對。」</w:t>
      </w:r>
    </w:p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似乎不願再回憶。</w:t>
      </w:r>
    </w:p>
    <w:p>
      <w:pPr>
        <w:spacing w:after="80" w:line="324" w:lineRule="auto"/>
      </w:pPr>
      <w:r>
        <w:t>沈予安繼續：</w:t>
      </w:r>
    </w:p>
    <w:p>
      <w:pPr>
        <w:spacing w:after="80" w:line="324" w:lineRule="auto"/>
      </w:pPr>
      <w:r>
        <w:t>「他不是妳的替代父親。」</w:t>
      </w:r>
    </w:p>
    <w:p>
      <w:pPr>
        <w:spacing w:after="80" w:line="324" w:lineRule="auto"/>
      </w:pPr>
      <w:r>
        <w:t>「他是第一個。」</w:t>
      </w:r>
    </w:p>
    <w:p>
      <w:pPr>
        <w:spacing w:after="80" w:line="324" w:lineRule="auto"/>
      </w:pPr>
      <w:r>
        <w:t>「願意為了保護妳。」</w:t>
      </w:r>
    </w:p>
    <w:p>
      <w:pPr>
        <w:spacing w:after="80" w:line="324" w:lineRule="auto"/>
      </w:pPr>
      <w:r>
        <w:t>「與我們所有人對抗的人。」</w:t>
      </w:r>
    </w:p>
    <w:p/>
    <w:p>
      <w:pPr>
        <w:spacing w:after="80" w:line="324" w:lineRule="auto"/>
      </w:pPr>
      <w:r>
        <w:t>宋昭言看向宋承謙。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「妳知道所有事情？」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「因為妳爸爸沈予安死之前。」</w:t>
      </w:r>
    </w:p>
    <w:p>
      <w:pPr>
        <w:spacing w:after="80" w:line="324" w:lineRule="auto"/>
      </w:pPr>
      <w:r>
        <w:t>「親口求我。」</w:t>
      </w:r>
    </w:p>
    <w:p>
      <w:pPr>
        <w:spacing w:after="80" w:line="324" w:lineRule="auto"/>
      </w:pPr>
      <w:r>
        <w:t>「不要讓妳知道。」</w:t>
      </w:r>
    </w:p>
    <w:p>
      <w:pPr>
        <w:spacing w:after="80" w:line="324" w:lineRule="auto"/>
      </w:pPr>
      <w:r>
        <w:t>宋昭言的眼眶紅了。</w:t>
      </w:r>
    </w:p>
    <w:p>
      <w:pPr>
        <w:spacing w:after="80" w:line="324" w:lineRule="auto"/>
      </w:pPr>
      <w:r>
        <w:t>「他為什麼？」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「只要妳知道真相。」</w:t>
      </w:r>
    </w:p>
    <w:p>
      <w:pPr>
        <w:spacing w:after="80" w:line="324" w:lineRule="auto"/>
      </w:pPr>
      <w:r>
        <w:t>「四象就不會放過妳。」</w:t>
      </w:r>
    </w:p>
    <w:p/>
    <w:p>
      <w:pPr>
        <w:spacing w:after="80" w:line="324" w:lineRule="auto"/>
      </w:pPr>
      <w:r>
        <w:t>沈予安忽然說：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宋承謙看向他。</w:t>
      </w:r>
    </w:p>
    <w:p>
      <w:pPr>
        <w:spacing w:after="80" w:line="324" w:lineRule="auto"/>
      </w:pPr>
      <w:r>
        <w:t>沈予安搖頭。</w:t>
      </w:r>
    </w:p>
    <w:p>
      <w:pPr>
        <w:spacing w:after="80" w:line="324" w:lineRule="auto"/>
      </w:pPr>
      <w:r>
        <w:t>「不是因為四象。」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「我知道自己做錯了。」</w:t>
      </w:r>
    </w:p>
    <w:p>
      <w:pPr>
        <w:spacing w:after="80" w:line="324" w:lineRule="auto"/>
      </w:pPr>
      <w:r>
        <w:t>宋昭言怔住。</w:t>
      </w:r>
    </w:p>
    <w:p/>
    <w:p>
      <w:pPr>
        <w:spacing w:after="80" w:line="324" w:lineRule="auto"/>
      </w:pPr>
      <w:r>
        <w:t>「我曾經相信。」</w:t>
      </w:r>
    </w:p>
    <w:p>
      <w:pPr>
        <w:spacing w:after="80" w:line="324" w:lineRule="auto"/>
      </w:pPr>
      <w:r>
        <w:t>「只要把人類的意識保存下來。」</w:t>
      </w:r>
    </w:p>
    <w:p>
      <w:pPr>
        <w:spacing w:after="80" w:line="324" w:lineRule="auto"/>
      </w:pPr>
      <w:r>
        <w:t>「就能讓死亡失去意義。」</w:t>
      </w:r>
    </w:p>
    <w:p>
      <w:pPr>
        <w:spacing w:after="80" w:line="324" w:lineRule="auto"/>
      </w:pPr>
      <w:r>
        <w:t>「可是後來我才發現。」</w:t>
      </w:r>
    </w:p>
    <w:p>
      <w:pPr>
        <w:spacing w:after="80" w:line="324" w:lineRule="auto"/>
      </w:pPr>
      <w:r>
        <w:t>「一個人的生命。」</w:t>
      </w:r>
    </w:p>
    <w:p>
      <w:pPr>
        <w:spacing w:after="80" w:line="324" w:lineRule="auto"/>
      </w:pPr>
      <w:r>
        <w:t>「不是只有記憶。」</w:t>
      </w:r>
    </w:p>
    <w:p>
      <w:pPr>
        <w:spacing w:after="80" w:line="324" w:lineRule="auto"/>
      </w:pPr>
      <w:r>
        <w:t>「也不是只有基因。」</w:t>
      </w:r>
    </w:p>
    <w:p>
      <w:pPr>
        <w:spacing w:after="80" w:line="324" w:lineRule="auto"/>
      </w:pPr>
      <w:r>
        <w:t>「更不是一串可以複製的數據。」</w:t>
      </w:r>
    </w:p>
    <w:p>
      <w:pPr>
        <w:spacing w:after="80" w:line="324" w:lineRule="auto"/>
      </w:pPr>
      <w:r>
        <w:t>他看著自己的手。</w:t>
      </w:r>
    </w:p>
    <w:p>
      <w:pPr>
        <w:spacing w:after="80" w:line="324" w:lineRule="auto"/>
      </w:pPr>
      <w:r>
        <w:t>「我死了。」</w:t>
      </w:r>
    </w:p>
    <w:p>
      <w:pPr>
        <w:spacing w:after="80" w:line="324" w:lineRule="auto"/>
      </w:pPr>
      <w:r>
        <w:t>「那就是我生命的終點。」</w:t>
      </w:r>
    </w:p>
    <w:p>
      <w:pPr>
        <w:spacing w:after="80" w:line="324" w:lineRule="auto"/>
      </w:pPr>
      <w:r>
        <w:t>「而現在站在妳面前的我。」</w:t>
      </w:r>
    </w:p>
    <w:p>
      <w:pPr>
        <w:spacing w:after="80" w:line="324" w:lineRule="auto"/>
      </w:pPr>
      <w:r>
        <w:t>「只是一個不願意消失的人留下來的幻影。」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她忽然想起那封信。</w:t>
      </w:r>
    </w:p>
    <w:p>
      <w:pPr>
        <w:spacing w:after="80" w:line="324" w:lineRule="auto"/>
      </w:pPr>
      <w:r>
        <w:t>——妳不是誰的結果。</w:t>
      </w:r>
    </w:p>
    <w:p>
      <w:pPr>
        <w:spacing w:after="80" w:line="324" w:lineRule="auto"/>
      </w:pPr>
      <w:r>
        <w:t>——妳是自己的開始。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父親真正想留給她的。</w:t>
      </w:r>
    </w:p>
    <w:p>
      <w:pPr>
        <w:spacing w:after="80" w:line="324" w:lineRule="auto"/>
      </w:pPr>
      <w:r>
        <w:t>不是自己的存在。</w:t>
      </w:r>
    </w:p>
    <w:p>
      <w:pPr>
        <w:spacing w:after="80" w:line="324" w:lineRule="auto"/>
      </w:pPr>
      <w:r>
        <w:t>而是讓她不要重蹈他的路。</w:t>
      </w:r>
    </w:p>
    <w:p/>
    <w:p>
      <w:pPr>
        <w:spacing w:after="80" w:line="324" w:lineRule="auto"/>
      </w:pPr>
      <w:r>
        <w:t>「那J-01呢？」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「到底是什麼？」</w:t>
      </w:r>
    </w:p>
    <w:p>
      <w:pPr>
        <w:spacing w:after="80" w:line="324" w:lineRule="auto"/>
      </w:pPr>
      <w:r>
        <w:t>沈予安看向她。</w:t>
      </w:r>
    </w:p>
    <w:p>
      <w:pPr>
        <w:spacing w:after="80" w:line="324" w:lineRule="auto"/>
      </w:pPr>
      <w:r>
        <w:t>「是我最後的錯誤。」</w:t>
      </w:r>
    </w:p>
    <w:p>
      <w:pPr>
        <w:spacing w:after="80" w:line="324" w:lineRule="auto"/>
      </w:pPr>
      <w:r>
        <w:t>「錯誤？」</w:t>
      </w:r>
    </w:p>
    <w:p>
      <w:pPr>
        <w:spacing w:after="80" w:line="324" w:lineRule="auto"/>
      </w:pPr>
      <w:r>
        <w:t>「我原本想把自己的意識。」</w:t>
      </w:r>
    </w:p>
    <w:p>
      <w:pPr>
        <w:spacing w:after="80" w:line="324" w:lineRule="auto"/>
      </w:pPr>
      <w:r>
        <w:t>「留給妳。」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「給我？」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「但妳母親阻止了我。」</w:t>
      </w:r>
    </w:p>
    <w:p>
      <w:pPr>
        <w:spacing w:after="80" w:line="324" w:lineRule="auto"/>
      </w:pPr>
      <w:r>
        <w:t>林知微靠在宋承謙身上。</w:t>
      </w:r>
    </w:p>
    <w:p>
      <w:pPr>
        <w:spacing w:after="80" w:line="324" w:lineRule="auto"/>
      </w:pPr>
      <w:r>
        <w:t>虛弱地說：</w:t>
      </w:r>
    </w:p>
    <w:p>
      <w:pPr>
        <w:spacing w:after="80" w:line="324" w:lineRule="auto"/>
      </w:pPr>
      <w:r>
        <w:t>「因為我不要妳變成他。」</w:t>
      </w:r>
    </w:p>
    <w:p/>
    <w:p>
      <w:pPr>
        <w:spacing w:after="80" w:line="324" w:lineRule="auto"/>
      </w:pPr>
      <w:r>
        <w:t>沈予安看著她。</w:t>
      </w:r>
    </w:p>
    <w:p>
      <w:pPr>
        <w:spacing w:after="80" w:line="324" w:lineRule="auto"/>
      </w:pPr>
      <w:r>
        <w:t>眼神裡有一絲溫柔。</w:t>
      </w:r>
    </w:p>
    <w:p>
      <w:pPr>
        <w:spacing w:after="80" w:line="324" w:lineRule="auto"/>
      </w:pPr>
      <w:r>
        <w:t>「她是對的。」</w:t>
      </w:r>
    </w:p>
    <w:p>
      <w:pPr>
        <w:spacing w:after="80" w:line="324" w:lineRule="auto"/>
      </w:pPr>
      <w:r>
        <w:t>「所以最後。」</w:t>
      </w:r>
    </w:p>
    <w:p>
      <w:pPr>
        <w:spacing w:after="80" w:line="324" w:lineRule="auto"/>
      </w:pPr>
      <w:r>
        <w:t>「我把J-01改成了另一個東西。」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「選擇權。」</w:t>
      </w:r>
    </w:p>
    <w:p/>
    <w:p>
      <w:pPr>
        <w:spacing w:after="80" w:line="324" w:lineRule="auto"/>
      </w:pPr>
      <w:r>
        <w:t>他抬手。</w:t>
      </w:r>
    </w:p>
    <w:p>
      <w:pPr>
        <w:spacing w:after="80" w:line="324" w:lineRule="auto"/>
      </w:pPr>
      <w:r>
        <w:t>螢幕再次亮起。</w:t>
      </w:r>
    </w:p>
    <w:p>
      <w:pPr>
        <w:spacing w:after="80" w:line="324" w:lineRule="auto"/>
      </w:pPr>
      <w:r>
        <w:t>J-01真正定義：</w:t>
      </w:r>
    </w:p>
    <w:p>
      <w:pPr>
        <w:spacing w:after="80" w:line="324" w:lineRule="auto"/>
      </w:pPr>
      <w:r>
        <w:t>拒絕人格複製。</w:t>
      </w:r>
    </w:p>
    <w:p>
      <w:pPr>
        <w:spacing w:after="80" w:line="324" w:lineRule="auto"/>
      </w:pPr>
      <w:r>
        <w:t>拒絕基因控制。</w:t>
      </w:r>
    </w:p>
    <w:p>
      <w:pPr>
        <w:spacing w:after="80" w:line="324" w:lineRule="auto"/>
      </w:pPr>
      <w:r>
        <w:t>拒絕命運預設。</w:t>
      </w:r>
    </w:p>
    <w:p>
      <w:pPr>
        <w:spacing w:after="80" w:line="324" w:lineRule="auto"/>
      </w:pPr>
      <w:r>
        <w:t>保留完整自主意識。</w:t>
      </w:r>
    </w:p>
    <w:p>
      <w:pPr>
        <w:spacing w:after="80" w:line="324" w:lineRule="auto"/>
      </w:pPr>
      <w:r>
        <w:t>宋昭言看著那些字。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歐陽衡一直想啟動J-01。</w:t>
      </w:r>
    </w:p>
    <w:p>
      <w:pPr>
        <w:spacing w:after="80" w:line="324" w:lineRule="auto"/>
      </w:pPr>
      <w:r>
        <w:t>不是因為它能讓他獲得永生。</w:t>
      </w:r>
    </w:p>
    <w:p>
      <w:pPr>
        <w:spacing w:after="80" w:line="324" w:lineRule="auto"/>
      </w:pPr>
      <w:r>
        <w:t>而是因為。</w:t>
      </w:r>
    </w:p>
    <w:p>
      <w:pPr>
        <w:spacing w:after="80" w:line="324" w:lineRule="auto"/>
      </w:pPr>
      <w:r>
        <w:t>它是唯一能控制所有核心的權限。</w:t>
      </w:r>
    </w:p>
    <w:p>
      <w:pPr>
        <w:spacing w:after="80" w:line="324" w:lineRule="auto"/>
      </w:pPr>
      <w:r>
        <w:t>可是沈予安最後。</w:t>
      </w:r>
    </w:p>
    <w:p>
      <w:pPr>
        <w:spacing w:after="80" w:line="324" w:lineRule="auto"/>
      </w:pPr>
      <w:r>
        <w:t>把J-01改成了完全相反的東西。</w:t>
      </w:r>
    </w:p>
    <w:p>
      <w:pPr>
        <w:spacing w:after="80" w:line="324" w:lineRule="auto"/>
      </w:pPr>
      <w:r>
        <w:t>讓任何人都無法控制另一個人。</w:t>
      </w:r>
    </w:p>
    <w:p/>
    <w:p>
      <w:pPr>
        <w:spacing w:after="80" w:line="324" w:lineRule="auto"/>
      </w:pPr>
      <w:r>
        <w:t>歐陽衡突然笑了。</w:t>
      </w:r>
    </w:p>
    <w:p>
      <w:pPr>
        <w:spacing w:after="80" w:line="324" w:lineRule="auto"/>
      </w:pPr>
      <w:r>
        <w:t>「妳以為這樣就結束了？」</w:t>
      </w:r>
    </w:p>
    <w:p>
      <w:pPr>
        <w:spacing w:after="80" w:line="324" w:lineRule="auto"/>
      </w:pPr>
      <w:r>
        <w:t>沈予安轉頭。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歐陽衡按下手中的控制器。</w:t>
      </w:r>
    </w:p>
    <w:p>
      <w:pPr>
        <w:spacing w:after="80" w:line="324" w:lineRule="auto"/>
      </w:pPr>
      <w:r>
        <w:t>「妳們忘了一件事。」</w:t>
      </w:r>
    </w:p>
    <w:p>
      <w:pPr>
        <w:spacing w:after="80" w:line="324" w:lineRule="auto"/>
      </w:pPr>
      <w:r>
        <w:t>地下室中央。</w:t>
      </w:r>
    </w:p>
    <w:p>
      <w:pPr>
        <w:spacing w:after="80" w:line="324" w:lineRule="auto"/>
      </w:pPr>
      <w:r>
        <w:t>最後一台裝置突然亮起。</w:t>
      </w:r>
    </w:p>
    <w:p>
      <w:pPr>
        <w:spacing w:after="80" w:line="324" w:lineRule="auto"/>
      </w:pPr>
      <w:r>
        <w:t>顯示：</w:t>
      </w:r>
    </w:p>
    <w:p>
      <w:pPr>
        <w:spacing w:after="80" w:line="324" w:lineRule="auto"/>
      </w:pPr>
      <w:r>
        <w:t>J-01宿主：確認。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「不是媽媽。」</w:t>
      </w:r>
    </w:p>
    <w:p>
      <w:pPr>
        <w:spacing w:after="80" w:line="324" w:lineRule="auto"/>
      </w:pPr>
      <w:r>
        <w:t>顏書瑤快速讀取。</w:t>
      </w:r>
    </w:p>
    <w:p>
      <w:pPr>
        <w:spacing w:after="80" w:line="324" w:lineRule="auto"/>
      </w:pPr>
      <w:r>
        <w:t>「也不是昭一。」</w:t>
      </w:r>
    </w:p>
    <w:p>
      <w:pPr>
        <w:spacing w:after="80" w:line="324" w:lineRule="auto"/>
      </w:pPr>
      <w:r>
        <w:t>「不是景宸。」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同時落向螢幕。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名字出現。</w:t>
      </w:r>
    </w:p>
    <w:p>
      <w:pPr>
        <w:spacing w:after="80" w:line="324" w:lineRule="auto"/>
      </w:pPr>
      <w:r>
        <w:t>J-01：宋承謙。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宋承謙的身體。</w:t>
      </w:r>
    </w:p>
    <w:p>
      <w:pPr>
        <w:spacing w:after="80" w:line="324" w:lineRule="auto"/>
      </w:pPr>
      <w:r>
        <w:t>突然僵住。</w:t>
      </w:r>
    </w:p>
    <w:p>
      <w:pPr>
        <w:spacing w:after="80" w:line="324" w:lineRule="auto"/>
      </w:pPr>
      <w:r>
        <w:t>他低頭看著自己的手。</w:t>
      </w:r>
    </w:p>
    <w:p>
      <w:pPr>
        <w:spacing w:after="80" w:line="324" w:lineRule="auto"/>
      </w:pPr>
      <w:r>
        <w:t>掌心。</w:t>
      </w:r>
    </w:p>
    <w:p>
      <w:pPr>
        <w:spacing w:after="80" w:line="324" w:lineRule="auto"/>
      </w:pPr>
      <w:r>
        <w:t>竟然浮現出一道銀色標記。</w:t>
      </w:r>
    </w:p>
    <w:p/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宋承謙臉色變了。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林知微看著他。</w:t>
      </w:r>
    </w:p>
    <w:p>
      <w:pPr>
        <w:spacing w:after="80" w:line="324" w:lineRule="auto"/>
      </w:pPr>
      <w:r>
        <w:t>「承謙。」</w:t>
      </w:r>
    </w:p>
    <w:p>
      <w:pPr>
        <w:spacing w:after="80" w:line="324" w:lineRule="auto"/>
      </w:pPr>
      <w:r>
        <w:t>「妳當年。」</w:t>
      </w:r>
    </w:p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「妳也接受過實驗？」</w:t>
      </w:r>
    </w:p>
    <w:p>
      <w:pPr>
        <w:spacing w:after="80" w:line="324" w:lineRule="auto"/>
      </w:pPr>
      <w:r>
        <w:t>宋承謙沒有回答。</w:t>
      </w:r>
    </w:p>
    <w:p>
      <w:pPr>
        <w:spacing w:after="80" w:line="324" w:lineRule="auto"/>
      </w:pPr>
      <w:r>
        <w:t>沈予安卻替他說：</w:t>
      </w:r>
    </w:p>
    <w:p>
      <w:pPr>
        <w:spacing w:after="80" w:line="324" w:lineRule="auto"/>
      </w:pPr>
      <w:r>
        <w:t>「不是實驗。」</w:t>
      </w:r>
    </w:p>
    <w:p>
      <w:pPr>
        <w:spacing w:after="80" w:line="324" w:lineRule="auto"/>
      </w:pPr>
      <w:r>
        <w:t>「是保管。」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「保管什麼？」</w:t>
      </w:r>
    </w:p>
    <w:p>
      <w:pPr>
        <w:spacing w:after="80" w:line="324" w:lineRule="auto"/>
      </w:pPr>
      <w:r>
        <w:t>沈予安慢慢說：</w:t>
      </w:r>
    </w:p>
    <w:p>
      <w:pPr>
        <w:spacing w:after="80" w:line="324" w:lineRule="auto"/>
      </w:pPr>
      <w:r>
        <w:t>「妳父親真正留下的最後一個東西。」</w:t>
      </w:r>
    </w:p>
    <w:p>
      <w:pPr>
        <w:spacing w:after="80" w:line="324" w:lineRule="auto"/>
      </w:pPr>
      <w:r>
        <w:t>「不是J-01。」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他的目光落在宋承謙身上。</w:t>
      </w:r>
    </w:p>
    <w:p>
      <w:pPr>
        <w:spacing w:after="80" w:line="324" w:lineRule="auto"/>
      </w:pPr>
      <w:r>
        <w:t>「一份完整的人格原始檔。」</w:t>
      </w:r>
    </w:p>
    <w:p/>
    <w:p>
      <w:pPr>
        <w:spacing w:after="80" w:line="324" w:lineRule="auto"/>
      </w:pPr>
      <w:r>
        <w:t>宋昭言的呼吸瞬間停住。</w:t>
      </w:r>
    </w:p>
    <w:p>
      <w:pPr>
        <w:spacing w:after="80" w:line="324" w:lineRule="auto"/>
      </w:pPr>
      <w:r>
        <w:t>「誰的？」</w:t>
      </w:r>
    </w:p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「沈予安。」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陷入死寂。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「妳身體裡。」</w:t>
      </w:r>
    </w:p>
    <w:p>
      <w:pPr>
        <w:spacing w:after="80" w:line="324" w:lineRule="auto"/>
      </w:pPr>
      <w:r>
        <w:t>「一直有我爸爸？」</w:t>
      </w:r>
    </w:p>
    <w:p>
      <w:pPr>
        <w:spacing w:after="80" w:line="324" w:lineRule="auto"/>
      </w:pPr>
      <w:r>
        <w:t>宋承謙睜開眼。</w:t>
      </w:r>
    </w:p>
    <w:p>
      <w:pPr>
        <w:spacing w:after="80" w:line="324" w:lineRule="auto"/>
      </w:pPr>
      <w:r>
        <w:t>眼神痛苦。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「是他的記憶。」</w:t>
      </w:r>
    </w:p>
    <w:p>
      <w:pPr>
        <w:spacing w:after="80" w:line="324" w:lineRule="auto"/>
      </w:pPr>
      <w:r>
        <w:t>「二十七年來。」</w:t>
      </w:r>
    </w:p>
    <w:p>
      <w:pPr>
        <w:spacing w:after="80" w:line="324" w:lineRule="auto"/>
      </w:pPr>
      <w:r>
        <w:t>「我一直替他保管。」</w:t>
      </w:r>
    </w:p>
    <w:p/>
    <w:p>
      <w:pPr>
        <w:spacing w:after="80" w:line="324" w:lineRule="auto"/>
      </w:pPr>
      <w:r>
        <w:t>歐陽衡忽然大笑。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「所有東西。」</w:t>
      </w:r>
    </w:p>
    <w:p>
      <w:pPr>
        <w:spacing w:after="80" w:line="324" w:lineRule="auto"/>
      </w:pPr>
      <w:r>
        <w:t>「都回來了。」</w:t>
      </w:r>
    </w:p>
    <w:p>
      <w:pPr>
        <w:spacing w:after="80" w:line="324" w:lineRule="auto"/>
      </w:pPr>
      <w:r>
        <w:t>他看著三個人。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沈予安的意識體。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「才是真正的最後階段。」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最後一道指令緩緩浮現。</w:t>
      </w:r>
    </w:p>
    <w:p>
      <w:pPr>
        <w:spacing w:after="80" w:line="324" w:lineRule="auto"/>
      </w:pPr>
      <w:r>
        <w:t>J-01最終融合。</w:t>
      </w:r>
    </w:p>
    <w:p>
      <w:pPr>
        <w:spacing w:after="80" w:line="324" w:lineRule="auto"/>
      </w:pPr>
      <w:r>
        <w:t>宿主：宋承謙。</w:t>
      </w:r>
    </w:p>
    <w:p>
      <w:pPr>
        <w:spacing w:after="80" w:line="324" w:lineRule="auto"/>
      </w:pPr>
      <w:r>
        <w:t>目標：宋昭言。</w:t>
      </w:r>
    </w:p>
    <w:p>
      <w:pPr>
        <w:spacing w:after="80" w:line="324" w:lineRule="auto"/>
      </w:pPr>
      <w:r>
        <w:t>開始倒數：30:00。</w:t>
      </w:r>
    </w:p>
    <w:p>
      <w:pPr>
        <w:spacing w:after="80" w:line="324" w:lineRule="auto"/>
      </w:pPr>
      <w:r>
        <w:t>宋昭言看著父親。</w:t>
      </w:r>
    </w:p>
    <w:p>
      <w:pPr>
        <w:spacing w:after="80" w:line="324" w:lineRule="auto"/>
      </w:pPr>
      <w:r>
        <w:t>宋承謙卻只說了一句：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「不要救我。」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第一百二十六章｜父親的選擇</w:t>
      </w:r>
    </w:p>
    <w:p/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「不要救我。」</w:t>
      </w:r>
    </w:p>
    <w:p>
      <w:pPr>
        <w:spacing w:after="80" w:line="324" w:lineRule="auto"/>
      </w:pPr>
      <w:r>
        <w:t>宋承謙的聲音很平靜。</w:t>
      </w:r>
    </w:p>
    <w:p>
      <w:pPr>
        <w:spacing w:after="80" w:line="324" w:lineRule="auto"/>
      </w:pPr>
      <w:r>
        <w:t>平靜得讓宋昭言更加害怕。</w:t>
      </w:r>
    </w:p>
    <w:p>
      <w:pPr>
        <w:spacing w:after="80" w:line="324" w:lineRule="auto"/>
      </w:pPr>
      <w:r>
        <w:t>她看著父親掌心逐漸擴大的銀色紋路。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宋承謙怔住。</w:t>
      </w:r>
    </w:p>
    <w:p>
      <w:pPr>
        <w:spacing w:after="80" w:line="324" w:lineRule="auto"/>
      </w:pPr>
      <w:r>
        <w:t>宋昭言擦掉眼淚。</w:t>
      </w:r>
    </w:p>
    <w:p>
      <w:pPr>
        <w:spacing w:after="80" w:line="324" w:lineRule="auto"/>
      </w:pPr>
      <w:r>
        <w:t>「我不會照妳說的做。」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她一步一步走近。</w:t>
      </w:r>
    </w:p>
    <w:p>
      <w:pPr>
        <w:spacing w:after="80" w:line="324" w:lineRule="auto"/>
      </w:pPr>
      <w:r>
        <w:t>「妳替我做了一次選擇。」</w:t>
      </w:r>
    </w:p>
    <w:p>
      <w:pPr>
        <w:spacing w:after="80" w:line="324" w:lineRule="auto"/>
      </w:pPr>
      <w:r>
        <w:t>「媽媽替我做了一次選擇。」</w:t>
      </w:r>
    </w:p>
    <w:p>
      <w:pPr>
        <w:spacing w:after="80" w:line="324" w:lineRule="auto"/>
      </w:pPr>
      <w:r>
        <w:t>「沈予安也替我做了一次選擇。」</w:t>
      </w:r>
    </w:p>
    <w:p>
      <w:pPr>
        <w:spacing w:after="80" w:line="324" w:lineRule="auto"/>
      </w:pPr>
      <w:r>
        <w:t>「歐陽衡更替我做了二十七年的選擇。」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「夠了。」</w:t>
      </w:r>
    </w:p>
    <w:p/>
    <w:p>
      <w:pPr>
        <w:spacing w:after="80" w:line="324" w:lineRule="auto"/>
      </w:pPr>
      <w:r>
        <w:t>「我的人生。」</w:t>
      </w:r>
    </w:p>
    <w:p>
      <w:pPr>
        <w:spacing w:after="80" w:line="324" w:lineRule="auto"/>
      </w:pPr>
      <w:r>
        <w:t>「我要自己決定。」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眼底慢慢泛紅。</w:t>
      </w:r>
    </w:p>
    <w:p>
      <w:pPr>
        <w:spacing w:after="80" w:line="324" w:lineRule="auto"/>
      </w:pPr>
      <w:r>
        <w:t>「妳真的長大了。」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「這次我選擇救妳。」</w:t>
      </w:r>
    </w:p>
    <w:p/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「如果我和J-01融合。」</w:t>
      </w:r>
    </w:p>
    <w:p>
      <w:pPr>
        <w:spacing w:after="80" w:line="324" w:lineRule="auto"/>
      </w:pPr>
      <w:r>
        <w:t>「系統會把沈予安的全部人格資料。」</w:t>
      </w:r>
    </w:p>
    <w:p>
      <w:pPr>
        <w:spacing w:after="80" w:line="324" w:lineRule="auto"/>
      </w:pPr>
      <w:r>
        <w:t>「轉移到妳身上。」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「我會死。」</w:t>
      </w:r>
    </w:p>
    <w:p>
      <w:pPr>
        <w:spacing w:after="80" w:line="324" w:lineRule="auto"/>
      </w:pPr>
      <w:r>
        <w:t>宋昭言沒有退。</w:t>
      </w:r>
    </w:p>
    <w:p>
      <w:pPr>
        <w:spacing w:after="80" w:line="324" w:lineRule="auto"/>
      </w:pPr>
      <w:r>
        <w:t>「我不接受。」</w:t>
      </w:r>
    </w:p>
    <w:p/>
    <w:p>
      <w:pPr>
        <w:spacing w:after="80" w:line="324" w:lineRule="auto"/>
      </w:pPr>
      <w:r>
        <w:t>顏書瑤突然開口：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她盯著數據。</w:t>
      </w:r>
    </w:p>
    <w:p>
      <w:pPr>
        <w:spacing w:after="80" w:line="324" w:lineRule="auto"/>
      </w:pPr>
      <w:r>
        <w:t>「這個程序有一個問題。」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「J-01並不是直接把人格轉移。」</w:t>
      </w:r>
    </w:p>
    <w:p>
      <w:pPr>
        <w:spacing w:after="80" w:line="324" w:lineRule="auto"/>
      </w:pPr>
      <w:r>
        <w:t>她放大畫面。</w:t>
      </w:r>
    </w:p>
    <w:p>
      <w:pPr>
        <w:spacing w:after="80" w:line="324" w:lineRule="auto"/>
      </w:pPr>
      <w:r>
        <w:t>「它需要一個『橋接者』。」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顏書瑤看向歐陽景宸。</w:t>
      </w:r>
    </w:p>
    <w:p>
      <w:pPr>
        <w:spacing w:after="80" w:line="324" w:lineRule="auto"/>
      </w:pPr>
      <w:r>
        <w:t>「X-02。」</w:t>
      </w:r>
    </w:p>
    <w:p>
      <w:pPr>
        <w:spacing w:after="80" w:line="324" w:lineRule="auto"/>
      </w:pPr>
      <w:r>
        <w:t>歐陽景宸神色一沉。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歐陽景宸走到控制台前。</w:t>
      </w:r>
    </w:p>
    <w:p>
      <w:pPr>
        <w:spacing w:after="80" w:line="324" w:lineRule="auto"/>
      </w:pPr>
      <w:r>
        <w:t>「如果我拒絕？」</w:t>
      </w:r>
    </w:p>
    <w:p>
      <w:pPr>
        <w:spacing w:after="80" w:line="324" w:lineRule="auto"/>
      </w:pPr>
      <w:r>
        <w:t>「程序會中斷。」</w:t>
      </w:r>
    </w:p>
    <w:p>
      <w:pPr>
        <w:spacing w:after="80" w:line="324" w:lineRule="auto"/>
      </w:pPr>
      <w:r>
        <w:t>「那就中斷。」</w:t>
      </w:r>
    </w:p>
    <w:p>
      <w:pPr>
        <w:spacing w:after="80" w:line="324" w:lineRule="auto"/>
      </w:pPr>
      <w:r>
        <w:t>顏書瑤卻搖頭。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「因為程序一旦開始。」</w:t>
      </w:r>
    </w:p>
    <w:p>
      <w:pPr>
        <w:spacing w:after="80" w:line="324" w:lineRule="auto"/>
      </w:pPr>
      <w:r>
        <w:t>「X-02已經成為橋接核心。」</w:t>
      </w:r>
    </w:p>
    <w:p>
      <w:pPr>
        <w:spacing w:after="80" w:line="324" w:lineRule="auto"/>
      </w:pPr>
      <w:r>
        <w:t>「如果現在強行中斷。」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「妳會先死。」</w:t>
      </w:r>
    </w:p>
    <w:p/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「妳說沒事就沒事？」</w:t>
      </w:r>
    </w:p>
    <w:p>
      <w:pPr>
        <w:spacing w:after="80" w:line="324" w:lineRule="auto"/>
      </w:pPr>
      <w:r>
        <w:t>「我還活著。」</w:t>
      </w:r>
    </w:p>
    <w:p>
      <w:pPr>
        <w:spacing w:after="80" w:line="324" w:lineRule="auto"/>
      </w:pPr>
      <w:r>
        <w:t>「可是妳可能……」</w:t>
      </w:r>
    </w:p>
    <w:p>
      <w:pPr>
        <w:spacing w:after="80" w:line="324" w:lineRule="auto"/>
      </w:pPr>
      <w:r>
        <w:t>歐陽景宸抓住她的手。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「看著我。」</w:t>
      </w:r>
    </w:p>
    <w:p>
      <w:pPr>
        <w:spacing w:after="80" w:line="324" w:lineRule="auto"/>
      </w:pPr>
      <w:r>
        <w:t>她抬眼。</w:t>
      </w:r>
    </w:p>
    <w:p>
      <w:pPr>
        <w:spacing w:after="80" w:line="324" w:lineRule="auto"/>
      </w:pPr>
      <w:r>
        <w:t>「我不會讓妳一個人。」</w:t>
      </w:r>
    </w:p>
    <w:p>
      <w:pPr>
        <w:spacing w:after="80" w:line="324" w:lineRule="auto"/>
      </w:pPr>
      <w:r>
        <w:t>「可是——」</w:t>
      </w:r>
    </w:p>
    <w:p>
      <w:pPr>
        <w:spacing w:after="80" w:line="324" w:lineRule="auto"/>
      </w:pPr>
      <w:r>
        <w:t>「不管最後發生什麼。」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「我都會站在妳這邊。」</w:t>
      </w:r>
    </w:p>
    <w:p/>
    <w:p>
      <w:pPr>
        <w:spacing w:after="80" w:line="324" w:lineRule="auto"/>
      </w:pPr>
      <w:r>
        <w:t>宋昭一突然走過來。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「X-01。」</w:t>
      </w:r>
    </w:p>
    <w:p>
      <w:pPr>
        <w:spacing w:after="80" w:line="324" w:lineRule="auto"/>
      </w:pPr>
      <w:r>
        <w:t>她指向自己。</w:t>
      </w:r>
    </w:p>
    <w:p>
      <w:pPr>
        <w:spacing w:after="80" w:line="324" w:lineRule="auto"/>
      </w:pPr>
      <w:r>
        <w:t>「我也可以成為橋接。」</w:t>
      </w:r>
    </w:p>
    <w:p>
      <w:pPr>
        <w:spacing w:after="80" w:line="324" w:lineRule="auto"/>
      </w:pPr>
      <w:r>
        <w:t>顏書瑤愣住。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「因為妳的核心不穩定。」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「一旦接入。」</w:t>
      </w:r>
    </w:p>
    <w:p>
      <w:pPr>
        <w:spacing w:after="80" w:line="324" w:lineRule="auto"/>
      </w:pPr>
      <w:r>
        <w:t>「妳的記憶可能會被完全重寫。」</w:t>
      </w:r>
    </w:p>
    <w:p>
      <w:pPr>
        <w:spacing w:after="80" w:line="324" w:lineRule="auto"/>
      </w:pPr>
      <w:r>
        <w:t>宋昭一笑了。</w:t>
      </w:r>
    </w:p>
    <w:p>
      <w:pPr>
        <w:spacing w:after="80" w:line="324" w:lineRule="auto"/>
      </w:pPr>
      <w:r>
        <w:t>「我已經失去過一次自己。」</w:t>
      </w:r>
    </w:p>
    <w:p>
      <w:pPr>
        <w:spacing w:after="80" w:line="324" w:lineRule="auto"/>
      </w:pPr>
      <w:r>
        <w:t>「不怕再失去一次。」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「妳們一個都不能替我死。」</w:t>
      </w:r>
    </w:p>
    <w:p/>
    <w:p>
      <w:pPr>
        <w:spacing w:after="80" w:line="324" w:lineRule="auto"/>
      </w:pPr>
      <w:r>
        <w:t>她突然轉身。</w:t>
      </w:r>
    </w:p>
    <w:p>
      <w:pPr>
        <w:spacing w:after="80" w:line="324" w:lineRule="auto"/>
      </w:pPr>
      <w:r>
        <w:t>看向沈予安。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「J-01真正的功能。」</w:t>
      </w:r>
    </w:p>
    <w:p>
      <w:pPr>
        <w:spacing w:after="80" w:line="324" w:lineRule="auto"/>
      </w:pPr>
      <w:r>
        <w:t>「不是融合。」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「那就證明給我看。」</w:t>
      </w:r>
    </w:p>
    <w:p>
      <w:pPr>
        <w:spacing w:after="80" w:line="324" w:lineRule="auto"/>
      </w:pPr>
      <w:r>
        <w:t>「我要讓這套系統。」</w:t>
      </w:r>
    </w:p>
    <w:p>
      <w:pPr>
        <w:spacing w:after="80" w:line="324" w:lineRule="auto"/>
      </w:pPr>
      <w:r>
        <w:t>「失去融合的能力。」</w:t>
      </w:r>
    </w:p>
    <w:p/>
    <w:p>
      <w:pPr>
        <w:spacing w:after="80" w:line="324" w:lineRule="auto"/>
      </w:pPr>
      <w:r>
        <w:t>沈予安沉默。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他才說：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歐陽衡猛然喝道：</w:t>
      </w:r>
    </w:p>
    <w:p>
      <w:pPr>
        <w:spacing w:after="80" w:line="324" w:lineRule="auto"/>
      </w:pPr>
      <w:r>
        <w:t>「沈予安！」</w:t>
      </w:r>
    </w:p>
    <w:p>
      <w:pPr>
        <w:spacing w:after="80" w:line="324" w:lineRule="auto"/>
      </w:pPr>
      <w:r>
        <w:t>「妳敢！」</w:t>
      </w:r>
    </w:p>
    <w:p>
      <w:pPr>
        <w:spacing w:after="80" w:line="324" w:lineRule="auto"/>
      </w:pPr>
      <w:r>
        <w:t>沈予安沒有理他。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「妳需要進入系統。」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「只有妳。」</w:t>
      </w:r>
    </w:p>
    <w:p>
      <w:pPr>
        <w:spacing w:after="80" w:line="324" w:lineRule="auto"/>
      </w:pPr>
      <w:r>
        <w:t>「能進入J-01的核心層。」</w:t>
      </w:r>
    </w:p>
    <w:p/>
    <w:p>
      <w:pPr>
        <w:spacing w:after="80" w:line="324" w:lineRule="auto"/>
      </w:pPr>
      <w:r>
        <w:t>宋承謙立刻反對。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「昭言不能進去。」</w:t>
      </w:r>
    </w:p>
    <w:p>
      <w:pPr>
        <w:spacing w:after="80" w:line="324" w:lineRule="auto"/>
      </w:pPr>
      <w:r>
        <w:t>沈予安看著他。</w:t>
      </w:r>
    </w:p>
    <w:p>
      <w:pPr>
        <w:spacing w:after="80" w:line="324" w:lineRule="auto"/>
      </w:pPr>
      <w:r>
        <w:t>「如果不進去。」</w:t>
      </w:r>
    </w:p>
    <w:p>
      <w:pPr>
        <w:spacing w:after="80" w:line="324" w:lineRule="auto"/>
      </w:pPr>
      <w:r>
        <w:t>「所有人都會死。」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宋昭言卻已經走向核心裝置。</w:t>
      </w:r>
    </w:p>
    <w:p>
      <w:pPr>
        <w:spacing w:after="80" w:line="324" w:lineRule="auto"/>
      </w:pPr>
      <w:r>
        <w:t>「我進。」</w:t>
      </w:r>
    </w:p>
    <w:p>
      <w:pPr>
        <w:spacing w:after="80" w:line="324" w:lineRule="auto"/>
      </w:pPr>
      <w:r>
        <w:t>歐陽景宸一把抓住她。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「我需要妳留在外面。」</w:t>
      </w:r>
    </w:p>
    <w:p>
      <w:pPr>
        <w:spacing w:after="80" w:line="324" w:lineRule="auto"/>
      </w:pPr>
      <w:r>
        <w:t>「幫我守住他們。」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宋昭言輕輕握住他的手。</w:t>
      </w:r>
    </w:p>
    <w:p>
      <w:pPr>
        <w:spacing w:after="80" w:line="324" w:lineRule="auto"/>
      </w:pPr>
      <w:r>
        <w:t>「相信我。」</w:t>
      </w:r>
    </w:p>
    <w:p/>
    <w:p>
      <w:pPr>
        <w:spacing w:after="80" w:line="324" w:lineRule="auto"/>
      </w:pPr>
      <w:r>
        <w:t>他終於鬆開。</w:t>
      </w:r>
    </w:p>
    <w:p>
      <w:pPr>
        <w:spacing w:after="80" w:line="324" w:lineRule="auto"/>
      </w:pPr>
      <w:r>
        <w:t>「我等妳。」</w:t>
      </w:r>
    </w:p>
    <w:p/>
    <w:p>
      <w:pPr>
        <w:spacing w:after="80" w:line="324" w:lineRule="auto"/>
      </w:pPr>
      <w:r>
        <w:t>宋昭言站上核心平台。</w:t>
      </w:r>
    </w:p>
    <w:p>
      <w:pPr>
        <w:spacing w:after="80" w:line="324" w:lineRule="auto"/>
      </w:pPr>
      <w:r>
        <w:t>銀色光線從腳下升起。</w:t>
      </w:r>
    </w:p>
    <w:p>
      <w:pPr>
        <w:spacing w:after="80" w:line="324" w:lineRule="auto"/>
      </w:pPr>
      <w:r>
        <w:t>J-01核心連接。</w:t>
      </w:r>
    </w:p>
    <w:p>
      <w:pPr>
        <w:spacing w:after="80" w:line="324" w:lineRule="auto"/>
      </w:pPr>
      <w:r>
        <w:t>身份確認：O-00。</w:t>
      </w:r>
    </w:p>
    <w:p>
      <w:pPr>
        <w:spacing w:after="80" w:line="324" w:lineRule="auto"/>
      </w:pPr>
      <w:r>
        <w:t>意識進入。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世界。</w:t>
      </w:r>
    </w:p>
    <w:p>
      <w:pPr>
        <w:spacing w:after="80" w:line="324" w:lineRule="auto"/>
      </w:pPr>
      <w:r>
        <w:t>瞬間安靜。</w:t>
      </w:r>
    </w:p>
    <w:p/>
    <w:p>
      <w:pPr>
        <w:spacing w:after="80" w:line="324" w:lineRule="auto"/>
      </w:pPr>
      <w:r>
        <w:t>再睜眼時。</w:t>
      </w:r>
    </w:p>
    <w:p>
      <w:pPr>
        <w:spacing w:after="80" w:line="324" w:lineRule="auto"/>
      </w:pPr>
      <w:r>
        <w:t>她站在一片白色空間。</w:t>
      </w:r>
    </w:p>
    <w:p>
      <w:pPr>
        <w:spacing w:after="80" w:line="324" w:lineRule="auto"/>
      </w:pPr>
      <w:r>
        <w:t>沒有牆。</w:t>
      </w:r>
    </w:p>
    <w:p>
      <w:pPr>
        <w:spacing w:after="80" w:line="324" w:lineRule="auto"/>
      </w:pPr>
      <w:r>
        <w:t>沒有地面。</w:t>
      </w:r>
    </w:p>
    <w:p>
      <w:pPr>
        <w:spacing w:after="80" w:line="324" w:lineRule="auto"/>
      </w:pPr>
      <w:r>
        <w:t>沒有天空。</w:t>
      </w:r>
    </w:p>
    <w:p>
      <w:pPr>
        <w:spacing w:after="80" w:line="324" w:lineRule="auto"/>
      </w:pPr>
      <w:r>
        <w:t>只有無數漂浮的記憶。</w:t>
      </w:r>
    </w:p>
    <w:p>
      <w:pPr>
        <w:spacing w:after="80" w:line="324" w:lineRule="auto"/>
      </w:pPr>
      <w:r>
        <w:t>五歲的自己。</w:t>
      </w:r>
    </w:p>
    <w:p>
      <w:pPr>
        <w:spacing w:after="80" w:line="324" w:lineRule="auto"/>
      </w:pPr>
      <w:r>
        <w:t>十歲的自己。</w:t>
      </w:r>
    </w:p>
    <w:p>
      <w:pPr>
        <w:spacing w:after="80" w:line="324" w:lineRule="auto"/>
      </w:pPr>
      <w:r>
        <w:t>十七歲的自己。</w:t>
      </w:r>
    </w:p>
    <w:p>
      <w:pPr>
        <w:spacing w:after="80" w:line="324" w:lineRule="auto"/>
      </w:pPr>
      <w:r>
        <w:t>二十七歲的自己。</w:t>
      </w:r>
    </w:p>
    <w:p>
      <w:pPr>
        <w:spacing w:after="80" w:line="324" w:lineRule="auto"/>
      </w:pPr>
      <w:r>
        <w:t>以及。</w:t>
      </w:r>
    </w:p>
    <w:p>
      <w:pPr>
        <w:spacing w:after="80" w:line="324" w:lineRule="auto"/>
      </w:pPr>
      <w:r>
        <w:t>她從未見過的另一個女孩。</w:t>
      </w:r>
    </w:p>
    <w:p/>
    <w:p>
      <w:pPr>
        <w:spacing w:after="80" w:line="324" w:lineRule="auto"/>
      </w:pPr>
      <w:r>
        <w:t>女孩站在遠處。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白裙。</w:t>
      </w:r>
    </w:p>
    <w:p>
      <w:pPr>
        <w:spacing w:after="80" w:line="324" w:lineRule="auto"/>
      </w:pPr>
      <w:r>
        <w:t>背對著她。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女孩轉過身。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竟然和她一模一樣。</w:t>
      </w:r>
    </w:p>
    <w:p>
      <w:pPr>
        <w:spacing w:after="80" w:line="324" w:lineRule="auto"/>
      </w:pPr>
      <w:r>
        <w:t>「我是妳。」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「我是妳。」</w:t>
      </w:r>
    </w:p>
    <w:p>
      <w:pPr>
        <w:spacing w:after="80" w:line="324" w:lineRule="auto"/>
      </w:pPr>
      <w:r>
        <w:t>「沒有被任何人決定之前的妳。」</w:t>
      </w:r>
    </w:p>
    <w:p>
      <w:pPr>
        <w:spacing w:after="80" w:line="324" w:lineRule="auto"/>
      </w:pPr>
      <w:r>
        <w:t>宋昭言怔住。</w:t>
      </w:r>
    </w:p>
    <w:p/>
    <w:p>
      <w:pPr>
        <w:spacing w:after="80" w:line="324" w:lineRule="auto"/>
      </w:pPr>
      <w:r>
        <w:t>女孩伸出手。</w:t>
      </w:r>
    </w:p>
    <w:p>
      <w:pPr>
        <w:spacing w:after="80" w:line="324" w:lineRule="auto"/>
      </w:pPr>
      <w:r>
        <w:t>「妳想知道真相嗎？」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「那就必須先放下。」</w:t>
      </w:r>
    </w:p>
    <w:p>
      <w:pPr>
        <w:spacing w:after="80" w:line="324" w:lineRule="auto"/>
      </w:pPr>
      <w:r>
        <w:t>「放下什麼？」</w:t>
      </w:r>
    </w:p>
    <w:p>
      <w:pPr>
        <w:spacing w:after="80" w:line="324" w:lineRule="auto"/>
      </w:pPr>
      <w:r>
        <w:t>「所有人給妳的身份。」</w:t>
      </w:r>
    </w:p>
    <w:p/>
    <w:p>
      <w:pPr>
        <w:spacing w:after="80" w:line="324" w:lineRule="auto"/>
      </w:pPr>
      <w:r>
        <w:t>畫面開始閃爍。</w:t>
      </w:r>
    </w:p>
    <w:p>
      <w:pPr>
        <w:spacing w:after="80" w:line="324" w:lineRule="auto"/>
      </w:pPr>
      <w:r>
        <w:t>宋昭言看見：</w:t>
      </w:r>
    </w:p>
    <w:p>
      <w:pPr>
        <w:spacing w:after="80" w:line="324" w:lineRule="auto"/>
      </w:pPr>
      <w:r>
        <w:t>沈予安。</w:t>
      </w:r>
    </w:p>
    <w:p>
      <w:pPr>
        <w:spacing w:after="80" w:line="324" w:lineRule="auto"/>
      </w:pPr>
      <w:r>
        <w:t>林知微。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歐陽衡。</w:t>
      </w:r>
    </w:p>
    <w:p>
      <w:pPr>
        <w:spacing w:after="80" w:line="324" w:lineRule="auto"/>
      </w:pPr>
      <w:r>
        <w:t>宋昭一。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每一個人。</w:t>
      </w:r>
    </w:p>
    <w:p>
      <w:pPr>
        <w:spacing w:after="80" w:line="324" w:lineRule="auto"/>
      </w:pPr>
      <w:r>
        <w:t>都在她出生前。</w:t>
      </w:r>
    </w:p>
    <w:p>
      <w:pPr>
        <w:spacing w:after="80" w:line="324" w:lineRule="auto"/>
      </w:pPr>
      <w:r>
        <w:t>替她寫下某種命運。</w:t>
      </w:r>
    </w:p>
    <w:p>
      <w:pPr>
        <w:spacing w:after="80" w:line="324" w:lineRule="auto"/>
      </w:pPr>
      <w:r>
        <w:t>有人要她成為核心。</w:t>
      </w:r>
    </w:p>
    <w:p>
      <w:pPr>
        <w:spacing w:after="80" w:line="324" w:lineRule="auto"/>
      </w:pPr>
      <w:r>
        <w:t>有人要她成為女兒。</w:t>
      </w:r>
    </w:p>
    <w:p>
      <w:pPr>
        <w:spacing w:after="80" w:line="324" w:lineRule="auto"/>
      </w:pPr>
      <w:r>
        <w:t>有人要她成為妹妹。</w:t>
      </w:r>
    </w:p>
    <w:p>
      <w:pPr>
        <w:spacing w:after="80" w:line="324" w:lineRule="auto"/>
      </w:pPr>
      <w:r>
        <w:t>有人要她成為愛人。</w:t>
      </w:r>
    </w:p>
    <w:p>
      <w:pPr>
        <w:spacing w:after="80" w:line="324" w:lineRule="auto"/>
      </w:pPr>
      <w:r>
        <w:t>有人要她成為武器。</w:t>
      </w:r>
    </w:p>
    <w:p>
      <w:pPr>
        <w:spacing w:after="80" w:line="324" w:lineRule="auto"/>
      </w:pPr>
      <w:r>
        <w:t>有人要她成為答案。</w:t>
      </w:r>
    </w:p>
    <w:p/>
    <w:p>
      <w:pPr>
        <w:spacing w:after="80" w:line="324" w:lineRule="auto"/>
      </w:pPr>
      <w:r>
        <w:t>女孩問：</w:t>
      </w:r>
    </w:p>
    <w:p>
      <w:pPr>
        <w:spacing w:after="80" w:line="324" w:lineRule="auto"/>
      </w:pPr>
      <w:r>
        <w:t>「妳想成為什麼？」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她回答：</w:t>
      </w:r>
    </w:p>
    <w:p>
      <w:pPr>
        <w:spacing w:after="80" w:line="324" w:lineRule="auto"/>
      </w:pPr>
      <w:r>
        <w:t>「我只想成為我自己。」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「那就夠了。」</w:t>
      </w:r>
    </w:p>
    <w:p/>
    <w:p>
      <w:pPr>
        <w:spacing w:after="80" w:line="324" w:lineRule="auto"/>
      </w:pPr>
      <w:r>
        <w:t>白色空間突然碎裂。</w:t>
      </w:r>
    </w:p>
    <w:p>
      <w:pPr>
        <w:spacing w:after="80" w:line="324" w:lineRule="auto"/>
      </w:pPr>
      <w:r>
        <w:t>巨大的系統聲音響起：</w:t>
      </w:r>
    </w:p>
    <w:p>
      <w:pPr>
        <w:spacing w:after="80" w:line="324" w:lineRule="auto"/>
      </w:pPr>
      <w:r>
        <w:t>J-01拒絕人格融合。</w:t>
      </w:r>
    </w:p>
    <w:p>
      <w:pPr>
        <w:spacing w:after="80" w:line="324" w:lineRule="auto"/>
      </w:pPr>
      <w:r>
        <w:t>自主意識確認。</w:t>
      </w:r>
    </w:p>
    <w:p>
      <w:pPr>
        <w:spacing w:after="80" w:line="324" w:lineRule="auto"/>
      </w:pPr>
      <w:r>
        <w:t>所有外部人格權限解除。</w:t>
      </w:r>
    </w:p>
    <w:p>
      <w:pPr>
        <w:spacing w:after="80" w:line="324" w:lineRule="auto"/>
      </w:pPr>
      <w:r>
        <w:t>宋昭言睜開眼。</w:t>
      </w:r>
    </w:p>
    <w:p/>
    <w:p>
      <w:pPr>
        <w:spacing w:after="80" w:line="324" w:lineRule="auto"/>
      </w:pPr>
      <w:r>
        <w:t>現實世界。</w:t>
      </w:r>
    </w:p>
    <w:p>
      <w:pPr>
        <w:spacing w:after="80" w:line="324" w:lineRule="auto"/>
      </w:pPr>
      <w:r>
        <w:t>核心裝置劇烈震動。</w:t>
      </w:r>
    </w:p>
    <w:p>
      <w:pPr>
        <w:spacing w:after="80" w:line="324" w:lineRule="auto"/>
      </w:pPr>
      <w:r>
        <w:t>歐陽衡瘋狂敲擊控制台。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「J-01不可能拒絕融合！」</w:t>
      </w:r>
    </w:p>
    <w:p>
      <w:pPr>
        <w:spacing w:after="80" w:line="324" w:lineRule="auto"/>
      </w:pPr>
      <w:r>
        <w:t>沈予安看著他。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「妳從來沒有真正理解它。」</w:t>
      </w:r>
    </w:p>
    <w:p>
      <w:pPr>
        <w:spacing w:after="80" w:line="324" w:lineRule="auto"/>
      </w:pPr>
      <w:r>
        <w:t>「它不是控制器。」</w:t>
      </w:r>
    </w:p>
    <w:p>
      <w:pPr>
        <w:spacing w:after="80" w:line="324" w:lineRule="auto"/>
      </w:pPr>
      <w:r>
        <w:t>「它是出口。」</w:t>
      </w:r>
    </w:p>
    <w:p/>
    <w:p>
      <w:pPr>
        <w:spacing w:after="80" w:line="324" w:lineRule="auto"/>
      </w:pPr>
      <w:r>
        <w:t>宋承謙掌心的銀色紋路。</w:t>
      </w:r>
    </w:p>
    <w:p>
      <w:pPr>
        <w:spacing w:after="80" w:line="324" w:lineRule="auto"/>
      </w:pPr>
      <w:r>
        <w:t>開始迅速消退。</w:t>
      </w:r>
    </w:p>
    <w:p>
      <w:pPr>
        <w:spacing w:after="80" w:line="324" w:lineRule="auto"/>
      </w:pPr>
      <w:r>
        <w:t>歐陽景宸胸口的X-02。</w:t>
      </w:r>
    </w:p>
    <w:p>
      <w:pPr>
        <w:spacing w:after="80" w:line="324" w:lineRule="auto"/>
      </w:pPr>
      <w:r>
        <w:t>也逐漸恢復正常。</w:t>
      </w:r>
    </w:p>
    <w:p>
      <w:pPr>
        <w:spacing w:after="80" w:line="324" w:lineRule="auto"/>
      </w:pPr>
      <w:r>
        <w:t>宋昭一的X-01。</w:t>
      </w:r>
    </w:p>
    <w:p>
      <w:pPr>
        <w:spacing w:after="80" w:line="324" w:lineRule="auto"/>
      </w:pPr>
      <w:r>
        <w:t>同樣暗下。</w:t>
      </w:r>
    </w:p>
    <w:p/>
    <w:p>
      <w:pPr>
        <w:spacing w:after="80" w:line="324" w:lineRule="auto"/>
      </w:pPr>
      <w:r>
        <w:t>宋昭言從平台上跌下來。</w:t>
      </w:r>
    </w:p>
    <w:p>
      <w:pPr>
        <w:spacing w:after="80" w:line="324" w:lineRule="auto"/>
      </w:pPr>
      <w:r>
        <w:t>歐陽景宸立刻接住她。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看見他。</w:t>
      </w:r>
    </w:p>
    <w:p>
      <w:pPr>
        <w:spacing w:after="80" w:line="324" w:lineRule="auto"/>
      </w:pPr>
      <w:r>
        <w:t>第一句話：</w:t>
      </w:r>
    </w:p>
    <w:p>
      <w:pPr>
        <w:spacing w:after="80" w:line="324" w:lineRule="auto"/>
      </w:pPr>
      <w:r>
        <w:t>「妳還在。」</w:t>
      </w:r>
    </w:p>
    <w:p>
      <w:pPr>
        <w:spacing w:after="80" w:line="324" w:lineRule="auto"/>
      </w:pPr>
      <w:r>
        <w:t>歐陽景宸笑了。</w:t>
      </w:r>
    </w:p>
    <w:p>
      <w:pPr>
        <w:spacing w:after="80" w:line="324" w:lineRule="auto"/>
      </w:pPr>
      <w:r>
        <w:t>「我一直都在。」</w:t>
      </w:r>
    </w:p>
    <w:p/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看向宋承謙。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宋承謙低頭看自己的手。</w:t>
      </w:r>
    </w:p>
    <w:p>
      <w:pPr>
        <w:spacing w:after="80" w:line="324" w:lineRule="auto"/>
      </w:pPr>
      <w:r>
        <w:t>銀色標記已經消失。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她走過去。</w:t>
      </w:r>
    </w:p>
    <w:p>
      <w:pPr>
        <w:spacing w:after="80" w:line="324" w:lineRule="auto"/>
      </w:pPr>
      <w:r>
        <w:t>抱住他。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「換我告訴妳。」</w:t>
      </w:r>
    </w:p>
    <w:p>
      <w:pPr>
        <w:spacing w:after="80" w:line="324" w:lineRule="auto"/>
      </w:pPr>
      <w:r>
        <w:t>「妳不用再保護我。」</w:t>
      </w:r>
    </w:p>
    <w:p>
      <w:pPr>
        <w:spacing w:after="80" w:line="324" w:lineRule="auto"/>
      </w:pPr>
      <w:r>
        <w:t>宋承謙的手停在半空。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慢慢抱住女兒。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就在所有人以為結束時。</w:t>
      </w:r>
    </w:p>
    <w:p>
      <w:pPr>
        <w:spacing w:after="80" w:line="324" w:lineRule="auto"/>
      </w:pPr>
      <w:r>
        <w:t>顏書瑤突然抬頭。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「系統沒有關閉。」</w:t>
      </w:r>
    </w:p>
    <w:p>
      <w:pPr>
        <w:spacing w:after="80" w:line="324" w:lineRule="auto"/>
      </w:pPr>
      <w:r>
        <w:t>「不是已經終止了？」</w:t>
      </w:r>
    </w:p>
    <w:p>
      <w:pPr>
        <w:spacing w:after="80" w:line="324" w:lineRule="auto"/>
      </w:pPr>
      <w:r>
        <w:t>「X計畫終止了。」</w:t>
      </w:r>
    </w:p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「可是J-01。」</w:t>
      </w:r>
    </w:p>
    <w:p>
      <w:pPr>
        <w:spacing w:after="80" w:line="324" w:lineRule="auto"/>
      </w:pPr>
      <w:r>
        <w:t>「還在運作。」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一個全新的檔案。</w:t>
      </w:r>
    </w:p>
    <w:p>
      <w:pPr>
        <w:spacing w:after="80" w:line="324" w:lineRule="auto"/>
      </w:pPr>
      <w:r>
        <w:t>正在建立。</w:t>
      </w:r>
    </w:p>
    <w:p>
      <w:pPr>
        <w:spacing w:after="80" w:line="324" w:lineRule="auto"/>
      </w:pPr>
      <w:r>
        <w:t>J-02。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顏書瑤輸入最後一道指令。</w:t>
      </w:r>
    </w:p>
    <w:p>
      <w:pPr>
        <w:spacing w:after="80" w:line="324" w:lineRule="auto"/>
      </w:pPr>
      <w:r>
        <w:t>檔案資料打開。</w:t>
      </w:r>
    </w:p>
    <w:p>
      <w:pPr>
        <w:spacing w:after="80" w:line="324" w:lineRule="auto"/>
      </w:pPr>
      <w:r>
        <w:t>所有人。</w:t>
      </w:r>
    </w:p>
    <w:p>
      <w:pPr>
        <w:spacing w:after="80" w:line="324" w:lineRule="auto"/>
      </w:pPr>
      <w:r>
        <w:t>同時愣住。</w:t>
      </w:r>
    </w:p>
    <w:p>
      <w:pPr>
        <w:spacing w:after="80" w:line="324" w:lineRule="auto"/>
      </w:pPr>
      <w:r>
        <w:t>J-02宿主：未知。</w:t>
      </w:r>
    </w:p>
    <w:p>
      <w:pPr>
        <w:spacing w:after="80" w:line="324" w:lineRule="auto"/>
      </w:pPr>
      <w:r>
        <w:t>出生日期：2003年。</w:t>
      </w:r>
    </w:p>
    <w:p>
      <w:pPr>
        <w:spacing w:after="80" w:line="324" w:lineRule="auto"/>
      </w:pPr>
      <w:r>
        <w:t>所在地：台北。</w:t>
      </w:r>
    </w:p>
    <w:p>
      <w:pPr>
        <w:spacing w:after="80" w:line="324" w:lineRule="auto"/>
      </w:pPr>
      <w:r>
        <w:t>身份：律師。</w:t>
      </w:r>
    </w:p>
    <w:p>
      <w:pPr>
        <w:spacing w:after="80" w:line="324" w:lineRule="auto"/>
      </w:pPr>
      <w:r>
        <w:t>宋昭言盯著最後一行。</w:t>
      </w:r>
    </w:p>
    <w:p>
      <w:pPr>
        <w:spacing w:after="80" w:line="324" w:lineRule="auto"/>
      </w:pPr>
      <w:r>
        <w:t>姓名：宋昭言。</w:t>
      </w:r>
    </w:p>
    <w:p>
      <w:pPr>
        <w:spacing w:after="80" w:line="324" w:lineRule="auto"/>
      </w:pPr>
      <w:r>
        <w:t>她的臉色瞬間變了。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歐陽景宸看向螢幕。</w:t>
      </w:r>
    </w:p>
    <w:p>
      <w:pPr>
        <w:spacing w:after="80" w:line="324" w:lineRule="auto"/>
      </w:pPr>
      <w:r>
        <w:t>「妳不是J-01？」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螢幕最下方。</w:t>
      </w:r>
    </w:p>
    <w:p>
      <w:pPr>
        <w:spacing w:after="80" w:line="324" w:lineRule="auto"/>
      </w:pPr>
      <w:r>
        <w:t>又出現了一行字。</w:t>
      </w:r>
    </w:p>
    <w:p>
      <w:pPr>
        <w:spacing w:after="80" w:line="324" w:lineRule="auto"/>
      </w:pPr>
      <w:r>
        <w:t>J-02：已啟動。</w:t>
      </w:r>
    </w:p>
    <w:p>
      <w:pPr>
        <w:spacing w:after="80" w:line="324" w:lineRule="auto"/>
      </w:pPr>
      <w:r>
        <w:t>記憶來源：宋昭言本人。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而地下實驗室的另一端。</w:t>
      </w:r>
    </w:p>
    <w:p>
      <w:pPr>
        <w:spacing w:after="80" w:line="324" w:lineRule="auto"/>
      </w:pPr>
      <w:r>
        <w:t>一個從未有人注意到的玻璃艙。</w:t>
      </w:r>
    </w:p>
    <w:p>
      <w:pPr>
        <w:spacing w:after="80" w:line="324" w:lineRule="auto"/>
      </w:pPr>
      <w:r>
        <w:t>緩緩亮起。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躺著另一個宋昭言。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第一百二十七章｜另一個我</w:t>
      </w:r>
    </w:p>
    <w:p/>
    <w:p>
      <w:pPr>
        <w:spacing w:after="80" w:line="324" w:lineRule="auto"/>
      </w:pPr>
      <w:r>
        <w:t>玻璃艙裡的人。</w:t>
      </w:r>
    </w:p>
    <w:p>
      <w:pPr>
        <w:spacing w:after="80" w:line="324" w:lineRule="auto"/>
      </w:pPr>
      <w:r>
        <w:t>和宋昭言一模一樣。</w:t>
      </w:r>
    </w:p>
    <w:p>
      <w:pPr>
        <w:spacing w:after="80" w:line="324" w:lineRule="auto"/>
      </w:pPr>
      <w:r>
        <w:t>同樣的眉眼。</w:t>
      </w:r>
    </w:p>
    <w:p>
      <w:pPr>
        <w:spacing w:after="80" w:line="324" w:lineRule="auto"/>
      </w:pPr>
      <w:r>
        <w:t>同樣的輪廓。</w:t>
      </w:r>
    </w:p>
    <w:p>
      <w:pPr>
        <w:spacing w:after="80" w:line="324" w:lineRule="auto"/>
      </w:pPr>
      <w:r>
        <w:t>甚至連左側眉尾那一道極淡的疤痕，都沒有任何差別。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她甚至不敢呼吸。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最先開口的是宋承謙。</w:t>
      </w:r>
    </w:p>
    <w:p>
      <w:pPr>
        <w:spacing w:after="80" w:line="324" w:lineRule="auto"/>
      </w:pPr>
      <w:r>
        <w:t>他的聲音沙啞。</w:t>
      </w:r>
    </w:p>
    <w:p>
      <w:pPr>
        <w:spacing w:after="80" w:line="324" w:lineRule="auto"/>
      </w:pPr>
      <w:r>
        <w:t>「這不是她。」</w:t>
      </w:r>
    </w:p>
    <w:p>
      <w:pPr>
        <w:spacing w:after="80" w:line="324" w:lineRule="auto"/>
      </w:pPr>
      <w:r>
        <w:t>顏書瑤已經衝到控制台前。</w:t>
      </w:r>
    </w:p>
    <w:p>
      <w:pPr>
        <w:spacing w:after="80" w:line="324" w:lineRule="auto"/>
      </w:pPr>
      <w:r>
        <w:t>手指飛快敲擊。</w:t>
      </w:r>
    </w:p>
    <w:p>
      <w:pPr>
        <w:spacing w:after="80" w:line="324" w:lineRule="auto"/>
      </w:pPr>
      <w:r>
        <w:t>「生物識別。」</w:t>
      </w:r>
    </w:p>
    <w:p>
      <w:pPr>
        <w:spacing w:after="80" w:line="324" w:lineRule="auto"/>
      </w:pPr>
      <w:r>
        <w:t>「開始比對。」</w:t>
      </w:r>
    </w:p>
    <w:p>
      <w:pPr>
        <w:spacing w:after="80" w:line="324" w:lineRule="auto"/>
      </w:pPr>
      <w:r>
        <w:t>螢幕跳出一連串資料。</w:t>
      </w:r>
    </w:p>
    <w:p>
      <w:pPr>
        <w:spacing w:after="80" w:line="324" w:lineRule="auto"/>
      </w:pPr>
      <w:r>
        <w:t>DNA相似度：99.9987%。</w:t>
      </w:r>
    </w:p>
    <w:p>
      <w:pPr>
        <w:spacing w:after="80" w:line="324" w:lineRule="auto"/>
      </w:pPr>
      <w:r>
        <w:t>神經結構匹配：99.96%。</w:t>
      </w:r>
    </w:p>
    <w:p>
      <w:pPr>
        <w:spacing w:after="80" w:line="324" w:lineRule="auto"/>
      </w:pPr>
      <w:r>
        <w:t>臉部辨識：100%。</w:t>
      </w:r>
    </w:p>
    <w:p>
      <w:pPr>
        <w:spacing w:after="80" w:line="324" w:lineRule="auto"/>
      </w:pPr>
      <w:r>
        <w:t>顏書瑤的手停住。</w:t>
      </w:r>
    </w:p>
    <w:p>
      <w:pPr>
        <w:spacing w:after="80" w:line="324" w:lineRule="auto"/>
      </w:pPr>
      <w:r>
        <w:t>「這不是普通複製體。」</w:t>
      </w:r>
    </w:p>
    <w:p>
      <w:pPr>
        <w:spacing w:after="80" w:line="324" w:lineRule="auto"/>
      </w:pPr>
      <w:r>
        <w:t>宋昭一走到她身旁。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「她和昭言的身體結構。」</w:t>
      </w:r>
    </w:p>
    <w:p>
      <w:pPr>
        <w:spacing w:after="80" w:line="324" w:lineRule="auto"/>
      </w:pPr>
      <w:r>
        <w:t>顏書瑤盯著數據。</w:t>
      </w:r>
    </w:p>
    <w:p>
      <w:pPr>
        <w:spacing w:after="80" w:line="324" w:lineRule="auto"/>
      </w:pPr>
      <w:r>
        <w:t>「幾乎完全相同。」</w:t>
      </w:r>
    </w:p>
    <w:p/>
    <w:p>
      <w:pPr>
        <w:spacing w:after="80" w:line="324" w:lineRule="auto"/>
      </w:pPr>
      <w:r>
        <w:t>歐陽景宸站在宋昭言身邊。</w:t>
      </w:r>
    </w:p>
    <w:p>
      <w:pPr>
        <w:spacing w:after="80" w:line="324" w:lineRule="auto"/>
      </w:pPr>
      <w:r>
        <w:t>沒有去看玻璃艙。</w:t>
      </w:r>
    </w:p>
    <w:p>
      <w:pPr>
        <w:spacing w:after="80" w:line="324" w:lineRule="auto"/>
      </w:pPr>
      <w:r>
        <w:t>他只看她。</w:t>
      </w:r>
    </w:p>
    <w:p>
      <w:pPr>
        <w:spacing w:after="80" w:line="324" w:lineRule="auto"/>
      </w:pPr>
      <w:r>
        <w:t>「妳還好嗎？」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她一步一步走向玻璃艙。</w:t>
      </w:r>
    </w:p>
    <w:p>
      <w:pPr>
        <w:spacing w:after="80" w:line="324" w:lineRule="auto"/>
      </w:pPr>
      <w:r>
        <w:t>距離越近。</w:t>
      </w:r>
    </w:p>
    <w:p>
      <w:pPr>
        <w:spacing w:after="80" w:line="324" w:lineRule="auto"/>
      </w:pPr>
      <w:r>
        <w:t>心裡那種奇怪的熟悉感越強。</w:t>
      </w:r>
    </w:p>
    <w:p>
      <w:pPr>
        <w:spacing w:after="80" w:line="324" w:lineRule="auto"/>
      </w:pPr>
      <w:r>
        <w:t>不是看見自己的臉。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她好像知道。</w:t>
      </w:r>
    </w:p>
    <w:p>
      <w:pPr>
        <w:spacing w:after="80" w:line="324" w:lineRule="auto"/>
      </w:pPr>
      <w:r>
        <w:t>裡面的人會在什麼時候醒來。</w:t>
      </w:r>
    </w:p>
    <w:p>
      <w:pPr>
        <w:spacing w:after="80" w:line="324" w:lineRule="auto"/>
      </w:pPr>
      <w:r>
        <w:t>會說什麼。</w:t>
      </w:r>
    </w:p>
    <w:p>
      <w:pPr>
        <w:spacing w:after="80" w:line="324" w:lineRule="auto"/>
      </w:pPr>
      <w:r>
        <w:t>甚至知道。</w:t>
      </w:r>
    </w:p>
    <w:p>
      <w:pPr>
        <w:spacing w:after="80" w:line="324" w:lineRule="auto"/>
      </w:pPr>
      <w:r>
        <w:t>她醒來之後第一個動作。</w:t>
      </w:r>
    </w:p>
    <w:p>
      <w:pPr>
        <w:spacing w:after="80" w:line="324" w:lineRule="auto"/>
      </w:pPr>
      <w:r>
        <w:t>會是抬手摸自己的左耳。</w:t>
      </w:r>
    </w:p>
    <w:p/>
    <w:p>
      <w:pPr>
        <w:spacing w:after="80" w:line="324" w:lineRule="auto"/>
      </w:pPr>
      <w:r>
        <w:t>宋昭言忽然停住。</w:t>
      </w:r>
    </w:p>
    <w:p>
      <w:pPr>
        <w:spacing w:after="80" w:line="324" w:lineRule="auto"/>
      </w:pPr>
      <w:r>
        <w:t>「她會醒。」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「三。」</w:t>
      </w:r>
    </w:p>
    <w:p>
      <w:pPr>
        <w:spacing w:after="80" w:line="324" w:lineRule="auto"/>
      </w:pPr>
      <w:r>
        <w:t>所有人一愣。</w:t>
      </w:r>
    </w:p>
    <w:p>
      <w:pPr>
        <w:spacing w:after="80" w:line="324" w:lineRule="auto"/>
      </w:pPr>
      <w:r>
        <w:t>「什麼三？」</w:t>
      </w:r>
    </w:p>
    <w:p>
      <w:pPr>
        <w:spacing w:after="80" w:line="324" w:lineRule="auto"/>
      </w:pPr>
      <w:r>
        <w:t>宋昭言看著玻璃艙。</w:t>
      </w:r>
    </w:p>
    <w:p>
      <w:pPr>
        <w:spacing w:after="80" w:line="324" w:lineRule="auto"/>
      </w:pPr>
      <w:r>
        <w:t>「兩。」</w:t>
      </w:r>
    </w:p>
    <w:p>
      <w:pPr>
        <w:spacing w:after="80" w:line="324" w:lineRule="auto"/>
      </w:pPr>
      <w:r>
        <w:t>「昭言，妳在說什麼？」</w:t>
      </w:r>
    </w:p>
    <w:p>
      <w:pPr>
        <w:spacing w:after="80" w:line="324" w:lineRule="auto"/>
      </w:pPr>
      <w:r>
        <w:t>「一。」</w:t>
      </w:r>
    </w:p>
    <w:p>
      <w:pPr>
        <w:spacing w:after="80" w:line="324" w:lineRule="auto"/>
      </w:pPr>
      <w:r>
        <w:t>玻璃艙突然亮起。</w:t>
      </w:r>
    </w:p>
    <w:p>
      <w:pPr>
        <w:spacing w:after="80" w:line="324" w:lineRule="auto"/>
      </w:pPr>
      <w:r>
        <w:t>嘶——</w:t>
      </w:r>
    </w:p>
    <w:p>
      <w:pPr>
        <w:spacing w:after="80" w:line="324" w:lineRule="auto"/>
      </w:pPr>
      <w:r>
        <w:t>冷凍艙內的白霧迅速散去。</w:t>
      </w:r>
    </w:p>
    <w:p>
      <w:pPr>
        <w:spacing w:after="80" w:line="324" w:lineRule="auto"/>
      </w:pPr>
      <w:r>
        <w:t>女人睜開眼。</w:t>
      </w:r>
    </w:p>
    <w:p>
      <w:pPr>
        <w:spacing w:after="80" w:line="324" w:lineRule="auto"/>
      </w:pPr>
      <w:r>
        <w:t>果然。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摸向自己的左耳。</w:t>
      </w:r>
    </w:p>
    <w:p/>
    <w:p>
      <w:pPr>
        <w:spacing w:after="80" w:line="324" w:lineRule="auto"/>
      </w:pPr>
      <w:r>
        <w:t>宋昭言臉色瞬間蒼白。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那是她自己的習慣。</w:t>
      </w:r>
    </w:p>
    <w:p>
      <w:pPr>
        <w:spacing w:after="80" w:line="324" w:lineRule="auto"/>
      </w:pPr>
      <w:r>
        <w:t>從小到大。</w:t>
      </w:r>
    </w:p>
    <w:p>
      <w:pPr>
        <w:spacing w:after="80" w:line="324" w:lineRule="auto"/>
      </w:pPr>
      <w:r>
        <w:t>她緊張時。</w:t>
      </w:r>
    </w:p>
    <w:p>
      <w:pPr>
        <w:spacing w:after="80" w:line="324" w:lineRule="auto"/>
      </w:pPr>
      <w:r>
        <w:t>都會下意識摸左耳。</w:t>
      </w:r>
    </w:p>
    <w:p>
      <w:pPr>
        <w:spacing w:after="80" w:line="324" w:lineRule="auto"/>
      </w:pPr>
      <w:r>
        <w:t>這個動作。</w:t>
      </w:r>
    </w:p>
    <w:p>
      <w:pPr>
        <w:spacing w:after="80" w:line="324" w:lineRule="auto"/>
      </w:pPr>
      <w:r>
        <w:t>連她自己都沒有刻意注意過。</w:t>
      </w:r>
    </w:p>
    <w:p>
      <w:pPr>
        <w:spacing w:after="80" w:line="324" w:lineRule="auto"/>
      </w:pPr>
      <w:r>
        <w:t>可是玻璃艙裡的人。</w:t>
      </w:r>
    </w:p>
    <w:p>
      <w:pPr>
        <w:spacing w:after="80" w:line="324" w:lineRule="auto"/>
      </w:pPr>
      <w:r>
        <w:t>也做了。</w:t>
      </w:r>
    </w:p>
    <w:p/>
    <w:p>
      <w:pPr>
        <w:spacing w:after="80" w:line="324" w:lineRule="auto"/>
      </w:pPr>
      <w:r>
        <w:t>「開門。」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宋承謙立刻阻止：</w:t>
      </w:r>
    </w:p>
    <w:p>
      <w:pPr>
        <w:spacing w:after="80" w:line="324" w:lineRule="auto"/>
      </w:pPr>
      <w:r>
        <w:t>「不要！」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「她不知道自己是什麼。」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「她可能是妳的替代品。」</w:t>
      </w:r>
    </w:p>
    <w:p>
      <w:pPr>
        <w:spacing w:after="80" w:line="324" w:lineRule="auto"/>
      </w:pPr>
      <w:r>
        <w:t>「那我更要見她。」</w:t>
      </w:r>
    </w:p>
    <w:p/>
    <w:p>
      <w:pPr>
        <w:spacing w:after="80" w:line="324" w:lineRule="auto"/>
      </w:pPr>
      <w:r>
        <w:t>宋承謙看著女兒。</w:t>
      </w:r>
    </w:p>
    <w:p>
      <w:pPr>
        <w:spacing w:after="80" w:line="324" w:lineRule="auto"/>
      </w:pPr>
      <w:r>
        <w:t>眼神裡有恐懼。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「妳不能把她當成自己。」</w:t>
      </w:r>
    </w:p>
    <w:p>
      <w:pPr>
        <w:spacing w:after="80" w:line="324" w:lineRule="auto"/>
      </w:pPr>
      <w:r>
        <w:t>宋昭言輕聲說：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她看向玻璃艙。</w:t>
      </w:r>
    </w:p>
    <w:p>
      <w:pPr>
        <w:spacing w:after="80" w:line="324" w:lineRule="auto"/>
      </w:pPr>
      <w:r>
        <w:t>「我只是想知道。」</w:t>
      </w:r>
    </w:p>
    <w:p>
      <w:pPr>
        <w:spacing w:after="80" w:line="324" w:lineRule="auto"/>
      </w:pPr>
      <w:r>
        <w:t>「她為什麼會存在。」</w:t>
      </w:r>
    </w:p>
    <w:p/>
    <w:p>
      <w:pPr>
        <w:spacing w:after="80" w:line="324" w:lineRule="auto"/>
      </w:pPr>
      <w:r>
        <w:t>顏書瑤終於找到開啟方式。</w:t>
      </w:r>
    </w:p>
    <w:p>
      <w:pPr>
        <w:spacing w:after="80" w:line="324" w:lineRule="auto"/>
      </w:pPr>
      <w:r>
        <w:t>「可以開。」</w:t>
      </w:r>
    </w:p>
    <w:p>
      <w:pPr>
        <w:spacing w:after="80" w:line="324" w:lineRule="auto"/>
      </w:pPr>
      <w:r>
        <w:t>「但有一個問題。」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「艙門打開之後。」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「J-02會自動完成最後一次同步。」</w:t>
      </w:r>
    </w:p>
    <w:p>
      <w:pPr>
        <w:spacing w:after="80" w:line="324" w:lineRule="auto"/>
      </w:pPr>
      <w:r>
        <w:t>「同步誰？」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「那就開。」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歐陽景宸也皺眉。</w:t>
      </w:r>
    </w:p>
    <w:p>
      <w:pPr>
        <w:spacing w:after="80" w:line="324" w:lineRule="auto"/>
      </w:pPr>
      <w:r>
        <w:t>「先等等。」</w:t>
      </w:r>
    </w:p>
    <w:p>
      <w:pPr>
        <w:spacing w:after="80" w:line="324" w:lineRule="auto"/>
      </w:pPr>
      <w:r>
        <w:t>她回頭看他。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「這不是逞強。」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「那妳為什麼還要進去？」</w:t>
      </w:r>
    </w:p>
    <w:p>
      <w:pPr>
        <w:spacing w:after="80" w:line="324" w:lineRule="auto"/>
      </w:pPr>
      <w:r>
        <w:t>宋昭言看著玻璃艙。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「如果她是我。」</w:t>
      </w:r>
    </w:p>
    <w:p>
      <w:pPr>
        <w:spacing w:after="80" w:line="324" w:lineRule="auto"/>
      </w:pPr>
      <w:r>
        <w:t>「那我更不能讓她一個人醒來。」</w:t>
      </w:r>
    </w:p>
    <w:p/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他走到她身旁。</w:t>
      </w:r>
    </w:p>
    <w:p>
      <w:pPr>
        <w:spacing w:after="80" w:line="324" w:lineRule="auto"/>
      </w:pPr>
      <w:r>
        <w:t>「那我陪妳。」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艙門打開。</w:t>
      </w:r>
    </w:p>
    <w:p>
      <w:pPr>
        <w:spacing w:after="80" w:line="324" w:lineRule="auto"/>
      </w:pPr>
      <w:r>
        <w:t>冷氣瞬間湧出。</w:t>
      </w:r>
    </w:p>
    <w:p>
      <w:pPr>
        <w:spacing w:after="80" w:line="324" w:lineRule="auto"/>
      </w:pPr>
      <w:r>
        <w:t>女人緩慢坐起。</w:t>
      </w:r>
    </w:p>
    <w:p>
      <w:pPr>
        <w:spacing w:after="80" w:line="324" w:lineRule="auto"/>
      </w:pPr>
      <w:r>
        <w:t>她沒有看任何人。</w:t>
      </w:r>
    </w:p>
    <w:p>
      <w:pPr>
        <w:spacing w:after="80" w:line="324" w:lineRule="auto"/>
      </w:pPr>
      <w:r>
        <w:t>只是低著頭。</w:t>
      </w:r>
    </w:p>
    <w:p>
      <w:pPr>
        <w:spacing w:after="80" w:line="324" w:lineRule="auto"/>
      </w:pPr>
      <w:r>
        <w:t>像一個剛從漫長夢境中醒來的人。</w:t>
      </w:r>
    </w:p>
    <w:p>
      <w:pPr>
        <w:spacing w:after="80" w:line="324" w:lineRule="auto"/>
      </w:pPr>
      <w:r>
        <w:t>宋昭言站在她面前。</w:t>
      </w:r>
    </w:p>
    <w:p>
      <w:pPr>
        <w:spacing w:after="80" w:line="324" w:lineRule="auto"/>
      </w:pPr>
      <w:r>
        <w:t>兩人第一次。</w:t>
      </w:r>
    </w:p>
    <w:p>
      <w:pPr>
        <w:spacing w:after="80" w:line="324" w:lineRule="auto"/>
      </w:pPr>
      <w:r>
        <w:t>真正面對面。</w:t>
      </w:r>
    </w:p>
    <w:p/>
    <w:p>
      <w:pPr>
        <w:spacing w:after="80" w:line="324" w:lineRule="auto"/>
      </w:pPr>
      <w:r>
        <w:t>女人抬頭。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眼神沒有驚訝。</w:t>
      </w:r>
    </w:p>
    <w:p>
      <w:pPr>
        <w:spacing w:after="80" w:line="324" w:lineRule="auto"/>
      </w:pPr>
      <w:r>
        <w:t>沒有恐懼。</w:t>
      </w:r>
    </w:p>
    <w:p>
      <w:pPr>
        <w:spacing w:after="80" w:line="324" w:lineRule="auto"/>
      </w:pPr>
      <w:r>
        <w:t>反而平靜得異常。</w:t>
      </w:r>
    </w:p>
    <w:p>
      <w:pPr>
        <w:spacing w:after="80" w:line="324" w:lineRule="auto"/>
      </w:pPr>
      <w:r>
        <w:t>她第一句話：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「我每天都在看妳。」</w:t>
      </w:r>
    </w:p>
    <w:p/>
    <w:p>
      <w:pPr>
        <w:spacing w:after="80" w:line="324" w:lineRule="auto"/>
      </w:pPr>
      <w:r>
        <w:t>所有人瞬間警戒。</w:t>
      </w:r>
    </w:p>
    <w:p>
      <w:pPr>
        <w:spacing w:after="80" w:line="324" w:lineRule="auto"/>
      </w:pPr>
      <w:r>
        <w:t>歐陽景宸向前一步。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他神色一變。</w:t>
      </w:r>
    </w:p>
    <w:p>
      <w:pPr>
        <w:spacing w:after="80" w:line="324" w:lineRule="auto"/>
      </w:pPr>
      <w:r>
        <w:t>「妳怎麼知道我的名字？」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「妳也是我的記憶。」</w:t>
      </w:r>
    </w:p>
    <w:p/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「妳記得多少？」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「妳出生。」</w:t>
      </w:r>
    </w:p>
    <w:p>
      <w:pPr>
        <w:spacing w:after="80" w:line="324" w:lineRule="auto"/>
      </w:pPr>
      <w:r>
        <w:t>「四象計畫開始。」</w:t>
      </w:r>
    </w:p>
    <w:p>
      <w:pPr>
        <w:spacing w:after="80" w:line="324" w:lineRule="auto"/>
      </w:pPr>
      <w:r>
        <w:t>「林知微進入冷凍艙。」</w:t>
      </w:r>
    </w:p>
    <w:p>
      <w:pPr>
        <w:spacing w:after="80" w:line="324" w:lineRule="auto"/>
      </w:pPr>
      <w:r>
        <w:t>「沈予安死亡。」</w:t>
      </w:r>
    </w:p>
    <w:p>
      <w:pPr>
        <w:spacing w:after="80" w:line="324" w:lineRule="auto"/>
      </w:pPr>
      <w:r>
        <w:t>「宋承謙接手妳。」</w:t>
      </w:r>
    </w:p>
    <w:p>
      <w:pPr>
        <w:spacing w:after="80" w:line="324" w:lineRule="auto"/>
      </w:pPr>
      <w:r>
        <w:t>「歐陽衡建立X-01與X-02。」</w:t>
      </w:r>
    </w:p>
    <w:p>
      <w:pPr>
        <w:spacing w:after="80" w:line="324" w:lineRule="auto"/>
      </w:pPr>
      <w:r>
        <w:t>「妳們四姊妹相遇。」</w:t>
      </w:r>
    </w:p>
    <w:p>
      <w:pPr>
        <w:spacing w:after="80" w:line="324" w:lineRule="auto"/>
      </w:pPr>
      <w:r>
        <w:t>「直到今天。」</w:t>
      </w:r>
    </w:p>
    <w:p>
      <w:pPr>
        <w:spacing w:after="80" w:line="324" w:lineRule="auto"/>
      </w:pPr>
      <w:r>
        <w:t>她一字不差。</w:t>
      </w:r>
    </w:p>
    <w:p>
      <w:pPr>
        <w:spacing w:after="80" w:line="324" w:lineRule="auto"/>
      </w:pPr>
      <w:r>
        <w:t>甚至。</w:t>
      </w:r>
    </w:p>
    <w:p>
      <w:pPr>
        <w:spacing w:after="80" w:line="324" w:lineRule="auto"/>
      </w:pPr>
      <w:r>
        <w:t>連宋昭言自己都不知道的細節。</w:t>
      </w:r>
    </w:p>
    <w:p>
      <w:pPr>
        <w:spacing w:after="80" w:line="324" w:lineRule="auto"/>
      </w:pPr>
      <w:r>
        <w:t>她都知道。</w:t>
      </w:r>
    </w:p>
    <w:p/>
    <w:p>
      <w:pPr>
        <w:spacing w:after="80" w:line="324" w:lineRule="auto"/>
      </w:pPr>
      <w:r>
        <w:t>顏書瑤臉色變得難看。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「因為這些資料。」</w:t>
      </w:r>
    </w:p>
    <w:p>
      <w:pPr>
        <w:spacing w:after="80" w:line="324" w:lineRule="auto"/>
      </w:pPr>
      <w:r>
        <w:t>「不可能全部存在於一個人的記憶裡。」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「妳說得對。」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指向宋昭言。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「這些不是我的記憶。」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「那是誰的？」</w:t>
      </w:r>
    </w:p>
    <w:p>
      <w:pPr>
        <w:spacing w:after="80" w:line="324" w:lineRule="auto"/>
      </w:pPr>
      <w:r>
        <w:t>女人回答：</w:t>
      </w:r>
    </w:p>
    <w:p>
      <w:pPr>
        <w:spacing w:after="80" w:line="324" w:lineRule="auto"/>
      </w:pPr>
      <w:r>
        <w:t>「妳的。」</w:t>
      </w:r>
    </w:p>
    <w:p/>
    <w:p>
      <w:pPr>
        <w:spacing w:after="80" w:line="324" w:lineRule="auto"/>
      </w:pPr>
      <w:r>
        <w:t>空氣瞬間凝固。</w:t>
      </w:r>
    </w:p>
    <w:p/>
    <w:p>
      <w:pPr>
        <w:spacing w:after="80" w:line="324" w:lineRule="auto"/>
      </w:pPr>
      <w:r>
        <w:t>宋昭一盯著她。</w:t>
      </w:r>
    </w:p>
    <w:p>
      <w:pPr>
        <w:spacing w:after="80" w:line="324" w:lineRule="auto"/>
      </w:pPr>
      <w:r>
        <w:t>「妳是記憶複製體？」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「不完全。」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「宋昭言沒有活過的那部分。」</w:t>
      </w:r>
    </w:p>
    <w:p>
      <w:pPr>
        <w:spacing w:after="80" w:line="324" w:lineRule="auto"/>
      </w:pPr>
      <w:r>
        <w:t>宋昭言怔住。</w:t>
      </w:r>
    </w:p>
    <w:p/>
    <w:p>
      <w:pPr>
        <w:spacing w:after="80" w:line="324" w:lineRule="auto"/>
      </w:pPr>
      <w:r>
        <w:t>女人走下冷凍平台。</w:t>
      </w:r>
    </w:p>
    <w:p>
      <w:pPr>
        <w:spacing w:after="80" w:line="324" w:lineRule="auto"/>
      </w:pPr>
      <w:r>
        <w:t>赤腳踩在冰冷的地面。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「妳的人生。」</w:t>
      </w:r>
    </w:p>
    <w:p>
      <w:pPr>
        <w:spacing w:after="80" w:line="324" w:lineRule="auto"/>
      </w:pPr>
      <w:r>
        <w:t>「被刪掉過三次。」</w:t>
      </w:r>
    </w:p>
    <w:p>
      <w:pPr>
        <w:spacing w:after="80" w:line="324" w:lineRule="auto"/>
      </w:pPr>
      <w:r>
        <w:t>「第一次。」</w:t>
      </w:r>
    </w:p>
    <w:p>
      <w:pPr>
        <w:spacing w:after="80" w:line="324" w:lineRule="auto"/>
      </w:pPr>
      <w:r>
        <w:t>「是妳五歲。」</w:t>
      </w:r>
    </w:p>
    <w:p>
      <w:pPr>
        <w:spacing w:after="80" w:line="324" w:lineRule="auto"/>
      </w:pPr>
      <w:r>
        <w:t>「第二次。」</w:t>
      </w:r>
    </w:p>
    <w:p>
      <w:pPr>
        <w:spacing w:after="80" w:line="324" w:lineRule="auto"/>
      </w:pPr>
      <w:r>
        <w:t>「是妳十七歲。」</w:t>
      </w:r>
    </w:p>
    <w:p>
      <w:pPr>
        <w:spacing w:after="80" w:line="324" w:lineRule="auto"/>
      </w:pPr>
      <w:r>
        <w:t>「第三次。」</w:t>
      </w:r>
    </w:p>
    <w:p>
      <w:pPr>
        <w:spacing w:after="80" w:line="324" w:lineRule="auto"/>
      </w:pPr>
      <w:r>
        <w:t>「就是今天。」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「我沒有失憶。」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宋昭言沒有回答。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她的腦中突然傳來劇烈疼痛。</w:t>
      </w:r>
    </w:p>
    <w:p>
      <w:pPr>
        <w:spacing w:after="80" w:line="324" w:lineRule="auto"/>
      </w:pPr>
      <w:r>
        <w:t>一段她從未見過的畫面。</w:t>
      </w:r>
    </w:p>
    <w:p>
      <w:pPr>
        <w:spacing w:after="80" w:line="324" w:lineRule="auto"/>
      </w:pPr>
      <w:r>
        <w:t>白色房間。</w:t>
      </w:r>
    </w:p>
    <w:p>
      <w:pPr>
        <w:spacing w:after="80" w:line="324" w:lineRule="auto"/>
      </w:pPr>
      <w:r>
        <w:t>十七歲的自己。</w:t>
      </w:r>
    </w:p>
    <w:p>
      <w:pPr>
        <w:spacing w:after="80" w:line="324" w:lineRule="auto"/>
      </w:pPr>
      <w:r>
        <w:t>站在手術台前。</w:t>
      </w:r>
    </w:p>
    <w:p>
      <w:pPr>
        <w:spacing w:after="80" w:line="324" w:lineRule="auto"/>
      </w:pPr>
      <w:r>
        <w:t>歐陽衡站在旁邊。</w:t>
      </w:r>
    </w:p>
    <w:p>
      <w:pPr>
        <w:spacing w:after="80" w:line="324" w:lineRule="auto"/>
      </w:pPr>
      <w:r>
        <w:t>而她的對面。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正是眼前的J-02。</w:t>
      </w:r>
    </w:p>
    <w:p/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宋昭言捂住頭。</w:t>
      </w:r>
    </w:p>
    <w:p>
      <w:pPr>
        <w:spacing w:after="80" w:line="324" w:lineRule="auto"/>
      </w:pPr>
      <w:r>
        <w:t>「這不是真的。」</w:t>
      </w:r>
    </w:p>
    <w:p>
      <w:pPr>
        <w:spacing w:after="80" w:line="324" w:lineRule="auto"/>
      </w:pPr>
      <w:r>
        <w:t>女人走近她。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「妳親手要求他們。」</w:t>
      </w:r>
    </w:p>
    <w:p>
      <w:pPr>
        <w:spacing w:after="80" w:line="324" w:lineRule="auto"/>
      </w:pPr>
      <w:r>
        <w:t>「把我的記憶從妳身上取走。」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女人的眼神第一次出現悲傷。</w:t>
      </w:r>
    </w:p>
    <w:p>
      <w:pPr>
        <w:spacing w:after="80" w:line="324" w:lineRule="auto"/>
      </w:pPr>
      <w:r>
        <w:t>「因為那時候的妳。」</w:t>
      </w:r>
    </w:p>
    <w:p>
      <w:pPr>
        <w:spacing w:after="80" w:line="324" w:lineRule="auto"/>
      </w:pPr>
      <w:r>
        <w:t>「選擇救一個人。」</w:t>
      </w:r>
    </w:p>
    <w:p/>
    <w:p>
      <w:pPr>
        <w:spacing w:after="80" w:line="324" w:lineRule="auto"/>
      </w:pPr>
      <w:r>
        <w:t>宋昭言的心跳驟然加快。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只是看向歐陽景宸。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歐陽景宸臉色瞬間變了。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「妳為了救他。」</w:t>
      </w:r>
    </w:p>
    <w:p>
      <w:pPr>
        <w:spacing w:after="80" w:line="324" w:lineRule="auto"/>
      </w:pPr>
      <w:r>
        <w:t>「主動把自己的一部分記憶交給了J-01。」</w:t>
      </w:r>
    </w:p>
    <w:p/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一道被封鎖多年的記憶。</w:t>
      </w:r>
    </w:p>
    <w:p>
      <w:pPr>
        <w:spacing w:after="80" w:line="324" w:lineRule="auto"/>
      </w:pPr>
      <w:r>
        <w:t>開始裂開。</w:t>
      </w:r>
    </w:p>
    <w:p>
      <w:pPr>
        <w:spacing w:after="80" w:line="324" w:lineRule="auto"/>
      </w:pPr>
      <w:r>
        <w:t>她看見年幼的歐陽景宸。</w:t>
      </w:r>
    </w:p>
    <w:p>
      <w:pPr>
        <w:spacing w:after="80" w:line="324" w:lineRule="auto"/>
      </w:pPr>
      <w:r>
        <w:t>看見他躺在白色病床上。</w:t>
      </w:r>
    </w:p>
    <w:p>
      <w:pPr>
        <w:spacing w:after="80" w:line="324" w:lineRule="auto"/>
      </w:pPr>
      <w:r>
        <w:t>看見自己站在玻璃門外。</w:t>
      </w:r>
    </w:p>
    <w:p>
      <w:pPr>
        <w:spacing w:after="80" w:line="324" w:lineRule="auto"/>
      </w:pPr>
      <w:r>
        <w:t>哭著問：</w:t>
      </w:r>
    </w:p>
    <w:p>
      <w:pPr>
        <w:spacing w:after="80" w:line="324" w:lineRule="auto"/>
      </w:pPr>
      <w:r>
        <w:t>「如果我把記憶給你。」</w:t>
      </w:r>
    </w:p>
    <w:p>
      <w:pPr>
        <w:spacing w:after="80" w:line="324" w:lineRule="auto"/>
      </w:pPr>
      <w:r>
        <w:t>「妳是不是就不會死？」</w:t>
      </w:r>
    </w:p>
    <w:p>
      <w:pPr>
        <w:spacing w:after="80" w:line="324" w:lineRule="auto"/>
      </w:pPr>
      <w:r>
        <w:t>有人回答：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十七歲的宋昭言。</w:t>
      </w:r>
    </w:p>
    <w:p>
      <w:pPr>
        <w:spacing w:after="80" w:line="324" w:lineRule="auto"/>
      </w:pPr>
      <w:r>
        <w:t>點了頭。</w:t>
      </w:r>
    </w:p>
    <w:p>
      <w:pPr>
        <w:spacing w:after="80" w:line="324" w:lineRule="auto"/>
      </w:pPr>
      <w:r>
        <w:t>「那就拿走。」</w:t>
      </w:r>
    </w:p>
    <w:p/>
    <w:p>
      <w:pPr>
        <w:spacing w:after="80" w:line="324" w:lineRule="auto"/>
      </w:pPr>
      <w:r>
        <w:t>她猛然從記憶裡抽離。</w:t>
      </w:r>
    </w:p>
    <w:p>
      <w:pPr>
        <w:spacing w:after="80" w:line="324" w:lineRule="auto"/>
      </w:pPr>
      <w:r>
        <w:t>整個人向後退。</w:t>
      </w:r>
    </w:p>
    <w:p>
      <w:pPr>
        <w:spacing w:after="80" w:line="324" w:lineRule="auto"/>
      </w:pPr>
      <w:r>
        <w:t>歐陽景宸接住她。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她抬頭看著他。</w:t>
      </w:r>
    </w:p>
    <w:p>
      <w:pPr>
        <w:spacing w:after="80" w:line="324" w:lineRule="auto"/>
      </w:pPr>
      <w:r>
        <w:t>眼裡全是震驚。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「我們以前真的見過。」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他也開始想起來。</w:t>
      </w:r>
    </w:p>
    <w:p>
      <w:pPr>
        <w:spacing w:after="80" w:line="324" w:lineRule="auto"/>
      </w:pPr>
      <w:r>
        <w:t>那個童年夢境。</w:t>
      </w:r>
    </w:p>
    <w:p>
      <w:pPr>
        <w:spacing w:after="80" w:line="324" w:lineRule="auto"/>
      </w:pPr>
      <w:r>
        <w:t>那個一直站在窗邊的女孩。</w:t>
      </w:r>
    </w:p>
    <w:p>
      <w:pPr>
        <w:spacing w:after="80" w:line="324" w:lineRule="auto"/>
      </w:pPr>
      <w:r>
        <w:t>那個他以為從未存在過的人。</w:t>
      </w:r>
    </w:p>
    <w:p>
      <w:pPr>
        <w:spacing w:after="80" w:line="324" w:lineRule="auto"/>
      </w:pPr>
      <w:r>
        <w:t>不是宋昭一。</w:t>
      </w:r>
    </w:p>
    <w:p>
      <w:pPr>
        <w:spacing w:after="80" w:line="324" w:lineRule="auto"/>
      </w:pPr>
      <w:r>
        <w:t>也不是夢。</w:t>
      </w:r>
    </w:p>
    <w:p>
      <w:pPr>
        <w:spacing w:after="80" w:line="324" w:lineRule="auto"/>
      </w:pPr>
      <w:r>
        <w:t>是宋昭言。</w:t>
      </w:r>
    </w:p>
    <w:p/>
    <w:p>
      <w:pPr>
        <w:spacing w:after="80" w:line="324" w:lineRule="auto"/>
      </w:pPr>
      <w:r>
        <w:t>宋昭一站在旁邊。</w:t>
      </w:r>
    </w:p>
    <w:p>
      <w:pPr>
        <w:spacing w:after="80" w:line="324" w:lineRule="auto"/>
      </w:pPr>
      <w:r>
        <w:t>臉色逐漸蒼白。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「我記得的那段。」</w:t>
      </w:r>
    </w:p>
    <w:p>
      <w:pPr>
        <w:spacing w:after="80" w:line="324" w:lineRule="auto"/>
      </w:pPr>
      <w:r>
        <w:t>「不是我的。」</w:t>
      </w:r>
    </w:p>
    <w:p>
      <w:pPr>
        <w:spacing w:after="80" w:line="324" w:lineRule="auto"/>
      </w:pPr>
      <w:r>
        <w:t>J-02看向她。</w:t>
      </w:r>
    </w:p>
    <w:p>
      <w:pPr>
        <w:spacing w:after="80" w:line="324" w:lineRule="auto"/>
      </w:pPr>
      <w:r>
        <w:t>「是我的。」</w:t>
      </w:r>
    </w:p>
    <w:p>
      <w:pPr>
        <w:spacing w:after="80" w:line="324" w:lineRule="auto"/>
      </w:pPr>
      <w:r>
        <w:t>宋昭一閉上眼。</w:t>
      </w:r>
    </w:p>
    <w:p>
      <w:pPr>
        <w:spacing w:after="80" w:line="324" w:lineRule="auto"/>
      </w:pPr>
      <w:r>
        <w:t>終於明白。</w:t>
      </w:r>
    </w:p>
    <w:p>
      <w:pPr>
        <w:spacing w:after="80" w:line="324" w:lineRule="auto"/>
      </w:pPr>
      <w:r>
        <w:t>她十七年前的記憶。</w:t>
      </w:r>
    </w:p>
    <w:p>
      <w:pPr>
        <w:spacing w:after="80" w:line="324" w:lineRule="auto"/>
      </w:pPr>
      <w:r>
        <w:t>一直缺了一個人。</w:t>
      </w:r>
    </w:p>
    <w:p/>
    <w:p>
      <w:pPr>
        <w:spacing w:after="80" w:line="324" w:lineRule="auto"/>
      </w:pPr>
      <w:r>
        <w:t>顏書瑤突然喊：</w:t>
      </w:r>
    </w:p>
    <w:p>
      <w:pPr>
        <w:spacing w:after="80" w:line="324" w:lineRule="auto"/>
      </w:pPr>
      <w:r>
        <w:t>「所有人退開！」</w:t>
      </w:r>
    </w:p>
    <w:p>
      <w:pPr>
        <w:spacing w:after="80" w:line="324" w:lineRule="auto"/>
      </w:pPr>
      <w:r>
        <w:t>螢幕上的J-02資料正在瘋狂刷新。</w:t>
      </w:r>
    </w:p>
    <w:p>
      <w:pPr>
        <w:spacing w:after="80" w:line="324" w:lineRule="auto"/>
      </w:pPr>
      <w:r>
        <w:t>同步率：41%。</w:t>
      </w:r>
    </w:p>
    <w:p>
      <w:pPr>
        <w:spacing w:after="80" w:line="324" w:lineRule="auto"/>
      </w:pPr>
      <w:r>
        <w:t>記憶回收：啟動。</w:t>
      </w:r>
    </w:p>
    <w:p>
      <w:pPr>
        <w:spacing w:after="80" w:line="324" w:lineRule="auto"/>
      </w:pPr>
      <w:r>
        <w:t>宿主：宋昭言。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顏書瑤臉色難看。</w:t>
      </w:r>
    </w:p>
    <w:p>
      <w:pPr>
        <w:spacing w:after="80" w:line="324" w:lineRule="auto"/>
      </w:pPr>
      <w:r>
        <w:t>「她不是被妳喚醒的。」</w:t>
      </w:r>
    </w:p>
    <w:p>
      <w:pPr>
        <w:spacing w:after="80" w:line="324" w:lineRule="auto"/>
      </w:pPr>
      <w:r>
        <w:t>「是妳剛才進入J-01核心時。」</w:t>
      </w:r>
    </w:p>
    <w:p>
      <w:pPr>
        <w:spacing w:after="80" w:line="324" w:lineRule="auto"/>
      </w:pPr>
      <w:r>
        <w:t>「把她喚醒的。」</w:t>
      </w:r>
    </w:p>
    <w:p/>
    <w:p>
      <w:pPr>
        <w:spacing w:after="80" w:line="324" w:lineRule="auto"/>
      </w:pPr>
      <w:r>
        <w:t>J-02看著宋昭言。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「我們要合在一起了。」</w:t>
      </w:r>
    </w:p>
    <w:p>
      <w:pPr>
        <w:spacing w:after="80" w:line="324" w:lineRule="auto"/>
      </w:pPr>
      <w:r>
        <w:t>宋昭言向後退了一步。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J-02卻伸出手。</w:t>
      </w:r>
    </w:p>
    <w:p>
      <w:pPr>
        <w:spacing w:after="80" w:line="324" w:lineRule="auto"/>
      </w:pPr>
      <w:r>
        <w:t>「別怕。」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「不是妳失去我。」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「把妳失去的那十七年。」</w:t>
      </w:r>
    </w:p>
    <w:p>
      <w:pPr>
        <w:spacing w:after="80" w:line="324" w:lineRule="auto"/>
      </w:pPr>
      <w:r>
        <w:t>「還給妳。」</w:t>
      </w:r>
    </w:p>
    <w:p/>
    <w:p>
      <w:pPr>
        <w:spacing w:after="80" w:line="324" w:lineRule="auto"/>
      </w:pPr>
      <w:r>
        <w:t>同步率：68%。</w:t>
      </w:r>
    </w:p>
    <w:p>
      <w:pPr>
        <w:spacing w:after="80" w:line="324" w:lineRule="auto"/>
      </w:pPr>
      <w:r>
        <w:t>歐陽衡忽然大笑。</w:t>
      </w:r>
    </w:p>
    <w:p>
      <w:pPr>
        <w:spacing w:after="80" w:line="324" w:lineRule="auto"/>
      </w:pPr>
      <w:r>
        <w:t>「終於！」</w:t>
      </w:r>
    </w:p>
    <w:p>
      <w:pPr>
        <w:spacing w:after="80" w:line="324" w:lineRule="auto"/>
      </w:pPr>
      <w:r>
        <w:t>「真正的J-02！」</w:t>
      </w:r>
    </w:p>
    <w:p>
      <w:pPr>
        <w:spacing w:after="80" w:line="324" w:lineRule="auto"/>
      </w:pPr>
      <w:r>
        <w:t>「這才是我等了二十七年的東西！」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「妳知道J-02？」</w:t>
      </w:r>
    </w:p>
    <w:p>
      <w:pPr>
        <w:spacing w:after="80" w:line="324" w:lineRule="auto"/>
      </w:pPr>
      <w:r>
        <w:t>歐陽衡笑容詭異。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「才是我真正想要的女兒。」</w:t>
      </w:r>
    </w:p>
    <w:p/>
    <w:p>
      <w:pPr>
        <w:spacing w:after="80" w:line="324" w:lineRule="auto"/>
      </w:pPr>
      <w:r>
        <w:t>宋昭言的眼神瞬間冷下來。</w:t>
      </w:r>
    </w:p>
    <w:p>
      <w:pPr>
        <w:spacing w:after="80" w:line="324" w:lineRule="auto"/>
      </w:pPr>
      <w:r>
        <w:t>「女兒？」</w:t>
      </w:r>
    </w:p>
    <w:p>
      <w:pPr>
        <w:spacing w:after="80" w:line="324" w:lineRule="auto"/>
      </w:pPr>
      <w:r>
        <w:t>歐陽衡沒有回答。</w:t>
      </w:r>
    </w:p>
    <w:p>
      <w:pPr>
        <w:spacing w:after="80" w:line="324" w:lineRule="auto"/>
      </w:pPr>
      <w:r>
        <w:t>他只是抬起手。</w:t>
      </w:r>
    </w:p>
    <w:p>
      <w:pPr>
        <w:spacing w:after="80" w:line="324" w:lineRule="auto"/>
      </w:pPr>
      <w:r>
        <w:t>指向J-02。</w:t>
      </w:r>
    </w:p>
    <w:p>
      <w:pPr>
        <w:spacing w:after="80" w:line="324" w:lineRule="auto"/>
      </w:pPr>
      <w:r>
        <w:t>「因為她。」</w:t>
      </w:r>
    </w:p>
    <w:p>
      <w:pPr>
        <w:spacing w:after="80" w:line="324" w:lineRule="auto"/>
      </w:pPr>
      <w:r>
        <w:t>「才是我親手創造的。」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而J-02的臉色。</w:t>
      </w:r>
    </w:p>
    <w:p>
      <w:pPr>
        <w:spacing w:after="80" w:line="324" w:lineRule="auto"/>
      </w:pPr>
      <w:r>
        <w:t>第一次變了。</w:t>
      </w:r>
    </w:p>
    <w:p>
      <w:pPr>
        <w:spacing w:after="80" w:line="324" w:lineRule="auto"/>
      </w:pPr>
      <w:r>
        <w:t>她轉頭看向歐陽衡。</w:t>
      </w:r>
    </w:p>
    <w:p>
      <w:pPr>
        <w:spacing w:after="80" w:line="324" w:lineRule="auto"/>
      </w:pPr>
      <w:r>
        <w:t>眼裡出現了真正的恐懼。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歐陽衡笑了。</w:t>
      </w:r>
    </w:p>
    <w:p>
      <w:pPr>
        <w:spacing w:after="80" w:line="324" w:lineRule="auto"/>
      </w:pPr>
      <w:r>
        <w:t>「妳忘了嗎？」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「給了妳名字。」</w:t>
      </w:r>
    </w:p>
    <w:p>
      <w:pPr>
        <w:spacing w:after="80" w:line="324" w:lineRule="auto"/>
      </w:pPr>
      <w:r>
        <w:t>「給了妳身體。」</w:t>
      </w:r>
    </w:p>
    <w:p>
      <w:pPr>
        <w:spacing w:after="80" w:line="324" w:lineRule="auto"/>
      </w:pPr>
      <w:r>
        <w:t>「也給了妳第一段記憶。」</w:t>
      </w:r>
    </w:p>
    <w:p>
      <w:pPr>
        <w:spacing w:after="80" w:line="324" w:lineRule="auto"/>
      </w:pPr>
      <w:r>
        <w:t>J-02開始後退。</w:t>
      </w:r>
    </w:p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「妳不是宋昭言。」</w:t>
      </w:r>
    </w:p>
    <w:p>
      <w:pPr>
        <w:spacing w:after="80" w:line="324" w:lineRule="auto"/>
      </w:pPr>
      <w:r>
        <w:t>歐陽衡一字一句地說：</w:t>
      </w:r>
    </w:p>
    <w:p>
      <w:pPr>
        <w:spacing w:after="80" w:line="324" w:lineRule="auto"/>
      </w:pPr>
      <w:r>
        <w:t>「妳是。」</w:t>
      </w:r>
    </w:p>
    <w:p>
      <w:pPr>
        <w:spacing w:after="80" w:line="324" w:lineRule="auto"/>
      </w:pPr>
      <w:r>
        <w:t>「我女兒。」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第一百二十八章｜她不是宋昭言</w:t>
      </w:r>
    </w:p>
    <w:p/>
    <w:p>
      <w:pPr>
        <w:spacing w:after="80" w:line="324" w:lineRule="auto"/>
      </w:pPr>
      <w:r>
        <w:t>「妳是我女兒。」</w:t>
      </w:r>
    </w:p>
    <w:p>
      <w:pPr>
        <w:spacing w:after="80" w:line="324" w:lineRule="auto"/>
      </w:pPr>
      <w:r>
        <w:t>歐陽衡的聲音落下。</w:t>
      </w:r>
    </w:p>
    <w:p>
      <w:pPr>
        <w:spacing w:after="80" w:line="324" w:lineRule="auto"/>
      </w:pPr>
      <w:r>
        <w:t>整個地下實驗室像是被按下了靜音鍵。</w:t>
      </w:r>
    </w:p>
    <w:p>
      <w:pPr>
        <w:spacing w:after="80" w:line="324" w:lineRule="auto"/>
      </w:pPr>
      <w:r>
        <w:t>J-02站在原地。</w:t>
      </w:r>
    </w:p>
    <w:p>
      <w:pPr>
        <w:spacing w:after="80" w:line="324" w:lineRule="auto"/>
      </w:pPr>
      <w:r>
        <w:t>她看著歐陽衡。</w:t>
      </w:r>
    </w:p>
    <w:p>
      <w:pPr>
        <w:spacing w:after="80" w:line="324" w:lineRule="auto"/>
      </w:pPr>
      <w:r>
        <w:t>那張與宋昭言完全相同的臉上，第一次出現了真正的慌亂。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「妳在騙我。」</w:t>
      </w:r>
    </w:p>
    <w:p>
      <w:pPr>
        <w:spacing w:after="80" w:line="324" w:lineRule="auto"/>
      </w:pPr>
      <w:r>
        <w:t>歐陽衡卻笑了。</w:t>
      </w:r>
    </w:p>
    <w:p>
      <w:pPr>
        <w:spacing w:after="80" w:line="324" w:lineRule="auto"/>
      </w:pPr>
      <w:r>
        <w:t>「我沒有必要騙一個即將消失的人。」</w:t>
      </w:r>
    </w:p>
    <w:p>
      <w:pPr>
        <w:spacing w:after="80" w:line="324" w:lineRule="auto"/>
      </w:pPr>
      <w:r>
        <w:t>宋昭言站在另一側。</w:t>
      </w:r>
    </w:p>
    <w:p>
      <w:pPr>
        <w:spacing w:after="80" w:line="324" w:lineRule="auto"/>
      </w:pPr>
      <w:r>
        <w:t>目光一寸不移地盯著他。</w:t>
      </w:r>
    </w:p>
    <w:p>
      <w:pPr>
        <w:spacing w:after="80" w:line="324" w:lineRule="auto"/>
      </w:pPr>
      <w:r>
        <w:t>「把話說清楚。」</w:t>
      </w:r>
    </w:p>
    <w:p>
      <w:pPr>
        <w:spacing w:after="80" w:line="324" w:lineRule="auto"/>
      </w:pPr>
      <w:r>
        <w:t>歐陽衡看向她。</w:t>
      </w:r>
    </w:p>
    <w:p>
      <w:pPr>
        <w:spacing w:after="80" w:line="324" w:lineRule="auto"/>
      </w:pPr>
      <w:r>
        <w:t>「妳以為J-02是沈予安留下的？」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「她是我留下的。」</w:t>
      </w:r>
    </w:p>
    <w:p/>
    <w:p>
      <w:pPr>
        <w:spacing w:after="80" w:line="324" w:lineRule="auto"/>
      </w:pPr>
      <w:r>
        <w:t>顏書瑤迅速調出資料。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「J-02的基因來源明明——」</w:t>
      </w:r>
    </w:p>
    <w:p>
      <w:pPr>
        <w:spacing w:after="80" w:line="324" w:lineRule="auto"/>
      </w:pPr>
      <w:r>
        <w:t>「明明是宋昭言？」</w:t>
      </w:r>
    </w:p>
    <w:p>
      <w:pPr>
        <w:spacing w:after="80" w:line="324" w:lineRule="auto"/>
      </w:pPr>
      <w:r>
        <w:t>歐陽衡接過她的話。</w:t>
      </w:r>
    </w:p>
    <w:p>
      <w:pPr>
        <w:spacing w:after="80" w:line="324" w:lineRule="auto"/>
      </w:pPr>
      <w:r>
        <w:t>「因為她的母體樣本。」</w:t>
      </w:r>
    </w:p>
    <w:p>
      <w:pPr>
        <w:spacing w:after="80" w:line="324" w:lineRule="auto"/>
      </w:pPr>
      <w:r>
        <w:t>「確實來自宋昭言。」</w:t>
      </w:r>
    </w:p>
    <w:p>
      <w:pPr>
        <w:spacing w:after="80" w:line="324" w:lineRule="auto"/>
      </w:pPr>
      <w:r>
        <w:t>顏書瑤皺眉。</w:t>
      </w:r>
    </w:p>
    <w:p>
      <w:pPr>
        <w:spacing w:after="80" w:line="324" w:lineRule="auto"/>
      </w:pPr>
      <w:r>
        <w:t>「那妳怎麼能說她是妳的女兒？」</w:t>
      </w:r>
    </w:p>
    <w:p>
      <w:pPr>
        <w:spacing w:after="80" w:line="324" w:lineRule="auto"/>
      </w:pPr>
      <w:r>
        <w:t>歐陽衡沉默幾秒。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他看向J-02。</w:t>
      </w:r>
    </w:p>
    <w:p>
      <w:pPr>
        <w:spacing w:after="80" w:line="324" w:lineRule="auto"/>
      </w:pPr>
      <w:r>
        <w:t>「她的另一半基因。」</w:t>
      </w:r>
    </w:p>
    <w:p>
      <w:pPr>
        <w:spacing w:after="80" w:line="324" w:lineRule="auto"/>
      </w:pPr>
      <w:r>
        <w:t>「來自我。」</w:t>
      </w:r>
    </w:p>
    <w:p/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歐陽衡慢慢說：</w:t>
      </w:r>
    </w:p>
    <w:p>
      <w:pPr>
        <w:spacing w:after="80" w:line="324" w:lineRule="auto"/>
      </w:pPr>
      <w:r>
        <w:t>「林知微懷孕的時候。」</w:t>
      </w:r>
    </w:p>
    <w:p>
      <w:pPr>
        <w:spacing w:after="80" w:line="324" w:lineRule="auto"/>
      </w:pPr>
      <w:r>
        <w:t>「所有人都以為孩子是沈予安的。」</w:t>
      </w:r>
    </w:p>
    <w:p>
      <w:pPr>
        <w:spacing w:after="80" w:line="324" w:lineRule="auto"/>
      </w:pPr>
      <w:r>
        <w:t>「但沒有人知道。」</w:t>
      </w:r>
    </w:p>
    <w:p>
      <w:pPr>
        <w:spacing w:after="80" w:line="324" w:lineRule="auto"/>
      </w:pPr>
      <w:r>
        <w:t>「沈予安曾經為了四象計畫。」</w:t>
      </w:r>
    </w:p>
    <w:p>
      <w:pPr>
        <w:spacing w:after="80" w:line="324" w:lineRule="auto"/>
      </w:pPr>
      <w:r>
        <w:t>「把自己的生殖樣本交給研究室。」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「動了手腳。」</w:t>
      </w:r>
    </w:p>
    <w:p/>
    <w:p>
      <w:pPr>
        <w:spacing w:after="80" w:line="324" w:lineRule="auto"/>
      </w:pPr>
      <w:r>
        <w:t>宋承謙猛然抬頭。</w:t>
      </w:r>
    </w:p>
    <w:p>
      <w:pPr>
        <w:spacing w:after="80" w:line="324" w:lineRule="auto"/>
      </w:pPr>
      <w:r>
        <w:t>「歐陽衡！」</w:t>
      </w:r>
    </w:p>
    <w:p>
      <w:pPr>
        <w:spacing w:after="80" w:line="324" w:lineRule="auto"/>
      </w:pPr>
      <w:r>
        <w:t>「妳閉嘴！」</w:t>
      </w:r>
    </w:p>
    <w:p>
      <w:pPr>
        <w:spacing w:after="80" w:line="324" w:lineRule="auto"/>
      </w:pPr>
      <w:r>
        <w:t>歐陽衡第一次失控地吼出聲。</w:t>
      </w:r>
    </w:p>
    <w:p>
      <w:pPr>
        <w:spacing w:after="80" w:line="324" w:lineRule="auto"/>
      </w:pPr>
      <w:r>
        <w:t>「妳以為只有妳們有資格決定她的人生？」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「我也有。」</w:t>
      </w:r>
    </w:p>
    <w:p/>
    <w:p>
      <w:pPr>
        <w:spacing w:after="80" w:line="324" w:lineRule="auto"/>
      </w:pPr>
      <w:r>
        <w:t>林知微臉色蒼白。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「妳當年明明答應我。」</w:t>
      </w:r>
    </w:p>
    <w:p>
      <w:pPr>
        <w:spacing w:after="80" w:line="324" w:lineRule="auto"/>
      </w:pPr>
      <w:r>
        <w:t>歐陽衡看向她。</w:t>
      </w:r>
    </w:p>
    <w:p>
      <w:pPr>
        <w:spacing w:after="80" w:line="324" w:lineRule="auto"/>
      </w:pPr>
      <w:r>
        <w:t>「我答應妳。」</w:t>
      </w:r>
    </w:p>
    <w:p>
      <w:pPr>
        <w:spacing w:after="80" w:line="324" w:lineRule="auto"/>
      </w:pPr>
      <w:r>
        <w:t>「但我從來沒有答應遵守。」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像是終於想起某段被自己封存的記憶。</w:t>
      </w:r>
    </w:p>
    <w:p>
      <w:pPr>
        <w:spacing w:after="80" w:line="324" w:lineRule="auto"/>
      </w:pPr>
      <w:r>
        <w:t>「那個孩子……」</w:t>
      </w:r>
    </w:p>
    <w:p>
      <w:pPr>
        <w:spacing w:after="80" w:line="324" w:lineRule="auto"/>
      </w:pPr>
      <w:r>
        <w:t>她喃喃。</w:t>
      </w:r>
    </w:p>
    <w:p>
      <w:pPr>
        <w:spacing w:after="80" w:line="324" w:lineRule="auto"/>
      </w:pPr>
      <w:r>
        <w:t>「出生時的基因檢測。」</w:t>
      </w:r>
    </w:p>
    <w:p>
      <w:pPr>
        <w:spacing w:after="80" w:line="324" w:lineRule="auto"/>
      </w:pPr>
      <w:r>
        <w:t>歐陽衡笑了。</w:t>
      </w:r>
    </w:p>
    <w:p>
      <w:pPr>
        <w:spacing w:after="80" w:line="324" w:lineRule="auto"/>
      </w:pPr>
      <w:r>
        <w:t>「被我改過。」</w:t>
      </w:r>
    </w:p>
    <w:p/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她看著J-02。</w:t>
      </w:r>
    </w:p>
    <w:p>
      <w:pPr>
        <w:spacing w:after="80" w:line="324" w:lineRule="auto"/>
      </w:pPr>
      <w:r>
        <w:t>又看向自己。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「她不是我的複製體？」</w:t>
      </w:r>
    </w:p>
    <w:p>
      <w:pPr>
        <w:spacing w:after="80" w:line="324" w:lineRule="auto"/>
      </w:pPr>
      <w:r>
        <w:t>顏書瑤低頭重新查看資料。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她的臉色變了。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「J-02的DNA。」</w:t>
      </w:r>
    </w:p>
    <w:p>
      <w:pPr>
        <w:spacing w:after="80" w:line="324" w:lineRule="auto"/>
      </w:pPr>
      <w:r>
        <w:t>顏書瑤一字一句地說：</w:t>
      </w:r>
    </w:p>
    <w:p>
      <w:pPr>
        <w:spacing w:after="80" w:line="324" w:lineRule="auto"/>
      </w:pPr>
      <w:r>
        <w:t>「有兩組來源。」</w:t>
      </w:r>
    </w:p>
    <w:p>
      <w:pPr>
        <w:spacing w:after="80" w:line="324" w:lineRule="auto"/>
      </w:pPr>
      <w:r>
        <w:t>「第一組，是昭言。」</w:t>
      </w:r>
    </w:p>
    <w:p>
      <w:pPr>
        <w:spacing w:after="80" w:line="324" w:lineRule="auto"/>
      </w:pPr>
      <w:r>
        <w:t>「第二組……」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看向歐陽衡。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空氣凝固。</w:t>
      </w:r>
    </w:p>
    <w:p>
      <w:pPr>
        <w:spacing w:after="80" w:line="324" w:lineRule="auto"/>
      </w:pPr>
      <w:r>
        <w:t>J-02慢慢退後。</w:t>
      </w:r>
    </w:p>
    <w:p>
      <w:pPr>
        <w:spacing w:after="80" w:line="324" w:lineRule="auto"/>
      </w:pPr>
      <w:r>
        <w:t>「我不要。」</w:t>
      </w:r>
    </w:p>
    <w:p>
      <w:pPr>
        <w:spacing w:after="80" w:line="324" w:lineRule="auto"/>
      </w:pPr>
      <w:r>
        <w:t>她看著歐陽衡。</w:t>
      </w:r>
    </w:p>
    <w:p>
      <w:pPr>
        <w:spacing w:after="80" w:line="324" w:lineRule="auto"/>
      </w:pPr>
      <w:r>
        <w:t>「我不要是妳的女兒。」</w:t>
      </w:r>
    </w:p>
    <w:p>
      <w:pPr>
        <w:spacing w:after="80" w:line="324" w:lineRule="auto"/>
      </w:pPr>
      <w:r>
        <w:t>歐陽衡的表情沒有變。</w:t>
      </w:r>
    </w:p>
    <w:p>
      <w:pPr>
        <w:spacing w:after="80" w:line="324" w:lineRule="auto"/>
      </w:pPr>
      <w:r>
        <w:t>「這不是妳能選的。」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J-02抬起頭。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「我可以。」</w:t>
      </w:r>
    </w:p>
    <w:p/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掌心的銀色標記突然亮起。</w:t>
      </w:r>
    </w:p>
    <w:p>
      <w:pPr>
        <w:spacing w:after="80" w:line="324" w:lineRule="auto"/>
      </w:pPr>
      <w:r>
        <w:t>J-02同步率：72%。</w:t>
      </w:r>
    </w:p>
    <w:p>
      <w:pPr>
        <w:spacing w:after="80" w:line="324" w:lineRule="auto"/>
      </w:pPr>
      <w:r>
        <w:t>系統警報再次響起。</w:t>
      </w:r>
    </w:p>
    <w:p>
      <w:pPr>
        <w:spacing w:after="80" w:line="324" w:lineRule="auto"/>
      </w:pPr>
      <w:r>
        <w:t>雙核心衝突。</w:t>
      </w:r>
    </w:p>
    <w:p>
      <w:pPr>
        <w:spacing w:after="80" w:line="324" w:lineRule="auto"/>
      </w:pPr>
      <w:r>
        <w:t>宿主意識排斥。</w:t>
      </w:r>
    </w:p>
    <w:p>
      <w:pPr>
        <w:spacing w:after="80" w:line="324" w:lineRule="auto"/>
      </w:pPr>
      <w:r>
        <w:t>人格重組啟動。</w:t>
      </w:r>
    </w:p>
    <w:p>
      <w:pPr>
        <w:spacing w:after="80" w:line="324" w:lineRule="auto"/>
      </w:pPr>
      <w:r>
        <w:t>宋昭言立刻上前。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J-02看向她。</w:t>
      </w:r>
    </w:p>
    <w:p>
      <w:pPr>
        <w:spacing w:after="80" w:line="324" w:lineRule="auto"/>
      </w:pPr>
      <w:r>
        <w:t>「不能停。」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「那妳還——」</w:t>
      </w:r>
    </w:p>
    <w:p>
      <w:pPr>
        <w:spacing w:after="80" w:line="324" w:lineRule="auto"/>
      </w:pPr>
      <w:r>
        <w:t>J-02忽然笑了。</w:t>
      </w:r>
    </w:p>
    <w:p>
      <w:pPr>
        <w:spacing w:after="80" w:line="324" w:lineRule="auto"/>
      </w:pPr>
      <w:r>
        <w:t>「因為我終於知道。」</w:t>
      </w:r>
    </w:p>
    <w:p>
      <w:pPr>
        <w:spacing w:after="80" w:line="324" w:lineRule="auto"/>
      </w:pPr>
      <w:r>
        <w:t>「我為什麼一直害怕妳。」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J-02看著她。</w:t>
      </w:r>
    </w:p>
    <w:p>
      <w:pPr>
        <w:spacing w:after="80" w:line="324" w:lineRule="auto"/>
      </w:pPr>
      <w:r>
        <w:t>「從我醒來的第一秒。」</w:t>
      </w:r>
    </w:p>
    <w:p>
      <w:pPr>
        <w:spacing w:after="80" w:line="324" w:lineRule="auto"/>
      </w:pPr>
      <w:r>
        <w:t>「我就知道。」</w:t>
      </w:r>
    </w:p>
    <w:p>
      <w:pPr>
        <w:spacing w:after="80" w:line="324" w:lineRule="auto"/>
      </w:pPr>
      <w:r>
        <w:t>「妳才是真正被愛的那一個。」</w:t>
      </w:r>
    </w:p>
    <w:p/>
    <w:p>
      <w:pPr>
        <w:spacing w:after="80" w:line="324" w:lineRule="auto"/>
      </w:pPr>
      <w:r>
        <w:t>宋昭言的心像被狠狠撞了一下。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「妳也是。」</w:t>
      </w:r>
    </w:p>
    <w:p>
      <w:pPr>
        <w:spacing w:after="80" w:line="324" w:lineRule="auto"/>
      </w:pPr>
      <w:r>
        <w:t>J-02搖頭。</w:t>
      </w:r>
    </w:p>
    <w:p>
      <w:pPr>
        <w:spacing w:after="80" w:line="324" w:lineRule="auto"/>
      </w:pPr>
      <w:r>
        <w:t>「不一樣。」</w:t>
      </w:r>
    </w:p>
    <w:p>
      <w:pPr>
        <w:spacing w:after="80" w:line="324" w:lineRule="auto"/>
      </w:pPr>
      <w:r>
        <w:t>「妳有媽媽。」</w:t>
      </w:r>
    </w:p>
    <w:p>
      <w:pPr>
        <w:spacing w:after="80" w:line="324" w:lineRule="auto"/>
      </w:pPr>
      <w:r>
        <w:t>「有爸爸。」</w:t>
      </w:r>
    </w:p>
    <w:p>
      <w:pPr>
        <w:spacing w:after="80" w:line="324" w:lineRule="auto"/>
      </w:pPr>
      <w:r>
        <w:t>「有姊妹。」</w:t>
      </w:r>
    </w:p>
    <w:p>
      <w:pPr>
        <w:spacing w:after="80" w:line="324" w:lineRule="auto"/>
      </w:pPr>
      <w:r>
        <w:t>「有愛妳的人。」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她笑得很淡。</w:t>
      </w:r>
    </w:p>
    <w:p>
      <w:pPr>
        <w:spacing w:after="80" w:line="324" w:lineRule="auto"/>
      </w:pPr>
      <w:r>
        <w:t>「只有一個創造我的人。」</w:t>
      </w:r>
    </w:p>
    <w:p>
      <w:pPr>
        <w:spacing w:after="80" w:line="324" w:lineRule="auto"/>
      </w:pPr>
      <w:r>
        <w:t>她看向歐陽衡。</w:t>
      </w:r>
    </w:p>
    <w:p>
      <w:pPr>
        <w:spacing w:after="80" w:line="324" w:lineRule="auto"/>
      </w:pPr>
      <w:r>
        <w:t>「而他甚至不是真的愛我。」</w:t>
      </w:r>
    </w:p>
    <w:p/>
    <w:p>
      <w:pPr>
        <w:spacing w:after="80" w:line="324" w:lineRule="auto"/>
      </w:pPr>
      <w:r>
        <w:t>歐陽衡沉下臉。</w:t>
      </w:r>
    </w:p>
    <w:p>
      <w:pPr>
        <w:spacing w:after="80" w:line="324" w:lineRule="auto"/>
      </w:pPr>
      <w:r>
        <w:t>「我給妳生命。」</w:t>
      </w:r>
    </w:p>
    <w:p>
      <w:pPr>
        <w:spacing w:after="80" w:line="324" w:lineRule="auto"/>
      </w:pPr>
      <w:r>
        <w:t>「那不是愛。」</w:t>
      </w:r>
    </w:p>
    <w:p>
      <w:pPr>
        <w:spacing w:after="80" w:line="324" w:lineRule="auto"/>
      </w:pPr>
      <w:r>
        <w:t>J-02回答。</w:t>
      </w:r>
    </w:p>
    <w:p>
      <w:pPr>
        <w:spacing w:after="80" w:line="324" w:lineRule="auto"/>
      </w:pPr>
      <w:r>
        <w:t>「那是控制。」</w:t>
      </w:r>
    </w:p>
    <w:p/>
    <w:p>
      <w:pPr>
        <w:spacing w:after="80" w:line="324" w:lineRule="auto"/>
      </w:pPr>
      <w:r>
        <w:t>宋昭言走到她面前。</w:t>
      </w:r>
    </w:p>
    <w:p>
      <w:pPr>
        <w:spacing w:after="80" w:line="324" w:lineRule="auto"/>
      </w:pPr>
      <w:r>
        <w:t>兩個一模一樣的人。</w:t>
      </w:r>
    </w:p>
    <w:p>
      <w:pPr>
        <w:spacing w:after="80" w:line="324" w:lineRule="auto"/>
      </w:pPr>
      <w:r>
        <w:t>第一次沒有透過玻璃。</w:t>
      </w:r>
    </w:p>
    <w:p>
      <w:pPr>
        <w:spacing w:after="80" w:line="324" w:lineRule="auto"/>
      </w:pPr>
      <w:r>
        <w:t>沒有透過螢幕。</w:t>
      </w:r>
    </w:p>
    <w:p>
      <w:pPr>
        <w:spacing w:after="80" w:line="324" w:lineRule="auto"/>
      </w:pPr>
      <w:r>
        <w:t>真正站在一起。</w:t>
      </w:r>
    </w:p>
    <w:p>
      <w:pPr>
        <w:spacing w:after="80" w:line="324" w:lineRule="auto"/>
      </w:pPr>
      <w:r>
        <w:t>「妳可以恨我。」</w:t>
      </w:r>
    </w:p>
    <w:p>
      <w:pPr>
        <w:spacing w:after="80" w:line="324" w:lineRule="auto"/>
      </w:pPr>
      <w:r>
        <w:t>J-02抬眼。</w:t>
      </w:r>
    </w:p>
    <w:p>
      <w:pPr>
        <w:spacing w:after="80" w:line="324" w:lineRule="auto"/>
      </w:pPr>
      <w:r>
        <w:t>「我不想恨妳。」</w:t>
      </w:r>
    </w:p>
    <w:p>
      <w:pPr>
        <w:spacing w:after="80" w:line="324" w:lineRule="auto"/>
      </w:pPr>
      <w:r>
        <w:t>「那妳想要什麼？」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她的眼神第一次像一個真正迷路的女孩。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「想知道。」</w:t>
      </w:r>
    </w:p>
    <w:p>
      <w:pPr>
        <w:spacing w:after="80" w:line="324" w:lineRule="auto"/>
      </w:pPr>
      <w:r>
        <w:t>「如果沒有人替我決定。」</w:t>
      </w:r>
    </w:p>
    <w:p>
      <w:pPr>
        <w:spacing w:after="80" w:line="324" w:lineRule="auto"/>
      </w:pPr>
      <w:r>
        <w:t>「我會變成什麼樣的人。」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「那就自己決定。」</w:t>
      </w:r>
    </w:p>
    <w:p>
      <w:pPr>
        <w:spacing w:after="80" w:line="324" w:lineRule="auto"/>
      </w:pPr>
      <w:r>
        <w:t>J-02看著她的手。</w:t>
      </w:r>
    </w:p>
    <w:p>
      <w:pPr>
        <w:spacing w:after="80" w:line="324" w:lineRule="auto"/>
      </w:pPr>
      <w:r>
        <w:t>遲遲沒有握住。</w:t>
      </w:r>
    </w:p>
    <w:p/>
    <w:p>
      <w:pPr>
        <w:spacing w:after="80" w:line="324" w:lineRule="auto"/>
      </w:pPr>
      <w:r>
        <w:t>另一邊。</w:t>
      </w:r>
    </w:p>
    <w:p>
      <w:pPr>
        <w:spacing w:after="80" w:line="324" w:lineRule="auto"/>
      </w:pPr>
      <w:r>
        <w:t>歐陽景宸突然走向歐陽衡。</w:t>
      </w:r>
    </w:p>
    <w:p>
      <w:pPr>
        <w:spacing w:after="80" w:line="324" w:lineRule="auto"/>
      </w:pPr>
      <w:r>
        <w:t>「妳說她是妳女兒。」</w:t>
      </w:r>
    </w:p>
    <w:p>
      <w:pPr>
        <w:spacing w:after="80" w:line="324" w:lineRule="auto"/>
      </w:pPr>
      <w:r>
        <w:t>歐陽衡看著他。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「X-02。」</w:t>
      </w:r>
    </w:p>
    <w:p>
      <w:pPr>
        <w:spacing w:after="80" w:line="324" w:lineRule="auto"/>
      </w:pPr>
      <w:r>
        <w:t>歐陽景宸的聲音很冷。</w:t>
      </w:r>
    </w:p>
    <w:p>
      <w:pPr>
        <w:spacing w:after="80" w:line="324" w:lineRule="auto"/>
      </w:pPr>
      <w:r>
        <w:t>「我是妳的什麼？」</w:t>
      </w:r>
    </w:p>
    <w:p>
      <w:pPr>
        <w:spacing w:after="80" w:line="324" w:lineRule="auto"/>
      </w:pPr>
      <w:r>
        <w:t>歐陽衡沒有回答。</w:t>
      </w:r>
    </w:p>
    <w:p>
      <w:pPr>
        <w:spacing w:after="80" w:line="324" w:lineRule="auto"/>
      </w:pPr>
      <w:r>
        <w:t>「也是作品？」</w:t>
      </w:r>
    </w:p>
    <w:p>
      <w:pPr>
        <w:spacing w:after="80" w:line="324" w:lineRule="auto"/>
      </w:pPr>
      <w:r>
        <w:t>「還是工具？」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「也是妳的孩子？」</w:t>
      </w:r>
    </w:p>
    <w:p>
      <w:pPr>
        <w:spacing w:after="80" w:line="324" w:lineRule="auto"/>
      </w:pPr>
      <w:r>
        <w:t>歐陽衡的眼神第一次閃過一絲複雜。</w:t>
      </w:r>
    </w:p>
    <w:p>
      <w:pPr>
        <w:spacing w:after="80" w:line="324" w:lineRule="auto"/>
      </w:pPr>
      <w:r>
        <w:t>「妳不需要知道。」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「我知道了。」</w:t>
      </w:r>
    </w:p>
    <w:p>
      <w:pPr>
        <w:spacing w:after="80" w:line="324" w:lineRule="auto"/>
      </w:pPr>
      <w:r>
        <w:t>他轉身。</w:t>
      </w:r>
    </w:p>
    <w:p>
      <w:pPr>
        <w:spacing w:after="80" w:line="324" w:lineRule="auto"/>
      </w:pPr>
      <w:r>
        <w:t>「那我也不需要再叫妳爺爺。」</w:t>
      </w:r>
    </w:p>
    <w:p/>
    <w:p>
      <w:pPr>
        <w:spacing w:after="80" w:line="324" w:lineRule="auto"/>
      </w:pPr>
      <w:r>
        <w:t>歐陽衡猛然看著他的背影。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歐陽景宸沒有回頭。</w:t>
      </w:r>
    </w:p>
    <w:p>
      <w:pPr>
        <w:spacing w:after="80" w:line="324" w:lineRule="auto"/>
      </w:pPr>
      <w:r>
        <w:t>「這是妳最後一次叫我名字。」</w:t>
      </w:r>
    </w:p>
    <w:p/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地下室上方突然傳來巨大撞擊聲。</w:t>
      </w:r>
    </w:p>
    <w:p>
      <w:pPr>
        <w:spacing w:after="80" w:line="324" w:lineRule="auto"/>
      </w:pPr>
      <w:r>
        <w:t>整座建築再次震動。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「還有人進來。」</w:t>
      </w:r>
    </w:p>
    <w:p>
      <w:pPr>
        <w:spacing w:after="80" w:line="324" w:lineRule="auto"/>
      </w:pPr>
      <w:r>
        <w:t>樓慕妍立即警戒。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顏書瑤看向監控。</w:t>
      </w:r>
    </w:p>
    <w:p>
      <w:pPr>
        <w:spacing w:after="80" w:line="324" w:lineRule="auto"/>
      </w:pPr>
      <w:r>
        <w:t>監視畫面中。</w:t>
      </w:r>
    </w:p>
    <w:p>
      <w:pPr>
        <w:spacing w:after="80" w:line="324" w:lineRule="auto"/>
      </w:pPr>
      <w:r>
        <w:t>一群穿著黑色制服的人。</w:t>
      </w:r>
    </w:p>
    <w:p>
      <w:pPr>
        <w:spacing w:after="80" w:line="324" w:lineRule="auto"/>
      </w:pPr>
      <w:r>
        <w:t>正在迅速突破地下入口。</w:t>
      </w:r>
    </w:p>
    <w:p>
      <w:pPr>
        <w:spacing w:after="80" w:line="324" w:lineRule="auto"/>
      </w:pPr>
      <w:r>
        <w:t>「不是我們的人。」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「歐陽衡還有後手？」</w:t>
      </w:r>
    </w:p>
    <w:p>
      <w:pPr>
        <w:spacing w:after="80" w:line="324" w:lineRule="auto"/>
      </w:pPr>
      <w:r>
        <w:t>歐陽衡沒有回答。</w:t>
      </w:r>
    </w:p>
    <w:p>
      <w:pPr>
        <w:spacing w:after="80" w:line="324" w:lineRule="auto"/>
      </w:pPr>
      <w:r>
        <w:t>他只是笑。</w:t>
      </w:r>
    </w:p>
    <w:p>
      <w:pPr>
        <w:spacing w:after="80" w:line="324" w:lineRule="auto"/>
      </w:pPr>
      <w:r>
        <w:t>「當然。」</w:t>
      </w:r>
    </w:p>
    <w:p/>
    <w:p>
      <w:pPr>
        <w:spacing w:after="80" w:line="324" w:lineRule="auto"/>
      </w:pPr>
      <w:r>
        <w:t>宋承謙突然臉色變了。</w:t>
      </w:r>
    </w:p>
    <w:p>
      <w:pPr>
        <w:spacing w:after="80" w:line="324" w:lineRule="auto"/>
      </w:pPr>
      <w:r>
        <w:t>「不是他的人。」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他看向監控。</w:t>
      </w:r>
    </w:p>
    <w:p>
      <w:pPr>
        <w:spacing w:after="80" w:line="324" w:lineRule="auto"/>
      </w:pPr>
      <w:r>
        <w:t>「那是沈家。」</w:t>
      </w:r>
    </w:p>
    <w:p>
      <w:pPr>
        <w:spacing w:after="80" w:line="324" w:lineRule="auto"/>
      </w:pPr>
      <w:r>
        <w:t>所有人一愣。</w:t>
      </w:r>
    </w:p>
    <w:p>
      <w:pPr>
        <w:spacing w:after="80" w:line="324" w:lineRule="auto"/>
      </w:pPr>
      <w:r>
        <w:t>「沈家？」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「沈予安死後。」</w:t>
      </w:r>
    </w:p>
    <w:p>
      <w:pPr>
        <w:spacing w:after="80" w:line="324" w:lineRule="auto"/>
      </w:pPr>
      <w:r>
        <w:t>「沈家一直在找四象的核心。」</w:t>
      </w:r>
    </w:p>
    <w:p>
      <w:pPr>
        <w:spacing w:after="80" w:line="324" w:lineRule="auto"/>
      </w:pPr>
      <w:r>
        <w:t>「他們現在來。」</w:t>
      </w:r>
    </w:p>
    <w:p>
      <w:pPr>
        <w:spacing w:after="80" w:line="324" w:lineRule="auto"/>
      </w:pPr>
      <w:r>
        <w:t>「是為了J-01。」</w:t>
      </w:r>
    </w:p>
    <w:p/>
    <w:p>
      <w:pPr>
        <w:spacing w:after="80" w:line="324" w:lineRule="auto"/>
      </w:pPr>
      <w:r>
        <w:t>沈予安的意識體忽然看向出口。</w:t>
      </w:r>
    </w:p>
    <w:p>
      <w:pPr>
        <w:spacing w:after="80" w:line="324" w:lineRule="auto"/>
      </w:pPr>
      <w:r>
        <w:t>神情第一次變得凝重。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「不是沈家？」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沈予安沉默片刻。</w:t>
      </w:r>
    </w:p>
    <w:p>
      <w:pPr>
        <w:spacing w:after="80" w:line="324" w:lineRule="auto"/>
      </w:pPr>
      <w:r>
        <w:t>「是我父親的人。」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「沈家的真正掌權者。」</w:t>
      </w:r>
    </w:p>
    <w:p>
      <w:pPr>
        <w:spacing w:after="80" w:line="324" w:lineRule="auto"/>
      </w:pPr>
      <w:r>
        <w:t>「沈老爺子。」</w:t>
      </w:r>
    </w:p>
    <w:p>
      <w:pPr>
        <w:spacing w:after="80" w:line="324" w:lineRule="auto"/>
      </w:pPr>
      <w:r>
        <w:t>沈予安的聲音沉了下去。</w:t>
      </w:r>
    </w:p>
    <w:p>
      <w:pPr>
        <w:spacing w:after="80" w:line="324" w:lineRule="auto"/>
      </w:pPr>
      <w:r>
        <w:t>「他沒有死。」</w:t>
      </w:r>
    </w:p>
    <w:p/>
    <w:p>
      <w:pPr>
        <w:spacing w:after="80" w:line="324" w:lineRule="auto"/>
      </w:pPr>
      <w:r>
        <w:t>宋承謙臉色驟變。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「他二十年前就失蹤了。」</w:t>
      </w:r>
    </w:p>
    <w:p>
      <w:pPr>
        <w:spacing w:after="80" w:line="324" w:lineRule="auto"/>
      </w:pPr>
      <w:r>
        <w:t>「失蹤。」</w:t>
      </w:r>
    </w:p>
    <w:p>
      <w:pPr>
        <w:spacing w:after="80" w:line="324" w:lineRule="auto"/>
      </w:pPr>
      <w:r>
        <w:t>沈予安看著他。</w:t>
      </w:r>
    </w:p>
    <w:p>
      <w:pPr>
        <w:spacing w:after="80" w:line="324" w:lineRule="auto"/>
      </w:pPr>
      <w:r>
        <w:t>「不代表死亡。」</w:t>
      </w:r>
    </w:p>
    <w:p>
      <w:pPr>
        <w:spacing w:after="80" w:line="324" w:lineRule="auto"/>
      </w:pPr>
      <w:r>
        <w:t>地下通道的腳步聲。</w:t>
      </w:r>
    </w:p>
    <w:p>
      <w:pPr>
        <w:spacing w:after="80" w:line="324" w:lineRule="auto"/>
      </w:pPr>
      <w:r>
        <w:t>越來越近。</w:t>
      </w:r>
    </w:p>
    <w:p/>
    <w:p>
      <w:pPr>
        <w:spacing w:after="80" w:line="324" w:lineRule="auto"/>
      </w:pPr>
      <w:r>
        <w:t>J-02突然握住宋昭言的手。</w:t>
      </w:r>
    </w:p>
    <w:p>
      <w:pPr>
        <w:spacing w:after="80" w:line="324" w:lineRule="auto"/>
      </w:pPr>
      <w:r>
        <w:t>她的手冰冷。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J-02看著她。</w:t>
      </w:r>
    </w:p>
    <w:p>
      <w:pPr>
        <w:spacing w:after="80" w:line="324" w:lineRule="auto"/>
      </w:pPr>
      <w:r>
        <w:t>「我感覺得到。」</w:t>
      </w:r>
    </w:p>
    <w:p>
      <w:pPr>
        <w:spacing w:after="80" w:line="324" w:lineRule="auto"/>
      </w:pPr>
      <w:r>
        <w:t>「他們不是來抓我的。」</w:t>
      </w:r>
    </w:p>
    <w:p>
      <w:pPr>
        <w:spacing w:after="80" w:line="324" w:lineRule="auto"/>
      </w:pPr>
      <w:r>
        <w:t>「那是來抓誰？」</w:t>
      </w:r>
    </w:p>
    <w:p>
      <w:pPr>
        <w:spacing w:after="80" w:line="324" w:lineRule="auto"/>
      </w:pPr>
      <w:r>
        <w:t>J-02抬頭。</w:t>
      </w:r>
    </w:p>
    <w:p>
      <w:pPr>
        <w:spacing w:after="80" w:line="324" w:lineRule="auto"/>
      </w:pPr>
      <w:r>
        <w:t>看向宋承謙。</w:t>
      </w:r>
    </w:p>
    <w:p>
      <w:pPr>
        <w:spacing w:after="80" w:line="324" w:lineRule="auto"/>
      </w:pPr>
      <w:r>
        <w:t>「他們是來找。」</w:t>
      </w:r>
    </w:p>
    <w:p>
      <w:pPr>
        <w:spacing w:after="80" w:line="324" w:lineRule="auto"/>
      </w:pPr>
      <w:r>
        <w:t>「妳爸爸身體裡的那份記憶。」</w:t>
      </w:r>
    </w:p>
    <w:p/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宋承謙卻突然後退。</w:t>
      </w:r>
    </w:p>
    <w:p>
      <w:pPr>
        <w:spacing w:after="80" w:line="324" w:lineRule="auto"/>
      </w:pPr>
      <w:r>
        <w:t>「別過來。」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他的臉色越來越蒼白。</w:t>
      </w:r>
    </w:p>
    <w:p>
      <w:pPr>
        <w:spacing w:after="80" w:line="324" w:lineRule="auto"/>
      </w:pPr>
      <w:r>
        <w:t>「妳現在必須離開。」</w:t>
      </w:r>
    </w:p>
    <w:p>
      <w:pPr>
        <w:spacing w:after="80" w:line="324" w:lineRule="auto"/>
      </w:pPr>
      <w:r>
        <w:t>「我不走。」</w:t>
      </w:r>
    </w:p>
    <w:p>
      <w:pPr>
        <w:spacing w:after="80" w:line="324" w:lineRule="auto"/>
      </w:pPr>
      <w:r>
        <w:t>「聽我一次。」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「妳已經叫我不要救妳一次了。」</w:t>
      </w:r>
    </w:p>
    <w:p>
      <w:pPr>
        <w:spacing w:after="80" w:line="324" w:lineRule="auto"/>
      </w:pPr>
      <w:r>
        <w:t>「這次。」</w:t>
      </w:r>
    </w:p>
    <w:p>
      <w:pPr>
        <w:spacing w:after="80" w:line="324" w:lineRule="auto"/>
      </w:pPr>
      <w:r>
        <w:t>「我不會聽。」</w:t>
      </w:r>
    </w:p>
    <w:p/>
    <w:p>
      <w:pPr>
        <w:spacing w:after="80" w:line="324" w:lineRule="auto"/>
      </w:pPr>
      <w:r>
        <w:t>宋承謙忽然捂住胸口。</w:t>
      </w:r>
    </w:p>
    <w:p>
      <w:pPr>
        <w:spacing w:after="80" w:line="324" w:lineRule="auto"/>
      </w:pPr>
      <w:r>
        <w:t>整個人跪了下去。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宋昭言衝過去。</w:t>
      </w:r>
    </w:p>
    <w:p>
      <w:pPr>
        <w:spacing w:after="80" w:line="324" w:lineRule="auto"/>
      </w:pPr>
      <w:r>
        <w:t>他的眼睛。</w:t>
      </w:r>
    </w:p>
    <w:p>
      <w:pPr>
        <w:spacing w:after="80" w:line="324" w:lineRule="auto"/>
      </w:pPr>
      <w:r>
        <w:t>突然變成了陌生的銀色。</w:t>
      </w:r>
    </w:p>
    <w:p/>
    <w:p>
      <w:pPr>
        <w:spacing w:after="80" w:line="324" w:lineRule="auto"/>
      </w:pPr>
      <w:r>
        <w:t>沈予安的意識體猛然抬頭。</w:t>
      </w:r>
    </w:p>
    <w:p>
      <w:pPr>
        <w:spacing w:after="80" w:line="324" w:lineRule="auto"/>
      </w:pPr>
      <w:r>
        <w:t>「不好。」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「他醒了。」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沈予安看著宋承謙。</w:t>
      </w:r>
    </w:p>
    <w:p>
      <w:pPr>
        <w:spacing w:after="80" w:line="324" w:lineRule="auto"/>
      </w:pPr>
      <w:r>
        <w:t>聲音低沉。</w:t>
      </w:r>
    </w:p>
    <w:p>
      <w:pPr>
        <w:spacing w:after="80" w:line="324" w:lineRule="auto"/>
      </w:pPr>
      <w:r>
        <w:t>「不是我的記憶。」</w:t>
      </w:r>
    </w:p>
    <w:p>
      <w:pPr>
        <w:spacing w:after="80" w:line="324" w:lineRule="auto"/>
      </w:pPr>
      <w:r>
        <w:t>「是沈家的核心人格。」</w:t>
      </w:r>
    </w:p>
    <w:p/>
    <w:p>
      <w:pPr>
        <w:spacing w:after="80" w:line="324" w:lineRule="auto"/>
      </w:pPr>
      <w:r>
        <w:t>宋承謙緩慢抬頭。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已經不像宋承謙。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嘴角慢慢揚起。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她僵住。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叫她名字的人。</w:t>
      </w:r>
    </w:p>
    <w:p>
      <w:pPr>
        <w:spacing w:after="80" w:line="324" w:lineRule="auto"/>
      </w:pPr>
      <w:r>
        <w:t>聲音完全不同。</w:t>
      </w:r>
    </w:p>
    <w:p>
      <w:pPr>
        <w:spacing w:after="80" w:line="324" w:lineRule="auto"/>
      </w:pPr>
      <w:r>
        <w:t>「妳終於回來了。」</w:t>
      </w:r>
    </w:p>
    <w:p/>
    <w:p>
      <w:pPr>
        <w:spacing w:after="80" w:line="324" w:lineRule="auto"/>
      </w:pPr>
      <w:r>
        <w:t>地下門。</w:t>
      </w:r>
    </w:p>
    <w:p>
      <w:pPr>
        <w:spacing w:after="80" w:line="324" w:lineRule="auto"/>
      </w:pPr>
      <w:r>
        <w:t>轟然打開。</w:t>
      </w:r>
    </w:p>
    <w:p>
      <w:pPr>
        <w:spacing w:after="80" w:line="324" w:lineRule="auto"/>
      </w:pPr>
      <w:r>
        <w:t>一名白髮老人。</w:t>
      </w:r>
    </w:p>
    <w:p>
      <w:pPr>
        <w:spacing w:after="80" w:line="324" w:lineRule="auto"/>
      </w:pPr>
      <w:r>
        <w:t>在黑衣人的簇擁下。</w:t>
      </w:r>
    </w:p>
    <w:p>
      <w:pPr>
        <w:spacing w:after="80" w:line="324" w:lineRule="auto"/>
      </w:pPr>
      <w:r>
        <w:t>緩緩走進來。</w:t>
      </w:r>
    </w:p>
    <w:p>
      <w:pPr>
        <w:spacing w:after="80" w:line="324" w:lineRule="auto"/>
      </w:pPr>
      <w:r>
        <w:t>他看著宋承謙。</w:t>
      </w:r>
    </w:p>
    <w:p>
      <w:pPr>
        <w:spacing w:after="80" w:line="324" w:lineRule="auto"/>
      </w:pPr>
      <w:r>
        <w:t>又看向沈予安的意識體。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目光落在宋昭言身上。</w:t>
      </w:r>
    </w:p>
    <w:p>
      <w:pPr>
        <w:spacing w:after="80" w:line="324" w:lineRule="auto"/>
      </w:pPr>
      <w:r>
        <w:t>「二十七年了。」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「我的孫女。」</w:t>
      </w:r>
    </w:p>
    <w:p>
      <w:pPr>
        <w:spacing w:after="80" w:line="324" w:lineRule="auto"/>
      </w:pPr>
      <w:r>
        <w:t>「我們終於見面了。」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真正的局。</w:t>
      </w:r>
    </w:p>
    <w:p>
      <w:pPr>
        <w:spacing w:after="80" w:line="324" w:lineRule="auto"/>
      </w:pPr>
      <w:r>
        <w:t>現在才開始。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第一百二十九章｜沈家老爺子</w:t>
      </w:r>
    </w:p>
    <w:p/>
    <w:p>
      <w:pPr>
        <w:spacing w:after="80" w:line="324" w:lineRule="auto"/>
      </w:pPr>
      <w:r>
        <w:t>白髮老人站在門口。</w:t>
      </w:r>
    </w:p>
    <w:p>
      <w:pPr>
        <w:spacing w:after="80" w:line="324" w:lineRule="auto"/>
      </w:pPr>
      <w:r>
        <w:t>沒有怒意。</w:t>
      </w:r>
    </w:p>
    <w:p>
      <w:pPr>
        <w:spacing w:after="80" w:line="324" w:lineRule="auto"/>
      </w:pPr>
      <w:r>
        <w:t>沒有殺氣。</w:t>
      </w:r>
    </w:p>
    <w:p>
      <w:pPr>
        <w:spacing w:after="80" w:line="324" w:lineRule="auto"/>
      </w:pPr>
      <w:r>
        <w:t>甚至沒有命人立刻動手。</w:t>
      </w:r>
    </w:p>
    <w:p>
      <w:pPr>
        <w:spacing w:after="80" w:line="324" w:lineRule="auto"/>
      </w:pPr>
      <w:r>
        <w:t>他只是看著宋昭言。</w:t>
      </w:r>
    </w:p>
    <w:p>
      <w:pPr>
        <w:spacing w:after="80" w:line="324" w:lineRule="auto"/>
      </w:pPr>
      <w:r>
        <w:t>像一個多年未見孫女的老人。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他又叫了一次。</w:t>
      </w:r>
    </w:p>
    <w:p>
      <w:pPr>
        <w:spacing w:after="80" w:line="324" w:lineRule="auto"/>
      </w:pPr>
      <w:r>
        <w:t>宋昭言卻沒有回應。</w:t>
      </w:r>
    </w:p>
    <w:p>
      <w:pPr>
        <w:spacing w:after="80" w:line="324" w:lineRule="auto"/>
      </w:pPr>
      <w:r>
        <w:t>她只是盯著他。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「沈廷岳。」</w:t>
      </w:r>
    </w:p>
    <w:p>
      <w:pPr>
        <w:spacing w:after="80" w:line="324" w:lineRule="auto"/>
      </w:pPr>
      <w:r>
        <w:t>「妳祖父。」</w:t>
      </w:r>
    </w:p>
    <w:p/>
    <w:p>
      <w:pPr>
        <w:spacing w:after="80" w:line="324" w:lineRule="auto"/>
      </w:pPr>
      <w:r>
        <w:t>宋昭言的手微微收緊。</w:t>
      </w:r>
    </w:p>
    <w:p>
      <w:pPr>
        <w:spacing w:after="80" w:line="324" w:lineRule="auto"/>
      </w:pPr>
      <w:r>
        <w:t>「我沒有祖父。」</w:t>
      </w:r>
    </w:p>
    <w:p>
      <w:pPr>
        <w:spacing w:after="80" w:line="324" w:lineRule="auto"/>
      </w:pPr>
      <w:r>
        <w:t>沈廷岳沒有生氣。</w:t>
      </w:r>
    </w:p>
    <w:p>
      <w:pPr>
        <w:spacing w:after="80" w:line="324" w:lineRule="auto"/>
      </w:pPr>
      <w:r>
        <w:t>「妳母親告訴妳的？」</w:t>
      </w:r>
    </w:p>
    <w:p>
      <w:pPr>
        <w:spacing w:after="80" w:line="324" w:lineRule="auto"/>
      </w:pPr>
      <w:r>
        <w:t>林知微抬頭。</w:t>
      </w:r>
    </w:p>
    <w:p>
      <w:pPr>
        <w:spacing w:after="80" w:line="324" w:lineRule="auto"/>
      </w:pPr>
      <w:r>
        <w:t>「沈廷岳。」</w:t>
      </w:r>
    </w:p>
    <w:p>
      <w:pPr>
        <w:spacing w:after="80" w:line="324" w:lineRule="auto"/>
      </w:pPr>
      <w:r>
        <w:t>兩人隔著人群對望。</w:t>
      </w:r>
    </w:p>
    <w:p>
      <w:pPr>
        <w:spacing w:after="80" w:line="324" w:lineRule="auto"/>
      </w:pPr>
      <w:r>
        <w:t>二十七年的時間。</w:t>
      </w:r>
    </w:p>
    <w:p>
      <w:pPr>
        <w:spacing w:after="80" w:line="324" w:lineRule="auto"/>
      </w:pPr>
      <w:r>
        <w:t>似乎在這一刻被重新拉回。</w:t>
      </w:r>
    </w:p>
    <w:p>
      <w:pPr>
        <w:spacing w:after="80" w:line="324" w:lineRule="auto"/>
      </w:pPr>
      <w:r>
        <w:t>沈廷岳淡淡說：</w:t>
      </w:r>
    </w:p>
    <w:p>
      <w:pPr>
        <w:spacing w:after="80" w:line="324" w:lineRule="auto"/>
      </w:pPr>
      <w:r>
        <w:t>「知微。」</w:t>
      </w:r>
    </w:p>
    <w:p>
      <w:pPr>
        <w:spacing w:after="80" w:line="324" w:lineRule="auto"/>
      </w:pPr>
      <w:r>
        <w:t>「妳還是沒變。」</w:t>
      </w:r>
    </w:p>
    <w:p>
      <w:pPr>
        <w:spacing w:after="80" w:line="324" w:lineRule="auto"/>
      </w:pPr>
      <w:r>
        <w:t>「妳倒變了。」</w:t>
      </w:r>
    </w:p>
    <w:p>
      <w:pPr>
        <w:spacing w:after="80" w:line="324" w:lineRule="auto"/>
      </w:pPr>
      <w:r>
        <w:t>林知微看著他。</w:t>
      </w:r>
    </w:p>
    <w:p>
      <w:pPr>
        <w:spacing w:after="80" w:line="324" w:lineRule="auto"/>
      </w:pPr>
      <w:r>
        <w:t>「當年那個只想讓兒子活下來的父親。」</w:t>
      </w:r>
    </w:p>
    <w:p>
      <w:pPr>
        <w:spacing w:after="80" w:line="324" w:lineRule="auto"/>
      </w:pPr>
      <w:r>
        <w:t>「現在變成了什麼？」</w:t>
      </w:r>
    </w:p>
    <w:p>
      <w:pPr>
        <w:spacing w:after="80" w:line="324" w:lineRule="auto"/>
      </w:pPr>
      <w:r>
        <w:t>沈廷岳沉默片刻。</w:t>
      </w:r>
    </w:p>
    <w:p>
      <w:pPr>
        <w:spacing w:after="80" w:line="324" w:lineRule="auto"/>
      </w:pPr>
      <w:r>
        <w:t>「一個只想把沈家延續下去的人。」</w:t>
      </w:r>
    </w:p>
    <w:p/>
    <w:p>
      <w:pPr>
        <w:spacing w:after="80" w:line="324" w:lineRule="auto"/>
      </w:pPr>
      <w:r>
        <w:t>宋昭言聽懂了。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「妳來找我。」</w:t>
      </w:r>
    </w:p>
    <w:p>
      <w:pPr>
        <w:spacing w:after="80" w:line="324" w:lineRule="auto"/>
      </w:pPr>
      <w:r>
        <w:t>「不是因為我是妳孫女。」</w:t>
      </w:r>
    </w:p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「妳比我想像中聰明。」</w:t>
      </w:r>
    </w:p>
    <w:p>
      <w:pPr>
        <w:spacing w:after="80" w:line="324" w:lineRule="auto"/>
      </w:pPr>
      <w:r>
        <w:t>「我來找妳。」</w:t>
      </w:r>
    </w:p>
    <w:p>
      <w:pPr>
        <w:spacing w:after="80" w:line="324" w:lineRule="auto"/>
      </w:pPr>
      <w:r>
        <w:t>「是因為妳是沈家最後的核心。」</w:t>
      </w:r>
    </w:p>
    <w:p/>
    <w:p>
      <w:pPr>
        <w:spacing w:after="80" w:line="324" w:lineRule="auto"/>
      </w:pPr>
      <w:r>
        <w:t>沈予安的意識體突然開口：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沈廷岳轉頭。</w:t>
      </w:r>
    </w:p>
    <w:p>
      <w:pPr>
        <w:spacing w:after="80" w:line="324" w:lineRule="auto"/>
      </w:pPr>
      <w:r>
        <w:t>目光落在那張熟悉的臉上。</w:t>
      </w:r>
    </w:p>
    <w:p>
      <w:pPr>
        <w:spacing w:after="80" w:line="324" w:lineRule="auto"/>
      </w:pPr>
      <w:r>
        <w:t>他的眼神第一次有了波動。</w:t>
      </w:r>
    </w:p>
    <w:p>
      <w:pPr>
        <w:spacing w:after="80" w:line="324" w:lineRule="auto"/>
      </w:pPr>
      <w:r>
        <w:t>「予安。」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「妳真的認得他？」</w:t>
      </w:r>
    </w:p>
    <w:p>
      <w:pPr>
        <w:spacing w:after="80" w:line="324" w:lineRule="auto"/>
      </w:pPr>
      <w:r>
        <w:t>沈廷岳笑了一下。</w:t>
      </w:r>
    </w:p>
    <w:p>
      <w:pPr>
        <w:spacing w:after="80" w:line="324" w:lineRule="auto"/>
      </w:pPr>
      <w:r>
        <w:t>「他是我兒子。」</w:t>
      </w:r>
    </w:p>
    <w:p>
      <w:pPr>
        <w:spacing w:after="80" w:line="324" w:lineRule="auto"/>
      </w:pPr>
      <w:r>
        <w:t>「我怎麼可能不認得？」</w:t>
      </w:r>
    </w:p>
    <w:p>
      <w:pPr>
        <w:spacing w:after="80" w:line="324" w:lineRule="auto"/>
      </w:pPr>
      <w:r>
        <w:t>沈予安卻沒有笑。</w:t>
      </w:r>
    </w:p>
    <w:p>
      <w:pPr>
        <w:spacing w:after="80" w:line="324" w:lineRule="auto"/>
      </w:pPr>
      <w:r>
        <w:t>「妳不配叫我兒子。」</w:t>
      </w:r>
    </w:p>
    <w:p>
      <w:pPr>
        <w:spacing w:after="80" w:line="324" w:lineRule="auto"/>
      </w:pPr>
      <w:r>
        <w:t>沈廷岳的神色慢慢沉下來。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「妳讓我死。」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「妳又讓自己成為一個影子。」</w:t>
      </w:r>
    </w:p>
    <w:p>
      <w:pPr>
        <w:spacing w:after="80" w:line="324" w:lineRule="auto"/>
      </w:pPr>
      <w:r>
        <w:t>「妳到底想證明什麼？」</w:t>
      </w:r>
    </w:p>
    <w:p>
      <w:pPr>
        <w:spacing w:after="80" w:line="324" w:lineRule="auto"/>
      </w:pPr>
      <w:r>
        <w:t>沈予安平靜回答：</w:t>
      </w:r>
    </w:p>
    <w:p>
      <w:pPr>
        <w:spacing w:after="80" w:line="324" w:lineRule="auto"/>
      </w:pPr>
      <w:r>
        <w:t>「我只是想讓我的女兒。」</w:t>
      </w:r>
    </w:p>
    <w:p>
      <w:pPr>
        <w:spacing w:after="80" w:line="324" w:lineRule="auto"/>
      </w:pPr>
      <w:r>
        <w:t>「不再成為沈家的東西。」</w:t>
      </w:r>
    </w:p>
    <w:p/>
    <w:p>
      <w:pPr>
        <w:spacing w:after="80" w:line="324" w:lineRule="auto"/>
      </w:pPr>
      <w:r>
        <w:t>沈廷岳看向宋昭言。</w:t>
      </w:r>
    </w:p>
    <w:p>
      <w:pPr>
        <w:spacing w:after="80" w:line="324" w:lineRule="auto"/>
      </w:pPr>
      <w:r>
        <w:t>「聽見了嗎？」</w:t>
      </w:r>
    </w:p>
    <w:p>
      <w:pPr>
        <w:spacing w:after="80" w:line="324" w:lineRule="auto"/>
      </w:pPr>
      <w:r>
        <w:t>「他說妳是他的女兒。」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沈廷岳向前一步。</w:t>
      </w:r>
    </w:p>
    <w:p>
      <w:pPr>
        <w:spacing w:after="80" w:line="324" w:lineRule="auto"/>
      </w:pPr>
      <w:r>
        <w:t>「妳應該回沈家。」</w:t>
      </w:r>
    </w:p>
    <w:p>
      <w:pPr>
        <w:spacing w:after="80" w:line="324" w:lineRule="auto"/>
      </w:pPr>
      <w:r>
        <w:t>「我不回。」</w:t>
      </w:r>
    </w:p>
    <w:p>
      <w:pPr>
        <w:spacing w:after="80" w:line="324" w:lineRule="auto"/>
      </w:pPr>
      <w:r>
        <w:t>「妳還不了解沈家。」</w:t>
      </w:r>
    </w:p>
    <w:p>
      <w:pPr>
        <w:spacing w:after="80" w:line="324" w:lineRule="auto"/>
      </w:pPr>
      <w:r>
        <w:t>「我不需要了解。」</w:t>
      </w:r>
    </w:p>
    <w:p>
      <w:pPr>
        <w:spacing w:after="80" w:line="324" w:lineRule="auto"/>
      </w:pPr>
      <w:r>
        <w:t>「妳需要。」</w:t>
      </w:r>
    </w:p>
    <w:p>
      <w:pPr>
        <w:spacing w:after="80" w:line="324" w:lineRule="auto"/>
      </w:pPr>
      <w:r>
        <w:t>沈廷岳的聲音變冷。</w:t>
      </w:r>
    </w:p>
    <w:p>
      <w:pPr>
        <w:spacing w:after="80" w:line="324" w:lineRule="auto"/>
      </w:pPr>
      <w:r>
        <w:t>「因為當年。」</w:t>
      </w:r>
    </w:p>
    <w:p>
      <w:pPr>
        <w:spacing w:after="80" w:line="324" w:lineRule="auto"/>
      </w:pPr>
      <w:r>
        <w:t>「沈予安不是死於四象。」</w:t>
      </w:r>
    </w:p>
    <w:p>
      <w:pPr>
        <w:spacing w:after="80" w:line="324" w:lineRule="auto"/>
      </w:pPr>
      <w:r>
        <w:t>宋昭言瞳孔驟縮。</w:t>
      </w:r>
    </w:p>
    <w:p>
      <w:pPr>
        <w:spacing w:after="80" w:line="324" w:lineRule="auto"/>
      </w:pPr>
      <w:r>
        <w:t>「那他是怎麼死的？」</w:t>
      </w:r>
    </w:p>
    <w:p>
      <w:pPr>
        <w:spacing w:after="80" w:line="324" w:lineRule="auto"/>
      </w:pPr>
      <w:r>
        <w:t>沈廷岳看向兒子。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整個地下室瞬間安靜。</w:t>
      </w:r>
    </w:p>
    <w:p/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宋承謙則猛然握緊拳頭。</w:t>
      </w:r>
    </w:p>
    <w:p>
      <w:pPr>
        <w:spacing w:after="80" w:line="324" w:lineRule="auto"/>
      </w:pPr>
      <w:r>
        <w:t>「妳殺了他？」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「因為他背叛沈家。」</w:t>
      </w:r>
    </w:p>
    <w:p>
      <w:pPr>
        <w:spacing w:after="80" w:line="324" w:lineRule="auto"/>
      </w:pPr>
      <w:r>
        <w:t>「背叛？」</w:t>
      </w:r>
    </w:p>
    <w:p>
      <w:pPr>
        <w:spacing w:after="80" w:line="324" w:lineRule="auto"/>
      </w:pPr>
      <w:r>
        <w:t>「他想終止四象計畫。」</w:t>
      </w:r>
    </w:p>
    <w:p>
      <w:pPr>
        <w:spacing w:after="80" w:line="324" w:lineRule="auto"/>
      </w:pPr>
      <w:r>
        <w:t>「所以妳殺了自己的兒子？」</w:t>
      </w:r>
    </w:p>
    <w:p>
      <w:pPr>
        <w:spacing w:after="80" w:line="324" w:lineRule="auto"/>
      </w:pPr>
      <w:r>
        <w:t>沈廷岳沒有否認。</w:t>
      </w:r>
    </w:p>
    <w:p>
      <w:pPr>
        <w:spacing w:after="80" w:line="324" w:lineRule="auto"/>
      </w:pPr>
      <w:r>
        <w:t>「如果他不死。」</w:t>
      </w:r>
    </w:p>
    <w:p>
      <w:pPr>
        <w:spacing w:after="80" w:line="324" w:lineRule="auto"/>
      </w:pPr>
      <w:r>
        <w:t>「沈家會跟著他一起死。」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「那妳現在來找我。」</w:t>
      </w:r>
    </w:p>
    <w:p>
      <w:pPr>
        <w:spacing w:after="80" w:line="324" w:lineRule="auto"/>
      </w:pPr>
      <w:r>
        <w:t>「是要讓我替他活？」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「我要妳替沈家活。」</w:t>
      </w:r>
    </w:p>
    <w:p/>
    <w:p>
      <w:pPr>
        <w:spacing w:after="80" w:line="324" w:lineRule="auto"/>
      </w:pPr>
      <w:r>
        <w:t>歐陽景宸向前一步。</w:t>
      </w:r>
    </w:p>
    <w:p>
      <w:pPr>
        <w:spacing w:after="80" w:line="324" w:lineRule="auto"/>
      </w:pPr>
      <w:r>
        <w:t>「她不會。」</w:t>
      </w:r>
    </w:p>
    <w:p>
      <w:pPr>
        <w:spacing w:after="80" w:line="324" w:lineRule="auto"/>
      </w:pPr>
      <w:r>
        <w:t>沈廷岳看向他。</w:t>
      </w:r>
    </w:p>
    <w:p>
      <w:pPr>
        <w:spacing w:after="80" w:line="324" w:lineRule="auto"/>
      </w:pPr>
      <w:r>
        <w:t>「歐陽家的孩子。」</w:t>
      </w:r>
    </w:p>
    <w:p>
      <w:pPr>
        <w:spacing w:after="80" w:line="324" w:lineRule="auto"/>
      </w:pPr>
      <w:r>
        <w:t>「妳也要插手？」</w:t>
      </w:r>
    </w:p>
    <w:p>
      <w:pPr>
        <w:spacing w:after="80" w:line="324" w:lineRule="auto"/>
      </w:pPr>
      <w:r>
        <w:t>「她是我的未婚妻。」</w:t>
      </w:r>
    </w:p>
    <w:p>
      <w:pPr>
        <w:spacing w:after="80" w:line="324" w:lineRule="auto"/>
      </w:pPr>
      <w:r>
        <w:t>宋昭言側頭看他。</w:t>
      </w:r>
    </w:p>
    <w:p>
      <w:pPr>
        <w:spacing w:after="80" w:line="324" w:lineRule="auto"/>
      </w:pPr>
      <w:r>
        <w:t>沈廷岳微微挑眉。</w:t>
      </w:r>
    </w:p>
    <w:p>
      <w:pPr>
        <w:spacing w:after="80" w:line="324" w:lineRule="auto"/>
      </w:pPr>
      <w:r>
        <w:t>「未婚妻？」</w:t>
      </w:r>
    </w:p>
    <w:p>
      <w:pPr>
        <w:spacing w:after="80" w:line="324" w:lineRule="auto"/>
      </w:pPr>
      <w:r>
        <w:t>歐陽景宸神色不變。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沈廷岳笑了。</w:t>
      </w:r>
    </w:p>
    <w:p>
      <w:pPr>
        <w:spacing w:after="80" w:line="324" w:lineRule="auto"/>
      </w:pPr>
      <w:r>
        <w:t>「原來如此。」</w:t>
      </w:r>
    </w:p>
    <w:p>
      <w:pPr>
        <w:spacing w:after="80" w:line="324" w:lineRule="auto"/>
      </w:pPr>
      <w:r>
        <w:t>「難怪妳會跟著她。」</w:t>
      </w:r>
    </w:p>
    <w:p/>
    <w:p>
      <w:pPr>
        <w:spacing w:after="80" w:line="324" w:lineRule="auto"/>
      </w:pPr>
      <w:r>
        <w:t>宋昭言看向景宸。</w:t>
      </w:r>
    </w:p>
    <w:p>
      <w:pPr>
        <w:spacing w:after="80" w:line="324" w:lineRule="auto"/>
      </w:pPr>
      <w:r>
        <w:t>「妳不用替我回答。」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「可是我想讓他知道。」</w:t>
      </w:r>
    </w:p>
    <w:p>
      <w:pPr>
        <w:spacing w:after="80" w:line="324" w:lineRule="auto"/>
      </w:pPr>
      <w:r>
        <w:t>「妳不是一個人。」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只是輕輕握住他的手。</w:t>
      </w:r>
    </w:p>
    <w:p/>
    <w:p>
      <w:pPr>
        <w:spacing w:after="80" w:line="324" w:lineRule="auto"/>
      </w:pPr>
      <w:r>
        <w:t>沈廷岳看見這一幕。</w:t>
      </w:r>
    </w:p>
    <w:p>
      <w:pPr>
        <w:spacing w:after="80" w:line="324" w:lineRule="auto"/>
      </w:pPr>
      <w:r>
        <w:t>忽然說：</w:t>
      </w:r>
    </w:p>
    <w:p>
      <w:pPr>
        <w:spacing w:after="80" w:line="324" w:lineRule="auto"/>
      </w:pPr>
      <w:r>
        <w:t>「感情。」</w:t>
      </w:r>
    </w:p>
    <w:p>
      <w:pPr>
        <w:spacing w:after="80" w:line="324" w:lineRule="auto"/>
      </w:pPr>
      <w:r>
        <w:t>「是最容易被利用的弱點。」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「那妳錯了。」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「對我來說。」</w:t>
      </w:r>
    </w:p>
    <w:p>
      <w:pPr>
        <w:spacing w:after="80" w:line="324" w:lineRule="auto"/>
      </w:pPr>
      <w:r>
        <w:t>她握緊歐陽景宸的手。</w:t>
      </w:r>
    </w:p>
    <w:p>
      <w:pPr>
        <w:spacing w:after="80" w:line="324" w:lineRule="auto"/>
      </w:pPr>
      <w:r>
        <w:t>「感情不是弱點。」</w:t>
      </w:r>
    </w:p>
    <w:p>
      <w:pPr>
        <w:spacing w:after="80" w:line="324" w:lineRule="auto"/>
      </w:pPr>
      <w:r>
        <w:t>「是我選擇站在這裡的原因。」</w:t>
      </w:r>
    </w:p>
    <w:p/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他拍了拍手。</w:t>
      </w:r>
    </w:p>
    <w:p>
      <w:pPr>
        <w:spacing w:after="80" w:line="324" w:lineRule="auto"/>
      </w:pPr>
      <w:r>
        <w:t>身後的人立刻將一台小型裝置推了進來。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沈家核心資料庫。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「妳父親留下的東西。」</w:t>
      </w:r>
    </w:p>
    <w:p>
      <w:pPr>
        <w:spacing w:after="80" w:line="324" w:lineRule="auto"/>
      </w:pPr>
      <w:r>
        <w:t>「不是已經在爸爸身體裡？」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「那只是其中一部分。」</w:t>
      </w:r>
    </w:p>
    <w:p/>
    <w:p>
      <w:pPr>
        <w:spacing w:after="80" w:line="324" w:lineRule="auto"/>
      </w:pPr>
      <w:r>
        <w:t>宋承謙突然抬起頭。</w:t>
      </w:r>
    </w:p>
    <w:p>
      <w:pPr>
        <w:spacing w:after="80" w:line="324" w:lineRule="auto"/>
      </w:pPr>
      <w:r>
        <w:t>他的銀色瞳孔仍未消失。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沈廷岳看向他。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「真正的核心。」</w:t>
      </w:r>
    </w:p>
    <w:p>
      <w:pPr>
        <w:spacing w:after="80" w:line="324" w:lineRule="auto"/>
      </w:pPr>
      <w:r>
        <w:t>宋承謙的聲音。</w:t>
      </w:r>
    </w:p>
    <w:p>
      <w:pPr>
        <w:spacing w:after="80" w:line="324" w:lineRule="auto"/>
      </w:pPr>
      <w:r>
        <w:t>已經不是自己的。</w:t>
      </w:r>
    </w:p>
    <w:p>
      <w:pPr>
        <w:spacing w:after="80" w:line="324" w:lineRule="auto"/>
      </w:pPr>
      <w:r>
        <w:t>「不在我身上。」</w:t>
      </w:r>
    </w:p>
    <w:p>
      <w:pPr>
        <w:spacing w:after="80" w:line="324" w:lineRule="auto"/>
      </w:pPr>
      <w:r>
        <w:t>沈廷岳笑了。</w:t>
      </w:r>
    </w:p>
    <w:p>
      <w:pPr>
        <w:spacing w:after="80" w:line="324" w:lineRule="auto"/>
      </w:pPr>
      <w:r>
        <w:t>「終於醒了。」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宋承謙沒有看她。</w:t>
      </w:r>
    </w:p>
    <w:p>
      <w:pPr>
        <w:spacing w:after="80" w:line="324" w:lineRule="auto"/>
      </w:pPr>
      <w:r>
        <w:t>他的目光。</w:t>
      </w:r>
    </w:p>
    <w:p>
      <w:pPr>
        <w:spacing w:after="80" w:line="324" w:lineRule="auto"/>
      </w:pPr>
      <w:r>
        <w:t>只落在沈廷岳身上。</w:t>
      </w:r>
    </w:p>
    <w:p>
      <w:pPr>
        <w:spacing w:after="80" w:line="324" w:lineRule="auto"/>
      </w:pPr>
      <w:r>
        <w:t>「妳找不到它。」</w:t>
      </w:r>
    </w:p>
    <w:p>
      <w:pPr>
        <w:spacing w:after="80" w:line="324" w:lineRule="auto"/>
      </w:pPr>
      <w:r>
        <w:t>沈廷岳說：</w:t>
      </w:r>
    </w:p>
    <w:p>
      <w:pPr>
        <w:spacing w:after="80" w:line="324" w:lineRule="auto"/>
      </w:pPr>
      <w:r>
        <w:t>「所以我才需要昭言。」</w:t>
      </w:r>
    </w:p>
    <w:p/>
    <w:p>
      <w:pPr>
        <w:spacing w:after="80" w:line="324" w:lineRule="auto"/>
      </w:pPr>
      <w:r>
        <w:t>宋昭言心裡一沉。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「妳是唯一能開啟它的人。」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「因為妳父親把最後一道密碼。」</w:t>
      </w:r>
    </w:p>
    <w:p>
      <w:pPr>
        <w:spacing w:after="80" w:line="324" w:lineRule="auto"/>
      </w:pPr>
      <w:r>
        <w:t>他指向宋昭言。</w:t>
      </w:r>
    </w:p>
    <w:p>
      <w:pPr>
        <w:spacing w:after="80" w:line="324" w:lineRule="auto"/>
      </w:pPr>
      <w:r>
        <w:t>「留在妳的出生記憶裡。」</w:t>
      </w:r>
    </w:p>
    <w:p/>
    <w:p>
      <w:pPr>
        <w:spacing w:after="80" w:line="324" w:lineRule="auto"/>
      </w:pPr>
      <w:r>
        <w:t>「我的出生記憶？」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「可是我的出生記憶不是被刪掉了？」</w:t>
      </w:r>
    </w:p>
    <w:p>
      <w:pPr>
        <w:spacing w:after="80" w:line="324" w:lineRule="auto"/>
      </w:pPr>
      <w:r>
        <w:t>沈廷岳笑了。</w:t>
      </w:r>
    </w:p>
    <w:p>
      <w:pPr>
        <w:spacing w:after="80" w:line="324" w:lineRule="auto"/>
      </w:pPr>
      <w:r>
        <w:t>「妳以為被刪掉。」</w:t>
      </w:r>
    </w:p>
    <w:p>
      <w:pPr>
        <w:spacing w:after="80" w:line="324" w:lineRule="auto"/>
      </w:pPr>
      <w:r>
        <w:t>「其實只是被鎖起來。」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「誰鎖的？」</w:t>
      </w:r>
    </w:p>
    <w:p>
      <w:pPr>
        <w:spacing w:after="80" w:line="324" w:lineRule="auto"/>
      </w:pPr>
      <w:r>
        <w:t>沈廷岳看向林知微。</w:t>
      </w:r>
    </w:p>
    <w:p>
      <w:pPr>
        <w:spacing w:after="80" w:line="324" w:lineRule="auto"/>
      </w:pPr>
      <w:r>
        <w:t>林知微沒有說話。</w:t>
      </w:r>
    </w:p>
    <w:p>
      <w:pPr>
        <w:spacing w:after="80" w:line="324" w:lineRule="auto"/>
      </w:pPr>
      <w:r>
        <w:t>宋昭言慢慢轉頭。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林知微閉上眼。</w:t>
      </w:r>
    </w:p>
    <w:p>
      <w:pPr>
        <w:spacing w:after="80" w:line="324" w:lineRule="auto"/>
      </w:pPr>
      <w:r>
        <w:t>「是我。」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林知微的聲音很輕。</w:t>
      </w:r>
    </w:p>
    <w:p>
      <w:pPr>
        <w:spacing w:after="80" w:line="324" w:lineRule="auto"/>
      </w:pPr>
      <w:r>
        <w:t>「妳出生那一天。」</w:t>
      </w:r>
    </w:p>
    <w:p>
      <w:pPr>
        <w:spacing w:after="80" w:line="324" w:lineRule="auto"/>
      </w:pPr>
      <w:r>
        <w:t>「妳爸爸已經知道自己活不了。」</w:t>
      </w:r>
    </w:p>
    <w:p>
      <w:pPr>
        <w:spacing w:after="80" w:line="324" w:lineRule="auto"/>
      </w:pPr>
      <w:r>
        <w:t>「所以他把最後一份資料。」</w:t>
      </w:r>
    </w:p>
    <w:p>
      <w:pPr>
        <w:spacing w:after="80" w:line="324" w:lineRule="auto"/>
      </w:pPr>
      <w:r>
        <w:t>「放進妳的大腦。」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林知微看著她。</w:t>
      </w:r>
    </w:p>
    <w:p>
      <w:pPr>
        <w:spacing w:after="80" w:line="324" w:lineRule="auto"/>
      </w:pPr>
      <w:r>
        <w:t>「沈家的秘密。」</w:t>
      </w:r>
    </w:p>
    <w:p/>
    <w:p>
      <w:pPr>
        <w:spacing w:after="80" w:line="324" w:lineRule="auto"/>
      </w:pPr>
      <w:r>
        <w:t>沈廷岳突然開口：</w:t>
      </w:r>
    </w:p>
    <w:p>
      <w:pPr>
        <w:spacing w:after="80" w:line="324" w:lineRule="auto"/>
      </w:pPr>
      <w:r>
        <w:t>「不是秘密。」</w:t>
      </w:r>
    </w:p>
    <w:p>
      <w:pPr>
        <w:spacing w:after="80" w:line="324" w:lineRule="auto"/>
      </w:pPr>
      <w:r>
        <w:t>「是權力。」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「一旦妳想起來。」</w:t>
      </w:r>
    </w:p>
    <w:p>
      <w:pPr>
        <w:spacing w:after="80" w:line="324" w:lineRule="auto"/>
      </w:pPr>
      <w:r>
        <w:t>「整個沈家。」</w:t>
      </w:r>
    </w:p>
    <w:p>
      <w:pPr>
        <w:spacing w:after="80" w:line="324" w:lineRule="auto"/>
      </w:pPr>
      <w:r>
        <w:t>「都會聽妳的。」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「妳才一直想抓我回沈家。」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「那如果我不想起來呢？」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「誰殺我？」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宋承謙卻忽然抬起頭。</w:t>
      </w:r>
    </w:p>
    <w:p>
      <w:pPr>
        <w:spacing w:after="80" w:line="324" w:lineRule="auto"/>
      </w:pPr>
      <w:r>
        <w:t>那雙銀色眼睛。</w:t>
      </w:r>
    </w:p>
    <w:p>
      <w:pPr>
        <w:spacing w:after="80" w:line="324" w:lineRule="auto"/>
      </w:pPr>
      <w:r>
        <w:t>流下一滴眼淚。</w:t>
      </w:r>
    </w:p>
    <w:p>
      <w:pPr>
        <w:spacing w:after="80" w:line="324" w:lineRule="auto"/>
      </w:pPr>
      <w:r>
        <w:t>「他。」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宋承謙慢慢轉頭。</w:t>
      </w:r>
    </w:p>
    <w:p>
      <w:pPr>
        <w:spacing w:after="80" w:line="324" w:lineRule="auto"/>
      </w:pPr>
      <w:r>
        <w:t>看向沈廷岳。</w:t>
      </w:r>
    </w:p>
    <w:p>
      <w:pPr>
        <w:spacing w:after="80" w:line="324" w:lineRule="auto"/>
      </w:pPr>
      <w:r>
        <w:t>「真正的沈家。」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沈廷岳臉色變了。</w:t>
      </w:r>
    </w:p>
    <w:p/>
    <w:p>
      <w:pPr>
        <w:spacing w:after="80" w:line="324" w:lineRule="auto"/>
      </w:pPr>
      <w:r>
        <w:t>地下室深處。</w:t>
      </w:r>
    </w:p>
    <w:p>
      <w:pPr>
        <w:spacing w:after="80" w:line="324" w:lineRule="auto"/>
      </w:pPr>
      <w:r>
        <w:t>忽然傳來一道電子聲。</w:t>
      </w:r>
    </w:p>
    <w:p>
      <w:pPr>
        <w:spacing w:after="80" w:line="324" w:lineRule="auto"/>
      </w:pPr>
      <w:r>
        <w:t>權限確認。</w:t>
      </w:r>
    </w:p>
    <w:p>
      <w:pPr>
        <w:spacing w:after="80" w:line="324" w:lineRule="auto"/>
      </w:pPr>
      <w:r>
        <w:t>第二核心甦醒。</w:t>
      </w:r>
    </w:p>
    <w:p>
      <w:pPr>
        <w:spacing w:after="80" w:line="324" w:lineRule="auto"/>
      </w:pPr>
      <w:r>
        <w:t>沈廷岳猛然回頭。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顏書瑤看著螢幕。</w:t>
      </w:r>
    </w:p>
    <w:p>
      <w:pPr>
        <w:spacing w:after="80" w:line="324" w:lineRule="auto"/>
      </w:pPr>
      <w:r>
        <w:t>「還有第二個核心？」</w:t>
      </w:r>
    </w:p>
    <w:p>
      <w:pPr>
        <w:spacing w:after="80" w:line="324" w:lineRule="auto"/>
      </w:pPr>
      <w:r>
        <w:t>宋昭言看向沈廷岳。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沈廷岳第一次露出真正的震驚。</w:t>
      </w:r>
    </w:p>
    <w:p>
      <w:pPr>
        <w:spacing w:after="80" w:line="324" w:lineRule="auto"/>
      </w:pPr>
      <w:r>
        <w:t>「我以為。」</w:t>
      </w:r>
    </w:p>
    <w:p>
      <w:pPr>
        <w:spacing w:after="80" w:line="324" w:lineRule="auto"/>
      </w:pPr>
      <w:r>
        <w:t>「予安把它摧毀了。」</w:t>
      </w:r>
    </w:p>
    <w:p>
      <w:pPr>
        <w:spacing w:after="80" w:line="324" w:lineRule="auto"/>
      </w:pPr>
      <w:r>
        <w:t>沈予安的意識體卻看著宋昭言。</w:t>
      </w:r>
    </w:p>
    <w:p>
      <w:pPr>
        <w:spacing w:after="80" w:line="324" w:lineRule="auto"/>
      </w:pPr>
      <w:r>
        <w:t>「我沒有摧毀。」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「把它藏起來。」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「藏在哪？」</w:t>
      </w:r>
    </w:p>
    <w:p>
      <w:pPr>
        <w:spacing w:after="80" w:line="324" w:lineRule="auto"/>
      </w:pPr>
      <w:r>
        <w:t>沈予安沒有回答。</w:t>
      </w:r>
    </w:p>
    <w:p>
      <w:pPr>
        <w:spacing w:after="80" w:line="324" w:lineRule="auto"/>
      </w:pPr>
      <w:r>
        <w:t>他的目光。</w:t>
      </w:r>
    </w:p>
    <w:p>
      <w:pPr>
        <w:spacing w:after="80" w:line="324" w:lineRule="auto"/>
      </w:pPr>
      <w:r>
        <w:t>慢慢落到宋昭言胸前。</w:t>
      </w:r>
    </w:p>
    <w:p>
      <w:pPr>
        <w:spacing w:after="80" w:line="324" w:lineRule="auto"/>
      </w:pPr>
      <w:r>
        <w:t>銀色玫瑰的位置。</w:t>
      </w:r>
    </w:p>
    <w:p/>
    <w:p>
      <w:pPr>
        <w:spacing w:after="80" w:line="324" w:lineRule="auto"/>
      </w:pPr>
      <w:r>
        <w:t>宋昭言伸手摸向胸口。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突然傳來一下。</w:t>
      </w:r>
    </w:p>
    <w:p>
      <w:pPr>
        <w:spacing w:after="80" w:line="324" w:lineRule="auto"/>
      </w:pPr>
      <w:r>
        <w:t>心跳聲。</w:t>
      </w:r>
    </w:p>
    <w:p>
      <w:pPr>
        <w:spacing w:after="80" w:line="324" w:lineRule="auto"/>
      </w:pPr>
      <w:r>
        <w:t>不是她自己的。</w:t>
      </w:r>
    </w:p>
    <w:p>
      <w:pPr>
        <w:spacing w:after="80" w:line="324" w:lineRule="auto"/>
      </w:pPr>
      <w:r>
        <w:t>而是另一個。</w:t>
      </w:r>
    </w:p>
    <w:p>
      <w:pPr>
        <w:spacing w:after="80" w:line="324" w:lineRule="auto"/>
      </w:pPr>
      <w:r>
        <w:t>更加沉重。</w:t>
      </w:r>
    </w:p>
    <w:p>
      <w:pPr>
        <w:spacing w:after="80" w:line="324" w:lineRule="auto"/>
      </w:pPr>
      <w:r>
        <w:t>更加緩慢。</w:t>
      </w:r>
    </w:p>
    <w:p>
      <w:pPr>
        <w:spacing w:after="80" w:line="324" w:lineRule="auto"/>
      </w:pPr>
      <w:r>
        <w:t>像有人。</w:t>
      </w:r>
    </w:p>
    <w:p>
      <w:pPr>
        <w:spacing w:after="80" w:line="324" w:lineRule="auto"/>
      </w:pPr>
      <w:r>
        <w:t>一直住在她身體裡。</w:t>
      </w:r>
    </w:p>
    <w:p>
      <w:pPr>
        <w:spacing w:after="80" w:line="324" w:lineRule="auto"/>
      </w:pPr>
      <w:r>
        <w:t>等待醒來。</w:t>
      </w:r>
    </w:p>
    <w:p/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咚。</w:t>
      </w:r>
    </w:p>
    <w:p>
      <w:pPr>
        <w:spacing w:after="80" w:line="324" w:lineRule="auto"/>
      </w:pPr>
      <w:r>
        <w:t>又一下。</w:t>
      </w:r>
    </w:p>
    <w:p>
      <w:pPr>
        <w:spacing w:after="80" w:line="324" w:lineRule="auto"/>
      </w:pPr>
      <w:r>
        <w:t>宋昭言臉色蒼白。</w:t>
      </w:r>
    </w:p>
    <w:p>
      <w:pPr>
        <w:spacing w:after="80" w:line="324" w:lineRule="auto"/>
      </w:pPr>
      <w:r>
        <w:t>沈予安低聲說：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「妳終於聽見了。」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「妳真正的父親。」</w:t>
      </w:r>
    </w:p>
    <w:p>
      <w:pPr>
        <w:spacing w:after="80" w:line="324" w:lineRule="auto"/>
      </w:pPr>
      <w:r>
        <w:t>「從來都不只是一個人。」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而她胸口的銀色玫瑰。</w:t>
      </w:r>
    </w:p>
    <w:p>
      <w:pPr>
        <w:spacing w:after="80" w:line="324" w:lineRule="auto"/>
      </w:pPr>
      <w:r>
        <w:t>在所有人的注視下。</w:t>
      </w:r>
    </w:p>
    <w:p>
      <w:pPr>
        <w:spacing w:after="80" w:line="324" w:lineRule="auto"/>
      </w:pPr>
      <w:r>
        <w:t>緩緩裂開。</w:t>
      </w:r>
    </w:p>
    <w:p>
      <w:pPr>
        <w:spacing w:after="80" w:line="324" w:lineRule="auto"/>
      </w:pPr>
      <w:r>
        <w:t>一道陌生的聲音。</w:t>
      </w:r>
    </w:p>
    <w:p>
      <w:pPr>
        <w:spacing w:after="80" w:line="324" w:lineRule="auto"/>
      </w:pPr>
      <w:r>
        <w:t>從她體內傳出。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「妳還記得我嗎？」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第一百二十九章完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第一百三十章｜記憶深處的人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不是從外面。</w:t>
      </w:r>
    </w:p>
    <w:p>
      <w:pPr>
        <w:spacing w:after="80" w:line="324" w:lineRule="auto"/>
      </w:pPr>
      <w:r>
        <w:t>不是從任何裝置。</w:t>
      </w:r>
    </w:p>
    <w:p>
      <w:pPr>
        <w:spacing w:after="80" w:line="324" w:lineRule="auto"/>
      </w:pPr>
      <w:r>
        <w:t>而是從她自己的身體深處。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她低頭看著胸前那朵銀色玫瑰。</w:t>
      </w:r>
    </w:p>
    <w:p>
      <w:pPr>
        <w:spacing w:after="80" w:line="324" w:lineRule="auto"/>
      </w:pPr>
      <w:r>
        <w:t>花瓣正一片一片裂開。</w:t>
      </w:r>
    </w:p>
    <w:p>
      <w:pPr>
        <w:spacing w:after="80" w:line="324" w:lineRule="auto"/>
      </w:pPr>
      <w:r>
        <w:t>沒有鮮血。</w:t>
      </w:r>
    </w:p>
    <w:p>
      <w:pPr>
        <w:spacing w:after="80" w:line="324" w:lineRule="auto"/>
      </w:pPr>
      <w:r>
        <w:t>沒有傷口。</w:t>
      </w:r>
    </w:p>
    <w:p>
      <w:pPr>
        <w:spacing w:after="80" w:line="324" w:lineRule="auto"/>
      </w:pPr>
      <w:r>
        <w:t>只有一道極細的銀光。</w:t>
      </w:r>
    </w:p>
    <w:p>
      <w:pPr>
        <w:spacing w:after="80" w:line="324" w:lineRule="auto"/>
      </w:pPr>
      <w:r>
        <w:t>沿著她的心口向四周蔓延。</w:t>
      </w:r>
    </w:p>
    <w:p>
      <w:pPr>
        <w:spacing w:after="80" w:line="324" w:lineRule="auto"/>
      </w:pPr>
      <w:r>
        <w:t>歐陽景宸立刻扶住她。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她的聲音卻在發抖。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「如果我等一下……」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「變成另一個人。」</w:t>
      </w:r>
    </w:p>
    <w:p>
      <w:pPr>
        <w:spacing w:after="80" w:line="324" w:lineRule="auto"/>
      </w:pPr>
      <w:r>
        <w:t>歐陽景宸握緊她的手。</w:t>
      </w:r>
    </w:p>
    <w:p>
      <w:pPr>
        <w:spacing w:after="80" w:line="324" w:lineRule="auto"/>
      </w:pPr>
      <w:r>
        <w:t>「那我就把妳叫回來。」</w:t>
      </w:r>
    </w:p>
    <w:p/>
    <w:p>
      <w:pPr>
        <w:spacing w:after="80" w:line="324" w:lineRule="auto"/>
      </w:pPr>
      <w:r>
        <w:t>沈廷岳盯著她胸口。</w:t>
      </w:r>
    </w:p>
    <w:p>
      <w:pPr>
        <w:spacing w:after="80" w:line="324" w:lineRule="auto"/>
      </w:pPr>
      <w:r>
        <w:t>臉色越來越難看。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沈予安看著他。</w:t>
      </w:r>
    </w:p>
    <w:p>
      <w:pPr>
        <w:spacing w:after="80" w:line="324" w:lineRule="auto"/>
      </w:pPr>
      <w:r>
        <w:t>「妳終於知道了。」</w:t>
      </w:r>
    </w:p>
    <w:p>
      <w:pPr>
        <w:spacing w:after="80" w:line="324" w:lineRule="auto"/>
      </w:pPr>
      <w:r>
        <w:t>「妳把他放進去了？」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沈予安搖頭。</w:t>
      </w:r>
    </w:p>
    <w:p>
      <w:pPr>
        <w:spacing w:after="80" w:line="324" w:lineRule="auto"/>
      </w:pPr>
      <w:r>
        <w:t>「是他自己選的。」</w:t>
      </w:r>
    </w:p>
    <w:p>
      <w:pPr>
        <w:spacing w:after="80" w:line="324" w:lineRule="auto"/>
      </w:pPr>
      <w:r>
        <w:t>沈廷岳沉聲：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沈予安沒有回答。</w:t>
      </w:r>
    </w:p>
    <w:p>
      <w:pPr>
        <w:spacing w:after="80" w:line="324" w:lineRule="auto"/>
      </w:pPr>
      <w:r>
        <w:t>宋昭言卻忽然聽見另一個聲音。</w:t>
      </w:r>
    </w:p>
    <w:p>
      <w:pPr>
        <w:spacing w:after="80" w:line="324" w:lineRule="auto"/>
      </w:pPr>
      <w:r>
        <w:t>很遠。</w:t>
      </w:r>
    </w:p>
    <w:p>
      <w:pPr>
        <w:spacing w:after="80" w:line="324" w:lineRule="auto"/>
      </w:pPr>
      <w:r>
        <w:t>像從記憶最深處傳來。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她猛然抬頭。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只有胸口的銀光越來越亮。</w:t>
      </w:r>
    </w:p>
    <w:p/>
    <w:p>
      <w:pPr>
        <w:spacing w:after="80" w:line="324" w:lineRule="auto"/>
      </w:pPr>
      <w:r>
        <w:t>顏書瑤已經開始掃描。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「妳體內有一個非常微弱的神經訊號。」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「像是……」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「一個完整的人格。」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「活的？」</w:t>
      </w:r>
    </w:p>
    <w:p>
      <w:pPr>
        <w:spacing w:after="80" w:line="324" w:lineRule="auto"/>
      </w:pPr>
      <w:r>
        <w:t>顏書瑤看著數據。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「那就把它叫出來。」</w:t>
      </w:r>
    </w:p>
    <w:p>
      <w:pPr>
        <w:spacing w:after="80" w:line="324" w:lineRule="auto"/>
      </w:pPr>
      <w:r>
        <w:t>「昭言，妳確定？」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顏書瑤深吸一口氣。</w:t>
      </w:r>
    </w:p>
    <w:p>
      <w:pPr>
        <w:spacing w:after="80" w:line="324" w:lineRule="auto"/>
      </w:pPr>
      <w:r>
        <w:t>輸入最後一道指令。</w:t>
      </w:r>
    </w:p>
    <w:p/>
    <w:p>
      <w:pPr>
        <w:spacing w:after="80" w:line="324" w:lineRule="auto"/>
      </w:pPr>
      <w:r>
        <w:t>J-01內部記憶層。</w:t>
      </w:r>
    </w:p>
    <w:p>
      <w:pPr>
        <w:spacing w:after="80" w:line="324" w:lineRule="auto"/>
      </w:pPr>
      <w:r>
        <w:t>隱藏人格搜尋。</w:t>
      </w:r>
    </w:p>
    <w:p>
      <w:pPr>
        <w:spacing w:after="80" w:line="324" w:lineRule="auto"/>
      </w:pPr>
      <w:r>
        <w:t>開始。</w:t>
      </w:r>
    </w:p>
    <w:p>
      <w:pPr>
        <w:spacing w:after="80" w:line="324" w:lineRule="auto"/>
      </w:pPr>
      <w:r>
        <w:t>宋昭言突然閉上眼。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她回到了二十七年前。</w:t>
      </w:r>
    </w:p>
    <w:p/>
    <w:p>
      <w:pPr>
        <w:spacing w:after="80" w:line="324" w:lineRule="auto"/>
      </w:pPr>
      <w:r>
        <w:t>那是一間白色房間。</w:t>
      </w:r>
    </w:p>
    <w:p>
      <w:pPr>
        <w:spacing w:after="80" w:line="324" w:lineRule="auto"/>
      </w:pPr>
      <w:r>
        <w:t>窗外下著雨。</w:t>
      </w:r>
    </w:p>
    <w:p>
      <w:pPr>
        <w:spacing w:after="80" w:line="324" w:lineRule="auto"/>
      </w:pPr>
      <w:r>
        <w:t>她還是嬰兒。</w:t>
      </w:r>
    </w:p>
    <w:p>
      <w:pPr>
        <w:spacing w:after="80" w:line="324" w:lineRule="auto"/>
      </w:pPr>
      <w:r>
        <w:t>躺在一張透明嬰兒床裡。</w:t>
      </w:r>
    </w:p>
    <w:p>
      <w:pPr>
        <w:spacing w:after="80" w:line="324" w:lineRule="auto"/>
      </w:pPr>
      <w:r>
        <w:t>林知微站在床邊。</w:t>
      </w:r>
    </w:p>
    <w:p>
      <w:pPr>
        <w:spacing w:after="80" w:line="324" w:lineRule="auto"/>
      </w:pPr>
      <w:r>
        <w:t>沈予安坐在另一側。</w:t>
      </w:r>
    </w:p>
    <w:p>
      <w:pPr>
        <w:spacing w:after="80" w:line="324" w:lineRule="auto"/>
      </w:pPr>
      <w:r>
        <w:t>而另一個男人。</w:t>
      </w:r>
    </w:p>
    <w:p>
      <w:pPr>
        <w:spacing w:after="80" w:line="324" w:lineRule="auto"/>
      </w:pPr>
      <w:r>
        <w:t>背對著她。</w:t>
      </w:r>
    </w:p>
    <w:p>
      <w:pPr>
        <w:spacing w:after="80" w:line="324" w:lineRule="auto"/>
      </w:pPr>
      <w:r>
        <w:t>站在窗前。</w:t>
      </w:r>
    </w:p>
    <w:p>
      <w:pPr>
        <w:spacing w:after="80" w:line="324" w:lineRule="auto"/>
      </w:pPr>
      <w:r>
        <w:t>宋昭言看不清他的臉。</w:t>
      </w:r>
    </w:p>
    <w:p>
      <w:pPr>
        <w:spacing w:after="80" w:line="324" w:lineRule="auto"/>
      </w:pPr>
      <w:r>
        <w:t>但她聽見了聲音。</w:t>
      </w:r>
    </w:p>
    <w:p>
      <w:pPr>
        <w:spacing w:after="80" w:line="324" w:lineRule="auto"/>
      </w:pPr>
      <w:r>
        <w:t>「她會成為最好的容器。」</w:t>
      </w:r>
    </w:p>
    <w:p>
      <w:pPr>
        <w:spacing w:after="80" w:line="324" w:lineRule="auto"/>
      </w:pPr>
      <w:r>
        <w:t>沈予安猛然站起。</w:t>
      </w:r>
    </w:p>
    <w:p>
      <w:pPr>
        <w:spacing w:after="80" w:line="324" w:lineRule="auto"/>
      </w:pPr>
      <w:r>
        <w:t>「她不是容器。」</w:t>
      </w:r>
    </w:p>
    <w:p>
      <w:pPr>
        <w:spacing w:after="80" w:line="324" w:lineRule="auto"/>
      </w:pPr>
      <w:r>
        <w:t>「她是妳的女兒。」</w:t>
      </w:r>
    </w:p>
    <w:p>
      <w:pPr>
        <w:spacing w:after="80" w:line="324" w:lineRule="auto"/>
      </w:pPr>
      <w:r>
        <w:t>男人回頭。</w:t>
      </w:r>
    </w:p>
    <w:p>
      <w:pPr>
        <w:spacing w:after="80" w:line="324" w:lineRule="auto"/>
      </w:pPr>
      <w:r>
        <w:t>「也是我的。」</w:t>
      </w:r>
    </w:p>
    <w:p/>
    <w:p>
      <w:pPr>
        <w:spacing w:after="80" w:line="324" w:lineRule="auto"/>
      </w:pPr>
      <w:r>
        <w:t>宋昭言心臟猛地一縮。</w:t>
      </w:r>
    </w:p>
    <w:p>
      <w:pPr>
        <w:spacing w:after="80" w:line="324" w:lineRule="auto"/>
      </w:pPr>
      <w:r>
        <w:t>她終於看清那張臉。</w:t>
      </w:r>
    </w:p>
    <w:p>
      <w:pPr>
        <w:spacing w:after="80" w:line="324" w:lineRule="auto"/>
      </w:pPr>
      <w:r>
        <w:t>不是沈予安。</w:t>
      </w:r>
    </w:p>
    <w:p>
      <w:pPr>
        <w:spacing w:after="80" w:line="324" w:lineRule="auto"/>
      </w:pPr>
      <w:r>
        <w:t>不是歐陽衡。</w:t>
      </w:r>
    </w:p>
    <w:p>
      <w:pPr>
        <w:spacing w:after="80" w:line="324" w:lineRule="auto"/>
      </w:pPr>
      <w:r>
        <w:t>也不是沈廷岳。</w:t>
      </w:r>
    </w:p>
    <w:p>
      <w:pPr>
        <w:spacing w:after="80" w:line="324" w:lineRule="auto"/>
      </w:pPr>
      <w:r>
        <w:t>而是一張她從未見過。</w:t>
      </w:r>
    </w:p>
    <w:p>
      <w:pPr>
        <w:spacing w:after="80" w:line="324" w:lineRule="auto"/>
      </w:pPr>
      <w:r>
        <w:t>卻莫名熟悉的臉。</w:t>
      </w:r>
    </w:p>
    <w:p>
      <w:pPr>
        <w:spacing w:after="80" w:line="324" w:lineRule="auto"/>
      </w:pPr>
      <w:r>
        <w:t>男人走到嬰兒床前。</w:t>
      </w:r>
    </w:p>
    <w:p>
      <w:pPr>
        <w:spacing w:after="80" w:line="324" w:lineRule="auto"/>
      </w:pPr>
      <w:r>
        <w:t>低頭看著她。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嬰兒安靜地睜開眼。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「妳會記住我。」</w:t>
      </w:r>
    </w:p>
    <w:p>
      <w:pPr>
        <w:spacing w:after="80" w:line="324" w:lineRule="auto"/>
      </w:pPr>
      <w:r>
        <w:t>林知微突然擋在兩人之間。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男人冷冷看她。</w:t>
      </w:r>
    </w:p>
    <w:p>
      <w:pPr>
        <w:spacing w:after="80" w:line="324" w:lineRule="auto"/>
      </w:pPr>
      <w:r>
        <w:t>「妳阻止不了。」</w:t>
      </w:r>
    </w:p>
    <w:p>
      <w:pPr>
        <w:spacing w:after="80" w:line="324" w:lineRule="auto"/>
      </w:pPr>
      <w:r>
        <w:t>「我可以。」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「她是我的女兒。」</w:t>
      </w:r>
    </w:p>
    <w:p>
      <w:pPr>
        <w:spacing w:after="80" w:line="324" w:lineRule="auto"/>
      </w:pPr>
      <w:r>
        <w:t>男人沉默。</w:t>
      </w:r>
    </w:p>
    <w:p>
      <w:pPr>
        <w:spacing w:after="80" w:line="324" w:lineRule="auto"/>
      </w:pPr>
      <w:r>
        <w:t>最後只說：</w:t>
      </w:r>
    </w:p>
    <w:p>
      <w:pPr>
        <w:spacing w:after="80" w:line="324" w:lineRule="auto"/>
      </w:pPr>
      <w:r>
        <w:t>「所以我才選她。」</w:t>
      </w:r>
    </w:p>
    <w:p/>
    <w:p>
      <w:pPr>
        <w:spacing w:after="80" w:line="324" w:lineRule="auto"/>
      </w:pPr>
      <w:r>
        <w:t>畫面突然碎裂。</w:t>
      </w:r>
    </w:p>
    <w:p>
      <w:pPr>
        <w:spacing w:after="80" w:line="324" w:lineRule="auto"/>
      </w:pPr>
      <w:r>
        <w:t>宋昭言猛地睜眼。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顏書瑤看著她。</w:t>
      </w:r>
    </w:p>
    <w:p>
      <w:pPr>
        <w:spacing w:after="80" w:line="324" w:lineRule="auto"/>
      </w:pPr>
      <w:r>
        <w:t>「妳看見什麼？」</w:t>
      </w:r>
    </w:p>
    <w:p>
      <w:pPr>
        <w:spacing w:after="80" w:line="324" w:lineRule="auto"/>
      </w:pPr>
      <w:r>
        <w:t>「一個男人。」</w:t>
      </w:r>
    </w:p>
    <w:p>
      <w:pPr>
        <w:spacing w:after="80" w:line="324" w:lineRule="auto"/>
      </w:pPr>
      <w:r>
        <w:t>「長什麼樣？」</w:t>
      </w:r>
    </w:p>
    <w:p>
      <w:pPr>
        <w:spacing w:after="80" w:line="324" w:lineRule="auto"/>
      </w:pPr>
      <w:r>
        <w:t>宋昭言描述他的五官。</w:t>
      </w:r>
    </w:p>
    <w:p>
      <w:pPr>
        <w:spacing w:after="80" w:line="324" w:lineRule="auto"/>
      </w:pPr>
      <w:r>
        <w:t>沈廷岳聽完。</w:t>
      </w:r>
    </w:p>
    <w:p>
      <w:pPr>
        <w:spacing w:after="80" w:line="324" w:lineRule="auto"/>
      </w:pPr>
      <w:r>
        <w:t>臉色驟然變白。</w:t>
      </w:r>
    </w:p>
    <w:p>
      <w:pPr>
        <w:spacing w:after="80" w:line="324" w:lineRule="auto"/>
      </w:pPr>
      <w:r>
        <w:t>宋承謙也在同一瞬間閉上眼。</w:t>
      </w:r>
    </w:p>
    <w:p>
      <w:pPr>
        <w:spacing w:after="80" w:line="324" w:lineRule="auto"/>
      </w:pPr>
      <w:r>
        <w:t>「不可能……」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宋承謙沉默很久。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他說出一個名字。</w:t>
      </w:r>
    </w:p>
    <w:p>
      <w:pPr>
        <w:spacing w:after="80" w:line="324" w:lineRule="auto"/>
      </w:pPr>
      <w:r>
        <w:t>「顧衡。」</w:t>
      </w:r>
    </w:p>
    <w:p/>
    <w:p>
      <w:pPr>
        <w:spacing w:after="80" w:line="324" w:lineRule="auto"/>
      </w:pPr>
      <w:r>
        <w:t>沈予安的意識體瞬間轉頭。</w:t>
      </w:r>
    </w:p>
    <w:p>
      <w:pPr>
        <w:spacing w:after="80" w:line="324" w:lineRule="auto"/>
      </w:pPr>
      <w:r>
        <w:t>「顧衡？」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「他不是沈家的人。」</w:t>
      </w:r>
    </w:p>
    <w:p>
      <w:pPr>
        <w:spacing w:after="80" w:line="324" w:lineRule="auto"/>
      </w:pPr>
      <w:r>
        <w:t>沈廷岳卻冷冷道：</w:t>
      </w:r>
    </w:p>
    <w:p>
      <w:pPr>
        <w:spacing w:after="80" w:line="324" w:lineRule="auto"/>
      </w:pPr>
      <w:r>
        <w:t>「他比沈家更早接觸四象。」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「他到底是誰？」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沈予安卻開口：</w:t>
      </w:r>
    </w:p>
    <w:p>
      <w:pPr>
        <w:spacing w:after="80" w:line="324" w:lineRule="auto"/>
      </w:pPr>
      <w:r>
        <w:t>「四象真正的創始人。」</w:t>
      </w:r>
    </w:p>
    <w:p/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「不是歐陽衡？」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「也不是沈家？」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沈予安看著宋昭言。</w:t>
      </w:r>
    </w:p>
    <w:p>
      <w:pPr>
        <w:spacing w:after="80" w:line="324" w:lineRule="auto"/>
      </w:pPr>
      <w:r>
        <w:t>「四象計畫從來不是三家共同創立。」</w:t>
      </w:r>
    </w:p>
    <w:p>
      <w:pPr>
        <w:spacing w:after="80" w:line="324" w:lineRule="auto"/>
      </w:pPr>
      <w:r>
        <w:t>「最開始。」</w:t>
      </w:r>
    </w:p>
    <w:p>
      <w:pPr>
        <w:spacing w:after="80" w:line="324" w:lineRule="auto"/>
      </w:pPr>
      <w:r>
        <w:t>「只有一個人。」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「所以歐陽衡、沈家、甚至妳。」</w:t>
      </w:r>
    </w:p>
    <w:p>
      <w:pPr>
        <w:spacing w:after="80" w:line="324" w:lineRule="auto"/>
      </w:pPr>
      <w:r>
        <w:t>「都只是後來加入？」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「而顧衡最初研究的。」</w:t>
      </w:r>
    </w:p>
    <w:p>
      <w:pPr>
        <w:spacing w:after="80" w:line="324" w:lineRule="auto"/>
      </w:pPr>
      <w:r>
        <w:t>「不是永生。」</w:t>
      </w:r>
    </w:p>
    <w:p>
      <w:pPr>
        <w:spacing w:after="80" w:line="324" w:lineRule="auto"/>
      </w:pPr>
      <w:r>
        <w:t>「是人格遺傳。」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「人格遺傳？」</w:t>
      </w:r>
    </w:p>
    <w:p>
      <w:pPr>
        <w:spacing w:after="80" w:line="324" w:lineRule="auto"/>
      </w:pPr>
      <w:r>
        <w:t>顏書瑤立刻理解。</w:t>
      </w:r>
    </w:p>
    <w:p>
      <w:pPr>
        <w:spacing w:after="80" w:line="324" w:lineRule="auto"/>
      </w:pPr>
      <w:r>
        <w:t>「不是把記憶複製出去。」</w:t>
      </w:r>
    </w:p>
    <w:p>
      <w:pPr>
        <w:spacing w:after="80" w:line="324" w:lineRule="auto"/>
      </w:pPr>
      <w:r>
        <w:t>「而是讓人格特徵。」</w:t>
      </w:r>
    </w:p>
    <w:p>
      <w:pPr>
        <w:spacing w:after="80" w:line="324" w:lineRule="auto"/>
      </w:pPr>
      <w:r>
        <w:t>「透過神經與基因結構。」</w:t>
      </w:r>
    </w:p>
    <w:p>
      <w:pPr>
        <w:spacing w:after="80" w:line="324" w:lineRule="auto"/>
      </w:pPr>
      <w:r>
        <w:t>「直接傳給下一代。」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「他想創造的。」</w:t>
      </w:r>
    </w:p>
    <w:p>
      <w:pPr>
        <w:spacing w:after="80" w:line="324" w:lineRule="auto"/>
      </w:pPr>
      <w:r>
        <w:t>「不是永生的人。」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「可以自然繼承另一個人意識的人。」</w:t>
      </w:r>
    </w:p>
    <w:p/>
    <w:p>
      <w:pPr>
        <w:spacing w:after="80" w:line="324" w:lineRule="auto"/>
      </w:pPr>
      <w:r>
        <w:t>歐陽景宸神色一沉。</w:t>
      </w:r>
    </w:p>
    <w:p>
      <w:pPr>
        <w:spacing w:after="80" w:line="324" w:lineRule="auto"/>
      </w:pPr>
      <w:r>
        <w:t>「所以昭言就是那個人？」</w:t>
      </w:r>
    </w:p>
    <w:p>
      <w:pPr>
        <w:spacing w:after="80" w:line="324" w:lineRule="auto"/>
      </w:pPr>
      <w:r>
        <w:t>沈予安沒有立即回答。</w:t>
      </w:r>
    </w:p>
    <w:p>
      <w:pPr>
        <w:spacing w:after="80" w:line="324" w:lineRule="auto"/>
      </w:pPr>
      <w:r>
        <w:t>宋昭言卻已經知道答案。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她低頭看著自己的手。</w:t>
      </w:r>
    </w:p>
    <w:p>
      <w:pPr>
        <w:spacing w:after="80" w:line="324" w:lineRule="auto"/>
      </w:pPr>
      <w:r>
        <w:t>「如果我是。」</w:t>
      </w:r>
    </w:p>
    <w:p>
      <w:pPr>
        <w:spacing w:after="80" w:line="324" w:lineRule="auto"/>
      </w:pPr>
      <w:r>
        <w:t>「那J-02就沒有必要存在。」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「我不是容器。」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「我是鑰匙。」</w:t>
      </w:r>
    </w:p>
    <w:p/>
    <w:p>
      <w:pPr>
        <w:spacing w:after="80" w:line="324" w:lineRule="auto"/>
      </w:pPr>
      <w:r>
        <w:t>沈予安笑了。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「妳終於想起來了。」</w:t>
      </w:r>
    </w:p>
    <w:p/>
    <w:p>
      <w:pPr>
        <w:spacing w:after="80" w:line="324" w:lineRule="auto"/>
      </w:pPr>
      <w:r>
        <w:t>沈廷岳突然喝道：</w:t>
      </w:r>
    </w:p>
    <w:p>
      <w:pPr>
        <w:spacing w:after="80" w:line="324" w:lineRule="auto"/>
      </w:pPr>
      <w:r>
        <w:t>「別讓她繼續！」</w:t>
      </w:r>
    </w:p>
    <w:p>
      <w:pPr>
        <w:spacing w:after="80" w:line="324" w:lineRule="auto"/>
      </w:pPr>
      <w:r>
        <w:t>黑衣人立即舉槍。</w:t>
      </w:r>
    </w:p>
    <w:p>
      <w:pPr>
        <w:spacing w:after="80" w:line="324" w:lineRule="auto"/>
      </w:pPr>
      <w:r>
        <w:t>歐陽景宸、樓慕妍、宋昭一同時擋到宋昭言前方。</w:t>
      </w:r>
    </w:p>
    <w:p>
      <w:pPr>
        <w:spacing w:after="80" w:line="324" w:lineRule="auto"/>
      </w:pPr>
      <w:r>
        <w:t>槍聲瞬間響起。</w:t>
      </w:r>
    </w:p>
    <w:p>
      <w:pPr>
        <w:spacing w:after="80" w:line="324" w:lineRule="auto"/>
      </w:pPr>
      <w:r>
        <w:t>砰！</w:t>
      </w:r>
    </w:p>
    <w:p/>
    <w:p>
      <w:pPr>
        <w:spacing w:after="80" w:line="324" w:lineRule="auto"/>
      </w:pPr>
      <w:r>
        <w:t>子彈擦過牆面。</w:t>
      </w:r>
    </w:p>
    <w:p>
      <w:pPr>
        <w:spacing w:after="80" w:line="324" w:lineRule="auto"/>
      </w:pPr>
      <w:r>
        <w:t>樓慕妍迅速翻身躲到掩體後。</w:t>
      </w:r>
    </w:p>
    <w:p>
      <w:pPr>
        <w:spacing w:after="80" w:line="324" w:lineRule="auto"/>
      </w:pPr>
      <w:r>
        <w:t>「書瑤！」</w:t>
      </w:r>
    </w:p>
    <w:p>
      <w:pPr>
        <w:spacing w:after="80" w:line="324" w:lineRule="auto"/>
      </w:pPr>
      <w:r>
        <w:t>「我知道！」</w:t>
      </w:r>
    </w:p>
    <w:p>
      <w:pPr>
        <w:spacing w:after="80" w:line="324" w:lineRule="auto"/>
      </w:pPr>
      <w:r>
        <w:t>顏書瑤將主控系統切換成封鎖模式。</w:t>
      </w:r>
    </w:p>
    <w:p>
      <w:pPr>
        <w:spacing w:after="80" w:line="324" w:lineRule="auto"/>
      </w:pPr>
      <w:r>
        <w:t>地下室所有出口同時關閉。</w:t>
      </w:r>
    </w:p>
    <w:p>
      <w:pPr>
        <w:spacing w:after="80" w:line="324" w:lineRule="auto"/>
      </w:pPr>
      <w:r>
        <w:t>「現在誰都出不去！」</w:t>
      </w:r>
    </w:p>
    <w:p>
      <w:pPr>
        <w:spacing w:after="80" w:line="324" w:lineRule="auto"/>
      </w:pPr>
      <w:r>
        <w:t>沈廷岳冷冷看她。</w:t>
      </w:r>
    </w:p>
    <w:p>
      <w:pPr>
        <w:spacing w:after="80" w:line="324" w:lineRule="auto"/>
      </w:pPr>
      <w:r>
        <w:t>「妳以為這樣就能困住我？」</w:t>
      </w:r>
    </w:p>
    <w:p>
      <w:pPr>
        <w:spacing w:after="80" w:line="324" w:lineRule="auto"/>
      </w:pPr>
      <w:r>
        <w:t>顏書瑤笑了一下。</w:t>
      </w:r>
    </w:p>
    <w:p>
      <w:pPr>
        <w:spacing w:after="80" w:line="324" w:lineRule="auto"/>
      </w:pPr>
      <w:r>
        <w:t>「至少能困住妳五分鐘。」</w:t>
      </w:r>
    </w:p>
    <w:p/>
    <w:p>
      <w:pPr>
        <w:spacing w:after="80" w:line="324" w:lineRule="auto"/>
      </w:pPr>
      <w:r>
        <w:t>宋昭言看向沈予安。</w:t>
      </w:r>
    </w:p>
    <w:p>
      <w:pPr>
        <w:spacing w:after="80" w:line="324" w:lineRule="auto"/>
      </w:pPr>
      <w:r>
        <w:t>「我要怎麼阻止顧衡？」</w:t>
      </w:r>
    </w:p>
    <w:p>
      <w:pPr>
        <w:spacing w:after="80" w:line="324" w:lineRule="auto"/>
      </w:pPr>
      <w:r>
        <w:t>「找到他。」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「妳已經見過他。」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沈予安看著她。</w:t>
      </w:r>
    </w:p>
    <w:p>
      <w:pPr>
        <w:spacing w:after="80" w:line="324" w:lineRule="auto"/>
      </w:pPr>
      <w:r>
        <w:t>「就在今天。」</w:t>
      </w:r>
    </w:p>
    <w:p>
      <w:pPr>
        <w:spacing w:after="80" w:line="324" w:lineRule="auto"/>
      </w:pPr>
      <w:r>
        <w:t>她腦中瞬間閃過一個畫面。</w:t>
      </w:r>
    </w:p>
    <w:p>
      <w:pPr>
        <w:spacing w:after="80" w:line="324" w:lineRule="auto"/>
      </w:pPr>
      <w:r>
        <w:t>那個白色實驗服男人。</w:t>
      </w:r>
    </w:p>
    <w:p>
      <w:pPr>
        <w:spacing w:after="80" w:line="324" w:lineRule="auto"/>
      </w:pPr>
      <w:r>
        <w:t>那張與沈予安一模一樣的臉。</w:t>
      </w:r>
    </w:p>
    <w:p>
      <w:pPr>
        <w:spacing w:after="80" w:line="324" w:lineRule="auto"/>
      </w:pPr>
      <w:r>
        <w:t>「那個人……」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「是顧衡。」</w:t>
      </w:r>
    </w:p>
    <w:p>
      <w:pPr>
        <w:spacing w:after="80" w:line="324" w:lineRule="auto"/>
      </w:pPr>
      <w:r>
        <w:t>宋昭言猛然明白。</w:t>
      </w:r>
    </w:p>
    <w:p>
      <w:pPr>
        <w:spacing w:after="80" w:line="324" w:lineRule="auto"/>
      </w:pPr>
      <w:r>
        <w:t>「他偽裝成妳。」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「那他現在在哪？」</w:t>
      </w:r>
    </w:p>
    <w:p>
      <w:pPr>
        <w:spacing w:after="80" w:line="324" w:lineRule="auto"/>
      </w:pPr>
      <w:r>
        <w:t>沈予安看向玻璃艙。</w:t>
      </w:r>
    </w:p>
    <w:p>
      <w:pPr>
        <w:spacing w:after="80" w:line="324" w:lineRule="auto"/>
      </w:pPr>
      <w:r>
        <w:t>原本J-02躺著的位置。</w:t>
      </w:r>
    </w:p>
    <w:p>
      <w:pPr>
        <w:spacing w:after="80" w:line="324" w:lineRule="auto"/>
      </w:pPr>
      <w:r>
        <w:t>已經空了。</w:t>
      </w:r>
    </w:p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「J-02呢？」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顏書瑤快速查看監控。</w:t>
      </w:r>
    </w:p>
    <w:p>
      <w:pPr>
        <w:spacing w:after="80" w:line="324" w:lineRule="auto"/>
      </w:pPr>
      <w:r>
        <w:t>「她不在這層。」</w:t>
      </w:r>
    </w:p>
    <w:p>
      <w:pPr>
        <w:spacing w:after="80" w:line="324" w:lineRule="auto"/>
      </w:pPr>
      <w:r>
        <w:t>「去哪了？」</w:t>
      </w:r>
    </w:p>
    <w:p>
      <w:pPr>
        <w:spacing w:after="80" w:line="324" w:lineRule="auto"/>
      </w:pPr>
      <w:r>
        <w:t>「上去了。」</w:t>
      </w:r>
    </w:p>
    <w:p>
      <w:pPr>
        <w:spacing w:after="80" w:line="324" w:lineRule="auto"/>
      </w:pPr>
      <w:r>
        <w:t>宋昭言立刻轉身。</w:t>
      </w:r>
    </w:p>
    <w:p>
      <w:pPr>
        <w:spacing w:after="80" w:line="324" w:lineRule="auto"/>
      </w:pPr>
      <w:r>
        <w:t>「追。」</w:t>
      </w:r>
    </w:p>
    <w:p/>
    <w:p>
      <w:pPr>
        <w:spacing w:after="80" w:line="324" w:lineRule="auto"/>
      </w:pPr>
      <w:r>
        <w:t>歐陽景宸跟上。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「妳不能一個人去。」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他指向她胸口。</w:t>
      </w:r>
    </w:p>
    <w:p>
      <w:pPr>
        <w:spacing w:after="80" w:line="324" w:lineRule="auto"/>
      </w:pPr>
      <w:r>
        <w:t>銀色玫瑰仍然亮著。</w:t>
      </w:r>
    </w:p>
    <w:p>
      <w:pPr>
        <w:spacing w:after="80" w:line="324" w:lineRule="auto"/>
      </w:pPr>
      <w:r>
        <w:t>「它還沒有停止。」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那道銀光。</w:t>
      </w:r>
    </w:p>
    <w:p>
      <w:pPr>
        <w:spacing w:after="80" w:line="324" w:lineRule="auto"/>
      </w:pPr>
      <w:r>
        <w:t>竟然正在形成一條細線。</w:t>
      </w:r>
    </w:p>
    <w:p>
      <w:pPr>
        <w:spacing w:after="80" w:line="324" w:lineRule="auto"/>
      </w:pPr>
      <w:r>
        <w:t>一直延伸向地下室深處。</w:t>
      </w:r>
    </w:p>
    <w:p>
      <w:pPr>
        <w:spacing w:after="80" w:line="324" w:lineRule="auto"/>
      </w:pPr>
      <w:r>
        <w:t>像一條路。</w:t>
      </w:r>
    </w:p>
    <w:p/>
    <w:p>
      <w:pPr>
        <w:spacing w:after="80" w:line="324" w:lineRule="auto"/>
      </w:pPr>
      <w:r>
        <w:t>宋昭言順著銀線看過去。</w:t>
      </w:r>
    </w:p>
    <w:p>
      <w:pPr>
        <w:spacing w:after="80" w:line="324" w:lineRule="auto"/>
      </w:pPr>
      <w:r>
        <w:t>牆後。</w:t>
      </w:r>
    </w:p>
    <w:p>
      <w:pPr>
        <w:spacing w:after="80" w:line="324" w:lineRule="auto"/>
      </w:pPr>
      <w:r>
        <w:t>傳來一道輕微聲響。</w:t>
      </w:r>
    </w:p>
    <w:p>
      <w:pPr>
        <w:spacing w:after="80" w:line="324" w:lineRule="auto"/>
      </w:pPr>
      <w:r>
        <w:t>她走近。</w:t>
      </w:r>
    </w:p>
    <w:p>
      <w:pPr>
        <w:spacing w:after="80" w:line="324" w:lineRule="auto"/>
      </w:pPr>
      <w:r>
        <w:t>伸手。</w:t>
      </w:r>
    </w:p>
    <w:p>
      <w:pPr>
        <w:spacing w:after="80" w:line="324" w:lineRule="auto"/>
      </w:pPr>
      <w:r>
        <w:t>牆面突然向兩側打開。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是一間極小的房間。</w:t>
      </w:r>
    </w:p>
    <w:p>
      <w:pPr>
        <w:spacing w:after="80" w:line="324" w:lineRule="auto"/>
      </w:pPr>
      <w:r>
        <w:t>中央放著一張老舊的木桌。</w:t>
      </w:r>
    </w:p>
    <w:p>
      <w:pPr>
        <w:spacing w:after="80" w:line="324" w:lineRule="auto"/>
      </w:pPr>
      <w:r>
        <w:t>桌上只有一個東西。</w:t>
      </w:r>
    </w:p>
    <w:p>
      <w:pPr>
        <w:spacing w:after="80" w:line="324" w:lineRule="auto"/>
      </w:pPr>
      <w:r>
        <w:t>一封信。</w:t>
      </w:r>
    </w:p>
    <w:p>
      <w:pPr>
        <w:spacing w:after="80" w:line="324" w:lineRule="auto"/>
      </w:pPr>
      <w:r>
        <w:t>信封上。</w:t>
      </w:r>
    </w:p>
    <w:p>
      <w:pPr>
        <w:spacing w:after="80" w:line="324" w:lineRule="auto"/>
      </w:pPr>
      <w:r>
        <w:t>寫著她的名字。</w:t>
      </w:r>
    </w:p>
    <w:p>
      <w:pPr>
        <w:spacing w:after="80" w:line="324" w:lineRule="auto"/>
      </w:pPr>
      <w:r>
        <w:t>宋昭言親啟。</w:t>
      </w:r>
    </w:p>
    <w:p/>
    <w:p>
      <w:pPr>
        <w:spacing w:after="80" w:line="324" w:lineRule="auto"/>
      </w:pPr>
      <w:r>
        <w:t>她伸手拿起。</w:t>
      </w:r>
    </w:p>
    <w:p>
      <w:pPr>
        <w:spacing w:after="80" w:line="324" w:lineRule="auto"/>
      </w:pPr>
      <w:r>
        <w:t>信紙背面。</w:t>
      </w:r>
    </w:p>
    <w:p>
      <w:pPr>
        <w:spacing w:after="80" w:line="324" w:lineRule="auto"/>
      </w:pPr>
      <w:r>
        <w:t>是一行她熟悉到不能再熟悉的字。</w:t>
      </w:r>
    </w:p>
    <w:p>
      <w:pPr>
        <w:spacing w:after="80" w:line="324" w:lineRule="auto"/>
      </w:pPr>
      <w:r>
        <w:t>沈予安的字跡。</w:t>
      </w:r>
    </w:p>
    <w:p>
      <w:pPr>
        <w:spacing w:after="80" w:line="324" w:lineRule="auto"/>
      </w:pPr>
      <w:r>
        <w:t>她拆開信。</w:t>
      </w:r>
    </w:p>
    <w:p>
      <w:pPr>
        <w:spacing w:after="80" w:line="324" w:lineRule="auto"/>
      </w:pPr>
      <w:r>
        <w:t>第一句話只有七個字。</w:t>
      </w:r>
    </w:p>
    <w:p>
      <w:pPr>
        <w:spacing w:after="80" w:line="324" w:lineRule="auto"/>
      </w:pPr>
      <w:r>
        <w:t>如果妳看到這封信。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代表顧衡已經醒了。</w:t>
      </w:r>
    </w:p>
    <w:p>
      <w:pPr>
        <w:spacing w:after="80" w:line="324" w:lineRule="auto"/>
      </w:pPr>
      <w:r>
        <w:t>宋昭言呼吸一窒。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不要相信妳身邊的任何人。</w:t>
      </w:r>
    </w:p>
    <w:p>
      <w:pPr>
        <w:spacing w:after="80" w:line="324" w:lineRule="auto"/>
      </w:pPr>
      <w:r>
        <w:t>包括我。</w:t>
      </w:r>
    </w:p>
    <w:p>
      <w:pPr>
        <w:spacing w:after="80" w:line="324" w:lineRule="auto"/>
      </w:pPr>
      <w:r>
        <w:t>她的手。</w:t>
      </w:r>
    </w:p>
    <w:p>
      <w:pPr>
        <w:spacing w:after="80" w:line="324" w:lineRule="auto"/>
      </w:pPr>
      <w:r>
        <w:t>突然停住。</w:t>
      </w:r>
    </w:p>
    <w:p>
      <w:pPr>
        <w:spacing w:after="80" w:line="324" w:lineRule="auto"/>
      </w:pPr>
      <w:r>
        <w:t>最後一行。</w:t>
      </w:r>
    </w:p>
    <w:p>
      <w:pPr>
        <w:spacing w:after="80" w:line="324" w:lineRule="auto"/>
      </w:pPr>
      <w:r>
        <w:t>只有一句。</w:t>
      </w:r>
    </w:p>
    <w:p>
      <w:pPr>
        <w:spacing w:after="80" w:line="324" w:lineRule="auto"/>
      </w:pPr>
      <w:r>
        <w:t>尤其不要相信歐陽景宸。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歐陽景宸正站在門外。</w:t>
      </w:r>
    </w:p>
    <w:p>
      <w:pPr>
        <w:spacing w:after="80" w:line="324" w:lineRule="auto"/>
      </w:pPr>
      <w:r>
        <w:t>兩人的目光。</w:t>
      </w:r>
    </w:p>
    <w:p>
      <w:pPr>
        <w:spacing w:after="80" w:line="324" w:lineRule="auto"/>
      </w:pPr>
      <w:r>
        <w:t>隔著幾步距離。</w:t>
      </w:r>
    </w:p>
    <w:p>
      <w:pPr>
        <w:spacing w:after="80" w:line="324" w:lineRule="auto"/>
      </w:pPr>
      <w:r>
        <w:t>安靜地撞在一起。</w:t>
      </w:r>
    </w:p>
    <w:p>
      <w:pPr>
        <w:spacing w:after="80" w:line="324" w:lineRule="auto"/>
      </w:pPr>
      <w:r>
        <w:t>而他沒有問信上寫了什麼。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「妳是不是開始懷疑我了？」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第一百三十一章｜不要相信我</w:t>
      </w:r>
    </w:p>
    <w:p/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她只是看著歐陽景宸。</w:t>
      </w:r>
    </w:p>
    <w:p>
      <w:pPr>
        <w:spacing w:after="80" w:line="324" w:lineRule="auto"/>
      </w:pPr>
      <w:r>
        <w:t>手裡那封信。</w:t>
      </w:r>
    </w:p>
    <w:p>
      <w:pPr>
        <w:spacing w:after="80" w:line="324" w:lineRule="auto"/>
      </w:pPr>
      <w:r>
        <w:t>還沒有放下。</w:t>
      </w:r>
    </w:p>
    <w:p>
      <w:pPr>
        <w:spacing w:after="80" w:line="324" w:lineRule="auto"/>
      </w:pPr>
      <w:r>
        <w:t>「妳是不是開始懷疑我了？」</w:t>
      </w:r>
    </w:p>
    <w:p>
      <w:pPr>
        <w:spacing w:after="80" w:line="324" w:lineRule="auto"/>
      </w:pPr>
      <w:r>
        <w:t>歐陽景宸再次問。</w:t>
      </w:r>
    </w:p>
    <w:p>
      <w:pPr>
        <w:spacing w:after="80" w:line="324" w:lineRule="auto"/>
      </w:pPr>
      <w:r>
        <w:t>宋昭言垂下眼。</w:t>
      </w:r>
    </w:p>
    <w:p>
      <w:pPr>
        <w:spacing w:after="80" w:line="324" w:lineRule="auto"/>
      </w:pPr>
      <w:r>
        <w:t>「妳希望我懷疑妳嗎？」</w:t>
      </w:r>
    </w:p>
    <w:p>
      <w:pPr>
        <w:spacing w:after="80" w:line="324" w:lineRule="auto"/>
      </w:pPr>
      <w:r>
        <w:t>「不希望。」</w:t>
      </w:r>
    </w:p>
    <w:p>
      <w:pPr>
        <w:spacing w:after="80" w:line="324" w:lineRule="auto"/>
      </w:pPr>
      <w:r>
        <w:t>「那妳為什麼還問？」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「如果我現在說，我沒有騙妳。」</w:t>
      </w:r>
    </w:p>
    <w:p>
      <w:pPr>
        <w:spacing w:after="80" w:line="324" w:lineRule="auto"/>
      </w:pPr>
      <w:r>
        <w:t>「妳未必會相信。」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他說得對。</w:t>
      </w:r>
    </w:p>
    <w:p/>
    <w:p>
      <w:pPr>
        <w:spacing w:after="80" w:line="324" w:lineRule="auto"/>
      </w:pPr>
      <w:r>
        <w:t>她把信遞給他。</w:t>
      </w:r>
    </w:p>
    <w:p>
      <w:pPr>
        <w:spacing w:after="80" w:line="324" w:lineRule="auto"/>
      </w:pPr>
      <w:r>
        <w:t>「自己看。」</w:t>
      </w:r>
    </w:p>
    <w:p>
      <w:pPr>
        <w:spacing w:after="80" w:line="324" w:lineRule="auto"/>
      </w:pPr>
      <w:r>
        <w:t>歐陽景宸接過。</w:t>
      </w:r>
    </w:p>
    <w:p>
      <w:pPr>
        <w:spacing w:after="80" w:line="324" w:lineRule="auto"/>
      </w:pPr>
      <w:r>
        <w:t>視線落在最後那句。</w:t>
      </w:r>
    </w:p>
    <w:p>
      <w:pPr>
        <w:spacing w:after="80" w:line="324" w:lineRule="auto"/>
      </w:pPr>
      <w:r>
        <w:t>尤其不要相信歐陽景宸。</w:t>
      </w:r>
    </w:p>
    <w:p>
      <w:pPr>
        <w:spacing w:after="80" w:line="324" w:lineRule="auto"/>
      </w:pPr>
      <w:r>
        <w:t>他的表情沒有任何變化。</w:t>
      </w:r>
    </w:p>
    <w:p>
      <w:pPr>
        <w:spacing w:after="80" w:line="324" w:lineRule="auto"/>
      </w:pPr>
      <w:r>
        <w:t>只是看完後。</w:t>
      </w:r>
    </w:p>
    <w:p>
      <w:pPr>
        <w:spacing w:after="80" w:line="324" w:lineRule="auto"/>
      </w:pPr>
      <w:r>
        <w:t>把信重新折好。</w:t>
      </w:r>
    </w:p>
    <w:p>
      <w:pPr>
        <w:spacing w:after="80" w:line="324" w:lineRule="auto"/>
      </w:pPr>
      <w:r>
        <w:t>「我知道了。」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「妳不解釋？」</w:t>
      </w:r>
    </w:p>
    <w:p>
      <w:pPr>
        <w:spacing w:after="80" w:line="324" w:lineRule="auto"/>
      </w:pPr>
      <w:r>
        <w:t>「解釋什麼？」</w:t>
      </w:r>
    </w:p>
    <w:p>
      <w:pPr>
        <w:spacing w:after="80" w:line="324" w:lineRule="auto"/>
      </w:pPr>
      <w:r>
        <w:t>「為什麼沈予安要我不要相信妳。」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「因為他不希望妳相信任何人。」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「包括我。」</w:t>
      </w:r>
    </w:p>
    <w:p/>
    <w:p>
      <w:pPr>
        <w:spacing w:after="80" w:line="324" w:lineRule="auto"/>
      </w:pPr>
      <w:r>
        <w:t>宋昭言盯著他的眼睛。</w:t>
      </w:r>
    </w:p>
    <w:p>
      <w:pPr>
        <w:spacing w:after="80" w:line="324" w:lineRule="auto"/>
      </w:pPr>
      <w:r>
        <w:t>「那妳有沒有事情瞞著我？」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答案太快。</w:t>
      </w:r>
    </w:p>
    <w:p>
      <w:pPr>
        <w:spacing w:after="80" w:line="324" w:lineRule="auto"/>
      </w:pPr>
      <w:r>
        <w:t>反而讓她怔住。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「妳救我的那一天。」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「妳一直記得？」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「那妳為什麼從來沒有告訴我？」</w:t>
      </w:r>
    </w:p>
    <w:p>
      <w:pPr>
        <w:spacing w:after="80" w:line="324" w:lineRule="auto"/>
      </w:pPr>
      <w:r>
        <w:t>「因為我以為。」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「那只是我自己的記憶。」</w:t>
      </w:r>
    </w:p>
    <w:p/>
    <w:p>
      <w:pPr>
        <w:spacing w:after="80" w:line="324" w:lineRule="auto"/>
      </w:pPr>
      <w:r>
        <w:t>「妳說清楚。」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「我確實快死了。」</w:t>
      </w:r>
    </w:p>
    <w:p>
      <w:pPr>
        <w:spacing w:after="80" w:line="324" w:lineRule="auto"/>
      </w:pPr>
      <w:r>
        <w:t>「妳把自己的記憶交給四象。」</w:t>
      </w:r>
    </w:p>
    <w:p>
      <w:pPr>
        <w:spacing w:after="80" w:line="324" w:lineRule="auto"/>
      </w:pPr>
      <w:r>
        <w:t>「但不是為了救我。」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「那是為了什麼？」</w:t>
      </w:r>
    </w:p>
    <w:p>
      <w:pPr>
        <w:spacing w:after="80" w:line="324" w:lineRule="auto"/>
      </w:pPr>
      <w:r>
        <w:t>「為了讓我活著。」</w:t>
      </w:r>
    </w:p>
    <w:p>
      <w:pPr>
        <w:spacing w:after="80" w:line="324" w:lineRule="auto"/>
      </w:pPr>
      <w:r>
        <w:t>「有什麼不同？」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他的聲音低了下來。</w:t>
      </w:r>
    </w:p>
    <w:p>
      <w:pPr>
        <w:spacing w:after="80" w:line="324" w:lineRule="auto"/>
      </w:pPr>
      <w:r>
        <w:t>「因為當時。」</w:t>
      </w:r>
    </w:p>
    <w:p>
      <w:pPr>
        <w:spacing w:after="80" w:line="324" w:lineRule="auto"/>
      </w:pPr>
      <w:r>
        <w:t>「我已經不是普通的病人。」</w:t>
      </w:r>
    </w:p>
    <w:p/>
    <w:p>
      <w:pPr>
        <w:spacing w:after="80" w:line="324" w:lineRule="auto"/>
      </w:pPr>
      <w:r>
        <w:t>宋昭言的臉色微變。</w:t>
      </w:r>
    </w:p>
    <w:p>
      <w:pPr>
        <w:spacing w:after="80" w:line="324" w:lineRule="auto"/>
      </w:pPr>
      <w:r>
        <w:t>「X-02？」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「我身體裡。」</w:t>
      </w:r>
    </w:p>
    <w:p>
      <w:pPr>
        <w:spacing w:after="80" w:line="324" w:lineRule="auto"/>
      </w:pPr>
      <w:r>
        <w:t>「已經有另一個人的人格。」</w:t>
      </w:r>
    </w:p>
    <w:p>
      <w:pPr>
        <w:spacing w:after="80" w:line="324" w:lineRule="auto"/>
      </w:pPr>
      <w:r>
        <w:t>她瞬間沉默。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歐陽景宸沒有回答。</w:t>
      </w:r>
    </w:p>
    <w:p/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沈予安的意識體突然開口：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歐陽景宸沒有反駁。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「是真的？」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「所以妳十七年前。」</w:t>
      </w:r>
    </w:p>
    <w:p>
      <w:pPr>
        <w:spacing w:after="80" w:line="324" w:lineRule="auto"/>
      </w:pPr>
      <w:r>
        <w:t>「就已經被顧衡控制？」</w:t>
      </w:r>
    </w:p>
    <w:p>
      <w:pPr>
        <w:spacing w:after="80" w:line="324" w:lineRule="auto"/>
      </w:pPr>
      <w:r>
        <w:t>「一部分。」</w:t>
      </w:r>
    </w:p>
    <w:p/>
    <w:p>
      <w:pPr>
        <w:spacing w:after="80" w:line="324" w:lineRule="auto"/>
      </w:pPr>
      <w:r>
        <w:t>宋昭言忽然想起。</w:t>
      </w:r>
    </w:p>
    <w:p>
      <w:pPr>
        <w:spacing w:after="80" w:line="324" w:lineRule="auto"/>
      </w:pPr>
      <w:r>
        <w:t>剛才J-02說過：</w:t>
      </w:r>
    </w:p>
    <w:p>
      <w:pPr>
        <w:spacing w:after="80" w:line="324" w:lineRule="auto"/>
      </w:pPr>
      <w:r>
        <w:t>「妳為了救他，主動把自己的一部分記憶交給J-01。」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那並不是全部真相。</w:t>
      </w:r>
    </w:p>
    <w:p/>
    <w:p>
      <w:pPr>
        <w:spacing w:after="80" w:line="324" w:lineRule="auto"/>
      </w:pPr>
      <w:r>
        <w:t>「所以我救妳。」</w:t>
      </w:r>
    </w:p>
    <w:p>
      <w:pPr>
        <w:spacing w:after="80" w:line="324" w:lineRule="auto"/>
      </w:pPr>
      <w:r>
        <w:t>「不是因為妳生病。」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她慢慢說：</w:t>
      </w:r>
    </w:p>
    <w:p>
      <w:pPr>
        <w:spacing w:after="80" w:line="324" w:lineRule="auto"/>
      </w:pPr>
      <w:r>
        <w:t>「顧衡想利用妳。」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「是唯一能把他從妳身上剝離的人。」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「那為什麼最後。」</w:t>
      </w:r>
    </w:p>
    <w:p>
      <w:pPr>
        <w:spacing w:after="80" w:line="324" w:lineRule="auto"/>
      </w:pPr>
      <w:r>
        <w:t>「反而是我失去了記憶？」</w:t>
      </w:r>
    </w:p>
    <w:p>
      <w:pPr>
        <w:spacing w:after="80" w:line="324" w:lineRule="auto"/>
      </w:pPr>
      <w:r>
        <w:t>「因為妳成功了。」</w:t>
      </w:r>
    </w:p>
    <w:p>
      <w:pPr>
        <w:spacing w:after="80" w:line="324" w:lineRule="auto"/>
      </w:pPr>
      <w:r>
        <w:t>「可是妳忘了。」</w:t>
      </w:r>
    </w:p>
    <w:p>
      <w:pPr>
        <w:spacing w:after="80" w:line="324" w:lineRule="auto"/>
      </w:pPr>
      <w:r>
        <w:t>「我沒有。」</w:t>
      </w:r>
    </w:p>
    <w:p/>
    <w:p>
      <w:pPr>
        <w:spacing w:after="80" w:line="324" w:lineRule="auto"/>
      </w:pPr>
      <w:r>
        <w:t>她忽然不知道該說什麼。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十七年前。</w:t>
      </w:r>
    </w:p>
    <w:p>
      <w:pPr>
        <w:spacing w:after="80" w:line="324" w:lineRule="auto"/>
      </w:pPr>
      <w:r>
        <w:t>她以為自己只是救了一個人。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那一天。</w:t>
      </w:r>
    </w:p>
    <w:p>
      <w:pPr>
        <w:spacing w:after="80" w:line="324" w:lineRule="auto"/>
      </w:pPr>
      <w:r>
        <w:t>她救的是兩個人。</w:t>
      </w:r>
    </w:p>
    <w:p>
      <w:pPr>
        <w:spacing w:after="80" w:line="324" w:lineRule="auto"/>
      </w:pPr>
      <w:r>
        <w:t>一個是歐陽景宸。</w:t>
      </w:r>
    </w:p>
    <w:p>
      <w:pPr>
        <w:spacing w:after="80" w:line="324" w:lineRule="auto"/>
      </w:pPr>
      <w:r>
        <w:t>另一個。</w:t>
      </w:r>
    </w:p>
    <w:p>
      <w:pPr>
        <w:spacing w:after="80" w:line="324" w:lineRule="auto"/>
      </w:pPr>
      <w:r>
        <w:t>是她自己。</w:t>
      </w:r>
    </w:p>
    <w:p/>
    <w:p>
      <w:pPr>
        <w:spacing w:after="80" w:line="324" w:lineRule="auto"/>
      </w:pPr>
      <w:r>
        <w:t>「那封信。」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「不是沈予安寫的。」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「字是他的。」</w:t>
      </w:r>
    </w:p>
    <w:p>
      <w:pPr>
        <w:spacing w:after="80" w:line="324" w:lineRule="auto"/>
      </w:pPr>
      <w:r>
        <w:t>「但內容不是。」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「因為沈予安。」</w:t>
      </w:r>
    </w:p>
    <w:p>
      <w:pPr>
        <w:spacing w:after="80" w:line="324" w:lineRule="auto"/>
      </w:pPr>
      <w:r>
        <w:t>「不會叫妳不要相信我。」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「我十七年前就已經把命交給妳。」</w:t>
      </w:r>
    </w:p>
    <w:p/>
    <w:p>
      <w:pPr>
        <w:spacing w:after="80" w:line="324" w:lineRule="auto"/>
      </w:pPr>
      <w:r>
        <w:t>沈予安的意識體沉默。</w:t>
      </w:r>
    </w:p>
    <w:p>
      <w:pPr>
        <w:spacing w:after="80" w:line="324" w:lineRule="auto"/>
      </w:pPr>
      <w:r>
        <w:t>片刻後。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「景宸說得對。」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「那封信。」</w:t>
      </w:r>
    </w:p>
    <w:p>
      <w:pPr>
        <w:spacing w:after="80" w:line="324" w:lineRule="auto"/>
      </w:pPr>
      <w:r>
        <w:t>沈予安看著信紙。</w:t>
      </w:r>
    </w:p>
    <w:p>
      <w:pPr>
        <w:spacing w:after="80" w:line="324" w:lineRule="auto"/>
      </w:pPr>
      <w:r>
        <w:t>「不是我寫的。」</w:t>
      </w:r>
    </w:p>
    <w:p/>
    <w:p>
      <w:pPr>
        <w:spacing w:after="80" w:line="324" w:lineRule="auto"/>
      </w:pPr>
      <w:r>
        <w:t>所有人瞬間警覺。</w:t>
      </w:r>
    </w:p>
    <w:p>
      <w:pPr>
        <w:spacing w:after="80" w:line="324" w:lineRule="auto"/>
      </w:pPr>
      <w:r>
        <w:t>顏書瑤走過來。</w:t>
      </w:r>
    </w:p>
    <w:p>
      <w:pPr>
        <w:spacing w:after="80" w:line="324" w:lineRule="auto"/>
      </w:pPr>
      <w:r>
        <w:t>「可是筆跡完全一致。」</w:t>
      </w:r>
    </w:p>
    <w:p>
      <w:pPr>
        <w:spacing w:after="80" w:line="324" w:lineRule="auto"/>
      </w:pPr>
      <w:r>
        <w:t>沈予安回答：</w:t>
      </w:r>
    </w:p>
    <w:p>
      <w:pPr>
        <w:spacing w:after="80" w:line="324" w:lineRule="auto"/>
      </w:pPr>
      <w:r>
        <w:t>「顧衡可以複製我的筆跡。」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「可以複製我的記憶。」</w:t>
      </w:r>
    </w:p>
    <w:p>
      <w:pPr>
        <w:spacing w:after="80" w:line="324" w:lineRule="auto"/>
      </w:pPr>
      <w:r>
        <w:t>宋昭言的手指驟然收緊。</w:t>
      </w:r>
    </w:p>
    <w:p>
      <w:pPr>
        <w:spacing w:after="80" w:line="324" w:lineRule="auto"/>
      </w:pPr>
      <w:r>
        <w:t>「所以這封信。」</w:t>
      </w:r>
    </w:p>
    <w:p>
      <w:pPr>
        <w:spacing w:after="80" w:line="324" w:lineRule="auto"/>
      </w:pPr>
      <w:r>
        <w:t>「是顧衡故意留下的？」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她低頭看著信。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紙面上的墨跡開始變化。</w:t>
      </w:r>
    </w:p>
    <w:p>
      <w:pPr>
        <w:spacing w:after="80" w:line="324" w:lineRule="auto"/>
      </w:pPr>
      <w:r>
        <w:t>原本的字。</w:t>
      </w:r>
    </w:p>
    <w:p>
      <w:pPr>
        <w:spacing w:after="80" w:line="324" w:lineRule="auto"/>
      </w:pPr>
      <w:r>
        <w:t>一個一個消失。</w:t>
      </w:r>
    </w:p>
    <w:p>
      <w:pPr>
        <w:spacing w:after="80" w:line="324" w:lineRule="auto"/>
      </w:pPr>
      <w:r>
        <w:t>重新組合。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只剩下一句：</w:t>
      </w:r>
    </w:p>
    <w:p>
      <w:pPr>
        <w:spacing w:after="80" w:line="324" w:lineRule="auto"/>
      </w:pPr>
      <w:r>
        <w:t>「妳已經相信他了。」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實驗室深處。</w:t>
      </w:r>
    </w:p>
    <w:p>
      <w:pPr>
        <w:spacing w:after="80" w:line="324" w:lineRule="auto"/>
      </w:pPr>
      <w:r>
        <w:t>傳來一聲輕笑。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「妳終於走到這一步了。」</w:t>
      </w:r>
    </w:p>
    <w:p/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牆後的螢幕亮起。</w:t>
      </w:r>
    </w:p>
    <w:p>
      <w:pPr>
        <w:spacing w:after="80" w:line="324" w:lineRule="auto"/>
      </w:pPr>
      <w:r>
        <w:t>顧衡的臉出現在畫面上。</w:t>
      </w:r>
    </w:p>
    <w:p>
      <w:pPr>
        <w:spacing w:after="80" w:line="324" w:lineRule="auto"/>
      </w:pPr>
      <w:r>
        <w:t>不是沈予安。</w:t>
      </w:r>
    </w:p>
    <w:p>
      <w:pPr>
        <w:spacing w:after="80" w:line="324" w:lineRule="auto"/>
      </w:pPr>
      <w:r>
        <w:t>是那個真正的男人。</w:t>
      </w:r>
    </w:p>
    <w:p>
      <w:pPr>
        <w:spacing w:after="80" w:line="324" w:lineRule="auto"/>
      </w:pPr>
      <w:r>
        <w:t>白髮。</w:t>
      </w:r>
    </w:p>
    <w:p>
      <w:pPr>
        <w:spacing w:after="80" w:line="324" w:lineRule="auto"/>
      </w:pPr>
      <w:r>
        <w:t>深邃的眼睛。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「妳比我想像中更聰明。」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「我要的。」</w:t>
      </w:r>
    </w:p>
    <w:p>
      <w:pPr>
        <w:spacing w:after="80" w:line="324" w:lineRule="auto"/>
      </w:pPr>
      <w:r>
        <w:t>「從來不是妳。」</w:t>
      </w:r>
    </w:p>
    <w:p>
      <w:pPr>
        <w:spacing w:after="80" w:line="324" w:lineRule="auto"/>
      </w:pPr>
      <w:r>
        <w:t>「而是妳能替我打開的東西。」</w:t>
      </w:r>
    </w:p>
    <w:p/>
    <w:p>
      <w:pPr>
        <w:spacing w:after="80" w:line="324" w:lineRule="auto"/>
      </w:pPr>
      <w:r>
        <w:t>「沈家核心？」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「四象？」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「我留在妳身上的最後一個東西。」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「人格遺傳？」</w:t>
      </w:r>
    </w:p>
    <w:p>
      <w:pPr>
        <w:spacing w:after="80" w:line="324" w:lineRule="auto"/>
      </w:pPr>
      <w:r>
        <w:t>「接近。」</w:t>
      </w:r>
    </w:p>
    <w:p>
      <w:pPr>
        <w:spacing w:after="80" w:line="324" w:lineRule="auto"/>
      </w:pPr>
      <w:r>
        <w:t>「但還不是。」</w:t>
      </w:r>
    </w:p>
    <w:p>
      <w:pPr>
        <w:spacing w:after="80" w:line="324" w:lineRule="auto"/>
      </w:pPr>
      <w:r>
        <w:t>顧衡慢慢說：</w:t>
      </w:r>
    </w:p>
    <w:p>
      <w:pPr>
        <w:spacing w:after="80" w:line="324" w:lineRule="auto"/>
      </w:pPr>
      <w:r>
        <w:t>「是一個人。」</w:t>
      </w:r>
    </w:p>
    <w:p/>
    <w:p>
      <w:pPr>
        <w:spacing w:after="80" w:line="324" w:lineRule="auto"/>
      </w:pPr>
      <w:r>
        <w:t>地下室。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顧衡回答：</w:t>
      </w:r>
    </w:p>
    <w:p>
      <w:pPr>
        <w:spacing w:after="80" w:line="324" w:lineRule="auto"/>
      </w:pPr>
      <w:r>
        <w:t>「妳真正的祖母。」</w:t>
      </w:r>
    </w:p>
    <w:p>
      <w:pPr>
        <w:spacing w:after="80" w:line="324" w:lineRule="auto"/>
      </w:pPr>
      <w:r>
        <w:t>沈廷岳猛然轉身。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「廷岳。」</w:t>
      </w:r>
    </w:p>
    <w:p>
      <w:pPr>
        <w:spacing w:after="80" w:line="324" w:lineRule="auto"/>
      </w:pPr>
      <w:r>
        <w:t>「妳以為當年。」</w:t>
      </w:r>
    </w:p>
    <w:p>
      <w:pPr>
        <w:spacing w:after="80" w:line="324" w:lineRule="auto"/>
      </w:pPr>
      <w:r>
        <w:t>「是妳在做選擇？」</w:t>
      </w:r>
    </w:p>
    <w:p>
      <w:pPr>
        <w:spacing w:after="80" w:line="324" w:lineRule="auto"/>
      </w:pPr>
      <w:r>
        <w:t>沈廷岳的臉色瞬間變白。</w:t>
      </w:r>
    </w:p>
    <w:p/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「不是第一個接受人格實驗的人。」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顧衡的聲音越來越低。</w:t>
      </w:r>
    </w:p>
    <w:p>
      <w:pPr>
        <w:spacing w:after="80" w:line="324" w:lineRule="auto"/>
      </w:pPr>
      <w:r>
        <w:t>「第一個。」</w:t>
      </w:r>
    </w:p>
    <w:p>
      <w:pPr>
        <w:spacing w:after="80" w:line="324" w:lineRule="auto"/>
      </w:pPr>
      <w:r>
        <w:t>「是沈家的女人。」</w:t>
      </w:r>
    </w:p>
    <w:p>
      <w:pPr>
        <w:spacing w:after="80" w:line="324" w:lineRule="auto"/>
      </w:pPr>
      <w:r>
        <w:t>宋承謙忽然捂住頭。</w:t>
      </w:r>
    </w:p>
    <w:p>
      <w:pPr>
        <w:spacing w:after="80" w:line="324" w:lineRule="auto"/>
      </w:pPr>
      <w:r>
        <w:t>銀色瞳孔再次閃爍。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眼神卻像是在看另一個人。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「妳祖母。」</w:t>
      </w:r>
    </w:p>
    <w:p/>
    <w:p>
      <w:pPr>
        <w:spacing w:after="80" w:line="324" w:lineRule="auto"/>
      </w:pPr>
      <w:r>
        <w:t>沈廷岳整個人僵住。</w:t>
      </w:r>
    </w:p>
    <w:p>
      <w:pPr>
        <w:spacing w:after="80" w:line="324" w:lineRule="auto"/>
      </w:pPr>
      <w:r>
        <w:t>「她已經死了。」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「她一直都在。」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宋承謙慢慢抬手。</w:t>
      </w:r>
    </w:p>
    <w:p>
      <w:pPr>
        <w:spacing w:after="80" w:line="324" w:lineRule="auto"/>
      </w:pPr>
      <w:r>
        <w:t>指向宋昭言。</w:t>
      </w:r>
    </w:p>
    <w:p/>
    <w:p>
      <w:pPr>
        <w:spacing w:after="80" w:line="324" w:lineRule="auto"/>
      </w:pPr>
      <w:r>
        <w:t>宋昭言的心跳。</w:t>
      </w:r>
    </w:p>
    <w:p>
      <w:pPr>
        <w:spacing w:after="80" w:line="324" w:lineRule="auto"/>
      </w:pPr>
      <w:r>
        <w:t>突然停了一拍。</w:t>
      </w:r>
    </w:p>
    <w:p>
      <w:pPr>
        <w:spacing w:after="80" w:line="324" w:lineRule="auto"/>
      </w:pPr>
      <w:r>
        <w:t>她胸口那道銀色玫瑰。</w:t>
      </w:r>
    </w:p>
    <w:p>
      <w:pPr>
        <w:spacing w:after="80" w:line="324" w:lineRule="auto"/>
      </w:pPr>
      <w:r>
        <w:t>再次亮起。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不是一道聲音。</w:t>
      </w:r>
    </w:p>
    <w:p>
      <w:pPr>
        <w:spacing w:after="80" w:line="324" w:lineRule="auto"/>
      </w:pPr>
      <w:r>
        <w:t>而是兩道。</w:t>
      </w:r>
    </w:p>
    <w:p>
      <w:pPr>
        <w:spacing w:after="80" w:line="324" w:lineRule="auto"/>
      </w:pPr>
      <w:r>
        <w:t>一個年輕女人。</w:t>
      </w:r>
    </w:p>
    <w:p>
      <w:pPr>
        <w:spacing w:after="80" w:line="324" w:lineRule="auto"/>
      </w:pPr>
      <w:r>
        <w:t>一個年老女人。</w:t>
      </w:r>
    </w:p>
    <w:p>
      <w:pPr>
        <w:spacing w:after="80" w:line="324" w:lineRule="auto"/>
      </w:pPr>
      <w:r>
        <w:t>同時在她腦中說：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「我的孩子。」</w:t>
      </w:r>
    </w:p>
    <w:p>
      <w:pPr>
        <w:spacing w:after="80" w:line="324" w:lineRule="auto"/>
      </w:pPr>
      <w:r>
        <w:t>她痛苦地閉上眼。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一扇塵封二十七年的門。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她穿著深藍色長裙。</w:t>
      </w:r>
    </w:p>
    <w:p>
      <w:pPr>
        <w:spacing w:after="80" w:line="324" w:lineRule="auto"/>
      </w:pPr>
      <w:r>
        <w:t>手裡抱著嬰兒。</w:t>
      </w:r>
    </w:p>
    <w:p>
      <w:pPr>
        <w:spacing w:after="80" w:line="324" w:lineRule="auto"/>
      </w:pPr>
      <w:r>
        <w:t>正是剛出生的宋昭言。</w:t>
      </w:r>
    </w:p>
    <w:p>
      <w:pPr>
        <w:spacing w:after="80" w:line="324" w:lineRule="auto"/>
      </w:pPr>
      <w:r>
        <w:t>女人低下頭。</w:t>
      </w:r>
    </w:p>
    <w:p>
      <w:pPr>
        <w:spacing w:after="80" w:line="324" w:lineRule="auto"/>
      </w:pPr>
      <w:r>
        <w:t>輕輕吻了吻嬰兒額頭。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對著站在門外的沈廷岳說：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「她真的醒了。」</w:t>
      </w:r>
    </w:p>
    <w:p>
      <w:pPr>
        <w:spacing w:after="80" w:line="324" w:lineRule="auto"/>
      </w:pPr>
      <w:r>
        <w:t>「妳一定要告訴她。」</w:t>
      </w:r>
    </w:p>
    <w:p>
      <w:pPr>
        <w:spacing w:after="80" w:line="324" w:lineRule="auto"/>
      </w:pPr>
      <w:r>
        <w:t>「我不是她的敵人。」</w:t>
      </w:r>
    </w:p>
    <w:p/>
    <w:p>
      <w:pPr>
        <w:spacing w:after="80" w:line="324" w:lineRule="auto"/>
      </w:pPr>
      <w:r>
        <w:t>記憶驟然中斷。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眼淚已經流下來。</w:t>
      </w:r>
    </w:p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像一個真正害怕失去什麼的人。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「妳的祖母。」</w:t>
      </w:r>
    </w:p>
    <w:p>
      <w:pPr>
        <w:spacing w:after="80" w:line="324" w:lineRule="auto"/>
      </w:pPr>
      <w:r>
        <w:t>「名字。」</w:t>
      </w:r>
    </w:p>
    <w:p>
      <w:pPr>
        <w:spacing w:after="80" w:line="324" w:lineRule="auto"/>
      </w:pPr>
      <w:r>
        <w:t>他沉默很久。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吐出三個字。</w:t>
      </w:r>
    </w:p>
    <w:p>
      <w:pPr>
        <w:spacing w:after="80" w:line="324" w:lineRule="auto"/>
      </w:pPr>
      <w:r>
        <w:t>「沈月華。」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顧衡卻在螢幕另一端笑了。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「妳終於知道。」</w:t>
      </w:r>
    </w:p>
    <w:p>
      <w:pPr>
        <w:spacing w:after="80" w:line="324" w:lineRule="auto"/>
      </w:pPr>
      <w:r>
        <w:t>「為什麼所有人。」</w:t>
      </w:r>
    </w:p>
    <w:p>
      <w:pPr>
        <w:spacing w:after="80" w:line="324" w:lineRule="auto"/>
      </w:pPr>
      <w:r>
        <w:t>「都想得到妳了。」</w:t>
      </w:r>
    </w:p>
    <w:p>
      <w:pPr>
        <w:spacing w:after="80" w:line="324" w:lineRule="auto"/>
      </w:pPr>
      <w:r>
        <w:t>螢幕突然切換。</w:t>
      </w:r>
    </w:p>
    <w:p>
      <w:pPr>
        <w:spacing w:after="80" w:line="324" w:lineRule="auto"/>
      </w:pPr>
      <w:r>
        <w:t>一份新的檔案出現。</w:t>
      </w:r>
    </w:p>
    <w:p>
      <w:pPr>
        <w:spacing w:after="80" w:line="324" w:lineRule="auto"/>
      </w:pPr>
      <w:r>
        <w:t>沈月華｜人格核心保存狀態：完整。</w:t>
      </w:r>
    </w:p>
    <w:p>
      <w:pPr>
        <w:spacing w:after="80" w:line="324" w:lineRule="auto"/>
      </w:pPr>
      <w:r>
        <w:t>宿主：宋昭言。</w:t>
      </w:r>
    </w:p>
    <w:p>
      <w:pPr>
        <w:spacing w:after="80" w:line="324" w:lineRule="auto"/>
      </w:pPr>
      <w:r>
        <w:t>甦醒條件：J-02完成同步。</w:t>
      </w:r>
    </w:p>
    <w:p>
      <w:pPr>
        <w:spacing w:after="80" w:line="324" w:lineRule="auto"/>
      </w:pPr>
      <w:r>
        <w:t>宋昭言看著最後一行。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因為J-02的同步率。</w:t>
      </w:r>
    </w:p>
    <w:p>
      <w:pPr>
        <w:spacing w:after="80" w:line="324" w:lineRule="auto"/>
      </w:pPr>
      <w:r>
        <w:t>正在快速上升。</w:t>
      </w:r>
    </w:p>
    <w:p>
      <w:pPr>
        <w:spacing w:after="80" w:line="324" w:lineRule="auto"/>
      </w:pPr>
      <w:r>
        <w:t>82%。</w:t>
      </w:r>
    </w:p>
    <w:p>
      <w:pPr>
        <w:spacing w:after="80" w:line="324" w:lineRule="auto"/>
      </w:pPr>
      <w:r>
        <w:t>86%。</w:t>
      </w:r>
    </w:p>
    <w:p>
      <w:pPr>
        <w:spacing w:after="80" w:line="324" w:lineRule="auto"/>
      </w:pPr>
      <w:r>
        <w:t>91%。</w:t>
      </w:r>
    </w:p>
    <w:p>
      <w:pPr>
        <w:spacing w:after="80" w:line="324" w:lineRule="auto"/>
      </w:pPr>
      <w:r>
        <w:t>J-02忽然抓住她的手。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J-02的眼睛。</w:t>
      </w:r>
    </w:p>
    <w:p>
      <w:pPr>
        <w:spacing w:after="80" w:line="324" w:lineRule="auto"/>
      </w:pPr>
      <w:r>
        <w:t>已經變成銀色。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「她要醒了。」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J-02的身體突然向後倒去。</w:t>
      </w:r>
    </w:p>
    <w:p>
      <w:pPr>
        <w:spacing w:after="80" w:line="324" w:lineRule="auto"/>
      </w:pPr>
      <w:r>
        <w:t>宋昭言接住她。</w:t>
      </w:r>
    </w:p>
    <w:p>
      <w:pPr>
        <w:spacing w:after="80" w:line="324" w:lineRule="auto"/>
      </w:pPr>
      <w:r>
        <w:t>而J-02閉上眼之前。</w:t>
      </w:r>
    </w:p>
    <w:p>
      <w:pPr>
        <w:spacing w:after="80" w:line="324" w:lineRule="auto"/>
      </w:pPr>
      <w:r>
        <w:t>只說了一句：</w:t>
      </w:r>
    </w:p>
    <w:p>
      <w:pPr>
        <w:spacing w:after="80" w:line="324" w:lineRule="auto"/>
      </w:pPr>
      <w:r>
        <w:t>「妳的祖母。」</w:t>
      </w:r>
    </w:p>
    <w:p>
      <w:pPr>
        <w:spacing w:after="80" w:line="324" w:lineRule="auto"/>
      </w:pPr>
      <w:r>
        <w:t>「才是第一個J-01。」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第一百三十二章｜第一個J-01</w:t>
      </w:r>
    </w:p>
    <w:p/>
    <w:p>
      <w:pPr>
        <w:spacing w:after="80" w:line="324" w:lineRule="auto"/>
      </w:pPr>
      <w:r>
        <w:t>J-02倒下的瞬間。</w:t>
      </w:r>
    </w:p>
    <w:p>
      <w:pPr>
        <w:spacing w:after="80" w:line="324" w:lineRule="auto"/>
      </w:pPr>
      <w:r>
        <w:t>宋昭言幾乎是本能地將她抱緊。</w:t>
      </w:r>
    </w:p>
    <w:p>
      <w:pPr>
        <w:spacing w:after="80" w:line="324" w:lineRule="auto"/>
      </w:pPr>
      <w:r>
        <w:t>「書瑤！」</w:t>
      </w:r>
    </w:p>
    <w:p>
      <w:pPr>
        <w:spacing w:after="80" w:line="324" w:lineRule="auto"/>
      </w:pPr>
      <w:r>
        <w:t>顏書瑤立刻衝過來。</w:t>
      </w:r>
    </w:p>
    <w:p>
      <w:pPr>
        <w:spacing w:after="80" w:line="324" w:lineRule="auto"/>
      </w:pPr>
      <w:r>
        <w:t>「讓我看看！」</w:t>
      </w:r>
    </w:p>
    <w:p>
      <w:pPr>
        <w:spacing w:after="80" w:line="324" w:lineRule="auto"/>
      </w:pPr>
      <w:r>
        <w:t>她檢查J-02的瞳孔、脈搏與神經反應。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宋昭言沒有鬆手。</w:t>
      </w:r>
    </w:p>
    <w:p>
      <w:pPr>
        <w:spacing w:after="80" w:line="324" w:lineRule="auto"/>
      </w:pPr>
      <w:r>
        <w:t>「她為什麼會突然昏倒？」</w:t>
      </w:r>
    </w:p>
    <w:p>
      <w:pPr>
        <w:spacing w:after="80" w:line="324" w:lineRule="auto"/>
      </w:pPr>
      <w:r>
        <w:t>顏書瑤盯著監測器。</w:t>
      </w:r>
    </w:p>
    <w:p>
      <w:pPr>
        <w:spacing w:after="80" w:line="324" w:lineRule="auto"/>
      </w:pPr>
      <w:r>
        <w:t>「同步率停止了。」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「91%。」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「為什麼沒有繼續？」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因為螢幕上。</w:t>
      </w:r>
    </w:p>
    <w:p>
      <w:pPr>
        <w:spacing w:after="80" w:line="324" w:lineRule="auto"/>
      </w:pPr>
      <w:r>
        <w:t>出現了一行所有人都沒有預料到的字。</w:t>
      </w:r>
    </w:p>
    <w:p>
      <w:pPr>
        <w:spacing w:after="80" w:line="324" w:lineRule="auto"/>
      </w:pPr>
      <w:r>
        <w:t>J-02同步中止。</w:t>
      </w:r>
    </w:p>
    <w:p>
      <w:pPr>
        <w:spacing w:after="80" w:line="324" w:lineRule="auto"/>
      </w:pPr>
      <w:r>
        <w:t>原因：原始人格拒絕融合。</w:t>
      </w:r>
    </w:p>
    <w:p/>
    <w:p>
      <w:pPr>
        <w:spacing w:after="80" w:line="324" w:lineRule="auto"/>
      </w:pPr>
      <w:r>
        <w:t>沈予安的意識體看著螢幕。</w:t>
      </w:r>
    </w:p>
    <w:p>
      <w:pPr>
        <w:spacing w:after="80" w:line="324" w:lineRule="auto"/>
      </w:pPr>
      <w:r>
        <w:t>「她拒絕了。」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「J-02。」</w:t>
      </w:r>
    </w:p>
    <w:p>
      <w:pPr>
        <w:spacing w:after="80" w:line="324" w:lineRule="auto"/>
      </w:pPr>
      <w:r>
        <w:t>「她為什麼？」</w:t>
      </w:r>
    </w:p>
    <w:p>
      <w:pPr>
        <w:spacing w:after="80" w:line="324" w:lineRule="auto"/>
      </w:pPr>
      <w:r>
        <w:t>「因為她終於知道。」</w:t>
      </w:r>
    </w:p>
    <w:p>
      <w:pPr>
        <w:spacing w:after="80" w:line="324" w:lineRule="auto"/>
      </w:pPr>
      <w:r>
        <w:t>沈予安看向昏迷的女人。</w:t>
      </w:r>
    </w:p>
    <w:p>
      <w:pPr>
        <w:spacing w:after="80" w:line="324" w:lineRule="auto"/>
      </w:pPr>
      <w:r>
        <w:t>「自己不是替代品。」</w:t>
      </w:r>
    </w:p>
    <w:p/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看著那張和自己一模一樣的臉。</w:t>
      </w:r>
    </w:p>
    <w:p>
      <w:pPr>
        <w:spacing w:after="80" w:line="324" w:lineRule="auto"/>
      </w:pPr>
      <w:r>
        <w:t>心裡忽然有一種說不出的疼。</w:t>
      </w:r>
    </w:p>
    <w:p>
      <w:pPr>
        <w:spacing w:after="80" w:line="324" w:lineRule="auto"/>
      </w:pPr>
      <w:r>
        <w:t>她曾經以為。</w:t>
      </w:r>
    </w:p>
    <w:p>
      <w:pPr>
        <w:spacing w:after="80" w:line="324" w:lineRule="auto"/>
      </w:pPr>
      <w:r>
        <w:t>世界上最可怕的事。</w:t>
      </w:r>
    </w:p>
    <w:p>
      <w:pPr>
        <w:spacing w:after="80" w:line="324" w:lineRule="auto"/>
      </w:pPr>
      <w:r>
        <w:t>是有人創造另一個自己。</w:t>
      </w:r>
    </w:p>
    <w:p>
      <w:pPr>
        <w:spacing w:after="80" w:line="324" w:lineRule="auto"/>
      </w:pPr>
      <w:r>
        <w:t>現在她才知道。</w:t>
      </w:r>
    </w:p>
    <w:p>
      <w:pPr>
        <w:spacing w:after="80" w:line="324" w:lineRule="auto"/>
      </w:pPr>
      <w:r>
        <w:t>真正可怕的是——</w:t>
      </w:r>
    </w:p>
    <w:p>
      <w:pPr>
        <w:spacing w:after="80" w:line="324" w:lineRule="auto"/>
      </w:pPr>
      <w:r>
        <w:t>有人創造了一個人。</w:t>
      </w:r>
    </w:p>
    <w:p>
      <w:pPr>
        <w:spacing w:after="80" w:line="324" w:lineRule="auto"/>
      </w:pPr>
      <w:r>
        <w:t>卻從來沒有告訴她。</w:t>
      </w:r>
    </w:p>
    <w:p>
      <w:pPr>
        <w:spacing w:after="80" w:line="324" w:lineRule="auto"/>
      </w:pPr>
      <w:r>
        <w:t>她為什麼存在。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宋昭言看向林知微。</w:t>
      </w:r>
    </w:p>
    <w:p>
      <w:pPr>
        <w:spacing w:after="80" w:line="324" w:lineRule="auto"/>
      </w:pPr>
      <w:r>
        <w:t>「妳知道沈月華嗎？」</w:t>
      </w:r>
    </w:p>
    <w:p>
      <w:pPr>
        <w:spacing w:after="80" w:line="324" w:lineRule="auto"/>
      </w:pPr>
      <w:r>
        <w:t>林知微沉默。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「妳見過她？」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「她是什麼樣的人？」</w:t>
      </w:r>
    </w:p>
    <w:p>
      <w:pPr>
        <w:spacing w:after="80" w:line="324" w:lineRule="auto"/>
      </w:pPr>
      <w:r>
        <w:t>林知微看著女兒。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「她是我見過。」</w:t>
      </w:r>
    </w:p>
    <w:p>
      <w:pPr>
        <w:spacing w:after="80" w:line="324" w:lineRule="auto"/>
      </w:pPr>
      <w:r>
        <w:t>「最溫柔。」</w:t>
      </w:r>
    </w:p>
    <w:p>
      <w:pPr>
        <w:spacing w:after="80" w:line="324" w:lineRule="auto"/>
      </w:pPr>
      <w:r>
        <w:t>「也最危險的人。」</w:t>
      </w:r>
    </w:p>
    <w:p/>
    <w:p>
      <w:pPr>
        <w:spacing w:after="80" w:line="324" w:lineRule="auto"/>
      </w:pPr>
      <w:r>
        <w:t>沈廷岳突然開口：</w:t>
      </w:r>
    </w:p>
    <w:p>
      <w:pPr>
        <w:spacing w:after="80" w:line="324" w:lineRule="auto"/>
      </w:pPr>
      <w:r>
        <w:t>「她不是危險。」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沈廷岳看著宋昭言。</w:t>
      </w:r>
    </w:p>
    <w:p>
      <w:pPr>
        <w:spacing w:after="80" w:line="324" w:lineRule="auto"/>
      </w:pPr>
      <w:r>
        <w:t>「她只是被逼到沒有選擇。」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「誰逼她？」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「顧衡。」</w:t>
      </w:r>
    </w:p>
    <w:p/>
    <w:p>
      <w:pPr>
        <w:spacing w:after="80" w:line="324" w:lineRule="auto"/>
      </w:pPr>
      <w:r>
        <w:t>顧衡的名字再次出現。</w:t>
      </w:r>
    </w:p>
    <w:p>
      <w:pPr>
        <w:spacing w:after="80" w:line="324" w:lineRule="auto"/>
      </w:pPr>
      <w:r>
        <w:t>宋昭言慢慢問：</w:t>
      </w:r>
    </w:p>
    <w:p>
      <w:pPr>
        <w:spacing w:after="80" w:line="324" w:lineRule="auto"/>
      </w:pPr>
      <w:r>
        <w:t>「他和我祖母到底是什麼關係？」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「師徒。」</w:t>
      </w:r>
    </w:p>
    <w:p>
      <w:pPr>
        <w:spacing w:after="80" w:line="324" w:lineRule="auto"/>
      </w:pPr>
      <w:r>
        <w:t>「只有這樣？」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「夫妻。」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林知微臉色瞬間變了。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沈廷岳沒有看她。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「曾經是沈月華的丈夫。」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「我是她的兒子。」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宋昭言慢慢整理這段關係。</w:t>
      </w:r>
    </w:p>
    <w:p>
      <w:pPr>
        <w:spacing w:after="80" w:line="324" w:lineRule="auto"/>
      </w:pPr>
      <w:r>
        <w:t>「顧衡是我祖父？」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「名義上。」</w:t>
      </w:r>
    </w:p>
    <w:p>
      <w:pPr>
        <w:spacing w:after="80" w:line="324" w:lineRule="auto"/>
      </w:pPr>
      <w:r>
        <w:t>沈予安卻忽然說：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沈廷岳轉頭。</w:t>
      </w:r>
    </w:p>
    <w:p>
      <w:pPr>
        <w:spacing w:after="80" w:line="324" w:lineRule="auto"/>
      </w:pPr>
      <w:r>
        <w:t>「妳什麼意思？」</w:t>
      </w:r>
    </w:p>
    <w:p>
      <w:pPr>
        <w:spacing w:after="80" w:line="324" w:lineRule="auto"/>
      </w:pPr>
      <w:r>
        <w:t>「顧衡不是她真正的丈夫。」</w:t>
      </w:r>
    </w:p>
    <w:p>
      <w:pPr>
        <w:spacing w:after="80" w:line="324" w:lineRule="auto"/>
      </w:pPr>
      <w:r>
        <w:t>「他只是利用她。」</w:t>
      </w:r>
    </w:p>
    <w:p>
      <w:pPr>
        <w:spacing w:after="80" w:line="324" w:lineRule="auto"/>
      </w:pPr>
      <w:r>
        <w:t>沈予安看著宋昭言。</w:t>
      </w:r>
    </w:p>
    <w:p>
      <w:pPr>
        <w:spacing w:after="80" w:line="324" w:lineRule="auto"/>
      </w:pPr>
      <w:r>
        <w:t>「妳祖母真正愛的人。」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「是另一個人。」</w:t>
      </w:r>
    </w:p>
    <w:p/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沈予安沒有回答。</w:t>
      </w:r>
    </w:p>
    <w:p>
      <w:pPr>
        <w:spacing w:after="80" w:line="324" w:lineRule="auto"/>
      </w:pPr>
      <w:r>
        <w:t>沈廷岳卻冷笑。</w:t>
      </w:r>
    </w:p>
    <w:p>
      <w:pPr>
        <w:spacing w:after="80" w:line="324" w:lineRule="auto"/>
      </w:pPr>
      <w:r>
        <w:t>「還有必要說嗎？」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「就是沈家真正的創始人。」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「不是我。」</w:t>
      </w:r>
    </w:p>
    <w:p/>
    <w:p>
      <w:pPr>
        <w:spacing w:after="80" w:line="324" w:lineRule="auto"/>
      </w:pPr>
      <w:r>
        <w:t>顏書瑤忽然說：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她將一份古老資料投射到螢幕。</w:t>
      </w:r>
    </w:p>
    <w:p>
      <w:pPr>
        <w:spacing w:after="80" w:line="324" w:lineRule="auto"/>
      </w:pPr>
      <w:r>
        <w:t>「這裡有沈家早期族譜。」</w:t>
      </w:r>
    </w:p>
    <w:p>
      <w:pPr>
        <w:spacing w:after="80" w:line="324" w:lineRule="auto"/>
      </w:pPr>
      <w:r>
        <w:t>所有人靠近。</w:t>
      </w:r>
    </w:p>
    <w:p>
      <w:pPr>
        <w:spacing w:after="80" w:line="324" w:lineRule="auto"/>
      </w:pPr>
      <w:r>
        <w:t>最上方。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沈嶽川。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配偶：沈月華。</w:t>
      </w:r>
    </w:p>
    <w:p>
      <w:pPr>
        <w:spacing w:after="80" w:line="324" w:lineRule="auto"/>
      </w:pPr>
      <w:r>
        <w:t>長子：沈廷岳。</w:t>
      </w:r>
    </w:p>
    <w:p>
      <w:pPr>
        <w:spacing w:after="80" w:line="324" w:lineRule="auto"/>
      </w:pPr>
      <w:r>
        <w:t>次子：沈予安。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「沈予安。」</w:t>
      </w:r>
    </w:p>
    <w:p>
      <w:pPr>
        <w:spacing w:after="80" w:line="324" w:lineRule="auto"/>
      </w:pPr>
      <w:r>
        <w:t>她轉頭看向意識體。</w:t>
      </w:r>
    </w:p>
    <w:p>
      <w:pPr>
        <w:spacing w:after="80" w:line="324" w:lineRule="auto"/>
      </w:pPr>
      <w:r>
        <w:t>「妳是沈廷岳的弟弟？」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「妳父親是沈嶽川？」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「那顧衡？」</w:t>
      </w:r>
    </w:p>
    <w:p>
      <w:pPr>
        <w:spacing w:after="80" w:line="324" w:lineRule="auto"/>
      </w:pPr>
      <w:r>
        <w:t>「不是我父親。」</w:t>
      </w:r>
    </w:p>
    <w:p>
      <w:pPr>
        <w:spacing w:after="80" w:line="324" w:lineRule="auto"/>
      </w:pPr>
      <w:r>
        <w:t>沈予安看著顧衡出現過的螢幕。</w:t>
      </w:r>
    </w:p>
    <w:p>
      <w:pPr>
        <w:spacing w:after="80" w:line="324" w:lineRule="auto"/>
      </w:pPr>
      <w:r>
        <w:t>「他只是冒充了我父親的身份。」</w:t>
      </w:r>
    </w:p>
    <w:p/>
    <w:p>
      <w:pPr>
        <w:spacing w:after="80" w:line="324" w:lineRule="auto"/>
      </w:pPr>
      <w:r>
        <w:t>沈廷岳突然怒道：</w:t>
      </w:r>
    </w:p>
    <w:p>
      <w:pPr>
        <w:spacing w:after="80" w:line="324" w:lineRule="auto"/>
      </w:pPr>
      <w:r>
        <w:t>「夠了！」</w:t>
      </w:r>
    </w:p>
    <w:p>
      <w:pPr>
        <w:spacing w:after="80" w:line="324" w:lineRule="auto"/>
      </w:pPr>
      <w:r>
        <w:t>沈予安看向他。</w:t>
      </w:r>
    </w:p>
    <w:p>
      <w:pPr>
        <w:spacing w:after="80" w:line="324" w:lineRule="auto"/>
      </w:pPr>
      <w:r>
        <w:t>「妳還是不敢說。」</w:t>
      </w:r>
    </w:p>
    <w:p>
      <w:pPr>
        <w:spacing w:after="80" w:line="324" w:lineRule="auto"/>
      </w:pPr>
      <w:r>
        <w:t>「說什麼？」</w:t>
      </w:r>
    </w:p>
    <w:p>
      <w:pPr>
        <w:spacing w:after="80" w:line="324" w:lineRule="auto"/>
      </w:pPr>
      <w:r>
        <w:t>「沈嶽川真正的死因。」</w:t>
      </w:r>
    </w:p>
    <w:p>
      <w:pPr>
        <w:spacing w:after="80" w:line="324" w:lineRule="auto"/>
      </w:pPr>
      <w:r>
        <w:t>沈廷岳臉色變了。</w:t>
      </w:r>
    </w:p>
    <w:p>
      <w:pPr>
        <w:spacing w:after="80" w:line="324" w:lineRule="auto"/>
      </w:pPr>
      <w:r>
        <w:t>宋昭言立刻抓住關鍵。</w:t>
      </w:r>
    </w:p>
    <w:p>
      <w:pPr>
        <w:spacing w:after="80" w:line="324" w:lineRule="auto"/>
      </w:pPr>
      <w:r>
        <w:t>「爺爺。」</w:t>
      </w:r>
    </w:p>
    <w:p>
      <w:pPr>
        <w:spacing w:after="80" w:line="324" w:lineRule="auto"/>
      </w:pPr>
      <w:r>
        <w:t>「妳父親怎麼死的？」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「他不是病死。」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「也不是意外。」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沈廷岳抬眼。</w:t>
      </w:r>
    </w:p>
    <w:p>
      <w:pPr>
        <w:spacing w:after="80" w:line="324" w:lineRule="auto"/>
      </w:pPr>
      <w:r>
        <w:t>「沈月華。」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「妳說祖母殺了自己的丈夫？」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「是沈嶽川要求她。」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「要求她殺自己？」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「如果自己繼續活著。」</w:t>
      </w:r>
    </w:p>
    <w:p>
      <w:pPr>
        <w:spacing w:after="80" w:line="324" w:lineRule="auto"/>
      </w:pPr>
      <w:r>
        <w:t>「顧衡會得到他的研究成果。」</w:t>
      </w:r>
    </w:p>
    <w:p/>
    <w:p>
      <w:pPr>
        <w:spacing w:after="80" w:line="324" w:lineRule="auto"/>
      </w:pPr>
      <w:r>
        <w:t>沈予安的聲音很輕。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「父親選擇死。」</w:t>
      </w:r>
    </w:p>
    <w:p>
      <w:pPr>
        <w:spacing w:after="80" w:line="324" w:lineRule="auto"/>
      </w:pPr>
      <w:r>
        <w:t>「把一切交給母親。」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「母親最後還是失敗了。」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「所以沈月華才成為第一個J-01。」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「她把沈嶽川的記憶。」</w:t>
      </w:r>
    </w:p>
    <w:p>
      <w:pPr>
        <w:spacing w:after="80" w:line="324" w:lineRule="auto"/>
      </w:pPr>
      <w:r>
        <w:t>「全部保存。」</w:t>
      </w:r>
    </w:p>
    <w:p>
      <w:pPr>
        <w:spacing w:after="80" w:line="324" w:lineRule="auto"/>
      </w:pPr>
      <w:r>
        <w:t>「再將自己的一部分人格。」</w:t>
      </w:r>
    </w:p>
    <w:p>
      <w:pPr>
        <w:spacing w:after="80" w:line="324" w:lineRule="auto"/>
      </w:pPr>
      <w:r>
        <w:t>「與他的記憶融合。」</w:t>
      </w:r>
    </w:p>
    <w:p>
      <w:pPr>
        <w:spacing w:after="80" w:line="324" w:lineRule="auto"/>
      </w:pPr>
      <w:r>
        <w:t>宋昭言看向J-02。</w:t>
      </w:r>
    </w:p>
    <w:p>
      <w:pPr>
        <w:spacing w:after="80" w:line="324" w:lineRule="auto"/>
      </w:pPr>
      <w:r>
        <w:t>「所以J-01。」</w:t>
      </w:r>
    </w:p>
    <w:p>
      <w:pPr>
        <w:spacing w:after="80" w:line="324" w:lineRule="auto"/>
      </w:pPr>
      <w:r>
        <w:t>「最開始不是為了控制。」</w:t>
      </w:r>
    </w:p>
    <w:p>
      <w:pPr>
        <w:spacing w:after="80" w:line="324" w:lineRule="auto"/>
      </w:pPr>
      <w:r>
        <w:t>沈予安回答：</w:t>
      </w:r>
    </w:p>
    <w:p>
      <w:pPr>
        <w:spacing w:after="80" w:line="324" w:lineRule="auto"/>
      </w:pPr>
      <w:r>
        <w:t>「是為了讓兩個相愛的人。」</w:t>
      </w:r>
    </w:p>
    <w:p>
      <w:pPr>
        <w:spacing w:after="80" w:line="324" w:lineRule="auto"/>
      </w:pPr>
      <w:r>
        <w:t>「在死亡之後。」</w:t>
      </w:r>
    </w:p>
    <w:p>
      <w:pPr>
        <w:spacing w:after="80" w:line="324" w:lineRule="auto"/>
      </w:pPr>
      <w:r>
        <w:t>「還能以某種方式留下。」</w:t>
      </w:r>
    </w:p>
    <w:p/>
    <w:p>
      <w:pPr>
        <w:spacing w:after="80" w:line="324" w:lineRule="auto"/>
      </w:pPr>
      <w:r>
        <w:t>房間裡安靜下來。</w:t>
      </w:r>
    </w:p>
    <w:p>
      <w:pPr>
        <w:spacing w:after="80" w:line="324" w:lineRule="auto"/>
      </w:pPr>
      <w:r>
        <w:t>這一刻。</w:t>
      </w:r>
    </w:p>
    <w:p>
      <w:pPr>
        <w:spacing w:after="80" w:line="324" w:lineRule="auto"/>
      </w:pPr>
      <w:r>
        <w:t>所有人終於明白。</w:t>
      </w:r>
    </w:p>
    <w:p>
      <w:pPr>
        <w:spacing w:after="80" w:line="324" w:lineRule="auto"/>
      </w:pPr>
      <w:r>
        <w:t>四象計畫最初。</w:t>
      </w:r>
    </w:p>
    <w:p>
      <w:pPr>
        <w:spacing w:after="80" w:line="324" w:lineRule="auto"/>
      </w:pPr>
      <w:r>
        <w:t>其實不是一個邪惡的計畫。</w:t>
      </w:r>
    </w:p>
    <w:p>
      <w:pPr>
        <w:spacing w:after="80" w:line="324" w:lineRule="auto"/>
      </w:pPr>
      <w:r>
        <w:t>它最初的願望。</w:t>
      </w:r>
    </w:p>
    <w:p>
      <w:pPr>
        <w:spacing w:after="80" w:line="324" w:lineRule="auto"/>
      </w:pPr>
      <w:r>
        <w:t>甚至非常簡單。</w:t>
      </w:r>
    </w:p>
    <w:p>
      <w:pPr>
        <w:spacing w:after="80" w:line="324" w:lineRule="auto"/>
      </w:pPr>
      <w:r>
        <w:t>不想失去一個人。</w:t>
      </w:r>
    </w:p>
    <w:p>
      <w:pPr>
        <w:spacing w:after="80" w:line="324" w:lineRule="auto"/>
      </w:pPr>
      <w:r>
        <w:t>只是後來。</w:t>
      </w:r>
    </w:p>
    <w:p>
      <w:pPr>
        <w:spacing w:after="80" w:line="324" w:lineRule="auto"/>
      </w:pPr>
      <w:r>
        <w:t>人們開始想要更多。</w:t>
      </w:r>
    </w:p>
    <w:p>
      <w:pPr>
        <w:spacing w:after="80" w:line="324" w:lineRule="auto"/>
      </w:pPr>
      <w:r>
        <w:t>想控制。</w:t>
      </w:r>
    </w:p>
    <w:p>
      <w:pPr>
        <w:spacing w:after="80" w:line="324" w:lineRule="auto"/>
      </w:pPr>
      <w:r>
        <w:t>想複製。</w:t>
      </w:r>
    </w:p>
    <w:p>
      <w:pPr>
        <w:spacing w:after="80" w:line="324" w:lineRule="auto"/>
      </w:pPr>
      <w:r>
        <w:t>想永生。</w:t>
      </w:r>
    </w:p>
    <w:p>
      <w:pPr>
        <w:spacing w:after="80" w:line="324" w:lineRule="auto"/>
      </w:pPr>
      <w:r>
        <w:t>想把愛變成權力。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才變成今天這個樣子。</w:t>
      </w:r>
    </w:p>
    <w:p/>
    <w:p>
      <w:pPr>
        <w:spacing w:after="80" w:line="324" w:lineRule="auto"/>
      </w:pPr>
      <w:r>
        <w:t>宋昭言走到沈廷岳面前。</w:t>
      </w:r>
    </w:p>
    <w:p>
      <w:pPr>
        <w:spacing w:after="80" w:line="324" w:lineRule="auto"/>
      </w:pPr>
      <w:r>
        <w:t>「妳一直想把我帶回沈家。」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「不是為了沈家。」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「是為了讓沈月華醒來？」</w:t>
      </w:r>
    </w:p>
    <w:p>
      <w:pPr>
        <w:spacing w:after="80" w:line="324" w:lineRule="auto"/>
      </w:pPr>
      <w:r>
        <w:t>「……對。」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「因為她是唯一知道。」</w:t>
      </w:r>
    </w:p>
    <w:p>
      <w:pPr>
        <w:spacing w:after="80" w:line="324" w:lineRule="auto"/>
      </w:pPr>
      <w:r>
        <w:t>「如何真正終止J-01的人。」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「所以妳需要我。」</w:t>
      </w:r>
    </w:p>
    <w:p>
      <w:pPr>
        <w:spacing w:after="80" w:line="324" w:lineRule="auto"/>
      </w:pPr>
      <w:r>
        <w:t>「因為J-01在我身上。」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「妳身上的是她的核心。」</w:t>
      </w:r>
    </w:p>
    <w:p>
      <w:pPr>
        <w:spacing w:after="80" w:line="324" w:lineRule="auto"/>
      </w:pPr>
      <w:r>
        <w:t>「而真正的啟動者。」</w:t>
      </w:r>
    </w:p>
    <w:p>
      <w:pPr>
        <w:spacing w:after="80" w:line="324" w:lineRule="auto"/>
      </w:pPr>
      <w:r>
        <w:t>他看向J-02。</w:t>
      </w:r>
    </w:p>
    <w:p>
      <w:pPr>
        <w:spacing w:after="80" w:line="324" w:lineRule="auto"/>
      </w:pPr>
      <w:r>
        <w:t>「是她。」</w:t>
      </w:r>
    </w:p>
    <w:p/>
    <w:p>
      <w:pPr>
        <w:spacing w:after="80" w:line="324" w:lineRule="auto"/>
      </w:pPr>
      <w:r>
        <w:t>昏迷中的J-02。</w:t>
      </w:r>
    </w:p>
    <w:p>
      <w:pPr>
        <w:spacing w:after="80" w:line="324" w:lineRule="auto"/>
      </w:pPr>
      <w:r>
        <w:t>手指突然動了一下。</w:t>
      </w:r>
    </w:p>
    <w:p>
      <w:pPr>
        <w:spacing w:after="80" w:line="324" w:lineRule="auto"/>
      </w:pPr>
      <w:r>
        <w:t>她慢慢睜眼。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眼神完全不同。</w:t>
      </w:r>
    </w:p>
    <w:p>
      <w:pPr>
        <w:spacing w:after="80" w:line="324" w:lineRule="auto"/>
      </w:pPr>
      <w:r>
        <w:t>沒有恐懼。</w:t>
      </w:r>
    </w:p>
    <w:p>
      <w:pPr>
        <w:spacing w:after="80" w:line="324" w:lineRule="auto"/>
      </w:pPr>
      <w:r>
        <w:t>沒有迷茫。</w:t>
      </w:r>
    </w:p>
    <w:p>
      <w:pPr>
        <w:spacing w:after="80" w:line="324" w:lineRule="auto"/>
      </w:pPr>
      <w:r>
        <w:t>只有一種極深的平靜。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「妳醒了。」</w:t>
      </w:r>
    </w:p>
    <w:p>
      <w:pPr>
        <w:spacing w:after="80" w:line="324" w:lineRule="auto"/>
      </w:pPr>
      <w:r>
        <w:t>J-02搖頭。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J-02看向自己的手。</w:t>
      </w:r>
    </w:p>
    <w:p>
      <w:pPr>
        <w:spacing w:after="80" w:line="324" w:lineRule="auto"/>
      </w:pPr>
      <w:r>
        <w:t>「她醒了。」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那張與宋昭言一模一樣的臉上。</w:t>
      </w:r>
    </w:p>
    <w:p>
      <w:pPr>
        <w:spacing w:after="80" w:line="324" w:lineRule="auto"/>
      </w:pPr>
      <w:r>
        <w:t>卻浮現出完全不同的神情。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成熟。</w:t>
      </w:r>
    </w:p>
    <w:p>
      <w:pPr>
        <w:spacing w:after="80" w:line="324" w:lineRule="auto"/>
      </w:pPr>
      <w:r>
        <w:t>悲傷。</w:t>
      </w:r>
    </w:p>
    <w:p>
      <w:pPr>
        <w:spacing w:after="80" w:line="324" w:lineRule="auto"/>
      </w:pPr>
      <w:r>
        <w:t>像一個等待了二十七年的母親。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眼淚慢慢落下。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女人輕輕笑了。</w:t>
      </w:r>
    </w:p>
    <w:p>
      <w:pPr>
        <w:spacing w:after="80" w:line="324" w:lineRule="auto"/>
      </w:pPr>
      <w:r>
        <w:t>「我是沈月華。」</w:t>
      </w:r>
    </w:p>
    <w:p/>
    <w:p>
      <w:pPr>
        <w:spacing w:after="80" w:line="324" w:lineRule="auto"/>
      </w:pPr>
      <w:r>
        <w:t>沈廷岳猛然跪下。</w:t>
      </w:r>
    </w:p>
    <w:p>
      <w:pPr>
        <w:spacing w:after="80" w:line="324" w:lineRule="auto"/>
      </w:pPr>
      <w:r>
        <w:t>「母親。」</w:t>
      </w:r>
    </w:p>
    <w:p>
      <w:pPr>
        <w:spacing w:after="80" w:line="324" w:lineRule="auto"/>
      </w:pPr>
      <w:r>
        <w:t>沈予安的意識體。</w:t>
      </w:r>
    </w:p>
    <w:p>
      <w:pPr>
        <w:spacing w:after="80" w:line="324" w:lineRule="auto"/>
      </w:pPr>
      <w:r>
        <w:t>也第一次低下頭。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林知微紅了眼。</w:t>
      </w:r>
    </w:p>
    <w:p>
      <w:pPr>
        <w:spacing w:after="80" w:line="324" w:lineRule="auto"/>
      </w:pPr>
      <w:r>
        <w:t>「老師……」</w:t>
      </w:r>
    </w:p>
    <w:p>
      <w:pPr>
        <w:spacing w:after="80" w:line="324" w:lineRule="auto"/>
      </w:pPr>
      <w:r>
        <w:t>沈月華看著每一個人。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目光落在宋昭言身上。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卻沒有碰她。</w:t>
      </w:r>
    </w:p>
    <w:p>
      <w:pPr>
        <w:spacing w:after="80" w:line="324" w:lineRule="auto"/>
      </w:pPr>
      <w:r>
        <w:t>只是停在半空。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宋昭言眼淚瞬間落下。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「因為妳這一生。」</w:t>
      </w:r>
    </w:p>
    <w:p>
      <w:pPr>
        <w:spacing w:after="80" w:line="324" w:lineRule="auto"/>
      </w:pPr>
      <w:r>
        <w:t>「本來不該背負這麼多。」</w:t>
      </w:r>
    </w:p>
    <w:p/>
    <w:p>
      <w:pPr>
        <w:spacing w:after="80" w:line="324" w:lineRule="auto"/>
      </w:pPr>
      <w:r>
        <w:t>沈月華看向顧衡留下的螢幕。</w:t>
      </w:r>
    </w:p>
    <w:p>
      <w:pPr>
        <w:spacing w:after="80" w:line="324" w:lineRule="auto"/>
      </w:pPr>
      <w:r>
        <w:t>眼神瞬間變冷。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「有一件事。」</w:t>
      </w:r>
    </w:p>
    <w:p>
      <w:pPr>
        <w:spacing w:after="80" w:line="324" w:lineRule="auto"/>
      </w:pPr>
      <w:r>
        <w:t>她必須告訴妳。</w:t>
      </w:r>
    </w:p>
    <w:p>
      <w:pPr>
        <w:spacing w:after="80" w:line="324" w:lineRule="auto"/>
      </w:pPr>
      <w:r>
        <w:t>宋昭言擦掉眼淚。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沈月華低聲說：</w:t>
      </w:r>
    </w:p>
    <w:p>
      <w:pPr>
        <w:spacing w:after="80" w:line="324" w:lineRule="auto"/>
      </w:pPr>
      <w:r>
        <w:t>「顧衡還沒有死。」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「妳今天看到的那個顧衡。」</w:t>
      </w:r>
    </w:p>
    <w:p>
      <w:pPr>
        <w:spacing w:after="80" w:line="324" w:lineRule="auto"/>
      </w:pPr>
      <w:r>
        <w:t>「不是本體。」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「那他在哪？」</w:t>
      </w:r>
    </w:p>
    <w:p>
      <w:pPr>
        <w:spacing w:after="80" w:line="324" w:lineRule="auto"/>
      </w:pPr>
      <w:r>
        <w:t>沈月華沉默幾秒。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她指向宋昭言。</w:t>
      </w:r>
    </w:p>
    <w:p>
      <w:pPr>
        <w:spacing w:after="80" w:line="324" w:lineRule="auto"/>
      </w:pPr>
      <w:r>
        <w:t>「在妳出生之前。」</w:t>
      </w:r>
    </w:p>
    <w:p>
      <w:pPr>
        <w:spacing w:after="80" w:line="324" w:lineRule="auto"/>
      </w:pPr>
      <w:r>
        <w:t>「他就已經把自己。」</w:t>
      </w:r>
    </w:p>
    <w:p>
      <w:pPr>
        <w:spacing w:after="80" w:line="324" w:lineRule="auto"/>
      </w:pPr>
      <w:r>
        <w:t>「藏進了妳的父親。」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看向宋承謙。</w:t>
      </w:r>
    </w:p>
    <w:p>
      <w:pPr>
        <w:spacing w:after="80" w:line="324" w:lineRule="auto"/>
      </w:pPr>
      <w:r>
        <w:t>而宋承謙那雙銀色的眼睛。</w:t>
      </w:r>
    </w:p>
    <w:p>
      <w:pPr>
        <w:spacing w:after="80" w:line="324" w:lineRule="auto"/>
      </w:pPr>
      <w:r>
        <w:t>在這一刻。</w:t>
      </w:r>
    </w:p>
    <w:p>
      <w:pPr>
        <w:spacing w:after="80" w:line="324" w:lineRule="auto"/>
      </w:pPr>
      <w:r>
        <w:t>再次睜開。</w:t>
      </w:r>
    </w:p>
    <w:p>
      <w:pPr>
        <w:spacing w:after="80" w:line="324" w:lineRule="auto"/>
      </w:pPr>
      <w:r>
        <w:t>他看著所有人。</w:t>
      </w:r>
    </w:p>
    <w:p>
      <w:pPr>
        <w:spacing w:after="80" w:line="324" w:lineRule="auto"/>
      </w:pPr>
      <w:r>
        <w:t>卻用另一個人的聲音。</w:t>
      </w:r>
    </w:p>
    <w:p>
      <w:pPr>
        <w:spacing w:after="80" w:line="324" w:lineRule="auto"/>
      </w:pPr>
      <w:r>
        <w:t>慢慢說：</w:t>
      </w:r>
    </w:p>
    <w:p>
      <w:pPr>
        <w:spacing w:after="80" w:line="324" w:lineRule="auto"/>
      </w:pPr>
      <w:r>
        <w:t>「月華。」</w:t>
      </w:r>
    </w:p>
    <w:p>
      <w:pPr>
        <w:spacing w:after="80" w:line="324" w:lineRule="auto"/>
      </w:pPr>
      <w:r>
        <w:t>「好久不見。」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第一百三十三章｜父親身上的人</w:t>
      </w:r>
    </w:p>
    <w:p/>
    <w:p>
      <w:pPr>
        <w:spacing w:after="80" w:line="324" w:lineRule="auto"/>
      </w:pPr>
      <w:r>
        <w:t>「月華。」</w:t>
      </w:r>
    </w:p>
    <w:p>
      <w:pPr>
        <w:spacing w:after="80" w:line="324" w:lineRule="auto"/>
      </w:pPr>
      <w:r>
        <w:t>那一聲。</w:t>
      </w:r>
    </w:p>
    <w:p>
      <w:pPr>
        <w:spacing w:after="80" w:line="324" w:lineRule="auto"/>
      </w:pPr>
      <w:r>
        <w:t>溫柔得近乎熟悉。</w:t>
      </w:r>
    </w:p>
    <w:p>
      <w:pPr>
        <w:spacing w:after="80" w:line="324" w:lineRule="auto"/>
      </w:pPr>
      <w:r>
        <w:t>沈月華的臉色卻瞬間變了。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宋承謙站在原地。</w:t>
      </w:r>
    </w:p>
    <w:p>
      <w:pPr>
        <w:spacing w:after="80" w:line="324" w:lineRule="auto"/>
      </w:pPr>
      <w:r>
        <w:t>他的身體沒有任何異常。</w:t>
      </w:r>
    </w:p>
    <w:p>
      <w:pPr>
        <w:spacing w:after="80" w:line="324" w:lineRule="auto"/>
      </w:pPr>
      <w:r>
        <w:t>可是那雙眼睛。</w:t>
      </w:r>
    </w:p>
    <w:p>
      <w:pPr>
        <w:spacing w:after="80" w:line="324" w:lineRule="auto"/>
      </w:pPr>
      <w:r>
        <w:t>已經不再屬於他。</w:t>
      </w:r>
    </w:p>
    <w:p>
      <w:pPr>
        <w:spacing w:after="80" w:line="324" w:lineRule="auto"/>
      </w:pPr>
      <w:r>
        <w:t>「妳終於醒了。」</w:t>
      </w:r>
    </w:p>
    <w:p>
      <w:pPr>
        <w:spacing w:after="80" w:line="324" w:lineRule="auto"/>
      </w:pPr>
      <w:r>
        <w:t>顧衡借著宋承謙的身體說話。</w:t>
      </w:r>
    </w:p>
    <w:p>
      <w:pPr>
        <w:spacing w:after="80" w:line="324" w:lineRule="auto"/>
      </w:pPr>
      <w:r>
        <w:t>沈月華看著他。</w:t>
      </w:r>
    </w:p>
    <w:p>
      <w:pPr>
        <w:spacing w:after="80" w:line="324" w:lineRule="auto"/>
      </w:pPr>
      <w:r>
        <w:t>「妳不該醒。」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「妳就說過同樣的話。」</w:t>
      </w:r>
    </w:p>
    <w:p>
      <w:pPr>
        <w:spacing w:after="80" w:line="324" w:lineRule="auto"/>
      </w:pPr>
      <w:r>
        <w:t>「我還不是活到了今天？」</w:t>
      </w:r>
    </w:p>
    <w:p/>
    <w:p>
      <w:pPr>
        <w:spacing w:after="80" w:line="324" w:lineRule="auto"/>
      </w:pPr>
      <w:r>
        <w:t>宋昭言走到父親面前。</w:t>
      </w:r>
    </w:p>
    <w:p>
      <w:pPr>
        <w:spacing w:after="80" w:line="324" w:lineRule="auto"/>
      </w:pPr>
      <w:r>
        <w:t>「離開我爸爸。」</w:t>
      </w:r>
    </w:p>
    <w:p>
      <w:pPr>
        <w:spacing w:after="80" w:line="324" w:lineRule="auto"/>
      </w:pPr>
      <w:r>
        <w:t>顧衡看向她。</w:t>
      </w:r>
    </w:p>
    <w:p>
      <w:pPr>
        <w:spacing w:after="80" w:line="324" w:lineRule="auto"/>
      </w:pPr>
      <w:r>
        <w:t>「妳叫我離開？」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「可妳知道。」</w:t>
      </w:r>
    </w:p>
    <w:p>
      <w:pPr>
        <w:spacing w:after="80" w:line="324" w:lineRule="auto"/>
      </w:pPr>
      <w:r>
        <w:t>「妳父親身上的這個位置。」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指了指自己的心口。</w:t>
      </w:r>
    </w:p>
    <w:p>
      <w:pPr>
        <w:spacing w:after="80" w:line="324" w:lineRule="auto"/>
      </w:pPr>
      <w:r>
        <w:t>「原本就是我的。」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「妳到底做了什麼？」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只是看向沈月華。</w:t>
      </w:r>
    </w:p>
    <w:p>
      <w:pPr>
        <w:spacing w:after="80" w:line="324" w:lineRule="auto"/>
      </w:pPr>
      <w:r>
        <w:t>「她沒有告訴妳？」</w:t>
      </w:r>
    </w:p>
    <w:p>
      <w:pPr>
        <w:spacing w:after="80" w:line="324" w:lineRule="auto"/>
      </w:pPr>
      <w:r>
        <w:t>沈月華冷聲：</w:t>
      </w:r>
    </w:p>
    <w:p>
      <w:pPr>
        <w:spacing w:after="80" w:line="324" w:lineRule="auto"/>
      </w:pPr>
      <w:r>
        <w:t>「不要聽他。」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「妳還是一樣。」</w:t>
      </w:r>
    </w:p>
    <w:p>
      <w:pPr>
        <w:spacing w:after="80" w:line="324" w:lineRule="auto"/>
      </w:pPr>
      <w:r>
        <w:t>「總喜歡替別人決定什麼可以知道。」</w:t>
      </w:r>
    </w:p>
    <w:p/>
    <w:p>
      <w:pPr>
        <w:spacing w:after="80" w:line="324" w:lineRule="auto"/>
      </w:pPr>
      <w:r>
        <w:t>宋昭言看著祖母。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「即使會傷害妳？」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她終於說出那段被埋藏二十七年的真相。</w:t>
      </w:r>
    </w:p>
    <w:p>
      <w:pPr>
        <w:spacing w:after="80" w:line="324" w:lineRule="auto"/>
      </w:pPr>
      <w:r>
        <w:t>「妳出生前。」</w:t>
      </w:r>
    </w:p>
    <w:p>
      <w:pPr>
        <w:spacing w:after="80" w:line="324" w:lineRule="auto"/>
      </w:pPr>
      <w:r>
        <w:t>「顧衡已經把自己的部分人格。」</w:t>
      </w:r>
    </w:p>
    <w:p>
      <w:pPr>
        <w:spacing w:after="80" w:line="324" w:lineRule="auto"/>
      </w:pPr>
      <w:r>
        <w:t>「植入了宋承謙的神經系統。」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「可是爸爸不是沈家的人。」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「所以他才是最安全的容器。」</w:t>
      </w:r>
    </w:p>
    <w:p/>
    <w:p>
      <w:pPr>
        <w:spacing w:after="80" w:line="324" w:lineRule="auto"/>
      </w:pPr>
      <w:r>
        <w:t>宋承謙的身體微微顫抖。</w:t>
      </w:r>
    </w:p>
    <w:p>
      <w:pPr>
        <w:spacing w:after="80" w:line="324" w:lineRule="auto"/>
      </w:pPr>
      <w:r>
        <w:t>顧衡卻笑得更加愉快。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「他一直活得很好。」</w:t>
      </w:r>
    </w:p>
    <w:p>
      <w:pPr>
        <w:spacing w:after="80" w:line="324" w:lineRule="auto"/>
      </w:pPr>
      <w:r>
        <w:t>「只是偶爾。」</w:t>
      </w:r>
    </w:p>
    <w:p>
      <w:pPr>
        <w:spacing w:after="80" w:line="324" w:lineRule="auto"/>
      </w:pPr>
      <w:r>
        <w:t>「會忘記自己為什麼會愛妳。」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「妳父親為什麼從小對妳這麼好？」</w:t>
      </w:r>
    </w:p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「因為他是我爸爸。」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「但妳沒有想過。」</w:t>
      </w:r>
    </w:p>
    <w:p>
      <w:pPr>
        <w:spacing w:after="80" w:line="324" w:lineRule="auto"/>
      </w:pPr>
      <w:r>
        <w:t>「他為什麼會對妳。」</w:t>
      </w:r>
    </w:p>
    <w:p>
      <w:pPr>
        <w:spacing w:after="80" w:line="324" w:lineRule="auto"/>
      </w:pPr>
      <w:r>
        <w:t>「有一種近乎本能的保護？」</w:t>
      </w:r>
    </w:p>
    <w:p/>
    <w:p>
      <w:pPr>
        <w:spacing w:after="80" w:line="324" w:lineRule="auto"/>
      </w:pPr>
      <w:r>
        <w:t>宋承謙突然捂住頭。</w:t>
      </w:r>
    </w:p>
    <w:p>
      <w:pPr>
        <w:spacing w:after="80" w:line="324" w:lineRule="auto"/>
      </w:pPr>
      <w:r>
        <w:t>「不要說……」</w:t>
      </w:r>
    </w:p>
    <w:p>
      <w:pPr>
        <w:spacing w:after="80" w:line="324" w:lineRule="auto"/>
      </w:pPr>
      <w:r>
        <w:t>顧衡的聲音變得低沉。</w:t>
      </w:r>
    </w:p>
    <w:p>
      <w:pPr>
        <w:spacing w:after="80" w:line="324" w:lineRule="auto"/>
      </w:pPr>
      <w:r>
        <w:t>「因為那不是他的本能。」</w:t>
      </w:r>
    </w:p>
    <w:p>
      <w:pPr>
        <w:spacing w:after="80" w:line="324" w:lineRule="auto"/>
      </w:pPr>
      <w:r>
        <w:t>「是我的。」</w:t>
      </w:r>
    </w:p>
    <w:p>
      <w:pPr>
        <w:spacing w:after="80" w:line="324" w:lineRule="auto"/>
      </w:pPr>
      <w:r>
        <w:t>宋昭言臉色蒼白。</w:t>
      </w:r>
    </w:p>
    <w:p>
      <w:pPr>
        <w:spacing w:after="80" w:line="324" w:lineRule="auto"/>
      </w:pPr>
      <w:r>
        <w:t>「妳騙我。」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「爸爸愛我。」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「那妳說。」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「我也愛妳。」</w:t>
      </w:r>
    </w:p>
    <w:p/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宋昭言狠狠打了宋承謙一巴掌。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她眼淚不停掉下來。</w:t>
      </w:r>
    </w:p>
    <w:p>
      <w:pPr>
        <w:spacing w:after="80" w:line="324" w:lineRule="auto"/>
      </w:pPr>
      <w:r>
        <w:t>「妳不配。」</w:t>
      </w:r>
    </w:p>
    <w:p>
      <w:pPr>
        <w:spacing w:after="80" w:line="324" w:lineRule="auto"/>
      </w:pPr>
      <w:r>
        <w:t>顧衡沒有生氣。</w:t>
      </w:r>
    </w:p>
    <w:p>
      <w:pPr>
        <w:spacing w:after="80" w:line="324" w:lineRule="auto"/>
      </w:pPr>
      <w:r>
        <w:t>「妳母親也曾經這麼打過我。」</w:t>
      </w:r>
    </w:p>
    <w:p>
      <w:pPr>
        <w:spacing w:after="80" w:line="324" w:lineRule="auto"/>
      </w:pPr>
      <w:r>
        <w:t>「妳祖母也曾經。」</w:t>
      </w:r>
    </w:p>
    <w:p>
      <w:pPr>
        <w:spacing w:after="80" w:line="324" w:lineRule="auto"/>
      </w:pPr>
      <w:r>
        <w:t>「甚至妳父親自己。」</w:t>
      </w:r>
    </w:p>
    <w:p>
      <w:pPr>
        <w:spacing w:after="80" w:line="324" w:lineRule="auto"/>
      </w:pPr>
      <w:r>
        <w:t>「都曾經想把我從身體裡趕出去。」</w:t>
      </w:r>
    </w:p>
    <w:p>
      <w:pPr>
        <w:spacing w:after="80" w:line="324" w:lineRule="auto"/>
      </w:pPr>
      <w:r>
        <w:t>宋承謙痛苦地喘息。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是他自己的聲音。</w:t>
      </w:r>
    </w:p>
    <w:p>
      <w:pPr>
        <w:spacing w:after="80" w:line="324" w:lineRule="auto"/>
      </w:pPr>
      <w:r>
        <w:t>「不要相信他。」</w:t>
      </w:r>
    </w:p>
    <w:p>
      <w:pPr>
        <w:spacing w:after="80" w:line="324" w:lineRule="auto"/>
      </w:pPr>
      <w:r>
        <w:t>宋昭言立刻看向他。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他咬著牙。</w:t>
      </w:r>
    </w:p>
    <w:p>
      <w:pPr>
        <w:spacing w:after="80" w:line="324" w:lineRule="auto"/>
      </w:pPr>
      <w:r>
        <w:t>「從來都是我。」</w:t>
      </w:r>
    </w:p>
    <w:p>
      <w:pPr>
        <w:spacing w:after="80" w:line="324" w:lineRule="auto"/>
      </w:pPr>
      <w:r>
        <w:t>「不是他。」</w:t>
      </w:r>
    </w:p>
    <w:p/>
    <w:p>
      <w:pPr>
        <w:spacing w:after="80" w:line="324" w:lineRule="auto"/>
      </w:pPr>
      <w:r>
        <w:t>顧衡的聲音再次出現。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「這就是最有趣的地方。」</w:t>
      </w:r>
    </w:p>
    <w:p>
      <w:pPr>
        <w:spacing w:after="80" w:line="324" w:lineRule="auto"/>
      </w:pPr>
      <w:r>
        <w:t>「兩個人格。」</w:t>
      </w:r>
    </w:p>
    <w:p>
      <w:pPr>
        <w:spacing w:after="80" w:line="324" w:lineRule="auto"/>
      </w:pPr>
      <w:r>
        <w:t>「共用一顆心。」</w:t>
      </w:r>
    </w:p>
    <w:p>
      <w:pPr>
        <w:spacing w:after="80" w:line="324" w:lineRule="auto"/>
      </w:pPr>
      <w:r>
        <w:t>「到底誰才是真的？」</w:t>
      </w:r>
    </w:p>
    <w:p/>
    <w:p>
      <w:pPr>
        <w:spacing w:after="80" w:line="324" w:lineRule="auto"/>
      </w:pPr>
      <w:r>
        <w:t>沈月華突然走向宋承謙。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放在他的額頭。</w:t>
      </w:r>
    </w:p>
    <w:p>
      <w:pPr>
        <w:spacing w:after="80" w:line="324" w:lineRule="auto"/>
      </w:pPr>
      <w:r>
        <w:t>銀色光芒瞬間閃過。</w:t>
      </w:r>
    </w:p>
    <w:p>
      <w:pPr>
        <w:spacing w:after="80" w:line="324" w:lineRule="auto"/>
      </w:pPr>
      <w:r>
        <w:t>顧衡的聲音消失。</w:t>
      </w:r>
    </w:p>
    <w:p>
      <w:pPr>
        <w:spacing w:after="80" w:line="324" w:lineRule="auto"/>
      </w:pPr>
      <w:r>
        <w:t>宋承謙倒下。</w:t>
      </w:r>
    </w:p>
    <w:p>
      <w:pPr>
        <w:spacing w:after="80" w:line="324" w:lineRule="auto"/>
      </w:pPr>
      <w:r>
        <w:t>宋昭言立刻接住他。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「我只能暫時壓制。」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「我要把他弄出去。」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沈月華看向她。</w:t>
      </w:r>
    </w:p>
    <w:p>
      <w:pPr>
        <w:spacing w:after="80" w:line="324" w:lineRule="auto"/>
      </w:pPr>
      <w:r>
        <w:t>「需要三個人。」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「還有景宸。」</w:t>
      </w:r>
    </w:p>
    <w:p/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「因為妳體內。」</w:t>
      </w:r>
    </w:p>
    <w:p>
      <w:pPr>
        <w:spacing w:after="80" w:line="324" w:lineRule="auto"/>
      </w:pPr>
      <w:r>
        <w:t>「曾經有過顧衡的人格。」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「所以十七年前。」</w:t>
      </w:r>
    </w:p>
    <w:p>
      <w:pPr>
        <w:spacing w:after="80" w:line="324" w:lineRule="auto"/>
      </w:pPr>
      <w:r>
        <w:t>「我救妳。」</w:t>
      </w:r>
    </w:p>
    <w:p>
      <w:pPr>
        <w:spacing w:after="80" w:line="324" w:lineRule="auto"/>
      </w:pPr>
      <w:r>
        <w:t>「其實是把顧衡從妳身上。」</w:t>
      </w:r>
    </w:p>
    <w:p>
      <w:pPr>
        <w:spacing w:after="80" w:line="324" w:lineRule="auto"/>
      </w:pPr>
      <w:r>
        <w:t>「轉移到爸爸身上？」</w:t>
      </w:r>
    </w:p>
    <w:p>
      <w:pPr>
        <w:spacing w:after="80" w:line="324" w:lineRule="auto"/>
      </w:pPr>
      <w:r>
        <w:t>沈月華沒有否認。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歐陽景宸的臉色沉下來。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「十七歲的妳。」</w:t>
      </w:r>
    </w:p>
    <w:p>
      <w:pPr>
        <w:spacing w:after="80" w:line="324" w:lineRule="auto"/>
      </w:pPr>
      <w:r>
        <w:t>「主動接受了人格轉移。」</w:t>
      </w:r>
    </w:p>
    <w:p>
      <w:pPr>
        <w:spacing w:after="80" w:line="324" w:lineRule="auto"/>
      </w:pPr>
      <w:r>
        <w:t>「只是妳失去了那段記憶。」</w:t>
      </w:r>
    </w:p>
    <w:p/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他終於明白。</w:t>
      </w:r>
    </w:p>
    <w:p>
      <w:pPr>
        <w:spacing w:after="80" w:line="324" w:lineRule="auto"/>
      </w:pPr>
      <w:r>
        <w:t>為什麼自己這些年。</w:t>
      </w:r>
    </w:p>
    <w:p>
      <w:pPr>
        <w:spacing w:after="80" w:line="324" w:lineRule="auto"/>
      </w:pPr>
      <w:r>
        <w:t>偶爾會做同一個夢。</w:t>
      </w:r>
    </w:p>
    <w:p>
      <w:pPr>
        <w:spacing w:after="80" w:line="324" w:lineRule="auto"/>
      </w:pPr>
      <w:r>
        <w:t>夢裡。</w:t>
      </w:r>
    </w:p>
    <w:p>
      <w:pPr>
        <w:spacing w:after="80" w:line="324" w:lineRule="auto"/>
      </w:pPr>
      <w:r>
        <w:t>總有一個小女孩。</w:t>
      </w:r>
    </w:p>
    <w:p>
      <w:pPr>
        <w:spacing w:after="80" w:line="324" w:lineRule="auto"/>
      </w:pPr>
      <w:r>
        <w:t>站在病床旁。</w:t>
      </w:r>
    </w:p>
    <w:p>
      <w:pPr>
        <w:spacing w:after="80" w:line="324" w:lineRule="auto"/>
      </w:pPr>
      <w:r>
        <w:t>握著他的手。</w:t>
      </w:r>
    </w:p>
    <w:p>
      <w:pPr>
        <w:spacing w:after="80" w:line="324" w:lineRule="auto"/>
      </w:pPr>
      <w:r>
        <w:t>對他說：</w:t>
      </w:r>
    </w:p>
    <w:p>
      <w:pPr>
        <w:spacing w:after="80" w:line="324" w:lineRule="auto"/>
      </w:pPr>
      <w:r>
        <w:t>「妳不要怕。」</w:t>
      </w:r>
    </w:p>
    <w:p>
      <w:pPr>
        <w:spacing w:after="80" w:line="324" w:lineRule="auto"/>
      </w:pPr>
      <w:r>
        <w:t>「我會救妳。」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他低聲叫她。</w:t>
      </w:r>
    </w:p>
    <w:p>
      <w:pPr>
        <w:spacing w:after="80" w:line="324" w:lineRule="auto"/>
      </w:pPr>
      <w:r>
        <w:t>她走過去。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「妳就已經救過我。」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「不只一次。」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「以後也會。」</w:t>
      </w:r>
    </w:p>
    <w:p/>
    <w:p>
      <w:pPr>
        <w:spacing w:after="80" w:line="324" w:lineRule="auto"/>
      </w:pPr>
      <w:r>
        <w:t>兩人十指交握。</w:t>
      </w:r>
    </w:p>
    <w:p>
      <w:pPr>
        <w:spacing w:after="80" w:line="324" w:lineRule="auto"/>
      </w:pPr>
      <w:r>
        <w:t>沈月華看著他們。</w:t>
      </w:r>
    </w:p>
    <w:p>
      <w:pPr>
        <w:spacing w:after="80" w:line="324" w:lineRule="auto"/>
      </w:pPr>
      <w:r>
        <w:t>眼裡浮現一絲淡淡的笑意。</w:t>
      </w:r>
    </w:p>
    <w:p>
      <w:pPr>
        <w:spacing w:after="80" w:line="324" w:lineRule="auto"/>
      </w:pPr>
      <w:r>
        <w:t>「這就是我最不想讓顧衡得到的東西。」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「真正無法複製的東西。」</w:t>
      </w:r>
    </w:p>
    <w:p>
      <w:pPr>
        <w:spacing w:after="80" w:line="324" w:lineRule="auto"/>
      </w:pPr>
      <w:r>
        <w:t>「愛？」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顧衡突然再次出聲。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所有人看向宋承謙。</w:t>
      </w:r>
    </w:p>
    <w:p>
      <w:pPr>
        <w:spacing w:after="80" w:line="324" w:lineRule="auto"/>
      </w:pPr>
      <w:r>
        <w:t>他的眼睛緩緩睜開。</w:t>
      </w:r>
    </w:p>
    <w:p>
      <w:pPr>
        <w:spacing w:after="80" w:line="324" w:lineRule="auto"/>
      </w:pPr>
      <w:r>
        <w:t>銀色。</w:t>
      </w:r>
    </w:p>
    <w:p>
      <w:pPr>
        <w:spacing w:after="80" w:line="324" w:lineRule="auto"/>
      </w:pPr>
      <w:r>
        <w:t>比剛才更深。</w:t>
      </w:r>
    </w:p>
    <w:p>
      <w:pPr>
        <w:spacing w:after="80" w:line="324" w:lineRule="auto"/>
      </w:pPr>
      <w:r>
        <w:t>「愛也可以複製。」</w:t>
      </w:r>
    </w:p>
    <w:p>
      <w:pPr>
        <w:spacing w:after="80" w:line="324" w:lineRule="auto"/>
      </w:pPr>
      <w:r>
        <w:t>沈月華臉色驟變。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「妳做不到。」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「可是我做到了。」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「J-02為什麼會和妳一模一樣？」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顧衡一字一句：</w:t>
      </w:r>
    </w:p>
    <w:p>
      <w:pPr>
        <w:spacing w:after="80" w:line="324" w:lineRule="auto"/>
      </w:pPr>
      <w:r>
        <w:t>「她不只是妳的複製體。」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「妳對一個人的愛。」</w:t>
      </w:r>
    </w:p>
    <w:p>
      <w:pPr>
        <w:spacing w:after="80" w:line="324" w:lineRule="auto"/>
      </w:pPr>
      <w:r>
        <w:t>「被我抽出來之後。」</w:t>
      </w:r>
    </w:p>
    <w:p>
      <w:pPr>
        <w:spacing w:after="80" w:line="324" w:lineRule="auto"/>
      </w:pPr>
      <w:r>
        <w:t>「形成的人格。」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「妳自己最清楚。」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「不是嗎？」</w:t>
      </w:r>
    </w:p>
    <w:p>
      <w:pPr>
        <w:spacing w:after="80" w:line="324" w:lineRule="auto"/>
      </w:pPr>
      <w:r>
        <w:t>歐陽景宸臉色瞬間變了。</w:t>
      </w:r>
    </w:p>
    <w:p>
      <w:pPr>
        <w:spacing w:after="80" w:line="324" w:lineRule="auto"/>
      </w:pPr>
      <w:r>
        <w:t>J-02。</w:t>
      </w:r>
    </w:p>
    <w:p>
      <w:pPr>
        <w:spacing w:after="80" w:line="324" w:lineRule="auto"/>
      </w:pPr>
      <w:r>
        <w:t>那個與宋昭言一模一樣的女人。</w:t>
      </w:r>
    </w:p>
    <w:p>
      <w:pPr>
        <w:spacing w:after="80" w:line="324" w:lineRule="auto"/>
      </w:pPr>
      <w:r>
        <w:t>竟然慢慢睜開眼。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眼神裡。</w:t>
      </w:r>
    </w:p>
    <w:p>
      <w:pPr>
        <w:spacing w:after="80" w:line="324" w:lineRule="auto"/>
      </w:pPr>
      <w:r>
        <w:t>第一次出現了極深的依戀。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他僵住。</w:t>
      </w:r>
    </w:p>
    <w:p>
      <w:pPr>
        <w:spacing w:after="80" w:line="324" w:lineRule="auto"/>
      </w:pPr>
      <w:r>
        <w:t>J-02輕聲：</w:t>
      </w:r>
    </w:p>
    <w:p>
      <w:pPr>
        <w:spacing w:after="80" w:line="324" w:lineRule="auto"/>
      </w:pPr>
      <w:r>
        <w:t>「妳終於來了。」</w:t>
      </w:r>
    </w:p>
    <w:p/>
    <w:p>
      <w:pPr>
        <w:spacing w:after="80" w:line="324" w:lineRule="auto"/>
      </w:pPr>
      <w:r>
        <w:t>宋昭言的手。</w:t>
      </w:r>
    </w:p>
    <w:p>
      <w:pPr>
        <w:spacing w:after="80" w:line="324" w:lineRule="auto"/>
      </w:pPr>
      <w:r>
        <w:t>慢慢鬆開。</w:t>
      </w:r>
    </w:p>
    <w:p>
      <w:pPr>
        <w:spacing w:after="80" w:line="324" w:lineRule="auto"/>
      </w:pPr>
      <w:r>
        <w:t>她看著兩人。</w:t>
      </w:r>
    </w:p>
    <w:p>
      <w:pPr>
        <w:spacing w:after="80" w:line="324" w:lineRule="auto"/>
      </w:pPr>
      <w:r>
        <w:t>胸口像被什麼東西狠狠壓住。</w:t>
      </w:r>
    </w:p>
    <w:p>
      <w:pPr>
        <w:spacing w:after="80" w:line="324" w:lineRule="auto"/>
      </w:pPr>
      <w:r>
        <w:t>顧衡的聲音。</w:t>
      </w:r>
    </w:p>
    <w:p>
      <w:pPr>
        <w:spacing w:after="80" w:line="324" w:lineRule="auto"/>
      </w:pPr>
      <w:r>
        <w:t>在她耳邊低低響起。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「妳知道我真正的計畫了嗎？」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「我要的。」</w:t>
      </w:r>
    </w:p>
    <w:p>
      <w:pPr>
        <w:spacing w:after="80" w:line="324" w:lineRule="auto"/>
      </w:pPr>
      <w:r>
        <w:t>「不是控制妳。」</w:t>
      </w:r>
    </w:p>
    <w:p>
      <w:pPr>
        <w:spacing w:after="80" w:line="324" w:lineRule="auto"/>
      </w:pPr>
      <w:r>
        <w:t>「我要讓妳。」</w:t>
      </w:r>
    </w:p>
    <w:p>
      <w:pPr>
        <w:spacing w:after="80" w:line="324" w:lineRule="auto"/>
      </w:pPr>
      <w:r>
        <w:t>「親眼看著妳最愛的人。」</w:t>
      </w:r>
    </w:p>
    <w:p>
      <w:pPr>
        <w:spacing w:after="80" w:line="324" w:lineRule="auto"/>
      </w:pPr>
      <w:r>
        <w:t>「選擇另一個妳。」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第一百三十四章｜她愛的究竟是誰</w:t>
      </w:r>
    </w:p>
    <w:p/>
    <w:p>
      <w:pPr>
        <w:spacing w:after="80" w:line="324" w:lineRule="auto"/>
      </w:pPr>
      <w:r>
        <w:t>地下室安靜得可怕。</w:t>
      </w:r>
    </w:p>
    <w:p>
      <w:pPr>
        <w:spacing w:after="80" w:line="324" w:lineRule="auto"/>
      </w:pPr>
      <w:r>
        <w:t>J-02坐在地上。</w:t>
      </w:r>
    </w:p>
    <w:p>
      <w:pPr>
        <w:spacing w:after="80" w:line="324" w:lineRule="auto"/>
      </w:pPr>
      <w:r>
        <w:t>她的目光一直停在歐陽景宸身上。</w:t>
      </w:r>
    </w:p>
    <w:p>
      <w:pPr>
        <w:spacing w:after="80" w:line="324" w:lineRule="auto"/>
      </w:pPr>
      <w:r>
        <w:t>那種眼神。</w:t>
      </w:r>
    </w:p>
    <w:p>
      <w:pPr>
        <w:spacing w:after="80" w:line="324" w:lineRule="auto"/>
      </w:pPr>
      <w:r>
        <w:t>宋昭言太熟悉了。</w:t>
      </w:r>
    </w:p>
    <w:p>
      <w:pPr>
        <w:spacing w:after="80" w:line="324" w:lineRule="auto"/>
      </w:pPr>
      <w:r>
        <w:t>因為那是她自己看向他的眼神。</w:t>
      </w:r>
    </w:p>
    <w:p>
      <w:pPr>
        <w:spacing w:after="80" w:line="324" w:lineRule="auto"/>
      </w:pPr>
      <w:r>
        <w:t>不是模仿。</w:t>
      </w:r>
    </w:p>
    <w:p>
      <w:pPr>
        <w:spacing w:after="80" w:line="324" w:lineRule="auto"/>
      </w:pPr>
      <w:r>
        <w:t>不是演戲。</w:t>
      </w:r>
    </w:p>
    <w:p>
      <w:pPr>
        <w:spacing w:after="80" w:line="324" w:lineRule="auto"/>
      </w:pPr>
      <w:r>
        <w:t>而是真正的依戀。</w:t>
      </w:r>
    </w:p>
    <w:p>
      <w:pPr>
        <w:spacing w:after="80" w:line="324" w:lineRule="auto"/>
      </w:pPr>
      <w:r>
        <w:t>宋昭言的手指一點一點收緊。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J-02輕聲叫他。</w:t>
      </w:r>
    </w:p>
    <w:p>
      <w:pPr>
        <w:spacing w:after="80" w:line="324" w:lineRule="auto"/>
      </w:pPr>
      <w:r>
        <w:t>他終於看向她。</w:t>
      </w:r>
    </w:p>
    <w:p>
      <w:pPr>
        <w:spacing w:after="80" w:line="324" w:lineRule="auto"/>
      </w:pPr>
      <w:r>
        <w:t>那一瞬間。</w:t>
      </w:r>
    </w:p>
    <w:p>
      <w:pPr>
        <w:spacing w:after="80" w:line="324" w:lineRule="auto"/>
      </w:pPr>
      <w:r>
        <w:t>宋昭言忽然覺得胸口很疼。</w:t>
      </w:r>
    </w:p>
    <w:p>
      <w:pPr>
        <w:spacing w:after="80" w:line="324" w:lineRule="auto"/>
      </w:pPr>
      <w:r>
        <w:t>不是因為嫉妒。</w:t>
      </w:r>
    </w:p>
    <w:p>
      <w:pPr>
        <w:spacing w:after="80" w:line="324" w:lineRule="auto"/>
      </w:pPr>
      <w:r>
        <w:t>而是因為她看見了一個和自己一樣的人。</w:t>
      </w:r>
    </w:p>
    <w:p>
      <w:pPr>
        <w:spacing w:after="80" w:line="324" w:lineRule="auto"/>
      </w:pPr>
      <w:r>
        <w:t>正在用她最珍惜的感情。</w:t>
      </w:r>
    </w:p>
    <w:p>
      <w:pPr>
        <w:spacing w:after="80" w:line="324" w:lineRule="auto"/>
      </w:pPr>
      <w:r>
        <w:t>去愛同一個人。</w:t>
      </w:r>
    </w:p>
    <w:p/>
    <w:p>
      <w:pPr>
        <w:spacing w:after="80" w:line="324" w:lineRule="auto"/>
      </w:pPr>
      <w:r>
        <w:t>顧衡的聲音從宋承謙口中傳來。</w:t>
      </w:r>
    </w:p>
    <w:p>
      <w:pPr>
        <w:spacing w:after="80" w:line="324" w:lineRule="auto"/>
      </w:pPr>
      <w:r>
        <w:t>「看見了嗎？」</w:t>
      </w:r>
    </w:p>
    <w:p>
      <w:pPr>
        <w:spacing w:after="80" w:line="324" w:lineRule="auto"/>
      </w:pPr>
      <w:r>
        <w:t>「這才是最有趣的地方。」</w:t>
      </w:r>
    </w:p>
    <w:p>
      <w:pPr>
        <w:spacing w:after="80" w:line="324" w:lineRule="auto"/>
      </w:pPr>
      <w:r>
        <w:t>「一個人如果能被複製。」</w:t>
      </w:r>
    </w:p>
    <w:p>
      <w:pPr>
        <w:spacing w:after="80" w:line="324" w:lineRule="auto"/>
      </w:pPr>
      <w:r>
        <w:t>「那愛呢？」</w:t>
      </w:r>
    </w:p>
    <w:p>
      <w:pPr>
        <w:spacing w:after="80" w:line="324" w:lineRule="auto"/>
      </w:pPr>
      <w:r>
        <w:t>「也可以。」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「哪裡錯？」</w:t>
      </w:r>
    </w:p>
    <w:p>
      <w:pPr>
        <w:spacing w:after="80" w:line="324" w:lineRule="auto"/>
      </w:pPr>
      <w:r>
        <w:t>「她可以擁有我的記憶。」</w:t>
      </w:r>
    </w:p>
    <w:p>
      <w:pPr>
        <w:spacing w:after="80" w:line="324" w:lineRule="auto"/>
      </w:pPr>
      <w:r>
        <w:t>「可以擁有我的感情。」</w:t>
      </w:r>
    </w:p>
    <w:p>
      <w:pPr>
        <w:spacing w:after="80" w:line="324" w:lineRule="auto"/>
      </w:pPr>
      <w:r>
        <w:t>「甚至可以擁有我對景宸的愛。」</w:t>
      </w:r>
    </w:p>
    <w:p>
      <w:pPr>
        <w:spacing w:after="80" w:line="324" w:lineRule="auto"/>
      </w:pPr>
      <w:r>
        <w:t>她看向J-02。</w:t>
      </w:r>
    </w:p>
    <w:p>
      <w:pPr>
        <w:spacing w:after="80" w:line="324" w:lineRule="auto"/>
      </w:pPr>
      <w:r>
        <w:t>「可是她不是我。」</w:t>
      </w:r>
    </w:p>
    <w:p>
      <w:pPr>
        <w:spacing w:after="80" w:line="324" w:lineRule="auto"/>
      </w:pPr>
      <w:r>
        <w:t>J-02的眼神微微顫動。</w:t>
      </w:r>
    </w:p>
    <w:p>
      <w:pPr>
        <w:spacing w:after="80" w:line="324" w:lineRule="auto"/>
      </w:pPr>
      <w:r>
        <w:t>顧衡卻沒有否認。</w:t>
      </w:r>
    </w:p>
    <w:p>
      <w:pPr>
        <w:spacing w:after="80" w:line="324" w:lineRule="auto"/>
      </w:pPr>
      <w:r>
        <w:t>「確實。」</w:t>
      </w:r>
    </w:p>
    <w:p>
      <w:pPr>
        <w:spacing w:after="80" w:line="324" w:lineRule="auto"/>
      </w:pPr>
      <w:r>
        <w:t>「她不是妳。」</w:t>
      </w:r>
    </w:p>
    <w:p>
      <w:pPr>
        <w:spacing w:after="80" w:line="324" w:lineRule="auto"/>
      </w:pPr>
      <w:r>
        <w:t>「她只是。」</w:t>
      </w:r>
    </w:p>
    <w:p>
      <w:pPr>
        <w:spacing w:after="80" w:line="324" w:lineRule="auto"/>
      </w:pPr>
      <w:r>
        <w:t>「妳愛他的那一部分。」</w:t>
      </w:r>
    </w:p>
    <w:p/>
    <w:p>
      <w:pPr>
        <w:spacing w:after="80" w:line="324" w:lineRule="auto"/>
      </w:pPr>
      <w:r>
        <w:t>歐陽景宸終於開口。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顧衡挑眉。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「不要再說了。」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「因為妳說錯了一件事。」</w:t>
      </w:r>
    </w:p>
    <w:p>
      <w:pPr>
        <w:spacing w:after="80" w:line="324" w:lineRule="auto"/>
      </w:pPr>
      <w:r>
        <w:t>顧衡笑意淡去。</w:t>
      </w:r>
    </w:p>
    <w:p>
      <w:pPr>
        <w:spacing w:after="80" w:line="324" w:lineRule="auto"/>
      </w:pPr>
      <w:r>
        <w:t>歐陽景宸走到宋昭言面前。</w:t>
      </w:r>
    </w:p>
    <w:p>
      <w:pPr>
        <w:spacing w:after="80" w:line="324" w:lineRule="auto"/>
      </w:pPr>
      <w:r>
        <w:t>停在她身旁。</w:t>
      </w:r>
    </w:p>
    <w:p>
      <w:pPr>
        <w:spacing w:after="80" w:line="324" w:lineRule="auto"/>
      </w:pPr>
      <w:r>
        <w:t>「我愛的。」</w:t>
      </w:r>
    </w:p>
    <w:p>
      <w:pPr>
        <w:spacing w:after="80" w:line="324" w:lineRule="auto"/>
      </w:pPr>
      <w:r>
        <w:t>「從來不是她的記憶。」</w:t>
      </w:r>
    </w:p>
    <w:p>
      <w:pPr>
        <w:spacing w:after="80" w:line="324" w:lineRule="auto"/>
      </w:pPr>
      <w:r>
        <w:t>「也不是她的基因。」</w:t>
      </w:r>
    </w:p>
    <w:p>
      <w:pPr>
        <w:spacing w:after="80" w:line="324" w:lineRule="auto"/>
      </w:pPr>
      <w:r>
        <w:t>「更不是她身體裡的任何東西。」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「我愛的是她。」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眼淚卻落了下來。</w:t>
      </w:r>
    </w:p>
    <w:p>
      <w:pPr>
        <w:spacing w:after="80" w:line="324" w:lineRule="auto"/>
      </w:pPr>
      <w:r>
        <w:t>J-02怔怔看著他。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歐陽景宸轉過身。</w:t>
      </w:r>
    </w:p>
    <w:p>
      <w:pPr>
        <w:spacing w:after="80" w:line="324" w:lineRule="auto"/>
      </w:pPr>
      <w:r>
        <w:t>「妳也值得被愛。」</w:t>
      </w:r>
    </w:p>
    <w:p>
      <w:pPr>
        <w:spacing w:after="80" w:line="324" w:lineRule="auto"/>
      </w:pPr>
      <w:r>
        <w:t>J-02眼裡浮出一絲希望。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他繼續說：</w:t>
      </w:r>
    </w:p>
    <w:p>
      <w:pPr>
        <w:spacing w:after="80" w:line="324" w:lineRule="auto"/>
      </w:pPr>
      <w:r>
        <w:t>「不是以我愛昭言的方式。」</w:t>
      </w:r>
    </w:p>
    <w:p>
      <w:pPr>
        <w:spacing w:after="80" w:line="324" w:lineRule="auto"/>
      </w:pPr>
      <w:r>
        <w:t>那點希望。</w:t>
      </w:r>
    </w:p>
    <w:p>
      <w:pPr>
        <w:spacing w:after="80" w:line="324" w:lineRule="auto"/>
      </w:pPr>
      <w:r>
        <w:t>安靜地碎了。</w:t>
      </w:r>
    </w:p>
    <w:p/>
    <w:p>
      <w:pPr>
        <w:spacing w:after="80" w:line="324" w:lineRule="auto"/>
      </w:pPr>
      <w:r>
        <w:t>J-02低下頭。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「我永遠都不能成為她？」</w:t>
      </w:r>
    </w:p>
    <w:p>
      <w:pPr>
        <w:spacing w:after="80" w:line="324" w:lineRule="auto"/>
      </w:pPr>
      <w:r>
        <w:t>「妳不需要成為她。」</w:t>
      </w:r>
    </w:p>
    <w:p>
      <w:pPr>
        <w:spacing w:after="80" w:line="324" w:lineRule="auto"/>
      </w:pPr>
      <w:r>
        <w:t>歐陽景宸回答。</w:t>
      </w:r>
    </w:p>
    <w:p>
      <w:pPr>
        <w:spacing w:after="80" w:line="324" w:lineRule="auto"/>
      </w:pPr>
      <w:r>
        <w:t>「妳可以成為妳自己。」</w:t>
      </w:r>
    </w:p>
    <w:p>
      <w:pPr>
        <w:spacing w:after="80" w:line="324" w:lineRule="auto"/>
      </w:pPr>
      <w:r>
        <w:t>J-02苦笑。</w:t>
      </w:r>
    </w:p>
    <w:p>
      <w:pPr>
        <w:spacing w:after="80" w:line="324" w:lineRule="auto"/>
      </w:pPr>
      <w:r>
        <w:t>「可是我不知道自己是誰。」</w:t>
      </w:r>
    </w:p>
    <w:p>
      <w:pPr>
        <w:spacing w:after="80" w:line="324" w:lineRule="auto"/>
      </w:pPr>
      <w:r>
        <w:t>宋昭言走到她面前。</w:t>
      </w:r>
    </w:p>
    <w:p>
      <w:pPr>
        <w:spacing w:after="80" w:line="324" w:lineRule="auto"/>
      </w:pPr>
      <w:r>
        <w:t>蹲下。</w:t>
      </w:r>
    </w:p>
    <w:p>
      <w:pPr>
        <w:spacing w:after="80" w:line="324" w:lineRule="auto"/>
      </w:pPr>
      <w:r>
        <w:t>與她平視。</w:t>
      </w:r>
    </w:p>
    <w:p>
      <w:pPr>
        <w:spacing w:after="80" w:line="324" w:lineRule="auto"/>
      </w:pPr>
      <w:r>
        <w:t>「那就慢慢找。」</w:t>
      </w:r>
    </w:p>
    <w:p>
      <w:pPr>
        <w:spacing w:after="80" w:line="324" w:lineRule="auto"/>
      </w:pPr>
      <w:r>
        <w:t>J-02看著她。</w:t>
      </w:r>
    </w:p>
    <w:p>
      <w:pPr>
        <w:spacing w:after="80" w:line="324" w:lineRule="auto"/>
      </w:pPr>
      <w:r>
        <w:t>「妳不恨我？」</w:t>
      </w:r>
    </w:p>
    <w:p>
      <w:pPr>
        <w:spacing w:after="80" w:line="324" w:lineRule="auto"/>
      </w:pPr>
      <w:r>
        <w:t>「我為什麼要恨妳？」</w:t>
      </w:r>
    </w:p>
    <w:p>
      <w:pPr>
        <w:spacing w:after="80" w:line="324" w:lineRule="auto"/>
      </w:pPr>
      <w:r>
        <w:t>「因為我愛他。」</w:t>
      </w:r>
    </w:p>
    <w:p>
      <w:pPr>
        <w:spacing w:after="80" w:line="324" w:lineRule="auto"/>
      </w:pPr>
      <w:r>
        <w:t>宋昭言沉默片刻。</w:t>
      </w:r>
    </w:p>
    <w:p>
      <w:pPr>
        <w:spacing w:after="80" w:line="324" w:lineRule="auto"/>
      </w:pPr>
      <w:r>
        <w:t>「愛一個人。」</w:t>
      </w:r>
    </w:p>
    <w:p>
      <w:pPr>
        <w:spacing w:after="80" w:line="324" w:lineRule="auto"/>
      </w:pPr>
      <w:r>
        <w:t>「從來都不是錯。」</w:t>
      </w:r>
    </w:p>
    <w:p/>
    <w:p>
      <w:pPr>
        <w:spacing w:after="80" w:line="324" w:lineRule="auto"/>
      </w:pPr>
      <w:r>
        <w:t>顧衡忽然笑了。</w:t>
      </w:r>
    </w:p>
    <w:p>
      <w:pPr>
        <w:spacing w:after="80" w:line="324" w:lineRule="auto"/>
      </w:pPr>
      <w:r>
        <w:t>「感人的一幕。」</w:t>
      </w:r>
    </w:p>
    <w:p>
      <w:pPr>
        <w:spacing w:after="80" w:line="324" w:lineRule="auto"/>
      </w:pPr>
      <w:r>
        <w:t>「可惜。」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宋承謙的手臂上。</w:t>
      </w:r>
    </w:p>
    <w:p>
      <w:pPr>
        <w:spacing w:after="80" w:line="324" w:lineRule="auto"/>
      </w:pPr>
      <w:r>
        <w:t>銀色紋路突然迅速蔓延。</w:t>
      </w:r>
    </w:p>
    <w:p>
      <w:pPr>
        <w:spacing w:after="80" w:line="324" w:lineRule="auto"/>
      </w:pPr>
      <w:r>
        <w:t>沈月華臉色驟變。</w:t>
      </w:r>
    </w:p>
    <w:p>
      <w:pPr>
        <w:spacing w:after="80" w:line="324" w:lineRule="auto"/>
      </w:pPr>
      <w:r>
        <w:t>「不好！」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「顧衡開始強行奪取宿主控制權！」</w:t>
      </w:r>
    </w:p>
    <w:p>
      <w:pPr>
        <w:spacing w:after="80" w:line="324" w:lineRule="auto"/>
      </w:pPr>
      <w:r>
        <w:t>宋昭言立刻看向父親。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宋承謙的身體劇烈顫抖。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他的聲音斷斷續續。</w:t>
      </w:r>
    </w:p>
    <w:p>
      <w:pPr>
        <w:spacing w:after="80" w:line="324" w:lineRule="auto"/>
      </w:pPr>
      <w:r>
        <w:t>「走……」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「不要靠近！」</w:t>
      </w:r>
    </w:p>
    <w:p>
      <w:pPr>
        <w:spacing w:after="80" w:line="324" w:lineRule="auto"/>
      </w:pPr>
      <w:r>
        <w:t>顧衡的聲音與他的聲音重疊。</w:t>
      </w:r>
    </w:p>
    <w:p>
      <w:pPr>
        <w:spacing w:after="80" w:line="324" w:lineRule="auto"/>
      </w:pPr>
      <w:r>
        <w:t>「她越靠近。」</w:t>
      </w:r>
    </w:p>
    <w:p>
      <w:pPr>
        <w:spacing w:after="80" w:line="324" w:lineRule="auto"/>
      </w:pPr>
      <w:r>
        <w:t>「我越容易醒來。」</w:t>
      </w:r>
    </w:p>
    <w:p/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「那我該怎麼辦？」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「進入他的記憶。」</w:t>
      </w:r>
    </w:p>
    <w:p>
      <w:pPr>
        <w:spacing w:after="80" w:line="324" w:lineRule="auto"/>
      </w:pPr>
      <w:r>
        <w:t>「怎麼進？」</w:t>
      </w:r>
    </w:p>
    <w:p>
      <w:pPr>
        <w:spacing w:after="80" w:line="324" w:lineRule="auto"/>
      </w:pPr>
      <w:r>
        <w:t>「用妳的核心。」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「妳是唯一能進去的人。」</w:t>
      </w:r>
    </w:p>
    <w:p/>
    <w:p>
      <w:pPr>
        <w:spacing w:after="80" w:line="324" w:lineRule="auto"/>
      </w:pPr>
      <w:r>
        <w:t>歐陽景宸立刻說：</w:t>
      </w:r>
    </w:p>
    <w:p>
      <w:pPr>
        <w:spacing w:after="80" w:line="324" w:lineRule="auto"/>
      </w:pPr>
      <w:r>
        <w:t>「我跟妳一起。」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「因為妳的身體裡還殘留顧衡的痕跡。」</w:t>
      </w:r>
    </w:p>
    <w:p>
      <w:pPr>
        <w:spacing w:after="80" w:line="324" w:lineRule="auto"/>
      </w:pPr>
      <w:r>
        <w:t>「妳進去。」</w:t>
      </w:r>
    </w:p>
    <w:p>
      <w:pPr>
        <w:spacing w:after="80" w:line="324" w:lineRule="auto"/>
      </w:pPr>
      <w:r>
        <w:t>「會被他重新控制。」</w:t>
      </w:r>
    </w:p>
    <w:p>
      <w:pPr>
        <w:spacing w:after="80" w:line="324" w:lineRule="auto"/>
      </w:pPr>
      <w:r>
        <w:t>歐陽景宸神色冷了下來。</w:t>
      </w:r>
    </w:p>
    <w:p>
      <w:pPr>
        <w:spacing w:after="80" w:line="324" w:lineRule="auto"/>
      </w:pPr>
      <w:r>
        <w:t>「那我不進去。」</w:t>
      </w:r>
    </w:p>
    <w:p>
      <w:pPr>
        <w:spacing w:after="80" w:line="324" w:lineRule="auto"/>
      </w:pPr>
      <w:r>
        <w:t>「但我會在外面。」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「等我。」</w:t>
      </w:r>
    </w:p>
    <w:p>
      <w:pPr>
        <w:spacing w:after="80" w:line="324" w:lineRule="auto"/>
      </w:pPr>
      <w:r>
        <w:t>「我會。」</w:t>
      </w:r>
    </w:p>
    <w:p/>
    <w:p>
      <w:pPr>
        <w:spacing w:after="80" w:line="324" w:lineRule="auto"/>
      </w:pPr>
      <w:r>
        <w:t>沈月華將手放在宋昭言額頭。</w:t>
      </w:r>
    </w:p>
    <w:p>
      <w:pPr>
        <w:spacing w:after="80" w:line="324" w:lineRule="auto"/>
      </w:pPr>
      <w:r>
        <w:t>銀光瞬間包圍兩人。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「妳進去之後。」</w:t>
      </w:r>
    </w:p>
    <w:p>
      <w:pPr>
        <w:spacing w:after="80" w:line="324" w:lineRule="auto"/>
      </w:pPr>
      <w:r>
        <w:t>「會看見很多假的記憶。」</w:t>
      </w:r>
    </w:p>
    <w:p>
      <w:pPr>
        <w:spacing w:after="80" w:line="324" w:lineRule="auto"/>
      </w:pPr>
      <w:r>
        <w:t>「不要相信。」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「真正的記憶。」</w:t>
      </w:r>
    </w:p>
    <w:p>
      <w:pPr>
        <w:spacing w:after="80" w:line="324" w:lineRule="auto"/>
      </w:pPr>
      <w:r>
        <w:t>沈月華低聲：</w:t>
      </w:r>
    </w:p>
    <w:p>
      <w:pPr>
        <w:spacing w:after="80" w:line="324" w:lineRule="auto"/>
      </w:pPr>
      <w:r>
        <w:t>「只有一個標準。」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「會叫妳的名字。」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世界瞬間消失。</w:t>
      </w:r>
    </w:p>
    <w:p/>
    <w:p>
      <w:pPr>
        <w:spacing w:after="80" w:line="324" w:lineRule="auto"/>
      </w:pPr>
      <w:r>
        <w:t>她站在一片雨裡。</w:t>
      </w:r>
    </w:p>
    <w:p>
      <w:pPr>
        <w:spacing w:after="80" w:line="324" w:lineRule="auto"/>
      </w:pPr>
      <w:r>
        <w:t>四周。</w:t>
      </w:r>
    </w:p>
    <w:p>
      <w:pPr>
        <w:spacing w:after="80" w:line="324" w:lineRule="auto"/>
      </w:pPr>
      <w:r>
        <w:t>都是陌生街道。</w:t>
      </w:r>
    </w:p>
    <w:p>
      <w:pPr>
        <w:spacing w:after="80" w:line="324" w:lineRule="auto"/>
      </w:pPr>
      <w:r>
        <w:t>一個男人撐著傘。</w:t>
      </w:r>
    </w:p>
    <w:p>
      <w:pPr>
        <w:spacing w:after="80" w:line="324" w:lineRule="auto"/>
      </w:pPr>
      <w:r>
        <w:t>站在遠處。</w:t>
      </w:r>
    </w:p>
    <w:p>
      <w:pPr>
        <w:spacing w:after="80" w:line="324" w:lineRule="auto"/>
      </w:pPr>
      <w:r>
        <w:t>是宋承謙。</w:t>
      </w:r>
    </w:p>
    <w:p>
      <w:pPr>
        <w:spacing w:after="80" w:line="324" w:lineRule="auto"/>
      </w:pPr>
      <w:r>
        <w:t>年輕很多。</w:t>
      </w:r>
    </w:p>
    <w:p>
      <w:pPr>
        <w:spacing w:after="80" w:line="324" w:lineRule="auto"/>
      </w:pPr>
      <w:r>
        <w:t>他懷裡抱著一個小女孩。</w:t>
      </w:r>
    </w:p>
    <w:p>
      <w:pPr>
        <w:spacing w:after="80" w:line="324" w:lineRule="auto"/>
      </w:pPr>
      <w:r>
        <w:t>五歲。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女孩笑著問：</w:t>
      </w:r>
    </w:p>
    <w:p>
      <w:pPr>
        <w:spacing w:after="80" w:line="324" w:lineRule="auto"/>
      </w:pPr>
      <w:r>
        <w:t>「妳要去哪？」</w:t>
      </w:r>
    </w:p>
    <w:p>
      <w:pPr>
        <w:spacing w:after="80" w:line="324" w:lineRule="auto"/>
      </w:pPr>
      <w:r>
        <w:t>宋承謙蹲下。</w:t>
      </w:r>
    </w:p>
    <w:p>
      <w:pPr>
        <w:spacing w:after="80" w:line="324" w:lineRule="auto"/>
      </w:pPr>
      <w:r>
        <w:t>「去買蛋糕。」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女孩抱住他。</w:t>
      </w:r>
    </w:p>
    <w:p>
      <w:pPr>
        <w:spacing w:after="80" w:line="324" w:lineRule="auto"/>
      </w:pPr>
      <w:r>
        <w:t>「那我要草莓的。」</w:t>
      </w:r>
    </w:p>
    <w:p>
      <w:pPr>
        <w:spacing w:after="80" w:line="324" w:lineRule="auto"/>
      </w:pPr>
      <w:r>
        <w:t>宋承謙笑了。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宋昭言站在雨中。</w:t>
      </w:r>
    </w:p>
    <w:p>
      <w:pPr>
        <w:spacing w:after="80" w:line="324" w:lineRule="auto"/>
      </w:pPr>
      <w:r>
        <w:t>眼淚一下就掉了下來。</w:t>
      </w:r>
    </w:p>
    <w:p>
      <w:pPr>
        <w:spacing w:after="80" w:line="324" w:lineRule="auto"/>
      </w:pPr>
      <w:r>
        <w:t>她認得這個畫面。</w:t>
      </w:r>
    </w:p>
    <w:p>
      <w:pPr>
        <w:spacing w:after="80" w:line="324" w:lineRule="auto"/>
      </w:pPr>
      <w:r>
        <w:t>那是她五歲生日。</w:t>
      </w:r>
    </w:p>
    <w:p>
      <w:pPr>
        <w:spacing w:after="80" w:line="324" w:lineRule="auto"/>
      </w:pPr>
      <w:r>
        <w:t>可是她從來不記得。</w:t>
      </w:r>
    </w:p>
    <w:p>
      <w:pPr>
        <w:spacing w:after="80" w:line="324" w:lineRule="auto"/>
      </w:pPr>
      <w:r>
        <w:t>父親曾經陪她去買蛋糕。</w:t>
      </w:r>
    </w:p>
    <w:p/>
    <w:p>
      <w:pPr>
        <w:spacing w:after="80" w:line="324" w:lineRule="auto"/>
      </w:pPr>
      <w:r>
        <w:t>畫面突然變黑。</w:t>
      </w:r>
    </w:p>
    <w:p>
      <w:pPr>
        <w:spacing w:after="80" w:line="324" w:lineRule="auto"/>
      </w:pPr>
      <w:r>
        <w:t>另一個聲音出現。</w:t>
      </w:r>
    </w:p>
    <w:p>
      <w:pPr>
        <w:spacing w:after="80" w:line="324" w:lineRule="auto"/>
      </w:pPr>
      <w:r>
        <w:t>「這不是記憶。」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沈予安站在身後。</w:t>
      </w:r>
    </w:p>
    <w:p>
      <w:pPr>
        <w:spacing w:after="80" w:line="324" w:lineRule="auto"/>
      </w:pPr>
      <w:r>
        <w:t>「是假的？」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沈予安搖頭。</w:t>
      </w:r>
    </w:p>
    <w:p>
      <w:pPr>
        <w:spacing w:after="80" w:line="324" w:lineRule="auto"/>
      </w:pPr>
      <w:r>
        <w:t>「是真實的。」</w:t>
      </w:r>
    </w:p>
    <w:p>
      <w:pPr>
        <w:spacing w:after="80" w:line="324" w:lineRule="auto"/>
      </w:pPr>
      <w:r>
        <w:t>「只是被妳忘了。」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「因為顧衡把妳的童年記憶。」</w:t>
      </w:r>
    </w:p>
    <w:p>
      <w:pPr>
        <w:spacing w:after="80" w:line="324" w:lineRule="auto"/>
      </w:pPr>
      <w:r>
        <w:t>「一部分一部分藏起來。」</w:t>
      </w:r>
    </w:p>
    <w:p>
      <w:pPr>
        <w:spacing w:after="80" w:line="324" w:lineRule="auto"/>
      </w:pPr>
      <w:r>
        <w:t>「他要讓妳相信。」</w:t>
      </w:r>
    </w:p>
    <w:p>
      <w:pPr>
        <w:spacing w:after="80" w:line="324" w:lineRule="auto"/>
      </w:pPr>
      <w:r>
        <w:t>「妳的父親從來都不是妳真正的父親。」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「可是他就是我爸爸。」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「那為什麼顧衡一直想讓我懷疑他？」</w:t>
      </w:r>
    </w:p>
    <w:p>
      <w:pPr>
        <w:spacing w:after="80" w:line="324" w:lineRule="auto"/>
      </w:pPr>
      <w:r>
        <w:t>沈予安看著她。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「真正能摧毀一個人的。」</w:t>
      </w:r>
    </w:p>
    <w:p>
      <w:pPr>
        <w:spacing w:after="80" w:line="324" w:lineRule="auto"/>
      </w:pPr>
      <w:r>
        <w:t>「從來不是失去。」</w:t>
      </w:r>
    </w:p>
    <w:p>
      <w:pPr>
        <w:spacing w:after="80" w:line="324" w:lineRule="auto"/>
      </w:pPr>
      <w:r>
        <w:t>「而是讓她不相信自己曾經被愛。」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雨停了。</w:t>
      </w:r>
    </w:p>
    <w:p>
      <w:pPr>
        <w:spacing w:after="80" w:line="324" w:lineRule="auto"/>
      </w:pPr>
      <w:r>
        <w:t>那個五歲的女孩。</w:t>
      </w:r>
    </w:p>
    <w:p>
      <w:pPr>
        <w:spacing w:after="80" w:line="324" w:lineRule="auto"/>
      </w:pPr>
      <w:r>
        <w:t>再次出現在她面前。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宋承謙沒有帶她去買蛋糕。</w:t>
      </w:r>
    </w:p>
    <w:p>
      <w:pPr>
        <w:spacing w:after="80" w:line="324" w:lineRule="auto"/>
      </w:pPr>
      <w:r>
        <w:t>而是抱著她。</w:t>
      </w:r>
    </w:p>
    <w:p>
      <w:pPr>
        <w:spacing w:after="80" w:line="324" w:lineRule="auto"/>
      </w:pPr>
      <w:r>
        <w:t>坐在醫院長椅上。</w:t>
      </w:r>
    </w:p>
    <w:p>
      <w:pPr>
        <w:spacing w:after="80" w:line="324" w:lineRule="auto"/>
      </w:pPr>
      <w:r>
        <w:t>他正在哭。</w:t>
      </w:r>
    </w:p>
    <w:p>
      <w:pPr>
        <w:spacing w:after="80" w:line="324" w:lineRule="auto"/>
      </w:pPr>
      <w:r>
        <w:t>小女孩伸手摸他的臉。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「妳為什麼哭？」</w:t>
      </w:r>
    </w:p>
    <w:p>
      <w:pPr>
        <w:spacing w:after="80" w:line="324" w:lineRule="auto"/>
      </w:pPr>
      <w:r>
        <w:t>宋承謙低頭。</w:t>
      </w:r>
    </w:p>
    <w:p>
      <w:pPr>
        <w:spacing w:after="80" w:line="324" w:lineRule="auto"/>
      </w:pPr>
      <w:r>
        <w:t>「因為爸爸害怕。」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「怕有一天。」</w:t>
      </w:r>
    </w:p>
    <w:p>
      <w:pPr>
        <w:spacing w:after="80" w:line="324" w:lineRule="auto"/>
      </w:pPr>
      <w:r>
        <w:t>「妳會忘記爸爸。」</w:t>
      </w:r>
    </w:p>
    <w:p>
      <w:pPr>
        <w:spacing w:after="80" w:line="324" w:lineRule="auto"/>
      </w:pPr>
      <w:r>
        <w:t>小女孩笑了。</w:t>
      </w:r>
    </w:p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「因為我最喜歡爸爸。」</w:t>
      </w:r>
    </w:p>
    <w:p>
      <w:pPr>
        <w:spacing w:after="80" w:line="324" w:lineRule="auto"/>
      </w:pPr>
      <w:r>
        <w:t>宋承謙抱緊她。</w:t>
      </w:r>
    </w:p>
    <w:p>
      <w:pPr>
        <w:spacing w:after="80" w:line="324" w:lineRule="auto"/>
      </w:pPr>
      <w:r>
        <w:t>「那妳要記得。」</w:t>
      </w:r>
    </w:p>
    <w:p>
      <w:pPr>
        <w:spacing w:after="80" w:line="324" w:lineRule="auto"/>
      </w:pPr>
      <w:r>
        <w:t>「不管發生什麼。」</w:t>
      </w:r>
    </w:p>
    <w:p>
      <w:pPr>
        <w:spacing w:after="80" w:line="324" w:lineRule="auto"/>
      </w:pPr>
      <w:r>
        <w:t>「爸爸永遠愛妳。」</w:t>
      </w:r>
    </w:p>
    <w:p/>
    <w:p>
      <w:pPr>
        <w:spacing w:after="80" w:line="324" w:lineRule="auto"/>
      </w:pPr>
      <w:r>
        <w:t>宋昭言站在遠處。</w:t>
      </w:r>
    </w:p>
    <w:p>
      <w:pPr>
        <w:spacing w:after="80" w:line="324" w:lineRule="auto"/>
      </w:pPr>
      <w:r>
        <w:t>終於哭出聲。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她曾經擁有過這麼完整的愛。</w:t>
      </w:r>
    </w:p>
    <w:p>
      <w:pPr>
        <w:spacing w:after="80" w:line="324" w:lineRule="auto"/>
      </w:pPr>
      <w:r>
        <w:t>只是有人。</w:t>
      </w:r>
    </w:p>
    <w:p>
      <w:pPr>
        <w:spacing w:after="80" w:line="324" w:lineRule="auto"/>
      </w:pPr>
      <w:r>
        <w:t>把它從她記憶裡偷走了。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畫面碎裂。</w:t>
      </w:r>
    </w:p>
    <w:p>
      <w:pPr>
        <w:spacing w:after="80" w:line="324" w:lineRule="auto"/>
      </w:pPr>
      <w:r>
        <w:t>顧衡出現在她身後。</w:t>
      </w:r>
    </w:p>
    <w:p>
      <w:pPr>
        <w:spacing w:after="80" w:line="324" w:lineRule="auto"/>
      </w:pPr>
      <w:r>
        <w:t>「感動嗎？」</w:t>
      </w:r>
    </w:p>
    <w:p>
      <w:pPr>
        <w:spacing w:after="80" w:line="324" w:lineRule="auto"/>
      </w:pPr>
      <w:r>
        <w:t>宋昭言擦掉眼淚。</w:t>
      </w:r>
    </w:p>
    <w:p>
      <w:pPr>
        <w:spacing w:after="80" w:line="324" w:lineRule="auto"/>
      </w:pPr>
      <w:r>
        <w:t>「這是真的。」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「所以妳為什麼要讓我忘記？」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顧衡走到她面前。</w:t>
      </w:r>
    </w:p>
    <w:p>
      <w:pPr>
        <w:spacing w:after="80" w:line="324" w:lineRule="auto"/>
      </w:pPr>
      <w:r>
        <w:t>「一個知道自己被愛的人。」</w:t>
      </w:r>
    </w:p>
    <w:p>
      <w:pPr>
        <w:spacing w:after="80" w:line="324" w:lineRule="auto"/>
      </w:pPr>
      <w:r>
        <w:t>「是不容易被控制的。」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「所以妳害怕我。」</w:t>
      </w:r>
    </w:p>
    <w:p>
      <w:pPr>
        <w:spacing w:after="80" w:line="324" w:lineRule="auto"/>
      </w:pPr>
      <w:r>
        <w:t>顧衡沉默。</w:t>
      </w:r>
    </w:p>
    <w:p>
      <w:pPr>
        <w:spacing w:after="80" w:line="324" w:lineRule="auto"/>
      </w:pPr>
      <w:r>
        <w:t>「不是害怕。」</w:t>
      </w:r>
    </w:p>
    <w:p>
      <w:pPr>
        <w:spacing w:after="80" w:line="324" w:lineRule="auto"/>
      </w:pPr>
      <w:r>
        <w:t>「是需要。」</w:t>
      </w:r>
    </w:p>
    <w:p>
      <w:pPr>
        <w:spacing w:after="80" w:line="324" w:lineRule="auto"/>
      </w:pPr>
      <w:r>
        <w:t>「妳是唯一能完成最後一步的人。」</w:t>
      </w:r>
    </w:p>
    <w:p>
      <w:pPr>
        <w:spacing w:after="80" w:line="324" w:lineRule="auto"/>
      </w:pPr>
      <w:r>
        <w:t>「什麼最後一步？」</w:t>
      </w:r>
    </w:p>
    <w:p>
      <w:pPr>
        <w:spacing w:after="80" w:line="324" w:lineRule="auto"/>
      </w:pPr>
      <w:r>
        <w:t>顧衡伸出手。</w:t>
      </w:r>
    </w:p>
    <w:p>
      <w:pPr>
        <w:spacing w:after="80" w:line="324" w:lineRule="auto"/>
      </w:pPr>
      <w:r>
        <w:t>「把所有人格。」</w:t>
      </w:r>
    </w:p>
    <w:p>
      <w:pPr>
        <w:spacing w:after="80" w:line="324" w:lineRule="auto"/>
      </w:pPr>
      <w:r>
        <w:t>「融合成一個。」</w:t>
      </w:r>
    </w:p>
    <w:p/>
    <w:p>
      <w:pPr>
        <w:spacing w:after="80" w:line="324" w:lineRule="auto"/>
      </w:pPr>
      <w:r>
        <w:t>宋昭言後退。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「妳會答應。」</w:t>
      </w:r>
    </w:p>
    <w:p>
      <w:pPr>
        <w:spacing w:after="80" w:line="324" w:lineRule="auto"/>
      </w:pPr>
      <w:r>
        <w:t>「我不會。」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顧衡微笑。</w:t>
      </w:r>
    </w:p>
    <w:p>
      <w:pPr>
        <w:spacing w:after="80" w:line="324" w:lineRule="auto"/>
      </w:pPr>
      <w:r>
        <w:t>「妳會想救妳爸爸。」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她看見宋承謙被鎖在一個巨大的透明艙裡。</w:t>
      </w:r>
    </w:p>
    <w:p>
      <w:pPr>
        <w:spacing w:after="80" w:line="324" w:lineRule="auto"/>
      </w:pPr>
      <w:r>
        <w:t>銀色液體慢慢上升。</w:t>
      </w:r>
    </w:p>
    <w:p>
      <w:pPr>
        <w:spacing w:after="80" w:line="324" w:lineRule="auto"/>
      </w:pPr>
      <w:r>
        <w:t>他的意識正在消失。</w:t>
      </w:r>
    </w:p>
    <w:p>
      <w:pPr>
        <w:spacing w:after="80" w:line="324" w:lineRule="auto"/>
      </w:pPr>
      <w:r>
        <w:t>「爸爸！」</w:t>
      </w:r>
    </w:p>
    <w:p>
      <w:pPr>
        <w:spacing w:after="80" w:line="324" w:lineRule="auto"/>
      </w:pPr>
      <w:r>
        <w:t>宋昭言衝過去。</w:t>
      </w:r>
    </w:p>
    <w:p>
      <w:pPr>
        <w:spacing w:after="80" w:line="324" w:lineRule="auto"/>
      </w:pPr>
      <w:r>
        <w:t>顧衡站在身後。</w:t>
      </w:r>
    </w:p>
    <w:p>
      <w:pPr>
        <w:spacing w:after="80" w:line="324" w:lineRule="auto"/>
      </w:pPr>
      <w:r>
        <w:t>「選吧。」</w:t>
      </w:r>
    </w:p>
    <w:p>
      <w:pPr>
        <w:spacing w:after="80" w:line="324" w:lineRule="auto"/>
      </w:pPr>
      <w:r>
        <w:t>「救他。」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「保留妳自己。」</w:t>
      </w:r>
    </w:p>
    <w:p/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她看著透明艙裡的父親。</w:t>
      </w:r>
    </w:p>
    <w:p>
      <w:pPr>
        <w:spacing w:after="80" w:line="324" w:lineRule="auto"/>
      </w:pPr>
      <w:r>
        <w:t>又看向顧衡。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「我只能選一個？」</w:t>
      </w:r>
    </w:p>
    <w:p>
      <w:pPr>
        <w:spacing w:after="80" w:line="324" w:lineRule="auto"/>
      </w:pPr>
      <w:r>
        <w:t>顧衡微微一怔。</w:t>
      </w:r>
    </w:p>
    <w:p>
      <w:pPr>
        <w:spacing w:after="80" w:line="324" w:lineRule="auto"/>
      </w:pPr>
      <w:r>
        <w:t>宋昭言抬起手。</w:t>
      </w:r>
    </w:p>
    <w:p>
      <w:pPr>
        <w:spacing w:after="80" w:line="324" w:lineRule="auto"/>
      </w:pPr>
      <w:r>
        <w:t>胸口的銀色玫瑰。</w:t>
      </w:r>
    </w:p>
    <w:p>
      <w:pPr>
        <w:spacing w:after="80" w:line="324" w:lineRule="auto"/>
      </w:pPr>
      <w:r>
        <w:t>轟然綻放。</w:t>
      </w:r>
    </w:p>
    <w:p>
      <w:pPr>
        <w:spacing w:after="80" w:line="324" w:lineRule="auto"/>
      </w:pPr>
      <w:r>
        <w:t>「那妳就錯了。」</w:t>
      </w:r>
    </w:p>
    <w:p>
      <w:pPr>
        <w:spacing w:after="80" w:line="324" w:lineRule="auto"/>
      </w:pPr>
      <w:r>
        <w:t>「我會把妳。」</w:t>
      </w:r>
    </w:p>
    <w:p>
      <w:pPr>
        <w:spacing w:after="80" w:line="324" w:lineRule="auto"/>
      </w:pPr>
      <w:r>
        <w:t>「從我爸爸身上。」</w:t>
      </w:r>
    </w:p>
    <w:p>
      <w:pPr>
        <w:spacing w:after="80" w:line="324" w:lineRule="auto"/>
      </w:pPr>
      <w:r>
        <w:t>「親手拿出去。」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一雙眼睛。</w:t>
      </w:r>
    </w:p>
    <w:p>
      <w:pPr>
        <w:spacing w:after="80" w:line="324" w:lineRule="auto"/>
      </w:pPr>
      <w:r>
        <w:t>緩緩睜開。</w:t>
      </w:r>
    </w:p>
    <w:p>
      <w:pPr>
        <w:spacing w:after="80" w:line="324" w:lineRule="auto"/>
      </w:pPr>
      <w:r>
        <w:t>不是宋承謙。</w:t>
      </w:r>
    </w:p>
    <w:p>
      <w:pPr>
        <w:spacing w:after="80" w:line="324" w:lineRule="auto"/>
      </w:pPr>
      <w:r>
        <w:t>也不是顧衡。</w:t>
      </w:r>
    </w:p>
    <w:p>
      <w:pPr>
        <w:spacing w:after="80" w:line="324" w:lineRule="auto"/>
      </w:pPr>
      <w:r>
        <w:t>而是一個女人。</w:t>
      </w:r>
    </w:p>
    <w:p>
      <w:pPr>
        <w:spacing w:after="80" w:line="324" w:lineRule="auto"/>
      </w:pPr>
      <w:r>
        <w:t>沈月華的聲音。</w:t>
      </w:r>
    </w:p>
    <w:p>
      <w:pPr>
        <w:spacing w:after="80" w:line="324" w:lineRule="auto"/>
      </w:pPr>
      <w:r>
        <w:t>從整個記憶世界響起。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「去找真正的核心。」</w:t>
      </w:r>
    </w:p>
    <w:p>
      <w:pPr>
        <w:spacing w:after="80" w:line="324" w:lineRule="auto"/>
      </w:pPr>
      <w:r>
        <w:t>「它就在妳出生的那一天。」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眼前。</w:t>
      </w:r>
    </w:p>
    <w:p>
      <w:pPr>
        <w:spacing w:after="80" w:line="324" w:lineRule="auto"/>
      </w:pPr>
      <w:r>
        <w:t>出現一扇門。</w:t>
      </w:r>
    </w:p>
    <w:p>
      <w:pPr>
        <w:spacing w:after="80" w:line="324" w:lineRule="auto"/>
      </w:pPr>
      <w:r>
        <w:t>門上寫著：</w:t>
      </w:r>
    </w:p>
    <w:p>
      <w:pPr>
        <w:spacing w:after="80" w:line="324" w:lineRule="auto"/>
      </w:pPr>
      <w:r>
        <w:t>2009年11月17日。</w:t>
      </w:r>
    </w:p>
    <w:p>
      <w:pPr>
        <w:spacing w:after="80" w:line="324" w:lineRule="auto"/>
      </w:pPr>
      <w:r>
        <w:t>那一天。</w:t>
      </w:r>
    </w:p>
    <w:p>
      <w:pPr>
        <w:spacing w:after="80" w:line="324" w:lineRule="auto"/>
      </w:pPr>
      <w:r>
        <w:t>她出生。</w:t>
      </w:r>
    </w:p>
    <w:p>
      <w:pPr>
        <w:spacing w:after="80" w:line="324" w:lineRule="auto"/>
      </w:pPr>
      <w:r>
        <w:t>也是一切秘密。</w:t>
      </w:r>
    </w:p>
    <w:p>
      <w:pPr>
        <w:spacing w:after="80" w:line="324" w:lineRule="auto"/>
      </w:pPr>
      <w:r>
        <w:t>真正開始的那一天。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第一百三十五章｜出生那一天</w:t>
      </w:r>
    </w:p>
    <w:p/>
    <w:p>
      <w:pPr>
        <w:spacing w:after="80" w:line="324" w:lineRule="auto"/>
      </w:pPr>
      <w:r>
        <w:t>門上的日期。</w:t>
      </w:r>
    </w:p>
    <w:p>
      <w:pPr>
        <w:spacing w:after="80" w:line="324" w:lineRule="auto"/>
      </w:pPr>
      <w:r>
        <w:t>清楚得刺眼。</w:t>
      </w:r>
    </w:p>
    <w:p>
      <w:pPr>
        <w:spacing w:after="80" w:line="324" w:lineRule="auto"/>
      </w:pPr>
      <w:r>
        <w:t>2009年11月17日。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手指停在門把上。</w:t>
      </w:r>
    </w:p>
    <w:p>
      <w:pPr>
        <w:spacing w:after="80" w:line="324" w:lineRule="auto"/>
      </w:pPr>
      <w:r>
        <w:t>她不知道門後有什麼。</w:t>
      </w:r>
    </w:p>
    <w:p>
      <w:pPr>
        <w:spacing w:after="80" w:line="324" w:lineRule="auto"/>
      </w:pPr>
      <w:r>
        <w:t>卻知道。</w:t>
      </w:r>
    </w:p>
    <w:p>
      <w:pPr>
        <w:spacing w:after="80" w:line="324" w:lineRule="auto"/>
      </w:pPr>
      <w:r>
        <w:t>只要推開。</w:t>
      </w:r>
    </w:p>
    <w:p>
      <w:pPr>
        <w:spacing w:after="80" w:line="324" w:lineRule="auto"/>
      </w:pPr>
      <w:r>
        <w:t>她這一生最深的秘密。</w:t>
      </w:r>
    </w:p>
    <w:p>
      <w:pPr>
        <w:spacing w:after="80" w:line="324" w:lineRule="auto"/>
      </w:pPr>
      <w:r>
        <w:t>就再也藏不住了。</w:t>
      </w:r>
    </w:p>
    <w:p>
      <w:pPr>
        <w:spacing w:after="80" w:line="324" w:lineRule="auto"/>
      </w:pPr>
      <w:r>
        <w:t>沈月華的聲音從身後傳來。</w:t>
      </w:r>
    </w:p>
    <w:p>
      <w:pPr>
        <w:spacing w:after="80" w:line="324" w:lineRule="auto"/>
      </w:pPr>
      <w:r>
        <w:t>「進去。」</w:t>
      </w:r>
    </w:p>
    <w:p>
      <w:pPr>
        <w:spacing w:after="80" w:line="324" w:lineRule="auto"/>
      </w:pPr>
      <w:r>
        <w:t>宋昭言沒有回頭。</w:t>
      </w:r>
    </w:p>
    <w:p>
      <w:pPr>
        <w:spacing w:after="80" w:line="324" w:lineRule="auto"/>
      </w:pPr>
      <w:r>
        <w:t>「妳會陪我嗎？」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「顧衡呢？」</w:t>
      </w:r>
    </w:p>
    <w:p>
      <w:pPr>
        <w:spacing w:after="80" w:line="324" w:lineRule="auto"/>
      </w:pPr>
      <w:r>
        <w:t>「他進不去。」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沈月華沉默片刻。</w:t>
      </w:r>
    </w:p>
    <w:p>
      <w:pPr>
        <w:spacing w:after="80" w:line="324" w:lineRule="auto"/>
      </w:pPr>
      <w:r>
        <w:t>「因為那一天。」</w:t>
      </w:r>
    </w:p>
    <w:p>
      <w:pPr>
        <w:spacing w:after="80" w:line="324" w:lineRule="auto"/>
      </w:pPr>
      <w:r>
        <w:t>「他還沒有得到妳。」</w:t>
      </w:r>
    </w:p>
    <w:p/>
    <w:p>
      <w:pPr>
        <w:spacing w:after="80" w:line="324" w:lineRule="auto"/>
      </w:pPr>
      <w:r>
        <w:t>宋昭言推開門。</w:t>
      </w:r>
    </w:p>
    <w:p>
      <w:pPr>
        <w:spacing w:after="80" w:line="324" w:lineRule="auto"/>
      </w:pPr>
      <w:r>
        <w:t>白光瞬間吞沒一切。</w:t>
      </w:r>
    </w:p>
    <w:p/>
    <w:p>
      <w:pPr>
        <w:spacing w:after="80" w:line="324" w:lineRule="auto"/>
      </w:pPr>
      <w:r>
        <w:t>她看見一間產房。</w:t>
      </w:r>
    </w:p>
    <w:p>
      <w:pPr>
        <w:spacing w:after="80" w:line="324" w:lineRule="auto"/>
      </w:pPr>
      <w:r>
        <w:t>林知微躺在床上。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額頭全是汗。</w:t>
      </w:r>
    </w:p>
    <w:p>
      <w:pPr>
        <w:spacing w:after="80" w:line="324" w:lineRule="auto"/>
      </w:pPr>
      <w:r>
        <w:t>醫生與護士不停走動。</w:t>
      </w:r>
    </w:p>
    <w:p>
      <w:pPr>
        <w:spacing w:after="80" w:line="324" w:lineRule="auto"/>
      </w:pPr>
      <w:r>
        <w:t>而床邊。</w:t>
      </w:r>
    </w:p>
    <w:p>
      <w:pPr>
        <w:spacing w:after="80" w:line="324" w:lineRule="auto"/>
      </w:pPr>
      <w:r>
        <w:t>站著一個年輕男人。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他緊緊握著林知微的手。</w:t>
      </w:r>
    </w:p>
    <w:p>
      <w:pPr>
        <w:spacing w:after="80" w:line="324" w:lineRule="auto"/>
      </w:pPr>
      <w:r>
        <w:t>「再撐一下。」</w:t>
      </w:r>
    </w:p>
    <w:p>
      <w:pPr>
        <w:spacing w:after="80" w:line="324" w:lineRule="auto"/>
      </w:pPr>
      <w:r>
        <w:t>「昭言快出來了。」</w:t>
      </w:r>
    </w:p>
    <w:p>
      <w:pPr>
        <w:spacing w:after="80" w:line="324" w:lineRule="auto"/>
      </w:pPr>
      <w:r>
        <w:t>林知微咬著唇。</w:t>
      </w:r>
    </w:p>
    <w:p>
      <w:pPr>
        <w:spacing w:after="80" w:line="324" w:lineRule="auto"/>
      </w:pPr>
      <w:r>
        <w:t>「承謙。」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「如果她出生。」</w:t>
      </w:r>
    </w:p>
    <w:p>
      <w:pPr>
        <w:spacing w:after="80" w:line="324" w:lineRule="auto"/>
      </w:pPr>
      <w:r>
        <w:t>「妳答應我。」</w:t>
      </w:r>
    </w:p>
    <w:p>
      <w:pPr>
        <w:spacing w:after="80" w:line="324" w:lineRule="auto"/>
      </w:pPr>
      <w:r>
        <w:t>「不管發生什麼。」</w:t>
      </w:r>
    </w:p>
    <w:p>
      <w:pPr>
        <w:spacing w:after="80" w:line="324" w:lineRule="auto"/>
      </w:pPr>
      <w:r>
        <w:t>「都不要把她交出去。」</w:t>
      </w:r>
    </w:p>
    <w:p>
      <w:pPr>
        <w:spacing w:after="80" w:line="324" w:lineRule="auto"/>
      </w:pPr>
      <w:r>
        <w:t>宋承謙的眼眶紅了。</w:t>
      </w:r>
    </w:p>
    <w:p>
      <w:pPr>
        <w:spacing w:after="80" w:line="324" w:lineRule="auto"/>
      </w:pPr>
      <w:r>
        <w:t>「我答應妳。」</w:t>
      </w:r>
    </w:p>
    <w:p/>
    <w:p>
      <w:pPr>
        <w:spacing w:after="80" w:line="324" w:lineRule="auto"/>
      </w:pPr>
      <w:r>
        <w:t>宋昭言站在旁邊。</w:t>
      </w:r>
    </w:p>
    <w:p>
      <w:pPr>
        <w:spacing w:after="80" w:line="324" w:lineRule="auto"/>
      </w:pPr>
      <w:r>
        <w:t>眼淚無聲地落下。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她出生之前。</w:t>
      </w:r>
    </w:p>
    <w:p>
      <w:pPr>
        <w:spacing w:after="80" w:line="324" w:lineRule="auto"/>
      </w:pPr>
      <w:r>
        <w:t>父母就已經在保護她。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一名年輕的沈予安站著。</w:t>
      </w:r>
    </w:p>
    <w:p>
      <w:pPr>
        <w:spacing w:after="80" w:line="324" w:lineRule="auto"/>
      </w:pPr>
      <w:r>
        <w:t>他看著產房。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站著沈廷岳。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「如果她真的成功。」</w:t>
      </w:r>
    </w:p>
    <w:p>
      <w:pPr>
        <w:spacing w:after="80" w:line="324" w:lineRule="auto"/>
      </w:pPr>
      <w:r>
        <w:t>「我們就能終止四象。」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沈予安又問：</w:t>
      </w:r>
    </w:p>
    <w:p>
      <w:pPr>
        <w:spacing w:after="80" w:line="324" w:lineRule="auto"/>
      </w:pPr>
      <w:r>
        <w:t>「妳會幫我嗎？」</w:t>
      </w:r>
    </w:p>
    <w:p>
      <w:pPr>
        <w:spacing w:after="80" w:line="324" w:lineRule="auto"/>
      </w:pPr>
      <w:r>
        <w:t>沈廷岳看向他。</w:t>
      </w:r>
    </w:p>
    <w:p>
      <w:pPr>
        <w:spacing w:after="80" w:line="324" w:lineRule="auto"/>
      </w:pPr>
      <w:r>
        <w:t>「我會。」</w:t>
      </w:r>
    </w:p>
    <w:p>
      <w:pPr>
        <w:spacing w:after="80" w:line="324" w:lineRule="auto"/>
      </w:pPr>
      <w:r>
        <w:t>可是他的眼神。</w:t>
      </w:r>
    </w:p>
    <w:p>
      <w:pPr>
        <w:spacing w:after="80" w:line="324" w:lineRule="auto"/>
      </w:pPr>
      <w:r>
        <w:t>並不堅定。</w:t>
      </w:r>
    </w:p>
    <w:p/>
    <w:p>
      <w:pPr>
        <w:spacing w:after="80" w:line="324" w:lineRule="auto"/>
      </w:pPr>
      <w:r>
        <w:t>另一個人。</w:t>
      </w:r>
    </w:p>
    <w:p>
      <w:pPr>
        <w:spacing w:after="80" w:line="324" w:lineRule="auto"/>
      </w:pPr>
      <w:r>
        <w:t>從走廊盡頭走來。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那時候的他。</w:t>
      </w:r>
    </w:p>
    <w:p>
      <w:pPr>
        <w:spacing w:after="80" w:line="324" w:lineRule="auto"/>
      </w:pPr>
      <w:r>
        <w:t>還很年輕。</w:t>
      </w:r>
    </w:p>
    <w:p>
      <w:pPr>
        <w:spacing w:after="80" w:line="324" w:lineRule="auto"/>
      </w:pPr>
      <w:r>
        <w:t>穿著黑色西裝。</w:t>
      </w:r>
    </w:p>
    <w:p>
      <w:pPr>
        <w:spacing w:after="80" w:line="324" w:lineRule="auto"/>
      </w:pPr>
      <w:r>
        <w:t>手裡拿著一個銀色盒子。</w:t>
      </w:r>
    </w:p>
    <w:p>
      <w:pPr>
        <w:spacing w:after="80" w:line="324" w:lineRule="auto"/>
      </w:pPr>
      <w:r>
        <w:t>沈予安看到他。</w:t>
      </w:r>
    </w:p>
    <w:p>
      <w:pPr>
        <w:spacing w:after="80" w:line="324" w:lineRule="auto"/>
      </w:pPr>
      <w:r>
        <w:t>立刻擋住去路。</w:t>
      </w:r>
    </w:p>
    <w:p>
      <w:pPr>
        <w:spacing w:after="80" w:line="324" w:lineRule="auto"/>
      </w:pPr>
      <w:r>
        <w:t>「妳不能進去。」</w:t>
      </w:r>
    </w:p>
    <w:p>
      <w:pPr>
        <w:spacing w:after="80" w:line="324" w:lineRule="auto"/>
      </w:pPr>
      <w:r>
        <w:t>顧衡停下。</w:t>
      </w:r>
    </w:p>
    <w:p>
      <w:pPr>
        <w:spacing w:after="80" w:line="324" w:lineRule="auto"/>
      </w:pPr>
      <w:r>
        <w:t>「她是我的研究成果。」</w:t>
      </w:r>
    </w:p>
    <w:p>
      <w:pPr>
        <w:spacing w:after="80" w:line="324" w:lineRule="auto"/>
      </w:pPr>
      <w:r>
        <w:t>「她是孩子。」</w:t>
      </w:r>
    </w:p>
    <w:p>
      <w:pPr>
        <w:spacing w:after="80" w:line="324" w:lineRule="auto"/>
      </w:pPr>
      <w:r>
        <w:t>「對我來說。」</w:t>
      </w:r>
    </w:p>
    <w:p>
      <w:pPr>
        <w:spacing w:after="80" w:line="324" w:lineRule="auto"/>
      </w:pPr>
      <w:r>
        <w:t>顧衡淡淡說：</w:t>
      </w:r>
    </w:p>
    <w:p>
      <w:pPr>
        <w:spacing w:after="80" w:line="324" w:lineRule="auto"/>
      </w:pPr>
      <w:r>
        <w:t>「兩者沒有區別。」</w:t>
      </w:r>
    </w:p>
    <w:p/>
    <w:p>
      <w:pPr>
        <w:spacing w:after="80" w:line="324" w:lineRule="auto"/>
      </w:pPr>
      <w:r>
        <w:t>宋昭言第一次真正看見。</w:t>
      </w:r>
    </w:p>
    <w:p>
      <w:pPr>
        <w:spacing w:after="80" w:line="324" w:lineRule="auto"/>
      </w:pPr>
      <w:r>
        <w:t>父親曾經如何保護她。</w:t>
      </w:r>
    </w:p>
    <w:p>
      <w:pPr>
        <w:spacing w:after="80" w:line="324" w:lineRule="auto"/>
      </w:pPr>
      <w:r>
        <w:t>宋承謙走出產房。</w:t>
      </w:r>
    </w:p>
    <w:p>
      <w:pPr>
        <w:spacing w:after="80" w:line="324" w:lineRule="auto"/>
      </w:pPr>
      <w:r>
        <w:t>擋在顧衡面前。</w:t>
      </w:r>
    </w:p>
    <w:p>
      <w:pPr>
        <w:spacing w:after="80" w:line="324" w:lineRule="auto"/>
      </w:pPr>
      <w:r>
        <w:t>「妳敢進去。」</w:t>
      </w:r>
    </w:p>
    <w:p>
      <w:pPr>
        <w:spacing w:after="80" w:line="324" w:lineRule="auto"/>
      </w:pPr>
      <w:r>
        <w:t>「我就殺了妳。」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「妳不敢。」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「我敢。」</w:t>
      </w:r>
    </w:p>
    <w:p/>
    <w:p>
      <w:pPr>
        <w:spacing w:after="80" w:line="324" w:lineRule="auto"/>
      </w:pPr>
      <w:r>
        <w:t>產房內。</w:t>
      </w:r>
    </w:p>
    <w:p>
      <w:pPr>
        <w:spacing w:after="80" w:line="324" w:lineRule="auto"/>
      </w:pPr>
      <w:r>
        <w:t>突然傳來嬰兒哭聲。</w:t>
      </w:r>
    </w:p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林知微哭著笑了。</w:t>
      </w:r>
    </w:p>
    <w:p>
      <w:pPr>
        <w:spacing w:after="80" w:line="324" w:lineRule="auto"/>
      </w:pPr>
      <w:r>
        <w:t>「是女兒。」</w:t>
      </w:r>
    </w:p>
    <w:p>
      <w:pPr>
        <w:spacing w:after="80" w:line="324" w:lineRule="auto"/>
      </w:pPr>
      <w:r>
        <w:t>護士把嬰兒抱過來。</w:t>
      </w:r>
    </w:p>
    <w:p>
      <w:pPr>
        <w:spacing w:after="80" w:line="324" w:lineRule="auto"/>
      </w:pPr>
      <w:r>
        <w:t>宋承謙走到床邊。</w:t>
      </w:r>
    </w:p>
    <w:p>
      <w:pPr>
        <w:spacing w:after="80" w:line="324" w:lineRule="auto"/>
      </w:pPr>
      <w:r>
        <w:t>看到孩子的瞬間。</w:t>
      </w:r>
    </w:p>
    <w:p>
      <w:pPr>
        <w:spacing w:after="80" w:line="324" w:lineRule="auto"/>
      </w:pPr>
      <w:r>
        <w:t>整個人都紅了眼。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輕輕摸著女兒的臉。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「爸爸在。」</w:t>
      </w:r>
    </w:p>
    <w:p/>
    <w:p>
      <w:pPr>
        <w:spacing w:after="80" w:line="324" w:lineRule="auto"/>
      </w:pPr>
      <w:r>
        <w:t>宋昭言站在記憶裡。</w:t>
      </w:r>
    </w:p>
    <w:p>
      <w:pPr>
        <w:spacing w:after="80" w:line="324" w:lineRule="auto"/>
      </w:pPr>
      <w:r>
        <w:t>看著這一幕。</w:t>
      </w:r>
    </w:p>
    <w:p>
      <w:pPr>
        <w:spacing w:after="80" w:line="324" w:lineRule="auto"/>
      </w:pPr>
      <w:r>
        <w:t>她終於知道。</w:t>
      </w:r>
    </w:p>
    <w:p>
      <w:pPr>
        <w:spacing w:after="80" w:line="324" w:lineRule="auto"/>
      </w:pPr>
      <w:r>
        <w:t>為什麼父親總叫她昭言。</w:t>
      </w:r>
    </w:p>
    <w:p>
      <w:pPr>
        <w:spacing w:after="80" w:line="324" w:lineRule="auto"/>
      </w:pPr>
      <w:r>
        <w:t>不是因為名字好聽。</w:t>
      </w:r>
    </w:p>
    <w:p>
      <w:pPr>
        <w:spacing w:after="80" w:line="324" w:lineRule="auto"/>
      </w:pPr>
      <w:r>
        <w:t>而是因為。</w:t>
      </w:r>
    </w:p>
    <w:p>
      <w:pPr>
        <w:spacing w:after="80" w:line="324" w:lineRule="auto"/>
      </w:pPr>
      <w:r>
        <w:t>那是他第一次抱她時。</w:t>
      </w:r>
    </w:p>
    <w:p>
      <w:pPr>
        <w:spacing w:after="80" w:line="324" w:lineRule="auto"/>
      </w:pPr>
      <w:r>
        <w:t>親口叫出的名字。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產房的燈。</w:t>
      </w:r>
    </w:p>
    <w:p>
      <w:pPr>
        <w:spacing w:after="80" w:line="324" w:lineRule="auto"/>
      </w:pPr>
      <w:r>
        <w:t>突然全部熄滅。</w:t>
      </w:r>
    </w:p>
    <w:p>
      <w:pPr>
        <w:spacing w:after="80" w:line="324" w:lineRule="auto"/>
      </w:pPr>
      <w:r>
        <w:t>警報聲響起。</w:t>
      </w:r>
    </w:p>
    <w:p>
      <w:pPr>
        <w:spacing w:after="80" w:line="324" w:lineRule="auto"/>
      </w:pPr>
      <w:r>
        <w:t>四象系統啟動。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顧衡已經站在門口。</w:t>
      </w:r>
    </w:p>
    <w:p>
      <w:pPr>
        <w:spacing w:after="80" w:line="324" w:lineRule="auto"/>
      </w:pPr>
      <w:r>
        <w:t>手裡的銀色盒子打開。</w:t>
      </w:r>
    </w:p>
    <w:p>
      <w:pPr>
        <w:spacing w:after="80" w:line="324" w:lineRule="auto"/>
      </w:pPr>
      <w:r>
        <w:t>一道細小的銀光。</w:t>
      </w:r>
    </w:p>
    <w:p>
      <w:pPr>
        <w:spacing w:after="80" w:line="324" w:lineRule="auto"/>
      </w:pPr>
      <w:r>
        <w:t>射入嬰兒的眉心。</w:t>
      </w:r>
    </w:p>
    <w:p>
      <w:pPr>
        <w:spacing w:after="80" w:line="324" w:lineRule="auto"/>
      </w:pPr>
      <w:r>
        <w:t>林知微尖叫：</w:t>
      </w:r>
    </w:p>
    <w:p>
      <w:pPr>
        <w:spacing w:after="80" w:line="324" w:lineRule="auto"/>
      </w:pPr>
      <w:r>
        <w:t>「不要！」</w:t>
      </w:r>
    </w:p>
    <w:p>
      <w:pPr>
        <w:spacing w:after="80" w:line="324" w:lineRule="auto"/>
      </w:pPr>
      <w:r>
        <w:t>宋承謙立刻將孩子抱起。</w:t>
      </w:r>
    </w:p>
    <w:p>
      <w:pPr>
        <w:spacing w:after="80" w:line="324" w:lineRule="auto"/>
      </w:pPr>
      <w:r>
        <w:t>「顧衡！」</w:t>
      </w:r>
    </w:p>
    <w:p>
      <w:pPr>
        <w:spacing w:after="80" w:line="324" w:lineRule="auto"/>
      </w:pPr>
      <w:r>
        <w:t>顧衡冷冷道：</w:t>
      </w:r>
    </w:p>
    <w:p>
      <w:pPr>
        <w:spacing w:after="80" w:line="324" w:lineRule="auto"/>
      </w:pPr>
      <w:r>
        <w:t>「太晚了。」</w:t>
      </w:r>
    </w:p>
    <w:p/>
    <w:p>
      <w:pPr>
        <w:spacing w:after="80" w:line="324" w:lineRule="auto"/>
      </w:pPr>
      <w:r>
        <w:t>沈予安衝進來。</w:t>
      </w:r>
    </w:p>
    <w:p>
      <w:pPr>
        <w:spacing w:after="80" w:line="324" w:lineRule="auto"/>
      </w:pPr>
      <w:r>
        <w:t>「妳做了什麼？」</w:t>
      </w:r>
    </w:p>
    <w:p>
      <w:pPr>
        <w:spacing w:after="80" w:line="324" w:lineRule="auto"/>
      </w:pPr>
      <w:r>
        <w:t>顧衡回答：</w:t>
      </w:r>
    </w:p>
    <w:p>
      <w:pPr>
        <w:spacing w:after="80" w:line="324" w:lineRule="auto"/>
      </w:pPr>
      <w:r>
        <w:t>「我只是把一個人。」</w:t>
      </w:r>
    </w:p>
    <w:p>
      <w:pPr>
        <w:spacing w:after="80" w:line="324" w:lineRule="auto"/>
      </w:pPr>
      <w:r>
        <w:t>「放進她身體裡。」</w:t>
      </w:r>
    </w:p>
    <w:p>
      <w:pPr>
        <w:spacing w:after="80" w:line="324" w:lineRule="auto"/>
      </w:pPr>
      <w:r>
        <w:t>宋昭言臉色瞬間蒼白。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顧衡轉身。</w:t>
      </w:r>
    </w:p>
    <w:p>
      <w:pPr>
        <w:spacing w:after="80" w:line="324" w:lineRule="auto"/>
      </w:pPr>
      <w:r>
        <w:t>「妳很快就會知道。」</w:t>
      </w:r>
    </w:p>
    <w:p/>
    <w:p>
      <w:pPr>
        <w:spacing w:after="80" w:line="324" w:lineRule="auto"/>
      </w:pPr>
      <w:r>
        <w:t>記憶開始崩裂。</w:t>
      </w:r>
    </w:p>
    <w:p>
      <w:pPr>
        <w:spacing w:after="80" w:line="324" w:lineRule="auto"/>
      </w:pPr>
      <w:r>
        <w:t>宋昭言衝向嬰兒。</w:t>
      </w:r>
    </w:p>
    <w:p>
      <w:pPr>
        <w:spacing w:after="80" w:line="324" w:lineRule="auto"/>
      </w:pPr>
      <w:r>
        <w:t>「等等！」</w:t>
      </w:r>
    </w:p>
    <w:p>
      <w:pPr>
        <w:spacing w:after="80" w:line="324" w:lineRule="auto"/>
      </w:pPr>
      <w:r>
        <w:t>可是她碰不到。</w:t>
      </w:r>
    </w:p>
    <w:p>
      <w:pPr>
        <w:spacing w:after="80" w:line="324" w:lineRule="auto"/>
      </w:pPr>
      <w:r>
        <w:t>只能眼睜睜看著。</w:t>
      </w:r>
    </w:p>
    <w:p>
      <w:pPr>
        <w:spacing w:after="80" w:line="324" w:lineRule="auto"/>
      </w:pPr>
      <w:r>
        <w:t>嬰兒床旁。</w:t>
      </w:r>
    </w:p>
    <w:p>
      <w:pPr>
        <w:spacing w:after="80" w:line="324" w:lineRule="auto"/>
      </w:pPr>
      <w:r>
        <w:t>沈月華忽然出現。</w:t>
      </w:r>
    </w:p>
    <w:p>
      <w:pPr>
        <w:spacing w:after="80" w:line="324" w:lineRule="auto"/>
      </w:pPr>
      <w:r>
        <w:t>她不是現在的樣子。</w:t>
      </w:r>
    </w:p>
    <w:p>
      <w:pPr>
        <w:spacing w:after="80" w:line="324" w:lineRule="auto"/>
      </w:pPr>
      <w:r>
        <w:t>而是二十七年前。</w:t>
      </w:r>
    </w:p>
    <w:p>
      <w:pPr>
        <w:spacing w:after="80" w:line="324" w:lineRule="auto"/>
      </w:pPr>
      <w:r>
        <w:t>還年輕的模樣。</w:t>
      </w:r>
    </w:p>
    <w:p>
      <w:pPr>
        <w:spacing w:after="80" w:line="324" w:lineRule="auto"/>
      </w:pPr>
      <w:r>
        <w:t>她站在顧衡面前。</w:t>
      </w:r>
    </w:p>
    <w:p>
      <w:pPr>
        <w:spacing w:after="80" w:line="324" w:lineRule="auto"/>
      </w:pPr>
      <w:r>
        <w:t>「妳真的做了？」</w:t>
      </w:r>
    </w:p>
    <w:p>
      <w:pPr>
        <w:spacing w:after="80" w:line="324" w:lineRule="auto"/>
      </w:pPr>
      <w:r>
        <w:t>顧衡點頭。</w:t>
      </w:r>
    </w:p>
    <w:p>
      <w:pPr>
        <w:spacing w:after="80" w:line="324" w:lineRule="auto"/>
      </w:pPr>
      <w:r>
        <w:t>「做了。」</w:t>
      </w:r>
    </w:p>
    <w:p>
      <w:pPr>
        <w:spacing w:after="80" w:line="324" w:lineRule="auto"/>
      </w:pPr>
      <w:r>
        <w:t>「妳把誰放進去？」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沈月華卻已經明白。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抱起嬰兒。</w:t>
      </w:r>
    </w:p>
    <w:p>
      <w:pPr>
        <w:spacing w:after="80" w:line="324" w:lineRule="auto"/>
      </w:pPr>
      <w:r>
        <w:t>「妳不會得到她。」</w:t>
      </w:r>
    </w:p>
    <w:p>
      <w:pPr>
        <w:spacing w:after="80" w:line="324" w:lineRule="auto"/>
      </w:pPr>
      <w:r>
        <w:t>顧衡冷笑。</w:t>
      </w:r>
    </w:p>
    <w:p>
      <w:pPr>
        <w:spacing w:after="80" w:line="324" w:lineRule="auto"/>
      </w:pPr>
      <w:r>
        <w:t>「我已經得到了。」</w:t>
      </w:r>
    </w:p>
    <w:p/>
    <w:p>
      <w:pPr>
        <w:spacing w:after="80" w:line="324" w:lineRule="auto"/>
      </w:pPr>
      <w:r>
        <w:t>沈月華忽然抬起手。</w:t>
      </w:r>
    </w:p>
    <w:p>
      <w:pPr>
        <w:spacing w:after="80" w:line="324" w:lineRule="auto"/>
      </w:pPr>
      <w:r>
        <w:t>銀色光芒從她掌心爆發。</w:t>
      </w:r>
    </w:p>
    <w:p>
      <w:pPr>
        <w:spacing w:after="80" w:line="324" w:lineRule="auto"/>
      </w:pPr>
      <w:r>
        <w:t>整間產房的時間。</w:t>
      </w:r>
    </w:p>
    <w:p>
      <w:pPr>
        <w:spacing w:after="80" w:line="324" w:lineRule="auto"/>
      </w:pPr>
      <w:r>
        <w:t>像被凍結。</w:t>
      </w:r>
    </w:p>
    <w:p>
      <w:pPr>
        <w:spacing w:after="80" w:line="324" w:lineRule="auto"/>
      </w:pPr>
      <w:r>
        <w:t>所有人停止。</w:t>
      </w:r>
    </w:p>
    <w:p>
      <w:pPr>
        <w:spacing w:after="80" w:line="324" w:lineRule="auto"/>
      </w:pPr>
      <w:r>
        <w:t>只有沈月華與嬰兒還能動。</w:t>
      </w:r>
    </w:p>
    <w:p>
      <w:pPr>
        <w:spacing w:after="80" w:line="324" w:lineRule="auto"/>
      </w:pPr>
      <w:r>
        <w:t>她低下頭。</w:t>
      </w:r>
    </w:p>
    <w:p>
      <w:pPr>
        <w:spacing w:after="80" w:line="324" w:lineRule="auto"/>
      </w:pPr>
      <w:r>
        <w:t>看著剛出生的宋昭言。</w:t>
      </w:r>
    </w:p>
    <w:p>
      <w:pPr>
        <w:spacing w:after="80" w:line="324" w:lineRule="auto"/>
      </w:pPr>
      <w:r>
        <w:t>「孩子。」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她將手放在嬰兒額頭。</w:t>
      </w:r>
    </w:p>
    <w:p>
      <w:pPr>
        <w:spacing w:after="80" w:line="324" w:lineRule="auto"/>
      </w:pPr>
      <w:r>
        <w:t>「我只能把那個東西。」</w:t>
      </w:r>
    </w:p>
    <w:p>
      <w:pPr>
        <w:spacing w:after="80" w:line="324" w:lineRule="auto"/>
      </w:pPr>
      <w:r>
        <w:t>「先藏起來。」</w:t>
      </w:r>
    </w:p>
    <w:p/>
    <w:p>
      <w:pPr>
        <w:spacing w:after="80" w:line="324" w:lineRule="auto"/>
      </w:pPr>
      <w:r>
        <w:t>宋昭言站在一旁。</w:t>
      </w:r>
    </w:p>
    <w:p>
      <w:pPr>
        <w:spacing w:after="80" w:line="324" w:lineRule="auto"/>
      </w:pPr>
      <w:r>
        <w:t>終於看見。</w:t>
      </w:r>
    </w:p>
    <w:p>
      <w:pPr>
        <w:spacing w:after="80" w:line="324" w:lineRule="auto"/>
      </w:pPr>
      <w:r>
        <w:t>祖母真正做了什麼。</w:t>
      </w:r>
    </w:p>
    <w:p>
      <w:pPr>
        <w:spacing w:after="80" w:line="324" w:lineRule="auto"/>
      </w:pPr>
      <w:r>
        <w:t>她不是把人格放進自己身上。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把它封印。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「顧衡當年放進我身體的。」</w:t>
      </w:r>
    </w:p>
    <w:p>
      <w:pPr>
        <w:spacing w:after="80" w:line="324" w:lineRule="auto"/>
      </w:pPr>
      <w:r>
        <w:t>「不是完整人格。」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「一段種子。」</w:t>
      </w:r>
    </w:p>
    <w:p/>
    <w:p>
      <w:pPr>
        <w:spacing w:after="80" w:line="324" w:lineRule="auto"/>
      </w:pPr>
      <w:r>
        <w:t>「人格種子？」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「它會慢慢成長。」</w:t>
      </w:r>
    </w:p>
    <w:p>
      <w:pPr>
        <w:spacing w:after="80" w:line="324" w:lineRule="auto"/>
      </w:pPr>
      <w:r>
        <w:t>「直到妳十七歲。」</w:t>
      </w:r>
    </w:p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「所以十七歲那年。」</w:t>
      </w:r>
    </w:p>
    <w:p>
      <w:pPr>
        <w:spacing w:after="80" w:line="324" w:lineRule="auto"/>
      </w:pPr>
      <w:r>
        <w:t>「顧衡才開始真正控制景宸？」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「因為他需要第二個宿主。」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「就是唯一的鑰匙。」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「那我父親呢？」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「妳父親知道。」</w:t>
      </w:r>
    </w:p>
    <w:p>
      <w:pPr>
        <w:spacing w:after="80" w:line="324" w:lineRule="auto"/>
      </w:pPr>
      <w:r>
        <w:t>「所以他選擇把自己變成第二道封印。」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「什麼？」</w:t>
      </w:r>
    </w:p>
    <w:p/>
    <w:p>
      <w:pPr>
        <w:spacing w:after="80" w:line="324" w:lineRule="auto"/>
      </w:pPr>
      <w:r>
        <w:t>畫面再次變化。</w:t>
      </w:r>
    </w:p>
    <w:p>
      <w:pPr>
        <w:spacing w:after="80" w:line="324" w:lineRule="auto"/>
      </w:pPr>
      <w:r>
        <w:t>宋承謙抱著嬰兒。</w:t>
      </w:r>
    </w:p>
    <w:p>
      <w:pPr>
        <w:spacing w:after="80" w:line="324" w:lineRule="auto"/>
      </w:pPr>
      <w:r>
        <w:t>站在地下實驗室。</w:t>
      </w:r>
    </w:p>
    <w:p>
      <w:pPr>
        <w:spacing w:after="80" w:line="324" w:lineRule="auto"/>
      </w:pPr>
      <w:r>
        <w:t>他面前。</w:t>
      </w:r>
    </w:p>
    <w:p>
      <w:pPr>
        <w:spacing w:after="80" w:line="324" w:lineRule="auto"/>
      </w:pPr>
      <w:r>
        <w:t>是顧衡。</w:t>
      </w:r>
    </w:p>
    <w:p>
      <w:pPr>
        <w:spacing w:after="80" w:line="324" w:lineRule="auto"/>
      </w:pPr>
      <w:r>
        <w:t>「妳想救她？」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「那妳必須成為她的容器。」</w:t>
      </w:r>
    </w:p>
    <w:p>
      <w:pPr>
        <w:spacing w:after="80" w:line="324" w:lineRule="auto"/>
      </w:pPr>
      <w:r>
        <w:t>宋承謙沒有猶豫。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林知微衝過來。</w:t>
      </w:r>
    </w:p>
    <w:p>
      <w:pPr>
        <w:spacing w:after="80" w:line="324" w:lineRule="auto"/>
      </w:pPr>
      <w:r>
        <w:t>「不行！」</w:t>
      </w:r>
    </w:p>
    <w:p>
      <w:pPr>
        <w:spacing w:after="80" w:line="324" w:lineRule="auto"/>
      </w:pPr>
      <w:r>
        <w:t>宋承謙卻只是看著她。</w:t>
      </w:r>
    </w:p>
    <w:p>
      <w:pPr>
        <w:spacing w:after="80" w:line="324" w:lineRule="auto"/>
      </w:pPr>
      <w:r>
        <w:t>「如果只有這樣。」</w:t>
      </w:r>
    </w:p>
    <w:p>
      <w:pPr>
        <w:spacing w:after="80" w:line="324" w:lineRule="auto"/>
      </w:pPr>
      <w:r>
        <w:t>「那就我來。」</w:t>
      </w:r>
    </w:p>
    <w:p/>
    <w:p>
      <w:pPr>
        <w:spacing w:after="80" w:line="324" w:lineRule="auto"/>
      </w:pPr>
      <w:r>
        <w:t>宋昭言怔怔站在原地。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她一直以為父親保護她。</w:t>
      </w:r>
    </w:p>
    <w:p>
      <w:pPr>
        <w:spacing w:after="80" w:line="324" w:lineRule="auto"/>
      </w:pPr>
      <w:r>
        <w:t>只是因為愛。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父親甚至把自己的身體。</w:t>
      </w:r>
    </w:p>
    <w:p>
      <w:pPr>
        <w:spacing w:after="80" w:line="324" w:lineRule="auto"/>
      </w:pPr>
      <w:r>
        <w:t>變成了她的最後一道防線。</w:t>
      </w:r>
    </w:p>
    <w:p/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「妳現在明白。」</w:t>
      </w:r>
    </w:p>
    <w:p>
      <w:pPr>
        <w:spacing w:after="80" w:line="324" w:lineRule="auto"/>
      </w:pPr>
      <w:r>
        <w:t>「為什麼顧衡一直想要妳父親嗎？」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「他是最後一道封印。」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「如果他死。」</w:t>
      </w:r>
    </w:p>
    <w:p>
      <w:pPr>
        <w:spacing w:after="80" w:line="324" w:lineRule="auto"/>
      </w:pPr>
      <w:r>
        <w:t>沈月華沒有說完。</w:t>
      </w:r>
    </w:p>
    <w:p>
      <w:pPr>
        <w:spacing w:after="80" w:line="324" w:lineRule="auto"/>
      </w:pPr>
      <w:r>
        <w:t>宋昭言卻已經知道。</w:t>
      </w:r>
    </w:p>
    <w:p>
      <w:pPr>
        <w:spacing w:after="80" w:line="324" w:lineRule="auto"/>
      </w:pPr>
      <w:r>
        <w:t>「顧衡就會完全出來。」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突然傳來一聲巨響。</w:t>
      </w:r>
    </w:p>
    <w:p>
      <w:pPr>
        <w:spacing w:after="80" w:line="324" w:lineRule="auto"/>
      </w:pPr>
      <w:r>
        <w:t>記憶世界劇烈震動。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顧衡站在遠處。</w:t>
      </w:r>
    </w:p>
    <w:p>
      <w:pPr>
        <w:spacing w:after="80" w:line="324" w:lineRule="auto"/>
      </w:pPr>
      <w:r>
        <w:t>他沒有再偽裝。</w:t>
      </w:r>
    </w:p>
    <w:p>
      <w:pPr>
        <w:spacing w:after="80" w:line="324" w:lineRule="auto"/>
      </w:pPr>
      <w:r>
        <w:t>臉上帶著淡淡的笑。</w:t>
      </w:r>
    </w:p>
    <w:p>
      <w:pPr>
        <w:spacing w:after="80" w:line="324" w:lineRule="auto"/>
      </w:pPr>
      <w:r>
        <w:t>「終於明白了。」</w:t>
      </w:r>
    </w:p>
    <w:p>
      <w:pPr>
        <w:spacing w:after="80" w:line="324" w:lineRule="auto"/>
      </w:pPr>
      <w:r>
        <w:t>宋昭言冷冷看著他。</w:t>
      </w:r>
    </w:p>
    <w:p>
      <w:pPr>
        <w:spacing w:after="80" w:line="324" w:lineRule="auto"/>
      </w:pPr>
      <w:r>
        <w:t>「妳想要爸爸。」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顧衡搖頭。</w:t>
      </w:r>
    </w:p>
    <w:p>
      <w:pPr>
        <w:spacing w:after="80" w:line="324" w:lineRule="auto"/>
      </w:pPr>
      <w:r>
        <w:t>「我想要的是。」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「因為只有妳。」</w:t>
      </w:r>
    </w:p>
    <w:p>
      <w:pPr>
        <w:spacing w:after="80" w:line="324" w:lineRule="auto"/>
      </w:pPr>
      <w:r>
        <w:t>他慢慢走近。</w:t>
      </w:r>
    </w:p>
    <w:p>
      <w:pPr>
        <w:spacing w:after="80" w:line="324" w:lineRule="auto"/>
      </w:pPr>
      <w:r>
        <w:t>「能讓我真正復活。」</w:t>
      </w:r>
    </w:p>
    <w:p/>
    <w:p>
      <w:pPr>
        <w:spacing w:after="80" w:line="324" w:lineRule="auto"/>
      </w:pPr>
      <w:r>
        <w:t>宋昭言沒有退。</w:t>
      </w:r>
    </w:p>
    <w:p>
      <w:pPr>
        <w:spacing w:after="80" w:line="324" w:lineRule="auto"/>
      </w:pPr>
      <w:r>
        <w:t>「妳已經活著。」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「現在的我。」</w:t>
      </w:r>
    </w:p>
    <w:p>
      <w:pPr>
        <w:spacing w:after="80" w:line="324" w:lineRule="auto"/>
      </w:pPr>
      <w:r>
        <w:t>「只是寄生。」</w:t>
      </w:r>
    </w:p>
    <w:p>
      <w:pPr>
        <w:spacing w:after="80" w:line="324" w:lineRule="auto"/>
      </w:pPr>
      <w:r>
        <w:t>顧衡抬起手。</w:t>
      </w:r>
    </w:p>
    <w:p>
      <w:pPr>
        <w:spacing w:after="80" w:line="324" w:lineRule="auto"/>
      </w:pPr>
      <w:r>
        <w:t>「我要完整的身體。」</w:t>
      </w:r>
    </w:p>
    <w:p>
      <w:pPr>
        <w:spacing w:after="80" w:line="324" w:lineRule="auto"/>
      </w:pPr>
      <w:r>
        <w:t>「而那個身體。」</w:t>
      </w:r>
    </w:p>
    <w:p>
      <w:pPr>
        <w:spacing w:after="80" w:line="324" w:lineRule="auto"/>
      </w:pPr>
      <w:r>
        <w:t>「就是妳。」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J-02不是他的終點。</w:t>
      </w:r>
    </w:p>
    <w:p>
      <w:pPr>
        <w:spacing w:after="80" w:line="324" w:lineRule="auto"/>
      </w:pPr>
      <w:r>
        <w:t>宋承謙也不是。</w:t>
      </w:r>
    </w:p>
    <w:p>
      <w:pPr>
        <w:spacing w:after="80" w:line="324" w:lineRule="auto"/>
      </w:pPr>
      <w:r>
        <w:t>歐陽景宸更不是。</w:t>
      </w:r>
    </w:p>
    <w:p>
      <w:pPr>
        <w:spacing w:after="80" w:line="324" w:lineRule="auto"/>
      </w:pPr>
      <w:r>
        <w:t>顧衡真正想要的。</w:t>
      </w:r>
    </w:p>
    <w:p>
      <w:pPr>
        <w:spacing w:after="80" w:line="324" w:lineRule="auto"/>
      </w:pPr>
      <w:r>
        <w:t>從二十七年前。</w:t>
      </w:r>
    </w:p>
    <w:p>
      <w:pPr>
        <w:spacing w:after="80" w:line="324" w:lineRule="auto"/>
      </w:pPr>
      <w:r>
        <w:t>就一直是她。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銀色玫瑰從胸口完全綻放。</w:t>
      </w:r>
    </w:p>
    <w:p>
      <w:pPr>
        <w:spacing w:after="80" w:line="324" w:lineRule="auto"/>
      </w:pPr>
      <w:r>
        <w:t>「那妳就來。」</w:t>
      </w:r>
    </w:p>
    <w:p>
      <w:pPr>
        <w:spacing w:after="80" w:line="324" w:lineRule="auto"/>
      </w:pPr>
      <w:r>
        <w:t>顧衡停住。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「妳不是一直想要我嗎？」</w:t>
      </w:r>
    </w:p>
    <w:p>
      <w:pPr>
        <w:spacing w:after="80" w:line="324" w:lineRule="auto"/>
      </w:pPr>
      <w:r>
        <w:t>她的眼神。</w:t>
      </w:r>
    </w:p>
    <w:p>
      <w:pPr>
        <w:spacing w:after="80" w:line="324" w:lineRule="auto"/>
      </w:pPr>
      <w:r>
        <w:t>第一次沒有恐懼。</w:t>
      </w:r>
    </w:p>
    <w:p>
      <w:pPr>
        <w:spacing w:after="80" w:line="324" w:lineRule="auto"/>
      </w:pPr>
      <w:r>
        <w:t>「那我就讓妳進來。」</w:t>
      </w:r>
    </w:p>
    <w:p>
      <w:pPr>
        <w:spacing w:after="80" w:line="324" w:lineRule="auto"/>
      </w:pPr>
      <w:r>
        <w:t>顧衡微微一笑。</w:t>
      </w:r>
    </w:p>
    <w:p>
      <w:pPr>
        <w:spacing w:after="80" w:line="324" w:lineRule="auto"/>
      </w:pPr>
      <w:r>
        <w:t>「這才是我的好孩子。」</w:t>
      </w:r>
    </w:p>
    <w:p>
      <w:pPr>
        <w:spacing w:after="80" w:line="324" w:lineRule="auto"/>
      </w:pPr>
      <w:r>
        <w:t>宋昭言卻在下一秒補上一句：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「進來容易。」</w:t>
      </w:r>
    </w:p>
    <w:p>
      <w:pPr>
        <w:spacing w:after="80" w:line="324" w:lineRule="auto"/>
      </w:pPr>
      <w:r>
        <w:t>「出去。」</w:t>
      </w:r>
    </w:p>
    <w:p>
      <w:pPr>
        <w:spacing w:after="80" w:line="324" w:lineRule="auto"/>
      </w:pPr>
      <w:r>
        <w:t>「就由不得妳了。」</w:t>
      </w:r>
    </w:p>
    <w:p>
      <w:pPr>
        <w:spacing w:after="80" w:line="324" w:lineRule="auto"/>
      </w:pPr>
      <w:r>
        <w:t>顧衡的笑容。</w:t>
      </w:r>
    </w:p>
    <w:p>
      <w:pPr>
        <w:spacing w:after="80" w:line="324" w:lineRule="auto"/>
      </w:pPr>
      <w:r>
        <w:t>第一次僵住。</w:t>
      </w:r>
    </w:p>
    <w:p/>
    <w:p>
      <w:pPr>
        <w:spacing w:after="80" w:line="324" w:lineRule="auto"/>
      </w:pPr>
      <w:r>
        <w:t>宋昭言身後。</w:t>
      </w:r>
    </w:p>
    <w:p>
      <w:pPr>
        <w:spacing w:after="80" w:line="324" w:lineRule="auto"/>
      </w:pPr>
      <w:r>
        <w:t>沈月華慢慢現身。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與宋昭言十指相扣。</w:t>
      </w:r>
    </w:p>
    <w:p>
      <w:pPr>
        <w:spacing w:after="80" w:line="324" w:lineRule="auto"/>
      </w:pPr>
      <w:r>
        <w:t>「開始吧。」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「把他。」</w:t>
      </w:r>
    </w:p>
    <w:p>
      <w:pPr>
        <w:spacing w:after="80" w:line="324" w:lineRule="auto"/>
      </w:pPr>
      <w:r>
        <w:t>「永遠留在這裡。」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第一百三十六章｜反向封印</w:t>
      </w:r>
    </w:p>
    <w:p/>
    <w:p>
      <w:pPr>
        <w:spacing w:after="80" w:line="324" w:lineRule="auto"/>
      </w:pPr>
      <w:r>
        <w:t>「把他。」</w:t>
      </w:r>
    </w:p>
    <w:p>
      <w:pPr>
        <w:spacing w:after="80" w:line="324" w:lineRule="auto"/>
      </w:pPr>
      <w:r>
        <w:t>「永遠留在這裡。」</w:t>
      </w:r>
    </w:p>
    <w:p>
      <w:pPr>
        <w:spacing w:after="80" w:line="324" w:lineRule="auto"/>
      </w:pPr>
      <w:r>
        <w:t>宋昭言說完。</w:t>
      </w:r>
    </w:p>
    <w:p>
      <w:pPr>
        <w:spacing w:after="80" w:line="324" w:lineRule="auto"/>
      </w:pPr>
      <w:r>
        <w:t>顧衡沒有立即回答。</w:t>
      </w:r>
    </w:p>
    <w:p>
      <w:pPr>
        <w:spacing w:after="80" w:line="324" w:lineRule="auto"/>
      </w:pPr>
      <w:r>
        <w:t>他只是看著她。</w:t>
      </w:r>
    </w:p>
    <w:p>
      <w:pPr>
        <w:spacing w:after="80" w:line="324" w:lineRule="auto"/>
      </w:pPr>
      <w:r>
        <w:t>像第一次真正認識這個孩子。</w:t>
      </w:r>
    </w:p>
    <w:p>
      <w:pPr>
        <w:spacing w:after="80" w:line="324" w:lineRule="auto"/>
      </w:pPr>
      <w:r>
        <w:t>「妳知道自己在說什麼嗎？」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「妳如果把我困在這裡。」</w:t>
      </w:r>
    </w:p>
    <w:p>
      <w:pPr>
        <w:spacing w:after="80" w:line="324" w:lineRule="auto"/>
      </w:pPr>
      <w:r>
        <w:t>「妳自己也會被困住。」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「那妳還敢？」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「因為這裡不是我的終點。」</w:t>
      </w:r>
    </w:p>
    <w:p/>
    <w:p>
      <w:pPr>
        <w:spacing w:after="80" w:line="324" w:lineRule="auto"/>
      </w:pPr>
      <w:r>
        <w:t>沈月華站在她身後。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「準備好了嗎？」</w:t>
      </w:r>
    </w:p>
    <w:p>
      <w:pPr>
        <w:spacing w:after="80" w:line="324" w:lineRule="auto"/>
      </w:pPr>
      <w:r>
        <w:t>「好了。」</w:t>
      </w:r>
    </w:p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兩人的銀色光芒同時亮起。</w:t>
      </w:r>
    </w:p>
    <w:p>
      <w:pPr>
        <w:spacing w:after="80" w:line="324" w:lineRule="auto"/>
      </w:pPr>
      <w:r>
        <w:t>一前一後。</w:t>
      </w:r>
    </w:p>
    <w:p>
      <w:pPr>
        <w:spacing w:after="80" w:line="324" w:lineRule="auto"/>
      </w:pPr>
      <w:r>
        <w:t>像兩道重疊的門。</w:t>
      </w:r>
    </w:p>
    <w:p/>
    <w:p>
      <w:pPr>
        <w:spacing w:after="80" w:line="324" w:lineRule="auto"/>
      </w:pPr>
      <w:r>
        <w:t>顧衡終於察覺不對。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「妳到底做了什麼？」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她只是伸手。</w:t>
      </w:r>
    </w:p>
    <w:p>
      <w:pPr>
        <w:spacing w:after="80" w:line="324" w:lineRule="auto"/>
      </w:pPr>
      <w:r>
        <w:t>輕輕按住宋昭言胸口的銀色玫瑰。</w:t>
      </w:r>
    </w:p>
    <w:p>
      <w:pPr>
        <w:spacing w:after="80" w:line="324" w:lineRule="auto"/>
      </w:pPr>
      <w:r>
        <w:t>「第一層。」</w:t>
      </w:r>
    </w:p>
    <w:p>
      <w:pPr>
        <w:spacing w:after="80" w:line="324" w:lineRule="auto"/>
      </w:pPr>
      <w:r>
        <w:t>封閉記憶。</w:t>
      </w:r>
    </w:p>
    <w:p>
      <w:pPr>
        <w:spacing w:after="80" w:line="324" w:lineRule="auto"/>
      </w:pPr>
      <w:r>
        <w:t>銀光亮起。</w:t>
      </w:r>
    </w:p>
    <w:p>
      <w:pPr>
        <w:spacing w:after="80" w:line="324" w:lineRule="auto"/>
      </w:pPr>
      <w:r>
        <w:t>顧衡的腳步突然停住。</w:t>
      </w:r>
    </w:p>
    <w:p>
      <w:pPr>
        <w:spacing w:after="80" w:line="324" w:lineRule="auto"/>
      </w:pPr>
      <w:r>
        <w:t>「第二層。」</w:t>
      </w:r>
    </w:p>
    <w:p>
      <w:pPr>
        <w:spacing w:after="80" w:line="324" w:lineRule="auto"/>
      </w:pPr>
      <w:r>
        <w:t>切斷宿主。</w:t>
      </w:r>
    </w:p>
    <w:p>
      <w:pPr>
        <w:spacing w:after="80" w:line="324" w:lineRule="auto"/>
      </w:pPr>
      <w:r>
        <w:t>顧衡的神情第一次變了。</w:t>
      </w:r>
    </w:p>
    <w:p>
      <w:pPr>
        <w:spacing w:after="80" w:line="324" w:lineRule="auto"/>
      </w:pPr>
      <w:r>
        <w:t>「妳敢！」</w:t>
      </w:r>
    </w:p>
    <w:p>
      <w:pPr>
        <w:spacing w:after="80" w:line="324" w:lineRule="auto"/>
      </w:pPr>
      <w:r>
        <w:t>「第三層。」</w:t>
      </w:r>
    </w:p>
    <w:p>
      <w:pPr>
        <w:spacing w:after="80" w:line="324" w:lineRule="auto"/>
      </w:pPr>
      <w:r>
        <w:t>沈月華看向宋昭言。</w:t>
      </w:r>
    </w:p>
    <w:p>
      <w:pPr>
        <w:spacing w:after="80" w:line="324" w:lineRule="auto"/>
      </w:pPr>
      <w:r>
        <w:t>「反向封印。」</w:t>
      </w:r>
    </w:p>
    <w:p/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整個記憶世界瞬間震動。</w:t>
      </w:r>
    </w:p>
    <w:p>
      <w:pPr>
        <w:spacing w:after="80" w:line="324" w:lineRule="auto"/>
      </w:pPr>
      <w:r>
        <w:t>顧衡猛然向後退。</w:t>
      </w:r>
    </w:p>
    <w:p>
      <w:pPr>
        <w:spacing w:after="80" w:line="324" w:lineRule="auto"/>
      </w:pPr>
      <w:r>
        <w:t>「不可能！」</w:t>
      </w:r>
    </w:p>
    <w:p>
      <w:pPr>
        <w:spacing w:after="80" w:line="324" w:lineRule="auto"/>
      </w:pPr>
      <w:r>
        <w:t>「妳的核心明明已經被我——」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沈月華淡淡道。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「是我親手把它藏起來。」</w:t>
      </w:r>
    </w:p>
    <w:p>
      <w:pPr>
        <w:spacing w:after="80" w:line="324" w:lineRule="auto"/>
      </w:pPr>
      <w:r>
        <w:t>「妳怎麼可能找到完整的？」</w:t>
      </w:r>
    </w:p>
    <w:p>
      <w:pPr>
        <w:spacing w:after="80" w:line="324" w:lineRule="auto"/>
      </w:pPr>
      <w:r>
        <w:t>顧衡咬牙。</w:t>
      </w:r>
    </w:p>
    <w:p>
      <w:pPr>
        <w:spacing w:after="80" w:line="324" w:lineRule="auto"/>
      </w:pPr>
      <w:r>
        <w:t>「妳以為我這二十七年什麼都沒做？」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沈月華看著他。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「我才讓妳以為。」</w:t>
      </w:r>
    </w:p>
    <w:p>
      <w:pPr>
        <w:spacing w:after="80" w:line="324" w:lineRule="auto"/>
      </w:pPr>
      <w:r>
        <w:t>「妳已經成功了。」</w:t>
      </w:r>
    </w:p>
    <w:p/>
    <w:p>
      <w:pPr>
        <w:spacing w:after="80" w:line="324" w:lineRule="auto"/>
      </w:pPr>
      <w:r>
        <w:t>顧衡臉色驟變。</w:t>
      </w:r>
    </w:p>
    <w:p>
      <w:pPr>
        <w:spacing w:after="80" w:line="324" w:lineRule="auto"/>
      </w:pPr>
      <w:r>
        <w:t>「J-02？」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「她不是妳的作品。」</w:t>
      </w:r>
    </w:p>
    <w:p>
      <w:pPr>
        <w:spacing w:after="80" w:line="324" w:lineRule="auto"/>
      </w:pPr>
      <w:r>
        <w:t>「她是我故意留下的誘餌。」</w:t>
      </w:r>
    </w:p>
    <w:p>
      <w:pPr>
        <w:spacing w:after="80" w:line="324" w:lineRule="auto"/>
      </w:pPr>
      <w:r>
        <w:t>顧衡瞬間明白。</w:t>
      </w:r>
    </w:p>
    <w:p>
      <w:pPr>
        <w:spacing w:after="80" w:line="324" w:lineRule="auto"/>
      </w:pPr>
      <w:r>
        <w:t>「妳利用了她。」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「我救了她。」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J-02的身影慢慢出現。</w:t>
      </w:r>
    </w:p>
    <w:p>
      <w:pPr>
        <w:spacing w:after="80" w:line="324" w:lineRule="auto"/>
      </w:pPr>
      <w:r>
        <w:t>她站在一片白光裡。</w:t>
      </w:r>
    </w:p>
    <w:p>
      <w:pPr>
        <w:spacing w:after="80" w:line="324" w:lineRule="auto"/>
      </w:pPr>
      <w:r>
        <w:t>身上的銀色紋路逐漸消失。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「妳還好嗎？」</w:t>
      </w:r>
    </w:p>
    <w:p>
      <w:pPr>
        <w:spacing w:after="80" w:line="324" w:lineRule="auto"/>
      </w:pPr>
      <w:r>
        <w:t>J-02點頭。</w:t>
      </w:r>
    </w:p>
    <w:p>
      <w:pPr>
        <w:spacing w:after="80" w:line="324" w:lineRule="auto"/>
      </w:pPr>
      <w:r>
        <w:t>「我終於知道自己是誰了。」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「也不是顧衡。」</w:t>
      </w:r>
    </w:p>
    <w:p>
      <w:pPr>
        <w:spacing w:after="80" w:line="324" w:lineRule="auto"/>
      </w:pPr>
      <w:r>
        <w:t>「我是J-02。」</w:t>
      </w:r>
    </w:p>
    <w:p>
      <w:pPr>
        <w:spacing w:after="80" w:line="324" w:lineRule="auto"/>
      </w:pPr>
      <w:r>
        <w:t>「只是J-02。」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「那妳想成為誰？」</w:t>
      </w:r>
    </w:p>
    <w:p>
      <w:pPr>
        <w:spacing w:after="80" w:line="324" w:lineRule="auto"/>
      </w:pPr>
      <w:r>
        <w:t>J-02想了一會兒。</w:t>
      </w:r>
    </w:p>
    <w:p>
      <w:pPr>
        <w:spacing w:after="80" w:line="324" w:lineRule="auto"/>
      </w:pPr>
      <w:r>
        <w:t>「一個可以自己選擇的人。」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「那就好。」</w:t>
      </w:r>
    </w:p>
    <w:p/>
    <w:p>
      <w:pPr>
        <w:spacing w:after="80" w:line="324" w:lineRule="auto"/>
      </w:pPr>
      <w:r>
        <w:t>顧衡怒吼。</w:t>
      </w:r>
    </w:p>
    <w:p>
      <w:pPr>
        <w:spacing w:after="80" w:line="324" w:lineRule="auto"/>
      </w:pPr>
      <w:r>
        <w:t>「妳們以為這樣就能困住我？」</w:t>
      </w:r>
    </w:p>
    <w:p>
      <w:pPr>
        <w:spacing w:after="80" w:line="324" w:lineRule="auto"/>
      </w:pPr>
      <w:r>
        <w:t>他的身體開始分裂。</w:t>
      </w:r>
    </w:p>
    <w:p>
      <w:pPr>
        <w:spacing w:after="80" w:line="324" w:lineRule="auto"/>
      </w:pPr>
      <w:r>
        <w:t>無數銀色記憶像碎片一樣飛散。</w:t>
      </w:r>
    </w:p>
    <w:p>
      <w:pPr>
        <w:spacing w:after="80" w:line="324" w:lineRule="auto"/>
      </w:pPr>
      <w:r>
        <w:t>「我已經進入了沈家。」</w:t>
      </w:r>
    </w:p>
    <w:p>
      <w:pPr>
        <w:spacing w:after="80" w:line="324" w:lineRule="auto"/>
      </w:pPr>
      <w:r>
        <w:t>「進入了歐陽家。」</w:t>
      </w:r>
    </w:p>
    <w:p>
      <w:pPr>
        <w:spacing w:after="80" w:line="324" w:lineRule="auto"/>
      </w:pPr>
      <w:r>
        <w:t>「進入了四象。」</w:t>
      </w:r>
    </w:p>
    <w:p>
      <w:pPr>
        <w:spacing w:after="80" w:line="324" w:lineRule="auto"/>
      </w:pPr>
      <w:r>
        <w:t>「甚至進入了妳們每一個人的記憶！」</w:t>
      </w:r>
    </w:p>
    <w:p>
      <w:pPr>
        <w:spacing w:after="80" w:line="324" w:lineRule="auto"/>
      </w:pPr>
      <w:r>
        <w:t>「妳們怎麼可能把我全部清除？」</w:t>
      </w:r>
    </w:p>
    <w:p/>
    <w:p>
      <w:pPr>
        <w:spacing w:after="80" w:line="324" w:lineRule="auto"/>
      </w:pPr>
      <w:r>
        <w:t>沈月華平靜回答：</w:t>
      </w:r>
    </w:p>
    <w:p>
      <w:pPr>
        <w:spacing w:after="80" w:line="324" w:lineRule="auto"/>
      </w:pPr>
      <w:r>
        <w:t>「我們不清除妳。」</w:t>
      </w:r>
    </w:p>
    <w:p>
      <w:pPr>
        <w:spacing w:after="80" w:line="324" w:lineRule="auto"/>
      </w:pPr>
      <w:r>
        <w:t>「我們只讓妳。」</w:t>
      </w:r>
    </w:p>
    <w:p>
      <w:pPr>
        <w:spacing w:after="80" w:line="324" w:lineRule="auto"/>
      </w:pPr>
      <w:r>
        <w:t>「再也不能選擇宿主。」</w:t>
      </w:r>
    </w:p>
    <w:p>
      <w:pPr>
        <w:spacing w:after="80" w:line="324" w:lineRule="auto"/>
      </w:pPr>
      <w:r>
        <w:t>顧衡怔住。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宋昭言抬起手。</w:t>
      </w:r>
    </w:p>
    <w:p>
      <w:pPr>
        <w:spacing w:after="80" w:line="324" w:lineRule="auto"/>
      </w:pPr>
      <w:r>
        <w:t>胸口的銀色玫瑰。</w:t>
      </w:r>
    </w:p>
    <w:p>
      <w:pPr>
        <w:spacing w:after="80" w:line="324" w:lineRule="auto"/>
      </w:pPr>
      <w:r>
        <w:t>最後一片花瓣完全展開。</w:t>
      </w:r>
    </w:p>
    <w:p>
      <w:pPr>
        <w:spacing w:after="80" w:line="324" w:lineRule="auto"/>
      </w:pPr>
      <w:r>
        <w:t>一條銀色鎖鏈。</w:t>
      </w:r>
    </w:p>
    <w:p>
      <w:pPr>
        <w:spacing w:after="80" w:line="324" w:lineRule="auto"/>
      </w:pPr>
      <w:r>
        <w:t>從玫瑰中心延伸出去。</w:t>
      </w:r>
    </w:p>
    <w:p>
      <w:pPr>
        <w:spacing w:after="80" w:line="324" w:lineRule="auto"/>
      </w:pPr>
      <w:r>
        <w:t>纏住顧衡。</w:t>
      </w:r>
    </w:p>
    <w:p>
      <w:pPr>
        <w:spacing w:after="80" w:line="324" w:lineRule="auto"/>
      </w:pPr>
      <w:r>
        <w:t>「妳不是喜歡進入別人的身體嗎？」</w:t>
      </w:r>
    </w:p>
    <w:p>
      <w:pPr>
        <w:spacing w:after="80" w:line="324" w:lineRule="auto"/>
      </w:pPr>
      <w:r>
        <w:t>宋昭言冷聲。</w:t>
      </w:r>
    </w:p>
    <w:p>
      <w:pPr>
        <w:spacing w:after="80" w:line="324" w:lineRule="auto"/>
      </w:pPr>
      <w:r>
        <w:t>「那我就給妳一個。」</w:t>
      </w:r>
    </w:p>
    <w:p>
      <w:pPr>
        <w:spacing w:after="80" w:line="324" w:lineRule="auto"/>
      </w:pPr>
      <w:r>
        <w:t>「永遠不能離開的身體。」</w:t>
      </w:r>
    </w:p>
    <w:p>
      <w:pPr>
        <w:spacing w:after="80" w:line="324" w:lineRule="auto"/>
      </w:pPr>
      <w:r>
        <w:t>顧衡瘋狂掙扎。</w:t>
      </w:r>
    </w:p>
    <w:p>
      <w:pPr>
        <w:spacing w:after="80" w:line="324" w:lineRule="auto"/>
      </w:pPr>
      <w:r>
        <w:t>「妳敢！」</w:t>
      </w:r>
    </w:p>
    <w:p>
      <w:pPr>
        <w:spacing w:after="80" w:line="324" w:lineRule="auto"/>
      </w:pPr>
      <w:r>
        <w:t>銀色鎖鏈越收越緊。</w:t>
      </w:r>
    </w:p>
    <w:p>
      <w:pPr>
        <w:spacing w:after="80" w:line="324" w:lineRule="auto"/>
      </w:pPr>
      <w:r>
        <w:t>「這個身體。」</w:t>
      </w:r>
    </w:p>
    <w:p>
      <w:pPr>
        <w:spacing w:after="80" w:line="324" w:lineRule="auto"/>
      </w:pPr>
      <w:r>
        <w:t>「就是妳自己。」</w:t>
      </w:r>
    </w:p>
    <w:p/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顧衡整個人被拉入一個透明的銀色空間。</w:t>
      </w:r>
    </w:p>
    <w:p>
      <w:pPr>
        <w:spacing w:after="80" w:line="324" w:lineRule="auto"/>
      </w:pPr>
      <w:r>
        <w:t>他的身影越來越小。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只剩下一個光點。</w:t>
      </w:r>
    </w:p>
    <w:p>
      <w:pPr>
        <w:spacing w:after="80" w:line="324" w:lineRule="auto"/>
      </w:pPr>
      <w:r>
        <w:t>沈月華伸手。</w:t>
      </w:r>
    </w:p>
    <w:p>
      <w:pPr>
        <w:spacing w:after="80" w:line="324" w:lineRule="auto"/>
      </w:pPr>
      <w:r>
        <w:t>將光點封進掌心。</w:t>
      </w:r>
    </w:p>
    <w:p>
      <w:pPr>
        <w:spacing w:after="80" w:line="324" w:lineRule="auto"/>
      </w:pPr>
      <w:r>
        <w:t>「完成。」</w:t>
      </w:r>
    </w:p>
    <w:p/>
    <w:p>
      <w:pPr>
        <w:spacing w:after="80" w:line="324" w:lineRule="auto"/>
      </w:pPr>
      <w:r>
        <w:t>記憶世界開始崩塌。</w:t>
      </w:r>
    </w:p>
    <w:p>
      <w:pPr>
        <w:spacing w:after="80" w:line="324" w:lineRule="auto"/>
      </w:pPr>
      <w:r>
        <w:t>宋昭言急忙問：</w:t>
      </w:r>
    </w:p>
    <w:p>
      <w:pPr>
        <w:spacing w:after="80" w:line="324" w:lineRule="auto"/>
      </w:pPr>
      <w:r>
        <w:t>「我們要出去嗎？」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「快。」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笑得很溫柔。</w:t>
      </w:r>
    </w:p>
    <w:p>
      <w:pPr>
        <w:spacing w:after="80" w:line="324" w:lineRule="auto"/>
      </w:pPr>
      <w:r>
        <w:t>「我的時間到了。」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「這個人格。」</w:t>
      </w:r>
    </w:p>
    <w:p>
      <w:pPr>
        <w:spacing w:after="80" w:line="324" w:lineRule="auto"/>
      </w:pPr>
      <w:r>
        <w:t>「本來就不該存在這麼久。」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「妳不能走。」</w:t>
      </w:r>
    </w:p>
    <w:p>
      <w:pPr>
        <w:spacing w:after="80" w:line="324" w:lineRule="auto"/>
      </w:pPr>
      <w:r>
        <w:t>沈月華伸手摸了摸她的臉。</w:t>
      </w:r>
    </w:p>
    <w:p>
      <w:pPr>
        <w:spacing w:after="80" w:line="324" w:lineRule="auto"/>
      </w:pPr>
      <w:r>
        <w:t>「孩子。」</w:t>
      </w:r>
    </w:p>
    <w:p>
      <w:pPr>
        <w:spacing w:after="80" w:line="324" w:lineRule="auto"/>
      </w:pPr>
      <w:r>
        <w:t>「我已經等妳二十七年。」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「我可以放心了。」</w:t>
      </w:r>
    </w:p>
    <w:p>
      <w:pPr>
        <w:spacing w:after="80" w:line="324" w:lineRule="auto"/>
      </w:pPr>
      <w:r>
        <w:t>宋昭言的眼淚瞬間掉下來。</w:t>
      </w:r>
    </w:p>
    <w:p>
      <w:pPr>
        <w:spacing w:after="80" w:line="324" w:lineRule="auto"/>
      </w:pPr>
      <w:r>
        <w:t>「可是我才剛知道妳。」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「我還有很多事情想問妳。」</w:t>
      </w:r>
    </w:p>
    <w:p>
      <w:pPr>
        <w:spacing w:after="80" w:line="324" w:lineRule="auto"/>
      </w:pPr>
      <w:r>
        <w:t>「以後會有人告訴妳。」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沈月華看向沈予安。</w:t>
      </w:r>
    </w:p>
    <w:p>
      <w:pPr>
        <w:spacing w:after="80" w:line="324" w:lineRule="auto"/>
      </w:pPr>
      <w:r>
        <w:t>「妳的父親。」</w:t>
      </w:r>
    </w:p>
    <w:p/>
    <w:p>
      <w:pPr>
        <w:spacing w:after="80" w:line="324" w:lineRule="auto"/>
      </w:pPr>
      <w:r>
        <w:t>沈予安站在遠處。</w:t>
      </w:r>
    </w:p>
    <w:p>
      <w:pPr>
        <w:spacing w:after="80" w:line="324" w:lineRule="auto"/>
      </w:pPr>
      <w:r>
        <w:t>神情溫柔。</w:t>
      </w:r>
    </w:p>
    <w:p>
      <w:pPr>
        <w:spacing w:after="80" w:line="324" w:lineRule="auto"/>
      </w:pPr>
      <w:r>
        <w:t>「我會。」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「妳會一直在嗎？」</w:t>
      </w:r>
    </w:p>
    <w:p>
      <w:pPr>
        <w:spacing w:after="80" w:line="324" w:lineRule="auto"/>
      </w:pPr>
      <w:r>
        <w:t>沈予安沉默。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「但我會努力。」</w:t>
      </w:r>
    </w:p>
    <w:p/>
    <w:p>
      <w:pPr>
        <w:spacing w:after="80" w:line="324" w:lineRule="auto"/>
      </w:pPr>
      <w:r>
        <w:t>沈月華最後看向宋昭言。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「不要恨妳祖父。」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「他做了很多錯事。」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沈月華輕聲說：</w:t>
      </w:r>
    </w:p>
    <w:p>
      <w:pPr>
        <w:spacing w:after="80" w:line="324" w:lineRule="auto"/>
      </w:pPr>
      <w:r>
        <w:t>「他只是用錯誤的方式。」</w:t>
      </w:r>
    </w:p>
    <w:p>
      <w:pPr>
        <w:spacing w:after="80" w:line="324" w:lineRule="auto"/>
      </w:pPr>
      <w:r>
        <w:t>「愛了一個家。」</w:t>
      </w:r>
    </w:p>
    <w:p/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只是抱住她。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真正抱住自己的祖母。</w:t>
      </w:r>
    </w:p>
    <w:p>
      <w:pPr>
        <w:spacing w:after="80" w:line="324" w:lineRule="auto"/>
      </w:pPr>
      <w:r>
        <w:t>「謝謝妳。」</w:t>
      </w:r>
    </w:p>
    <w:p>
      <w:pPr>
        <w:spacing w:after="80" w:line="324" w:lineRule="auto"/>
      </w:pPr>
      <w:r>
        <w:t>沈月華輕輕拍著她的背。</w:t>
      </w:r>
    </w:p>
    <w:p>
      <w:pPr>
        <w:spacing w:after="80" w:line="324" w:lineRule="auto"/>
      </w:pPr>
      <w:r>
        <w:t>「去吧。」</w:t>
      </w:r>
    </w:p>
    <w:p>
      <w:pPr>
        <w:spacing w:after="80" w:line="324" w:lineRule="auto"/>
      </w:pPr>
      <w:r>
        <w:t>「回到妳真正的世界。」</w:t>
      </w:r>
    </w:p>
    <w:p/>
    <w:p>
      <w:pPr>
        <w:spacing w:after="80" w:line="324" w:lineRule="auto"/>
      </w:pPr>
      <w:r>
        <w:t>白光瞬間爆開。</w:t>
      </w:r>
    </w:p>
    <w:p/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她猛然坐起。</w:t>
      </w:r>
    </w:p>
    <w:p>
      <w:pPr>
        <w:spacing w:after="80" w:line="324" w:lineRule="auto"/>
      </w:pPr>
      <w:r>
        <w:t>第一個看到的人。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她愣了兩秒。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直接抱住他。</w:t>
      </w:r>
    </w:p>
    <w:p>
      <w:pPr>
        <w:spacing w:after="80" w:line="324" w:lineRule="auto"/>
      </w:pPr>
      <w:r>
        <w:t>歐陽景宸緊緊回抱。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「顧衡呢？」</w:t>
      </w:r>
    </w:p>
    <w:p>
      <w:pPr>
        <w:spacing w:after="80" w:line="324" w:lineRule="auto"/>
      </w:pPr>
      <w:r>
        <w:t>「消失了。」</w:t>
      </w:r>
    </w:p>
    <w:p>
      <w:pPr>
        <w:spacing w:after="80" w:line="324" w:lineRule="auto"/>
      </w:pPr>
      <w:r>
        <w:t>「爸爸？」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長長吐出一口氣。</w:t>
      </w:r>
    </w:p>
    <w:p/>
    <w:p>
      <w:pPr>
        <w:spacing w:after="80" w:line="324" w:lineRule="auto"/>
      </w:pPr>
      <w:r>
        <w:t>另一邊。</w:t>
      </w:r>
    </w:p>
    <w:p>
      <w:pPr>
        <w:spacing w:after="80" w:line="324" w:lineRule="auto"/>
      </w:pPr>
      <w:r>
        <w:t>宋承謙躺在地上。</w:t>
      </w:r>
    </w:p>
    <w:p>
      <w:pPr>
        <w:spacing w:after="80" w:line="324" w:lineRule="auto"/>
      </w:pPr>
      <w:r>
        <w:t>銀色紋路已經全部消失。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第一句話：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宋昭言立刻走過去。</w:t>
      </w:r>
    </w:p>
    <w:p>
      <w:pPr>
        <w:spacing w:after="80" w:line="324" w:lineRule="auto"/>
      </w:pPr>
      <w:r>
        <w:t>跪在父親身邊。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宋承謙抬手。</w:t>
      </w:r>
    </w:p>
    <w:p>
      <w:pPr>
        <w:spacing w:after="80" w:line="324" w:lineRule="auto"/>
      </w:pPr>
      <w:r>
        <w:t>摸了摸她的頭。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宋昭言眼淚掉下來。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「爸爸對不起妳。」</w:t>
      </w:r>
    </w:p>
    <w:p>
      <w:pPr>
        <w:spacing w:after="80" w:line="324" w:lineRule="auto"/>
      </w:pPr>
      <w:r>
        <w:t>「不要說。」</w:t>
      </w:r>
    </w:p>
    <w:p>
      <w:pPr>
        <w:spacing w:after="80" w:line="324" w:lineRule="auto"/>
      </w:pPr>
      <w:r>
        <w:t>「有些事情。」</w:t>
      </w:r>
    </w:p>
    <w:p>
      <w:pPr>
        <w:spacing w:after="80" w:line="324" w:lineRule="auto"/>
      </w:pPr>
      <w:r>
        <w:t>「我本來想一輩子都瞞著妳。」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他看著女兒。</w:t>
      </w:r>
    </w:p>
    <w:p>
      <w:pPr>
        <w:spacing w:after="80" w:line="324" w:lineRule="auto"/>
      </w:pPr>
      <w:r>
        <w:t>「我只想讓妳當一個普通人。」</w:t>
      </w:r>
    </w:p>
    <w:p>
      <w:pPr>
        <w:spacing w:after="80" w:line="324" w:lineRule="auto"/>
      </w:pPr>
      <w:r>
        <w:t>宋昭言笑著哭。</w:t>
      </w:r>
    </w:p>
    <w:p>
      <w:pPr>
        <w:spacing w:after="80" w:line="324" w:lineRule="auto"/>
      </w:pPr>
      <w:r>
        <w:t>「可是我現在。」</w:t>
      </w:r>
    </w:p>
    <w:p>
      <w:pPr>
        <w:spacing w:after="80" w:line="324" w:lineRule="auto"/>
      </w:pPr>
      <w:r>
        <w:t>「一點都不普通。」</w:t>
      </w:r>
    </w:p>
    <w:p>
      <w:pPr>
        <w:spacing w:after="80" w:line="324" w:lineRule="auto"/>
      </w:pPr>
      <w:r>
        <w:t>宋承謙也笑了。</w:t>
      </w:r>
    </w:p>
    <w:p>
      <w:pPr>
        <w:spacing w:after="80" w:line="324" w:lineRule="auto"/>
      </w:pPr>
      <w:r>
        <w:t>「那就做妳自己。」</w:t>
      </w:r>
    </w:p>
    <w:p/>
    <w:p>
      <w:pPr>
        <w:spacing w:after="80" w:line="324" w:lineRule="auto"/>
      </w:pPr>
      <w:r>
        <w:t>顏書瑤突然喊：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所有人回頭。</w:t>
      </w:r>
    </w:p>
    <w:p>
      <w:pPr>
        <w:spacing w:after="80" w:line="324" w:lineRule="auto"/>
      </w:pPr>
      <w:r>
        <w:t>她盯著控制台。</w:t>
      </w:r>
    </w:p>
    <w:p>
      <w:pPr>
        <w:spacing w:after="80" w:line="324" w:lineRule="auto"/>
      </w:pPr>
      <w:r>
        <w:t>「封印沒有完全成功。」</w:t>
      </w:r>
    </w:p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顏書瑤指著螢幕。</w:t>
      </w:r>
    </w:p>
    <w:p>
      <w:pPr>
        <w:spacing w:after="80" w:line="324" w:lineRule="auto"/>
      </w:pPr>
      <w:r>
        <w:t>顧衡核心：已封鎖。</w:t>
      </w:r>
    </w:p>
    <w:p>
      <w:pPr>
        <w:spacing w:after="80" w:line="324" w:lineRule="auto"/>
      </w:pPr>
      <w:r>
        <w:t>宿主連結：解除。</w:t>
      </w:r>
    </w:p>
    <w:p>
      <w:pPr>
        <w:spacing w:after="80" w:line="324" w:lineRule="auto"/>
      </w:pPr>
      <w:r>
        <w:t>外部人格：偵測中。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「還有？」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「不是顧衡。」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她放大畫面。</w:t>
      </w:r>
    </w:p>
    <w:p>
      <w:pPr>
        <w:spacing w:after="80" w:line="324" w:lineRule="auto"/>
      </w:pPr>
      <w:r>
        <w:t>一個全新的名字。</w:t>
      </w:r>
    </w:p>
    <w:p>
      <w:pPr>
        <w:spacing w:after="80" w:line="324" w:lineRule="auto"/>
      </w:pPr>
      <w:r>
        <w:t>出現在螢幕上。</w:t>
      </w:r>
    </w:p>
    <w:p>
      <w:pPr>
        <w:spacing w:after="80" w:line="324" w:lineRule="auto"/>
      </w:pPr>
      <w:r>
        <w:t>沈嶽川。</w:t>
      </w:r>
    </w:p>
    <w:p/>
    <w:p>
      <w:pPr>
        <w:spacing w:after="80" w:line="324" w:lineRule="auto"/>
      </w:pPr>
      <w:r>
        <w:t>沈廷岳整個人僵住。</w:t>
      </w:r>
    </w:p>
    <w:p>
      <w:pPr>
        <w:spacing w:after="80" w:line="324" w:lineRule="auto"/>
      </w:pPr>
      <w:r>
        <w:t>「父親？」</w:t>
      </w:r>
    </w:p>
    <w:p>
      <w:pPr>
        <w:spacing w:after="80" w:line="324" w:lineRule="auto"/>
      </w:pPr>
      <w:r>
        <w:t>沈予安的意識體猛然轉頭。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螢幕上的數據。</w:t>
      </w:r>
    </w:p>
    <w:p>
      <w:pPr>
        <w:spacing w:after="80" w:line="324" w:lineRule="auto"/>
      </w:pPr>
      <w:r>
        <w:t>開始快速跳動。</w:t>
      </w:r>
    </w:p>
    <w:p>
      <w:pPr>
        <w:spacing w:after="80" w:line="324" w:lineRule="auto"/>
      </w:pPr>
      <w:r>
        <w:t>核心甦醒：17%。</w:t>
      </w:r>
    </w:p>
    <w:p>
      <w:pPr>
        <w:spacing w:after="80" w:line="324" w:lineRule="auto"/>
      </w:pPr>
      <w:r>
        <w:t>人格完整度：42%。</w:t>
      </w:r>
    </w:p>
    <w:p>
      <w:pPr>
        <w:spacing w:after="80" w:line="324" w:lineRule="auto"/>
      </w:pPr>
      <w:r>
        <w:t>記憶來源：沈月華。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「祖母不是說。」</w:t>
      </w:r>
    </w:p>
    <w:p>
      <w:pPr>
        <w:spacing w:after="80" w:line="324" w:lineRule="auto"/>
      </w:pPr>
      <w:r>
        <w:t>「她把祖父封印了嗎？」</w:t>
      </w:r>
    </w:p>
    <w:p>
      <w:pPr>
        <w:spacing w:after="80" w:line="324" w:lineRule="auto"/>
      </w:pPr>
      <w:r>
        <w:t>沈予安沉聲：</w:t>
      </w:r>
    </w:p>
    <w:p>
      <w:pPr>
        <w:spacing w:after="80" w:line="324" w:lineRule="auto"/>
      </w:pPr>
      <w:r>
        <w:t>「她封印的。」</w:t>
      </w:r>
    </w:p>
    <w:p>
      <w:pPr>
        <w:spacing w:after="80" w:line="324" w:lineRule="auto"/>
      </w:pPr>
      <w:r>
        <w:t>「不是沈嶽川。」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他看著螢幕。</w:t>
      </w:r>
    </w:p>
    <w:p>
      <w:pPr>
        <w:spacing w:after="80" w:line="324" w:lineRule="auto"/>
      </w:pPr>
      <w:r>
        <w:t>「沈嶽川留在她身上的最後一段人格。」</w:t>
      </w:r>
    </w:p>
    <w:p/>
    <w:p>
      <w:pPr>
        <w:spacing w:after="80" w:line="324" w:lineRule="auto"/>
      </w:pPr>
      <w:r>
        <w:t>地下室最深處。</w:t>
      </w:r>
    </w:p>
    <w:p>
      <w:pPr>
        <w:spacing w:after="80" w:line="324" w:lineRule="auto"/>
      </w:pPr>
      <w:r>
        <w:t>突然傳來一道男人的聲音。</w:t>
      </w:r>
    </w:p>
    <w:p>
      <w:pPr>
        <w:spacing w:after="80" w:line="324" w:lineRule="auto"/>
      </w:pPr>
      <w:r>
        <w:t>溫和。</w:t>
      </w:r>
    </w:p>
    <w:p>
      <w:pPr>
        <w:spacing w:after="80" w:line="324" w:lineRule="auto"/>
      </w:pPr>
      <w:r>
        <w:t>蒼老。</w:t>
      </w:r>
    </w:p>
    <w:p>
      <w:pPr>
        <w:spacing w:after="80" w:line="324" w:lineRule="auto"/>
      </w:pPr>
      <w:r>
        <w:t>卻帶著某種讓所有人都不安的力量。</w:t>
      </w:r>
    </w:p>
    <w:p>
      <w:pPr>
        <w:spacing w:after="80" w:line="324" w:lineRule="auto"/>
      </w:pPr>
      <w:r>
        <w:t>「月華。」</w:t>
      </w:r>
    </w:p>
    <w:p>
      <w:pPr>
        <w:spacing w:after="80" w:line="324" w:lineRule="auto"/>
      </w:pPr>
      <w:r>
        <w:t>「妳終究還是把我叫醒了。」</w:t>
      </w:r>
    </w:p>
    <w:p>
      <w:pPr>
        <w:spacing w:after="80" w:line="324" w:lineRule="auto"/>
      </w:pPr>
      <w:r>
        <w:t>沈廷岳猛然轉身。</w:t>
      </w:r>
    </w:p>
    <w:p>
      <w:pPr>
        <w:spacing w:after="80" w:line="324" w:lineRule="auto"/>
      </w:pPr>
      <w:r>
        <w:t>眼眶瞬間紅了。</w:t>
      </w:r>
    </w:p>
    <w:p>
      <w:pPr>
        <w:spacing w:after="80" w:line="324" w:lineRule="auto"/>
      </w:pPr>
      <w:r>
        <w:t>「父親……」</w:t>
      </w:r>
    </w:p>
    <w:p>
      <w:pPr>
        <w:spacing w:after="80" w:line="324" w:lineRule="auto"/>
      </w:pPr>
      <w:r>
        <w:t>那道聲音再次響起。</w:t>
      </w:r>
    </w:p>
    <w:p>
      <w:pPr>
        <w:spacing w:after="80" w:line="324" w:lineRule="auto"/>
      </w:pPr>
      <w:r>
        <w:t>「廷岳。」</w:t>
      </w:r>
    </w:p>
    <w:p>
      <w:pPr>
        <w:spacing w:after="80" w:line="324" w:lineRule="auto"/>
      </w:pPr>
      <w:r>
        <w:t>「予安。」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停頓。</w:t>
      </w:r>
    </w:p>
    <w:p>
      <w:pPr>
        <w:spacing w:after="80" w:line="324" w:lineRule="auto"/>
      </w:pPr>
      <w:r>
        <w:t>「我的孫女。」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同時落在宋昭言身上。</w:t>
      </w:r>
    </w:p>
    <w:p>
      <w:pPr>
        <w:spacing w:after="80" w:line="324" w:lineRule="auto"/>
      </w:pPr>
      <w:r>
        <w:t>而她胸口的銀色玫瑰。</w:t>
      </w:r>
    </w:p>
    <w:p>
      <w:pPr>
        <w:spacing w:after="80" w:line="324" w:lineRule="auto"/>
      </w:pPr>
      <w:r>
        <w:t>再次亮起。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第一百三十七章｜沈嶽川</w:t>
      </w:r>
    </w:p>
    <w:p/>
    <w:p>
      <w:pPr>
        <w:spacing w:after="80" w:line="324" w:lineRule="auto"/>
      </w:pPr>
      <w:r>
        <w:t>那道聲音落下。</w:t>
      </w:r>
    </w:p>
    <w:p>
      <w:pPr>
        <w:spacing w:after="80" w:line="324" w:lineRule="auto"/>
      </w:pPr>
      <w:r>
        <w:t>地下室一片死寂。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只有控制台上的數字。</w:t>
      </w:r>
    </w:p>
    <w:p>
      <w:pPr>
        <w:spacing w:after="80" w:line="324" w:lineRule="auto"/>
      </w:pPr>
      <w:r>
        <w:t>仍在緩慢攀升。</w:t>
      </w:r>
    </w:p>
    <w:p>
      <w:pPr>
        <w:spacing w:after="80" w:line="324" w:lineRule="auto"/>
      </w:pPr>
      <w:r>
        <w:t>核心甦醒：17%。</w:t>
      </w:r>
    </w:p>
    <w:p>
      <w:pPr>
        <w:spacing w:after="80" w:line="324" w:lineRule="auto"/>
      </w:pPr>
      <w:r>
        <w:t>人格完整度：42%。</w:t>
      </w:r>
    </w:p>
    <w:p>
      <w:pPr>
        <w:spacing w:after="80" w:line="324" w:lineRule="auto"/>
      </w:pPr>
      <w:r>
        <w:t>記憶同步：31%。</w:t>
      </w:r>
    </w:p>
    <w:p>
      <w:pPr>
        <w:spacing w:after="80" w:line="324" w:lineRule="auto"/>
      </w:pPr>
      <w:r>
        <w:t>沈廷岳站在原地。</w:t>
      </w:r>
    </w:p>
    <w:p>
      <w:pPr>
        <w:spacing w:after="80" w:line="324" w:lineRule="auto"/>
      </w:pPr>
      <w:r>
        <w:t>他看著那個名字。</w:t>
      </w:r>
    </w:p>
    <w:p>
      <w:pPr>
        <w:spacing w:after="80" w:line="324" w:lineRule="auto"/>
      </w:pPr>
      <w:r>
        <w:t>像看見了一個已經死去二十七年的人。</w:t>
      </w:r>
    </w:p>
    <w:p>
      <w:pPr>
        <w:spacing w:after="80" w:line="324" w:lineRule="auto"/>
      </w:pPr>
      <w:r>
        <w:t>「父親……」</w:t>
      </w:r>
    </w:p>
    <w:p>
      <w:pPr>
        <w:spacing w:after="80" w:line="324" w:lineRule="auto"/>
      </w:pPr>
      <w:r>
        <w:t>他喃喃。</w:t>
      </w:r>
    </w:p>
    <w:p>
      <w:pPr>
        <w:spacing w:after="80" w:line="324" w:lineRule="auto"/>
      </w:pPr>
      <w:r>
        <w:t>沈予安卻冷冷道：</w:t>
      </w:r>
    </w:p>
    <w:p>
      <w:pPr>
        <w:spacing w:after="80" w:line="324" w:lineRule="auto"/>
      </w:pPr>
      <w:r>
        <w:t>「不要叫他。」</w:t>
      </w:r>
    </w:p>
    <w:p>
      <w:pPr>
        <w:spacing w:after="80" w:line="324" w:lineRule="auto"/>
      </w:pPr>
      <w:r>
        <w:t>沈廷岳轉頭。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「因為他不是父親。」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沈予安看著螢幕。</w:t>
      </w:r>
    </w:p>
    <w:p>
      <w:pPr>
        <w:spacing w:after="80" w:line="324" w:lineRule="auto"/>
      </w:pPr>
      <w:r>
        <w:t>「真正的父親。」</w:t>
      </w:r>
    </w:p>
    <w:p>
      <w:pPr>
        <w:spacing w:after="80" w:line="324" w:lineRule="auto"/>
      </w:pPr>
      <w:r>
        <w:t>「從來不會用這種方式回來。」</w:t>
      </w:r>
    </w:p>
    <w:p/>
    <w:p>
      <w:pPr>
        <w:spacing w:after="80" w:line="324" w:lineRule="auto"/>
      </w:pPr>
      <w:r>
        <w:t>宋昭言走到控制台前。</w:t>
      </w:r>
    </w:p>
    <w:p>
      <w:pPr>
        <w:spacing w:after="80" w:line="324" w:lineRule="auto"/>
      </w:pPr>
      <w:r>
        <w:t>「妳們都認識沈嶽川。」</w:t>
      </w:r>
    </w:p>
    <w:p>
      <w:pPr>
        <w:spacing w:after="80" w:line="324" w:lineRule="auto"/>
      </w:pPr>
      <w:r>
        <w:t>「只有我不知道。」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宋昭言回頭看他。</w:t>
      </w:r>
    </w:p>
    <w:p>
      <w:pPr>
        <w:spacing w:after="80" w:line="324" w:lineRule="auto"/>
      </w:pPr>
      <w:r>
        <w:t>「告訴我全部。」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宋昭言的聲音冷了下來。</w:t>
      </w:r>
    </w:p>
    <w:p>
      <w:pPr>
        <w:spacing w:after="80" w:line="324" w:lineRule="auto"/>
      </w:pPr>
      <w:r>
        <w:t>「妳說過。」</w:t>
      </w:r>
    </w:p>
    <w:p>
      <w:pPr>
        <w:spacing w:after="80" w:line="324" w:lineRule="auto"/>
      </w:pPr>
      <w:r>
        <w:t>「沈家所有秘密。」</w:t>
      </w:r>
    </w:p>
    <w:p>
      <w:pPr>
        <w:spacing w:after="80" w:line="324" w:lineRule="auto"/>
      </w:pPr>
      <w:r>
        <w:t>「總有一天都會告訴我。」</w:t>
      </w:r>
    </w:p>
    <w:p>
      <w:pPr>
        <w:spacing w:after="80" w:line="324" w:lineRule="auto"/>
      </w:pPr>
      <w:r>
        <w:t>「現在就是那一天。」</w:t>
      </w:r>
    </w:p>
    <w:p/>
    <w:p>
      <w:pPr>
        <w:spacing w:after="80" w:line="324" w:lineRule="auto"/>
      </w:pPr>
      <w:r>
        <w:t>沈廷岳看著她。</w:t>
      </w:r>
    </w:p>
    <w:p>
      <w:pPr>
        <w:spacing w:after="80" w:line="324" w:lineRule="auto"/>
      </w:pPr>
      <w:r>
        <w:t>終於點頭。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他坐下。</w:t>
      </w:r>
    </w:p>
    <w:p>
      <w:pPr>
        <w:spacing w:after="80" w:line="324" w:lineRule="auto"/>
      </w:pPr>
      <w:r>
        <w:t>像一個突然老了很多歲的人。</w:t>
      </w:r>
    </w:p>
    <w:p>
      <w:pPr>
        <w:spacing w:after="80" w:line="324" w:lineRule="auto"/>
      </w:pPr>
      <w:r>
        <w:t>「沈嶽川。」</w:t>
      </w:r>
    </w:p>
    <w:p>
      <w:pPr>
        <w:spacing w:after="80" w:line="324" w:lineRule="auto"/>
      </w:pPr>
      <w:r>
        <w:t>「是沈家的真正創始人。」</w:t>
      </w:r>
    </w:p>
    <w:p>
      <w:pPr>
        <w:spacing w:after="80" w:line="324" w:lineRule="auto"/>
      </w:pPr>
      <w:r>
        <w:t>「但沈家真正的核心。」</w:t>
      </w:r>
    </w:p>
    <w:p>
      <w:pPr>
        <w:spacing w:after="80" w:line="324" w:lineRule="auto"/>
      </w:pPr>
      <w:r>
        <w:t>「不是財富。」</w:t>
      </w:r>
    </w:p>
    <w:p>
      <w:pPr>
        <w:spacing w:after="80" w:line="324" w:lineRule="auto"/>
      </w:pPr>
      <w:r>
        <w:t>「也不是權力。」</w:t>
      </w:r>
    </w:p>
    <w:p>
      <w:pPr>
        <w:spacing w:after="80" w:line="324" w:lineRule="auto"/>
      </w:pPr>
      <w:r>
        <w:t>「而是記憶。」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「記憶？」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「他認為。」</w:t>
      </w:r>
    </w:p>
    <w:p>
      <w:pPr>
        <w:spacing w:after="80" w:line="324" w:lineRule="auto"/>
      </w:pPr>
      <w:r>
        <w:t>「人之所以會消失。」</w:t>
      </w:r>
    </w:p>
    <w:p>
      <w:pPr>
        <w:spacing w:after="80" w:line="324" w:lineRule="auto"/>
      </w:pPr>
      <w:r>
        <w:t>「不是因為身體死亡。」</w:t>
      </w:r>
    </w:p>
    <w:p>
      <w:pPr>
        <w:spacing w:after="80" w:line="324" w:lineRule="auto"/>
      </w:pPr>
      <w:r>
        <w:t>「而是因為沒有人記得。」</w:t>
      </w:r>
    </w:p>
    <w:p/>
    <w:p>
      <w:pPr>
        <w:spacing w:after="80" w:line="324" w:lineRule="auto"/>
      </w:pPr>
      <w:r>
        <w:t>沈廷岳抬頭。</w:t>
      </w:r>
    </w:p>
    <w:p>
      <w:pPr>
        <w:spacing w:after="80" w:line="324" w:lineRule="auto"/>
      </w:pPr>
      <w:r>
        <w:t>「所以他一生都在研究一件事。」</w:t>
      </w:r>
    </w:p>
    <w:p>
      <w:pPr>
        <w:spacing w:after="80" w:line="324" w:lineRule="auto"/>
      </w:pPr>
      <w:r>
        <w:t>「如何讓一個人的人格。」</w:t>
      </w:r>
    </w:p>
    <w:p>
      <w:pPr>
        <w:spacing w:after="80" w:line="324" w:lineRule="auto"/>
      </w:pPr>
      <w:r>
        <w:t>「在死亡後繼續存在。」</w:t>
      </w:r>
    </w:p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她看向螢幕。</w:t>
      </w:r>
    </w:p>
    <w:p>
      <w:pPr>
        <w:spacing w:after="80" w:line="324" w:lineRule="auto"/>
      </w:pPr>
      <w:r>
        <w:t>「顧衡也是研究這個。」</w:t>
      </w:r>
    </w:p>
    <w:p>
      <w:pPr>
        <w:spacing w:after="80" w:line="324" w:lineRule="auto"/>
      </w:pPr>
      <w:r>
        <w:t>「顧衡是後來加入。」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「他把父親的研究。」</w:t>
      </w:r>
    </w:p>
    <w:p>
      <w:pPr>
        <w:spacing w:after="80" w:line="324" w:lineRule="auto"/>
      </w:pPr>
      <w:r>
        <w:t>「變成了另一種東西。」</w:t>
      </w:r>
    </w:p>
    <w:p>
      <w:pPr>
        <w:spacing w:after="80" w:line="324" w:lineRule="auto"/>
      </w:pPr>
      <w:r>
        <w:t>「控制。」</w:t>
      </w:r>
    </w:p>
    <w:p/>
    <w:p>
      <w:pPr>
        <w:spacing w:after="80" w:line="324" w:lineRule="auto"/>
      </w:pPr>
      <w:r>
        <w:t>宋昭言明白了。</w:t>
      </w:r>
    </w:p>
    <w:p>
      <w:pPr>
        <w:spacing w:after="80" w:line="324" w:lineRule="auto"/>
      </w:pPr>
      <w:r>
        <w:t>「沈嶽川想留下人。」</w:t>
      </w:r>
    </w:p>
    <w:p>
      <w:pPr>
        <w:spacing w:after="80" w:line="324" w:lineRule="auto"/>
      </w:pPr>
      <w:r>
        <w:t>「顧衡想控制人。」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「所以妳們才會分裂。」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沈廷岳苦笑。</w:t>
      </w:r>
    </w:p>
    <w:p>
      <w:pPr>
        <w:spacing w:after="80" w:line="324" w:lineRule="auto"/>
      </w:pPr>
      <w:r>
        <w:t>「我們分裂得更早。」</w:t>
      </w:r>
    </w:p>
    <w:p/>
    <w:p>
      <w:pPr>
        <w:spacing w:after="80" w:line="324" w:lineRule="auto"/>
      </w:pPr>
      <w:r>
        <w:t>沈予安走近。</w:t>
      </w:r>
    </w:p>
    <w:p>
      <w:pPr>
        <w:spacing w:after="80" w:line="324" w:lineRule="auto"/>
      </w:pPr>
      <w:r>
        <w:t>「因為母親。」</w:t>
      </w:r>
    </w:p>
    <w:p>
      <w:pPr>
        <w:spacing w:after="80" w:line="324" w:lineRule="auto"/>
      </w:pPr>
      <w:r>
        <w:t>沈廷岳沒有否認。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「父親愛母親。」</w:t>
      </w:r>
    </w:p>
    <w:p>
      <w:pPr>
        <w:spacing w:after="80" w:line="324" w:lineRule="auto"/>
      </w:pPr>
      <w:r>
        <w:t>「可是母親不願意。」</w:t>
      </w:r>
    </w:p>
    <w:p>
      <w:pPr>
        <w:spacing w:after="80" w:line="324" w:lineRule="auto"/>
      </w:pPr>
      <w:r>
        <w:t>「成為他的研究對象。」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「祖母拒絕？」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沈廷岳看著遠處。</w:t>
      </w:r>
    </w:p>
    <w:p>
      <w:pPr>
        <w:spacing w:after="80" w:line="324" w:lineRule="auto"/>
      </w:pPr>
      <w:r>
        <w:t>「如果愛一個人。」</w:t>
      </w:r>
    </w:p>
    <w:p>
      <w:pPr>
        <w:spacing w:after="80" w:line="324" w:lineRule="auto"/>
      </w:pPr>
      <w:r>
        <w:t>「就應該接受他有一天會離開。」</w:t>
      </w:r>
    </w:p>
    <w:p>
      <w:pPr>
        <w:spacing w:after="80" w:line="324" w:lineRule="auto"/>
      </w:pPr>
      <w:r>
        <w:t>「而不是把他困在記憶裡。」</w:t>
      </w:r>
    </w:p>
    <w:p/>
    <w:p>
      <w:pPr>
        <w:spacing w:after="80" w:line="324" w:lineRule="auto"/>
      </w:pPr>
      <w:r>
        <w:t>沈予安淡淡道：</w:t>
      </w:r>
    </w:p>
    <w:p>
      <w:pPr>
        <w:spacing w:after="80" w:line="324" w:lineRule="auto"/>
      </w:pPr>
      <w:r>
        <w:t>「父親沒有聽。」</w:t>
      </w:r>
    </w:p>
    <w:p>
      <w:pPr>
        <w:spacing w:after="80" w:line="324" w:lineRule="auto"/>
      </w:pPr>
      <w:r>
        <w:t>「所以他才把自己做成第一個人格核心。」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「那祖母為什麼最後還是接受了？」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「因為父親死前。」</w:t>
      </w:r>
    </w:p>
    <w:p>
      <w:pPr>
        <w:spacing w:after="80" w:line="324" w:lineRule="auto"/>
      </w:pPr>
      <w:r>
        <w:t>「把最後一段人格。」</w:t>
      </w:r>
    </w:p>
    <w:p>
      <w:pPr>
        <w:spacing w:after="80" w:line="324" w:lineRule="auto"/>
      </w:pPr>
      <w:r>
        <w:t>「交給了她。」</w:t>
      </w:r>
    </w:p>
    <w:p/>
    <w:p>
      <w:pPr>
        <w:spacing w:after="80" w:line="324" w:lineRule="auto"/>
      </w:pPr>
      <w:r>
        <w:t>螢幕突然閃爍。</w:t>
      </w:r>
    </w:p>
    <w:p>
      <w:pPr>
        <w:spacing w:after="80" w:line="324" w:lineRule="auto"/>
      </w:pPr>
      <w:r>
        <w:t>核心甦醒：28%。</w:t>
      </w:r>
    </w:p>
    <w:p>
      <w:pPr>
        <w:spacing w:after="80" w:line="324" w:lineRule="auto"/>
      </w:pPr>
      <w:r>
        <w:t>一道男人的聲音。</w:t>
      </w:r>
    </w:p>
    <w:p>
      <w:pPr>
        <w:spacing w:after="80" w:line="324" w:lineRule="auto"/>
      </w:pPr>
      <w:r>
        <w:t>再次響起。</w:t>
      </w:r>
    </w:p>
    <w:p>
      <w:pPr>
        <w:spacing w:after="80" w:line="324" w:lineRule="auto"/>
      </w:pPr>
      <w:r>
        <w:t>「廷岳。」</w:t>
      </w:r>
    </w:p>
    <w:p>
      <w:pPr>
        <w:spacing w:after="80" w:line="324" w:lineRule="auto"/>
      </w:pPr>
      <w:r>
        <w:t>沈廷岳猛然抬頭。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「妳還在怪我嗎？」</w:t>
      </w:r>
    </w:p>
    <w:p>
      <w:pPr>
        <w:spacing w:after="80" w:line="324" w:lineRule="auto"/>
      </w:pPr>
      <w:r>
        <w:t>沈廷岳眼眶發紅。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「妳有。」</w:t>
      </w:r>
    </w:p>
    <w:p>
      <w:pPr>
        <w:spacing w:after="80" w:line="324" w:lineRule="auto"/>
      </w:pPr>
      <w:r>
        <w:t>聲音很平靜。</w:t>
      </w:r>
    </w:p>
    <w:p>
      <w:pPr>
        <w:spacing w:after="80" w:line="324" w:lineRule="auto"/>
      </w:pPr>
      <w:r>
        <w:t>「妳一直都在怪我。」</w:t>
      </w:r>
    </w:p>
    <w:p/>
    <w:p>
      <w:pPr>
        <w:spacing w:after="80" w:line="324" w:lineRule="auto"/>
      </w:pPr>
      <w:r>
        <w:t>沈廷岳的手開始顫抖。</w:t>
      </w:r>
    </w:p>
    <w:p>
      <w:pPr>
        <w:spacing w:after="80" w:line="324" w:lineRule="auto"/>
      </w:pPr>
      <w:r>
        <w:t>「我只是……」</w:t>
      </w:r>
    </w:p>
    <w:p>
      <w:pPr>
        <w:spacing w:after="80" w:line="324" w:lineRule="auto"/>
      </w:pPr>
      <w:r>
        <w:t>「只是什麼？」</w:t>
      </w:r>
    </w:p>
    <w:p>
      <w:pPr>
        <w:spacing w:after="80" w:line="324" w:lineRule="auto"/>
      </w:pPr>
      <w:r>
        <w:t>「我只是希望。」</w:t>
      </w:r>
    </w:p>
    <w:p>
      <w:pPr>
        <w:spacing w:after="80" w:line="324" w:lineRule="auto"/>
      </w:pPr>
      <w:r>
        <w:t>他終於失控。</w:t>
      </w:r>
    </w:p>
    <w:p>
      <w:pPr>
        <w:spacing w:after="80" w:line="324" w:lineRule="auto"/>
      </w:pPr>
      <w:r>
        <w:t>「希望妳不要把自己變成一個實驗！」</w:t>
      </w:r>
    </w:p>
    <w:p>
      <w:pPr>
        <w:spacing w:after="80" w:line="324" w:lineRule="auto"/>
      </w:pPr>
      <w:r>
        <w:t>地下室安靜。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她看見這個強硬了一輩子的老人。</w:t>
      </w:r>
    </w:p>
    <w:p>
      <w:pPr>
        <w:spacing w:after="80" w:line="324" w:lineRule="auto"/>
      </w:pPr>
      <w:r>
        <w:t>像一個失去父親的孩子。</w:t>
      </w:r>
    </w:p>
    <w:p/>
    <w:p>
      <w:pPr>
        <w:spacing w:after="80" w:line="324" w:lineRule="auto"/>
      </w:pPr>
      <w:r>
        <w:t>沈嶽川的聲音沒有責備。</w:t>
      </w:r>
    </w:p>
    <w:p>
      <w:pPr>
        <w:spacing w:after="80" w:line="324" w:lineRule="auto"/>
      </w:pPr>
      <w:r>
        <w:t>「廷岳。」</w:t>
      </w:r>
    </w:p>
    <w:p>
      <w:pPr>
        <w:spacing w:after="80" w:line="324" w:lineRule="auto"/>
      </w:pPr>
      <w:r>
        <w:t>「妳做得很好。」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「不要再說了。」</w:t>
      </w:r>
    </w:p>
    <w:p>
      <w:pPr>
        <w:spacing w:after="80" w:line="324" w:lineRule="auto"/>
      </w:pPr>
      <w:r>
        <w:t>「妳保護了沈家。」</w:t>
      </w:r>
    </w:p>
    <w:p>
      <w:pPr>
        <w:spacing w:after="80" w:line="324" w:lineRule="auto"/>
      </w:pPr>
      <w:r>
        <w:t>「但妳也失去了自己。」</w:t>
      </w:r>
    </w:p>
    <w:p>
      <w:pPr>
        <w:spacing w:after="80" w:line="324" w:lineRule="auto"/>
      </w:pPr>
      <w:r>
        <w:t>沈廷岳沒有回答。</w:t>
      </w:r>
    </w:p>
    <w:p/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「祖父。」</w:t>
      </w:r>
    </w:p>
    <w:p>
      <w:pPr>
        <w:spacing w:after="80" w:line="324" w:lineRule="auto"/>
      </w:pPr>
      <w:r>
        <w:t>聲音停止。</w:t>
      </w:r>
    </w:p>
    <w:p>
      <w:pPr>
        <w:spacing w:after="80" w:line="324" w:lineRule="auto"/>
      </w:pPr>
      <w:r>
        <w:t>她繼續：</w:t>
      </w:r>
    </w:p>
    <w:p>
      <w:pPr>
        <w:spacing w:after="80" w:line="324" w:lineRule="auto"/>
      </w:pPr>
      <w:r>
        <w:t>「妳為什麼要醒？」</w:t>
      </w:r>
    </w:p>
    <w:p>
      <w:pPr>
        <w:spacing w:after="80" w:line="324" w:lineRule="auto"/>
      </w:pPr>
      <w:r>
        <w:t>螢幕上的數據停頓。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出現一句話。</w:t>
      </w:r>
    </w:p>
    <w:p>
      <w:pPr>
        <w:spacing w:after="80" w:line="324" w:lineRule="auto"/>
      </w:pPr>
      <w:r>
        <w:t>因為我還有一件事沒有完成。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找到真正的繼承人。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「我是嗎？」</w:t>
      </w:r>
    </w:p>
    <w:p>
      <w:pPr>
        <w:spacing w:after="80" w:line="324" w:lineRule="auto"/>
      </w:pPr>
      <w:r>
        <w:t>不是。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沈廷岳猛然起身。</w:t>
      </w:r>
    </w:p>
    <w:p>
      <w:pPr>
        <w:spacing w:after="80" w:line="324" w:lineRule="auto"/>
      </w:pPr>
      <w:r>
        <w:t>「父親！」</w:t>
      </w:r>
    </w:p>
    <w:p>
      <w:pPr>
        <w:spacing w:after="80" w:line="324" w:lineRule="auto"/>
      </w:pPr>
      <w:r>
        <w:t>螢幕上的字再次出現。</w:t>
      </w:r>
    </w:p>
    <w:p>
      <w:pPr>
        <w:spacing w:after="80" w:line="324" w:lineRule="auto"/>
      </w:pPr>
      <w:r>
        <w:t>昭言不是繼承人。</w:t>
      </w:r>
    </w:p>
    <w:p>
      <w:pPr>
        <w:spacing w:after="80" w:line="324" w:lineRule="auto"/>
      </w:pPr>
      <w:r>
        <w:t>她是鑰匙。</w:t>
      </w:r>
    </w:p>
    <w:p/>
    <w:p>
      <w:pPr>
        <w:spacing w:after="80" w:line="324" w:lineRule="auto"/>
      </w:pPr>
      <w:r>
        <w:t>宋昭言的心沉了下去。</w:t>
      </w:r>
    </w:p>
    <w:p>
      <w:pPr>
        <w:spacing w:after="80" w:line="324" w:lineRule="auto"/>
      </w:pPr>
      <w:r>
        <w:t>「那真正的繼承人是誰？」</w:t>
      </w:r>
    </w:p>
    <w:p>
      <w:pPr>
        <w:spacing w:after="80" w:line="324" w:lineRule="auto"/>
      </w:pPr>
      <w:r>
        <w:t>螢幕沒有立即回答。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一張照片出現。</w:t>
      </w:r>
    </w:p>
    <w:p>
      <w:pPr>
        <w:spacing w:after="80" w:line="324" w:lineRule="auto"/>
      </w:pPr>
      <w:r>
        <w:t>是一個女人。</w:t>
      </w:r>
    </w:p>
    <w:p>
      <w:pPr>
        <w:spacing w:after="80" w:line="324" w:lineRule="auto"/>
      </w:pPr>
      <w:r>
        <w:t>年輕。</w:t>
      </w:r>
    </w:p>
    <w:p>
      <w:pPr>
        <w:spacing w:after="80" w:line="324" w:lineRule="auto"/>
      </w:pPr>
      <w:r>
        <w:t>陌生。</w:t>
      </w:r>
    </w:p>
    <w:p>
      <w:pPr>
        <w:spacing w:after="80" w:line="324" w:lineRule="auto"/>
      </w:pPr>
      <w:r>
        <w:t>卻與宋昭言有三分相似。</w:t>
      </w:r>
    </w:p>
    <w:p>
      <w:pPr>
        <w:spacing w:after="80" w:line="324" w:lineRule="auto"/>
      </w:pPr>
      <w:r>
        <w:t>沈廷岳看見照片。</w:t>
      </w:r>
    </w:p>
    <w:p>
      <w:pPr>
        <w:spacing w:after="80" w:line="324" w:lineRule="auto"/>
      </w:pPr>
      <w:r>
        <w:t>臉色瞬間變白。</w:t>
      </w:r>
    </w:p>
    <w:p>
      <w:pPr>
        <w:spacing w:after="80" w:line="324" w:lineRule="auto"/>
      </w:pPr>
      <w:r>
        <w:t>「她……」</w:t>
      </w:r>
    </w:p>
    <w:p>
      <w:pPr>
        <w:spacing w:after="80" w:line="324" w:lineRule="auto"/>
      </w:pPr>
      <w:r>
        <w:t>沈予安也怔住。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「妳們認識？」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林知微卻突然走到螢幕前。</w:t>
      </w:r>
    </w:p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嘴唇顫抖。</w:t>
      </w:r>
    </w:p>
    <w:p>
      <w:pPr>
        <w:spacing w:after="80" w:line="324" w:lineRule="auto"/>
      </w:pPr>
      <w:r>
        <w:t>「她不是沈家的人。」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林知微低聲：</w:t>
      </w:r>
    </w:p>
    <w:p>
      <w:pPr>
        <w:spacing w:after="80" w:line="324" w:lineRule="auto"/>
      </w:pPr>
      <w:r>
        <w:t>「她是我姐姐。」</w:t>
      </w:r>
    </w:p>
    <w:p/>
    <w:p>
      <w:pPr>
        <w:spacing w:after="80" w:line="324" w:lineRule="auto"/>
      </w:pPr>
      <w:r>
        <w:t>所有人同時看向她。</w:t>
      </w:r>
    </w:p>
    <w:p>
      <w:pPr>
        <w:spacing w:after="80" w:line="324" w:lineRule="auto"/>
      </w:pPr>
      <w:r>
        <w:t>宋昭言完全愣住。</w:t>
      </w:r>
    </w:p>
    <w:p>
      <w:pPr>
        <w:spacing w:after="80" w:line="324" w:lineRule="auto"/>
      </w:pPr>
      <w:r>
        <w:t>「妳有姐姐？」</w:t>
      </w:r>
    </w:p>
    <w:p>
      <w:pPr>
        <w:spacing w:after="80" w:line="324" w:lineRule="auto"/>
      </w:pPr>
      <w:r>
        <w:t>林知微點頭。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「可是妳從來沒說過。」</w:t>
      </w:r>
    </w:p>
    <w:p>
      <w:pPr>
        <w:spacing w:after="80" w:line="324" w:lineRule="auto"/>
      </w:pPr>
      <w:r>
        <w:t>「因為她死了。」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「二十八年前。」</w:t>
      </w:r>
    </w:p>
    <w:p>
      <w:pPr>
        <w:spacing w:after="80" w:line="324" w:lineRule="auto"/>
      </w:pPr>
      <w:r>
        <w:t>宋昭言看向照片。</w:t>
      </w:r>
    </w:p>
    <w:p>
      <w:pPr>
        <w:spacing w:after="80" w:line="324" w:lineRule="auto"/>
      </w:pPr>
      <w:r>
        <w:t>「那她怎麼會是繼承人？」</w:t>
      </w:r>
    </w:p>
    <w:p>
      <w:pPr>
        <w:spacing w:after="80" w:line="324" w:lineRule="auto"/>
      </w:pPr>
      <w:r>
        <w:t>林知微沒有回答。</w:t>
      </w:r>
    </w:p>
    <w:p>
      <w:pPr>
        <w:spacing w:after="80" w:line="324" w:lineRule="auto"/>
      </w:pPr>
      <w:r>
        <w:t>沈嶽川的聲音卻再次響起。</w:t>
      </w:r>
    </w:p>
    <w:p>
      <w:pPr>
        <w:spacing w:after="80" w:line="324" w:lineRule="auto"/>
      </w:pPr>
      <w:r>
        <w:t>因為她沒有死。</w:t>
      </w:r>
    </w:p>
    <w:p/>
    <w:p>
      <w:pPr>
        <w:spacing w:after="80" w:line="324" w:lineRule="auto"/>
      </w:pPr>
      <w:r>
        <w:t>林知微瞬間失去血色。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她只是換了一個名字。</w:t>
      </w:r>
    </w:p>
    <w:p>
      <w:pPr>
        <w:spacing w:after="80" w:line="324" w:lineRule="auto"/>
      </w:pPr>
      <w:r>
        <w:t>照片旁。</w:t>
      </w:r>
    </w:p>
    <w:p>
      <w:pPr>
        <w:spacing w:after="80" w:line="324" w:lineRule="auto"/>
      </w:pPr>
      <w:r>
        <w:t>緩緩出現另一個名字。</w:t>
      </w:r>
    </w:p>
    <w:p>
      <w:pPr>
        <w:spacing w:after="80" w:line="324" w:lineRule="auto"/>
      </w:pPr>
      <w:r>
        <w:t>林知夏。</w:t>
      </w:r>
    </w:p>
    <w:p>
      <w:pPr>
        <w:spacing w:after="80" w:line="324" w:lineRule="auto"/>
      </w:pPr>
      <w:r>
        <w:t>宋昭言盯著那三個字。</w:t>
      </w:r>
    </w:p>
    <w:p>
      <w:pPr>
        <w:spacing w:after="80" w:line="324" w:lineRule="auto"/>
      </w:pPr>
      <w:r>
        <w:t>「林知夏……」</w:t>
      </w:r>
    </w:p>
    <w:p>
      <w:pPr>
        <w:spacing w:after="80" w:line="324" w:lineRule="auto"/>
      </w:pPr>
      <w:r>
        <w:t>這個名字。</w:t>
      </w:r>
    </w:p>
    <w:p>
      <w:pPr>
        <w:spacing w:after="80" w:line="324" w:lineRule="auto"/>
      </w:pPr>
      <w:r>
        <w:t>她從未聽過。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不知道為什麼。</w:t>
      </w:r>
    </w:p>
    <w:p>
      <w:pPr>
        <w:spacing w:after="80" w:line="324" w:lineRule="auto"/>
      </w:pPr>
      <w:r>
        <w:t>胸口的銀色玫瑰。</w:t>
      </w:r>
    </w:p>
    <w:p>
      <w:pPr>
        <w:spacing w:after="80" w:line="324" w:lineRule="auto"/>
      </w:pPr>
      <w:r>
        <w:t>竟然開始發熱。</w:t>
      </w:r>
    </w:p>
    <w:p/>
    <w:p>
      <w:pPr>
        <w:spacing w:after="80" w:line="324" w:lineRule="auto"/>
      </w:pPr>
      <w:r>
        <w:t>沈予安忽然說：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「妳認識這個人。」</w:t>
      </w:r>
    </w:p>
    <w:p>
      <w:pPr>
        <w:spacing w:after="80" w:line="324" w:lineRule="auto"/>
      </w:pPr>
      <w:r>
        <w:t>「我不認識。」</w:t>
      </w:r>
    </w:p>
    <w:p>
      <w:pPr>
        <w:spacing w:after="80" w:line="324" w:lineRule="auto"/>
      </w:pPr>
      <w:r>
        <w:t>「妳見過。」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沈予安沒有回答。</w:t>
      </w:r>
    </w:p>
    <w:p>
      <w:pPr>
        <w:spacing w:after="80" w:line="324" w:lineRule="auto"/>
      </w:pPr>
      <w:r>
        <w:t>只是看向歐陽景宸。</w:t>
      </w:r>
    </w:p>
    <w:p>
      <w:pPr>
        <w:spacing w:after="80" w:line="324" w:lineRule="auto"/>
      </w:pPr>
      <w:r>
        <w:t>歐陽景宸的臉色。</w:t>
      </w:r>
    </w:p>
    <w:p>
      <w:pPr>
        <w:spacing w:after="80" w:line="324" w:lineRule="auto"/>
      </w:pPr>
      <w:r>
        <w:t>也在這一刻變了。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他沉默幾秒。</w:t>
      </w:r>
    </w:p>
    <w:p>
      <w:pPr>
        <w:spacing w:after="80" w:line="324" w:lineRule="auto"/>
      </w:pPr>
      <w:r>
        <w:t>「我知道她。」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「林知夏。」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「我母親。」</w:t>
      </w:r>
    </w:p>
    <w:p/>
    <w:p>
      <w:pPr>
        <w:spacing w:after="80" w:line="324" w:lineRule="auto"/>
      </w:pPr>
      <w:r>
        <w:t>宋昭言徹底僵住。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「我母親。」</w:t>
      </w:r>
    </w:p>
    <w:p>
      <w:pPr>
        <w:spacing w:after="80" w:line="324" w:lineRule="auto"/>
      </w:pPr>
      <w:r>
        <w:t>「沒有死。」</w:t>
      </w:r>
    </w:p>
    <w:p>
      <w:pPr>
        <w:spacing w:after="80" w:line="324" w:lineRule="auto"/>
      </w:pPr>
      <w:r>
        <w:t>沈嶽川的聲音。</w:t>
      </w:r>
    </w:p>
    <w:p>
      <w:pPr>
        <w:spacing w:after="80" w:line="324" w:lineRule="auto"/>
      </w:pPr>
      <w:r>
        <w:t>再次從地下室深處響起。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所有人都到齊了。</w:t>
      </w:r>
    </w:p>
    <w:p>
      <w:pPr>
        <w:spacing w:after="80" w:line="324" w:lineRule="auto"/>
      </w:pPr>
      <w:r>
        <w:t>螢幕上的核心數值。</w:t>
      </w:r>
    </w:p>
    <w:p>
      <w:pPr>
        <w:spacing w:after="80" w:line="324" w:lineRule="auto"/>
      </w:pPr>
      <w:r>
        <w:t>突然跳到：</w:t>
      </w:r>
    </w:p>
    <w:p>
      <w:pPr>
        <w:spacing w:after="80" w:line="324" w:lineRule="auto"/>
      </w:pPr>
      <w:r>
        <w:t>51%。</w:t>
      </w:r>
    </w:p>
    <w:p>
      <w:pPr>
        <w:spacing w:after="80" w:line="324" w:lineRule="auto"/>
      </w:pPr>
      <w:r>
        <w:t>而地下室最深處。</w:t>
      </w:r>
    </w:p>
    <w:p>
      <w:pPr>
        <w:spacing w:after="80" w:line="324" w:lineRule="auto"/>
      </w:pPr>
      <w:r>
        <w:t>一道封閉了二十七年的門。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站著一個女人。</w:t>
      </w:r>
    </w:p>
    <w:p>
      <w:pPr>
        <w:spacing w:after="80" w:line="324" w:lineRule="auto"/>
      </w:pPr>
      <w:r>
        <w:t>她穿著黑色長裙。</w:t>
      </w:r>
    </w:p>
    <w:p>
      <w:pPr>
        <w:spacing w:after="80" w:line="324" w:lineRule="auto"/>
      </w:pPr>
      <w:r>
        <w:t>頭髮微白。</w:t>
      </w:r>
    </w:p>
    <w:p>
      <w:pPr>
        <w:spacing w:after="80" w:line="324" w:lineRule="auto"/>
      </w:pPr>
      <w:r>
        <w:t>眼神平靜。</w:t>
      </w:r>
    </w:p>
    <w:p>
      <w:pPr>
        <w:spacing w:after="80" w:line="324" w:lineRule="auto"/>
      </w:pPr>
      <w:r>
        <w:t>第一句話。</w:t>
      </w:r>
    </w:p>
    <w:p>
      <w:pPr>
        <w:spacing w:after="80" w:line="324" w:lineRule="auto"/>
      </w:pPr>
      <w:r>
        <w:t>卻是對歐陽景宸說的。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「妳終於長大了。」</w:t>
      </w:r>
    </w:p>
    <w:p>
      <w:pPr>
        <w:spacing w:after="80" w:line="324" w:lineRule="auto"/>
      </w:pPr>
      <w:r>
        <w:t>歐陽景宸整個人僵住。</w:t>
      </w:r>
    </w:p>
    <w:p>
      <w:pPr>
        <w:spacing w:after="80" w:line="324" w:lineRule="auto"/>
      </w:pPr>
      <w:r>
        <w:t>「媽……」</w:t>
      </w:r>
    </w:p>
    <w:p>
      <w:pPr>
        <w:spacing w:after="80" w:line="324" w:lineRule="auto"/>
      </w:pPr>
      <w:r>
        <w:t>女人抬眼。</w:t>
      </w:r>
    </w:p>
    <w:p>
      <w:pPr>
        <w:spacing w:after="80" w:line="324" w:lineRule="auto"/>
      </w:pPr>
      <w:r>
        <w:t>看向宋昭言。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視線落在她胸口的銀色玫瑰。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「終於把鑰匙帶回來了。」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第一百三十八章｜母親的真相</w:t>
      </w:r>
    </w:p>
    <w:p/>
    <w:p>
      <w:pPr>
        <w:spacing w:after="80" w:line="324" w:lineRule="auto"/>
      </w:pPr>
      <w:r>
        <w:t>「媽……」</w:t>
      </w:r>
    </w:p>
    <w:p>
      <w:pPr>
        <w:spacing w:after="80" w:line="324" w:lineRule="auto"/>
      </w:pPr>
      <w:r>
        <w:t>歐陽景宸的聲音很輕。</w:t>
      </w:r>
    </w:p>
    <w:p>
      <w:pPr>
        <w:spacing w:after="80" w:line="324" w:lineRule="auto"/>
      </w:pPr>
      <w:r>
        <w:t>像一個多年不敢說出口的夢。</w:t>
      </w:r>
    </w:p>
    <w:p>
      <w:pPr>
        <w:spacing w:after="80" w:line="324" w:lineRule="auto"/>
      </w:pPr>
      <w:r>
        <w:t>女人站在門後。</w:t>
      </w:r>
    </w:p>
    <w:p>
      <w:pPr>
        <w:spacing w:after="80" w:line="324" w:lineRule="auto"/>
      </w:pPr>
      <w:r>
        <w:t>沒有立刻走出來。</w:t>
      </w:r>
    </w:p>
    <w:p>
      <w:pPr>
        <w:spacing w:after="80" w:line="324" w:lineRule="auto"/>
      </w:pPr>
      <w:r>
        <w:t>她只是看著他。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與歐陽景宸極其相似。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「真的是妳？」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沒有靠近。</w:t>
      </w:r>
    </w:p>
    <w:p>
      <w:pPr>
        <w:spacing w:after="80" w:line="324" w:lineRule="auto"/>
      </w:pPr>
      <w:r>
        <w:t>甚至沒有伸手。</w:t>
      </w:r>
    </w:p>
    <w:p>
      <w:pPr>
        <w:spacing w:after="80" w:line="324" w:lineRule="auto"/>
      </w:pPr>
      <w:r>
        <w:t>「妳不是死了嗎？」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「妳父親告訴我。」</w:t>
      </w:r>
    </w:p>
    <w:p>
      <w:pPr>
        <w:spacing w:after="80" w:line="324" w:lineRule="auto"/>
      </w:pPr>
      <w:r>
        <w:t>「妳死於一場實驗事故。」</w:t>
      </w:r>
    </w:p>
    <w:p>
      <w:pPr>
        <w:spacing w:after="80" w:line="324" w:lineRule="auto"/>
      </w:pPr>
      <w:r>
        <w:t>「那不是妳父親說的真相。」</w:t>
      </w:r>
    </w:p>
    <w:p>
      <w:pPr>
        <w:spacing w:after="80" w:line="324" w:lineRule="auto"/>
      </w:pPr>
      <w:r>
        <w:t>「那誰告訴我真相？」</w:t>
      </w:r>
    </w:p>
    <w:p>
      <w:pPr>
        <w:spacing w:after="80" w:line="324" w:lineRule="auto"/>
      </w:pPr>
      <w:r>
        <w:t>女人看向宋昭言。</w:t>
      </w:r>
    </w:p>
    <w:p>
      <w:pPr>
        <w:spacing w:after="80" w:line="324" w:lineRule="auto"/>
      </w:pPr>
      <w:r>
        <w:t>「她。」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「我就在那裡。」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「不只是認識。」</w:t>
      </w:r>
    </w:p>
    <w:p>
      <w:pPr>
        <w:spacing w:after="80" w:line="324" w:lineRule="auto"/>
      </w:pPr>
      <w:r>
        <w:t>女人走出門。</w:t>
      </w:r>
    </w:p>
    <w:p>
      <w:pPr>
        <w:spacing w:after="80" w:line="324" w:lineRule="auto"/>
      </w:pPr>
      <w:r>
        <w:t>「妳出生的第一聲哭聲。」</w:t>
      </w:r>
    </w:p>
    <w:p>
      <w:pPr>
        <w:spacing w:after="80" w:line="324" w:lineRule="auto"/>
      </w:pPr>
      <w:r>
        <w:t>「是我聽見的。」</w:t>
      </w:r>
    </w:p>
    <w:p/>
    <w:p>
      <w:pPr>
        <w:spacing w:after="80" w:line="324" w:lineRule="auto"/>
      </w:pPr>
      <w:r>
        <w:t>林知微站在原地。</w:t>
      </w:r>
    </w:p>
    <w:p>
      <w:pPr>
        <w:spacing w:after="80" w:line="324" w:lineRule="auto"/>
      </w:pPr>
      <w:r>
        <w:t>她看著女人。</w:t>
      </w:r>
    </w:p>
    <w:p>
      <w:pPr>
        <w:spacing w:after="80" w:line="324" w:lineRule="auto"/>
      </w:pPr>
      <w:r>
        <w:t>眼淚瞬間落下。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女人轉頭。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林知微快步走過去。</w:t>
      </w:r>
    </w:p>
    <w:p>
      <w:pPr>
        <w:spacing w:after="80" w:line="324" w:lineRule="auto"/>
      </w:pPr>
      <w:r>
        <w:t>兩人隔著幾步。</w:t>
      </w:r>
    </w:p>
    <w:p>
      <w:pPr>
        <w:spacing w:after="80" w:line="324" w:lineRule="auto"/>
      </w:pPr>
      <w:r>
        <w:t>誰都沒有先伸手。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林知微哭著抱住她。</w:t>
      </w:r>
    </w:p>
    <w:p>
      <w:pPr>
        <w:spacing w:after="80" w:line="324" w:lineRule="auto"/>
      </w:pPr>
      <w:r>
        <w:t>「妳真的沒死。」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「妳為什麼不告訴我？」</w:t>
      </w:r>
    </w:p>
    <w:p>
      <w:pPr>
        <w:spacing w:after="80" w:line="324" w:lineRule="auto"/>
      </w:pPr>
      <w:r>
        <w:t>林知夏閉上眼。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「只有我死了。」</w:t>
      </w:r>
    </w:p>
    <w:p>
      <w:pPr>
        <w:spacing w:after="80" w:line="324" w:lineRule="auto"/>
      </w:pPr>
      <w:r>
        <w:t>「妳們才安全。」</w:t>
      </w:r>
    </w:p>
    <w:p/>
    <w:p>
      <w:pPr>
        <w:spacing w:after="80" w:line="324" w:lineRule="auto"/>
      </w:pPr>
      <w:r>
        <w:t>沈廷岳冷冷道：</w:t>
      </w:r>
    </w:p>
    <w:p>
      <w:pPr>
        <w:spacing w:after="80" w:line="324" w:lineRule="auto"/>
      </w:pPr>
      <w:r>
        <w:t>「妳回來做什麼？」</w:t>
      </w:r>
    </w:p>
    <w:p>
      <w:pPr>
        <w:spacing w:after="80" w:line="324" w:lineRule="auto"/>
      </w:pPr>
      <w:r>
        <w:t>林知夏看向他。</w:t>
      </w:r>
    </w:p>
    <w:p>
      <w:pPr>
        <w:spacing w:after="80" w:line="324" w:lineRule="auto"/>
      </w:pPr>
      <w:r>
        <w:t>「拿回屬於我的東西。」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「真相。」</w:t>
      </w:r>
    </w:p>
    <w:p/>
    <w:p>
      <w:pPr>
        <w:spacing w:after="80" w:line="324" w:lineRule="auto"/>
      </w:pPr>
      <w:r>
        <w:t>沈嶽川的聲音再次響起。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林知夏抬頭。</w:t>
      </w:r>
    </w:p>
    <w:p>
      <w:pPr>
        <w:spacing w:after="80" w:line="324" w:lineRule="auto"/>
      </w:pPr>
      <w:r>
        <w:t>「妳還是來了。」</w:t>
      </w:r>
    </w:p>
    <w:p>
      <w:pPr>
        <w:spacing w:after="80" w:line="324" w:lineRule="auto"/>
      </w:pPr>
      <w:r>
        <w:t>「妳早知道我會來。」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「所以妳才讓所有人聚在這裡。」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林知夏冷笑。</w:t>
      </w:r>
    </w:p>
    <w:p>
      <w:pPr>
        <w:spacing w:after="80" w:line="324" w:lineRule="auto"/>
      </w:pPr>
      <w:r>
        <w:t>「妳從來都沒有改變。」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「救妳。」</w:t>
      </w:r>
    </w:p>
    <w:p>
      <w:pPr>
        <w:spacing w:after="80" w:line="324" w:lineRule="auto"/>
      </w:pPr>
      <w:r>
        <w:t>「救我？」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「從誰手裡？」</w:t>
      </w:r>
    </w:p>
    <w:p>
      <w:pPr>
        <w:spacing w:after="80" w:line="324" w:lineRule="auto"/>
      </w:pPr>
      <w:r>
        <w:t>林知夏回答：</w:t>
      </w:r>
    </w:p>
    <w:p>
      <w:pPr>
        <w:spacing w:after="80" w:line="324" w:lineRule="auto"/>
      </w:pPr>
      <w:r>
        <w:t>「從妳自己手裡。」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林知夏走到她面前。</w:t>
      </w:r>
    </w:p>
    <w:p>
      <w:pPr>
        <w:spacing w:after="80" w:line="324" w:lineRule="auto"/>
      </w:pPr>
      <w:r>
        <w:t>沒有碰她。</w:t>
      </w:r>
    </w:p>
    <w:p>
      <w:pPr>
        <w:spacing w:after="80" w:line="324" w:lineRule="auto"/>
      </w:pPr>
      <w:r>
        <w:t>只是看著她胸口的銀色玫瑰。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「那是祖母留給妳的力量？」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林知夏說：</w:t>
      </w:r>
    </w:p>
    <w:p>
      <w:pPr>
        <w:spacing w:after="80" w:line="324" w:lineRule="auto"/>
      </w:pPr>
      <w:r>
        <w:t>「那是沈嶽川留給妳的鎖。」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沈予安立刻問：</w:t>
      </w:r>
    </w:p>
    <w:p>
      <w:pPr>
        <w:spacing w:after="80" w:line="324" w:lineRule="auto"/>
      </w:pPr>
      <w:r>
        <w:t>「鎖住什麼？」</w:t>
      </w:r>
    </w:p>
    <w:p>
      <w:pPr>
        <w:spacing w:after="80" w:line="324" w:lineRule="auto"/>
      </w:pPr>
      <w:r>
        <w:t>林知夏看著他。</w:t>
      </w:r>
    </w:p>
    <w:p>
      <w:pPr>
        <w:spacing w:after="80" w:line="324" w:lineRule="auto"/>
      </w:pPr>
      <w:r>
        <w:t>「一個完整的人格。」</w:t>
      </w:r>
    </w:p>
    <w:p>
      <w:pPr>
        <w:spacing w:after="80" w:line="324" w:lineRule="auto"/>
      </w:pPr>
      <w:r>
        <w:t>宋昭言的臉色變了。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林知夏沒有回答。</w:t>
      </w:r>
    </w:p>
    <w:p>
      <w:pPr>
        <w:spacing w:after="80" w:line="324" w:lineRule="auto"/>
      </w:pPr>
      <w:r>
        <w:t>她只說：</w:t>
      </w:r>
    </w:p>
    <w:p>
      <w:pPr>
        <w:spacing w:after="80" w:line="324" w:lineRule="auto"/>
      </w:pPr>
      <w:r>
        <w:t>「妳。」</w:t>
      </w:r>
    </w:p>
    <w:p/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「完整的妳。」</w:t>
      </w:r>
    </w:p>
    <w:p>
      <w:pPr>
        <w:spacing w:after="80" w:line="324" w:lineRule="auto"/>
      </w:pPr>
      <w:r>
        <w:t>林知夏慢慢說：</w:t>
      </w:r>
    </w:p>
    <w:p>
      <w:pPr>
        <w:spacing w:after="80" w:line="324" w:lineRule="auto"/>
      </w:pPr>
      <w:r>
        <w:t>「妳現在的記憶。」</w:t>
      </w:r>
    </w:p>
    <w:p>
      <w:pPr>
        <w:spacing w:after="80" w:line="324" w:lineRule="auto"/>
      </w:pPr>
      <w:r>
        <w:t>「不是全部。」</w:t>
      </w:r>
    </w:p>
    <w:p>
      <w:pPr>
        <w:spacing w:after="80" w:line="324" w:lineRule="auto"/>
      </w:pPr>
      <w:r>
        <w:t>「妳現在的情感。」</w:t>
      </w:r>
    </w:p>
    <w:p>
      <w:pPr>
        <w:spacing w:after="80" w:line="324" w:lineRule="auto"/>
      </w:pPr>
      <w:r>
        <w:t>「也不是全部。」</w:t>
      </w:r>
    </w:p>
    <w:p>
      <w:pPr>
        <w:spacing w:after="80" w:line="324" w:lineRule="auto"/>
      </w:pPr>
      <w:r>
        <w:t>「妳甚至。」</w:t>
      </w:r>
    </w:p>
    <w:p>
      <w:pPr>
        <w:spacing w:after="80" w:line="324" w:lineRule="auto"/>
      </w:pPr>
      <w:r>
        <w:t>「都不知道自己真正是誰。」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「那我到底是誰？」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「妳是沈嶽川最後一次失敗的實驗。」</w:t>
      </w:r>
    </w:p>
    <w:p>
      <w:pPr>
        <w:spacing w:after="80" w:line="324" w:lineRule="auto"/>
      </w:pPr>
      <w:r>
        <w:t>沈廷岳猛然站起。</w:t>
      </w:r>
    </w:p>
    <w:p>
      <w:pPr>
        <w:spacing w:after="80" w:line="324" w:lineRule="auto"/>
      </w:pPr>
      <w:r>
        <w:t>「住口！」</w:t>
      </w:r>
    </w:p>
    <w:p>
      <w:pPr>
        <w:spacing w:after="80" w:line="324" w:lineRule="auto"/>
      </w:pPr>
      <w:r>
        <w:t>「妳不想讓她知道？」</w:t>
      </w:r>
    </w:p>
    <w:p>
      <w:pPr>
        <w:spacing w:after="80" w:line="324" w:lineRule="auto"/>
      </w:pPr>
      <w:r>
        <w:t>林知夏冷笑。</w:t>
      </w:r>
    </w:p>
    <w:p>
      <w:pPr>
        <w:spacing w:after="80" w:line="324" w:lineRule="auto"/>
      </w:pPr>
      <w:r>
        <w:t>「那就由我說。」</w:t>
      </w:r>
    </w:p>
    <w:p/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「沈嶽川已經知道自己快死了。」</w:t>
      </w:r>
    </w:p>
    <w:p>
      <w:pPr>
        <w:spacing w:after="80" w:line="324" w:lineRule="auto"/>
      </w:pPr>
      <w:r>
        <w:t>「他想把自己完整保存下來。」</w:t>
      </w:r>
    </w:p>
    <w:p>
      <w:pPr>
        <w:spacing w:after="80" w:line="324" w:lineRule="auto"/>
      </w:pPr>
      <w:r>
        <w:t>「可是他失敗了。」</w:t>
      </w:r>
    </w:p>
    <w:p>
      <w:pPr>
        <w:spacing w:after="80" w:line="324" w:lineRule="auto"/>
      </w:pPr>
      <w:r>
        <w:t>「因為人格不能完整複製。」</w:t>
      </w:r>
    </w:p>
    <w:p>
      <w:pPr>
        <w:spacing w:after="80" w:line="324" w:lineRule="auto"/>
      </w:pPr>
      <w:r>
        <w:t>「於是。」</w:t>
      </w:r>
    </w:p>
    <w:p>
      <w:pPr>
        <w:spacing w:after="80" w:line="324" w:lineRule="auto"/>
      </w:pPr>
      <w:r>
        <w:t>林知夏看向宋昭言。</w:t>
      </w:r>
    </w:p>
    <w:p>
      <w:pPr>
        <w:spacing w:after="80" w:line="324" w:lineRule="auto"/>
      </w:pPr>
      <w:r>
        <w:t>「他選擇了妳。」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「為什麼是我？」</w:t>
      </w:r>
    </w:p>
    <w:p>
      <w:pPr>
        <w:spacing w:after="80" w:line="324" w:lineRule="auto"/>
      </w:pPr>
      <w:r>
        <w:t>「因為妳出生時。」</w:t>
      </w:r>
    </w:p>
    <w:p>
      <w:pPr>
        <w:spacing w:after="80" w:line="324" w:lineRule="auto"/>
      </w:pPr>
      <w:r>
        <w:t>「妳的大腦發育結構。」</w:t>
      </w:r>
    </w:p>
    <w:p>
      <w:pPr>
        <w:spacing w:after="80" w:line="324" w:lineRule="auto"/>
      </w:pPr>
      <w:r>
        <w:t>「與他的神經模型最接近。」</w:t>
      </w:r>
    </w:p>
    <w:p>
      <w:pPr>
        <w:spacing w:after="80" w:line="324" w:lineRule="auto"/>
      </w:pPr>
      <w:r>
        <w:t>顏書瑤立刻皺眉。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林知夏看她。</w:t>
      </w:r>
    </w:p>
    <w:p>
      <w:pPr>
        <w:spacing w:after="80" w:line="324" w:lineRule="auto"/>
      </w:pPr>
      <w:r>
        <w:t>「科學上。」</w:t>
      </w:r>
    </w:p>
    <w:p>
      <w:pPr>
        <w:spacing w:after="80" w:line="324" w:lineRule="auto"/>
      </w:pPr>
      <w:r>
        <w:t>「當時確實不可能。」</w:t>
      </w:r>
    </w:p>
    <w:p>
      <w:pPr>
        <w:spacing w:after="80" w:line="324" w:lineRule="auto"/>
      </w:pPr>
      <w:r>
        <w:t>「所以他才用四象。」</w:t>
      </w:r>
    </w:p>
    <w:p/>
    <w:p>
      <w:pPr>
        <w:spacing w:after="80" w:line="324" w:lineRule="auto"/>
      </w:pPr>
      <w:r>
        <w:t>宋昭言的呼吸越來越重。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「我從出生。」</w:t>
      </w:r>
    </w:p>
    <w:p>
      <w:pPr>
        <w:spacing w:after="80" w:line="324" w:lineRule="auto"/>
      </w:pPr>
      <w:r>
        <w:t>「就是實驗體？」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「妳是人。」</w:t>
      </w:r>
    </w:p>
    <w:p>
      <w:pPr>
        <w:spacing w:after="80" w:line="324" w:lineRule="auto"/>
      </w:pPr>
      <w:r>
        <w:t>「只是有人把妳當成實驗體。」</w:t>
      </w:r>
    </w:p>
    <w:p/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讓宋昭言沉默了很久。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只是握住她的手。</w:t>
      </w:r>
    </w:p>
    <w:p>
      <w:pPr>
        <w:spacing w:after="80" w:line="324" w:lineRule="auto"/>
      </w:pPr>
      <w:r>
        <w:t>她反手握緊。</w:t>
      </w:r>
    </w:p>
    <w:p/>
    <w:p>
      <w:pPr>
        <w:spacing w:after="80" w:line="324" w:lineRule="auto"/>
      </w:pPr>
      <w:r>
        <w:t>沈嶽川突然開口。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「妳說得很好。」</w:t>
      </w:r>
    </w:p>
    <w:p>
      <w:pPr>
        <w:spacing w:after="80" w:line="324" w:lineRule="auto"/>
      </w:pPr>
      <w:r>
        <w:t>「可是妳漏了一件事。」</w:t>
      </w:r>
    </w:p>
    <w:p>
      <w:pPr>
        <w:spacing w:after="80" w:line="324" w:lineRule="auto"/>
      </w:pPr>
      <w:r>
        <w:t>林知夏抬眼。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「妳也是實驗的一部分。」</w:t>
      </w:r>
    </w:p>
    <w:p>
      <w:pPr>
        <w:spacing w:after="80" w:line="324" w:lineRule="auto"/>
      </w:pPr>
      <w:r>
        <w:t>林知夏的神色瞬間變了。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「二十八年前。」</w:t>
      </w:r>
    </w:p>
    <w:p>
      <w:pPr>
        <w:spacing w:after="80" w:line="324" w:lineRule="auto"/>
      </w:pPr>
      <w:r>
        <w:t>「妳接受了第一次人格移植。」</w:t>
      </w:r>
    </w:p>
    <w:p>
      <w:pPr>
        <w:spacing w:after="80" w:line="324" w:lineRule="auto"/>
      </w:pPr>
      <w:r>
        <w:t>「而且成功。」</w:t>
      </w:r>
    </w:p>
    <w:p/>
    <w:p>
      <w:pPr>
        <w:spacing w:after="80" w:line="324" w:lineRule="auto"/>
      </w:pPr>
      <w:r>
        <w:t>林知微猛然看向姐姐。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林知夏沉默。</w:t>
      </w:r>
    </w:p>
    <w:p>
      <w:pPr>
        <w:spacing w:after="80" w:line="324" w:lineRule="auto"/>
      </w:pPr>
      <w:r>
        <w:t>沈嶽川繼續：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「真正的第一個成功案例。」</w:t>
      </w:r>
    </w:p>
    <w:p>
      <w:pPr>
        <w:spacing w:after="80" w:line="324" w:lineRule="auto"/>
      </w:pPr>
      <w:r>
        <w:t>「不是沈月華。」</w:t>
      </w:r>
    </w:p>
    <w:p>
      <w:pPr>
        <w:spacing w:after="80" w:line="324" w:lineRule="auto"/>
      </w:pPr>
      <w:r>
        <w:t>「也不是我。」</w:t>
      </w:r>
    </w:p>
    <w:p>
      <w:pPr>
        <w:spacing w:after="80" w:line="324" w:lineRule="auto"/>
      </w:pPr>
      <w:r>
        <w:t>「是林知夏。」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「所以妳才沒有死。」</w:t>
      </w:r>
    </w:p>
    <w:p>
      <w:pPr>
        <w:spacing w:after="80" w:line="324" w:lineRule="auto"/>
      </w:pPr>
      <w:r>
        <w:t>林知夏沒有否認。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「我在那場事故裡。」</w:t>
      </w:r>
    </w:p>
    <w:p>
      <w:pPr>
        <w:spacing w:after="80" w:line="324" w:lineRule="auto"/>
      </w:pPr>
      <w:r>
        <w:t>「把自己的身體留下。」</w:t>
      </w:r>
    </w:p>
    <w:p>
      <w:pPr>
        <w:spacing w:after="80" w:line="324" w:lineRule="auto"/>
      </w:pPr>
      <w:r>
        <w:t>「人格則被轉移。」</w:t>
      </w:r>
    </w:p>
    <w:p>
      <w:pPr>
        <w:spacing w:after="80" w:line="324" w:lineRule="auto"/>
      </w:pPr>
      <w:r>
        <w:t>「到了另一個地方。」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林知夏看向歐陽景宸。</w:t>
      </w:r>
    </w:p>
    <w:p>
      <w:pPr>
        <w:spacing w:after="80" w:line="324" w:lineRule="auto"/>
      </w:pPr>
      <w:r>
        <w:t>「妳。」</w:t>
      </w:r>
    </w:p>
    <w:p/>
    <w:p>
      <w:pPr>
        <w:spacing w:after="80" w:line="324" w:lineRule="auto"/>
      </w:pPr>
      <w:r>
        <w:t>歐陽景宸的臉色瞬間變了。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「景宸出生的那一天。」</w:t>
      </w:r>
    </w:p>
    <w:p>
      <w:pPr>
        <w:spacing w:after="80" w:line="324" w:lineRule="auto"/>
      </w:pPr>
      <w:r>
        <w:t>「我就在他身上。」</w:t>
      </w:r>
    </w:p>
    <w:p/>
    <w:p>
      <w:pPr>
        <w:spacing w:after="80" w:line="324" w:lineRule="auto"/>
      </w:pPr>
      <w:r>
        <w:t>宋昭言猛然看向他。</w:t>
      </w:r>
    </w:p>
    <w:p>
      <w:pPr>
        <w:spacing w:after="80" w:line="324" w:lineRule="auto"/>
      </w:pPr>
      <w:r>
        <w:t>十七年前的記憶。</w:t>
      </w:r>
    </w:p>
    <w:p>
      <w:pPr>
        <w:spacing w:after="80" w:line="324" w:lineRule="auto"/>
      </w:pPr>
      <w:r>
        <w:t>突然全部串了起來。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人格。</w:t>
      </w:r>
    </w:p>
    <w:p>
      <w:pPr>
        <w:spacing w:after="80" w:line="324" w:lineRule="auto"/>
      </w:pPr>
      <w:r>
        <w:t>四象。</w:t>
      </w:r>
    </w:p>
    <w:p>
      <w:pPr>
        <w:spacing w:after="80" w:line="324" w:lineRule="auto"/>
      </w:pPr>
      <w:r>
        <w:t>自己的記憶。</w:t>
      </w:r>
    </w:p>
    <w:p>
      <w:pPr>
        <w:spacing w:after="80" w:line="324" w:lineRule="auto"/>
      </w:pPr>
      <w:r>
        <w:t>以及景宸。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自己是在救景宸。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她救的是林知夏。</w:t>
      </w:r>
    </w:p>
    <w:p/>
    <w:p>
      <w:pPr>
        <w:spacing w:after="80" w:line="324" w:lineRule="auto"/>
      </w:pPr>
      <w:r>
        <w:t>「所以十七年前。」</w:t>
      </w:r>
    </w:p>
    <w:p>
      <w:pPr>
        <w:spacing w:after="80" w:line="324" w:lineRule="auto"/>
      </w:pPr>
      <w:r>
        <w:t>宋昭言的聲音微微發顫。</w:t>
      </w:r>
    </w:p>
    <w:p>
      <w:pPr>
        <w:spacing w:after="80" w:line="324" w:lineRule="auto"/>
      </w:pPr>
      <w:r>
        <w:t>「我把妳從景宸身上分離出來？」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「我重新進入一具身體。」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「哪一具？」</w:t>
      </w:r>
    </w:p>
    <w:p>
      <w:pPr>
        <w:spacing w:after="80" w:line="324" w:lineRule="auto"/>
      </w:pPr>
      <w:r>
        <w:t>林知夏沒有回答。</w:t>
      </w:r>
    </w:p>
    <w:p>
      <w:pPr>
        <w:spacing w:after="80" w:line="324" w:lineRule="auto"/>
      </w:pPr>
      <w:r>
        <w:t>歐陽景宸卻突然想起什麼。</w:t>
      </w:r>
    </w:p>
    <w:p>
      <w:pPr>
        <w:spacing w:after="80" w:line="324" w:lineRule="auto"/>
      </w:pPr>
      <w:r>
        <w:t>他轉頭看向沈廷岳。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「妳當年說。」</w:t>
      </w:r>
    </w:p>
    <w:p>
      <w:pPr>
        <w:spacing w:after="80" w:line="324" w:lineRule="auto"/>
      </w:pPr>
      <w:r>
        <w:t>「我母親死了。」</w:t>
      </w:r>
    </w:p>
    <w:p>
      <w:pPr>
        <w:spacing w:after="80" w:line="324" w:lineRule="auto"/>
      </w:pPr>
      <w:r>
        <w:t>「是因為真正的母親。」</w:t>
      </w:r>
    </w:p>
    <w:p>
      <w:pPr>
        <w:spacing w:after="80" w:line="324" w:lineRule="auto"/>
      </w:pPr>
      <w:r>
        <w:t>「已經不在那具身體裡？」</w:t>
      </w:r>
    </w:p>
    <w:p>
      <w:pPr>
        <w:spacing w:after="80" w:line="324" w:lineRule="auto"/>
      </w:pPr>
      <w:r>
        <w:t>沈廷岳沉默。</w:t>
      </w:r>
    </w:p>
    <w:p/>
    <w:p>
      <w:pPr>
        <w:spacing w:after="80" w:line="324" w:lineRule="auto"/>
      </w:pPr>
      <w:r>
        <w:t>宋昭言忽然想到一件事。</w:t>
      </w:r>
    </w:p>
    <w:p>
      <w:pPr>
        <w:spacing w:after="80" w:line="324" w:lineRule="auto"/>
      </w:pPr>
      <w:r>
        <w:t>「那現在這個人。」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「真正的我。」</w:t>
      </w:r>
    </w:p>
    <w:p/>
    <w:p>
      <w:pPr>
        <w:spacing w:after="80" w:line="324" w:lineRule="auto"/>
      </w:pPr>
      <w:r>
        <w:t>沈嶽川突然笑了。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「所有人都知道了。」</w:t>
      </w:r>
    </w:p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「妳還有什麼沒說？」</w:t>
      </w:r>
    </w:p>
    <w:p>
      <w:pPr>
        <w:spacing w:after="80" w:line="324" w:lineRule="auto"/>
      </w:pPr>
      <w:r>
        <w:t>沈嶽川沒有回答。</w:t>
      </w:r>
    </w:p>
    <w:p>
      <w:pPr>
        <w:spacing w:after="80" w:line="324" w:lineRule="auto"/>
      </w:pPr>
      <w:r>
        <w:t>反而問：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「妳知道為什麼。」</w:t>
      </w:r>
    </w:p>
    <w:p>
      <w:pPr>
        <w:spacing w:after="80" w:line="324" w:lineRule="auto"/>
      </w:pPr>
      <w:r>
        <w:t>「我把最後一個核心。」</w:t>
      </w:r>
    </w:p>
    <w:p>
      <w:pPr>
        <w:spacing w:after="80" w:line="324" w:lineRule="auto"/>
      </w:pPr>
      <w:r>
        <w:t>「放在妳身上嗎？」</w:t>
      </w:r>
    </w:p>
    <w:p>
      <w:pPr>
        <w:spacing w:after="80" w:line="324" w:lineRule="auto"/>
      </w:pPr>
      <w:r>
        <w:t>「因為我是鑰匙。」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沈嶽川說：</w:t>
      </w:r>
    </w:p>
    <w:p>
      <w:pPr>
        <w:spacing w:after="80" w:line="324" w:lineRule="auto"/>
      </w:pPr>
      <w:r>
        <w:t>「因為只有妳。」</w:t>
      </w:r>
    </w:p>
    <w:p>
      <w:pPr>
        <w:spacing w:after="80" w:line="324" w:lineRule="auto"/>
      </w:pPr>
      <w:r>
        <w:t>「能決定。」</w:t>
      </w:r>
    </w:p>
    <w:p>
      <w:pPr>
        <w:spacing w:after="80" w:line="324" w:lineRule="auto"/>
      </w:pPr>
      <w:r>
        <w:t>「誰活下來。」</w:t>
      </w:r>
    </w:p>
    <w:p/>
    <w:p>
      <w:pPr>
        <w:spacing w:after="80" w:line="324" w:lineRule="auto"/>
      </w:pPr>
      <w:r>
        <w:t>地下室所有燈光同時熄滅。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四面牆壁亮起。</w:t>
      </w:r>
    </w:p>
    <w:p>
      <w:pPr>
        <w:spacing w:after="80" w:line="324" w:lineRule="auto"/>
      </w:pPr>
      <w:r>
        <w:t>每一面。</w:t>
      </w:r>
    </w:p>
    <w:p>
      <w:pPr>
        <w:spacing w:after="80" w:line="324" w:lineRule="auto"/>
      </w:pPr>
      <w:r>
        <w:t>都是一張臉。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沈嶽川。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林知夏。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宋昭言。</w:t>
      </w:r>
    </w:p>
    <w:p/>
    <w:p>
      <w:pPr>
        <w:spacing w:after="80" w:line="324" w:lineRule="auto"/>
      </w:pPr>
      <w:r>
        <w:t>最後一面螢幕。</w:t>
      </w:r>
    </w:p>
    <w:p>
      <w:pPr>
        <w:spacing w:after="80" w:line="324" w:lineRule="auto"/>
      </w:pPr>
      <w:r>
        <w:t>顯示出一行字。</w:t>
      </w:r>
    </w:p>
    <w:p>
      <w:pPr>
        <w:spacing w:after="80" w:line="324" w:lineRule="auto"/>
      </w:pPr>
      <w:r>
        <w:t>最終選擇者：宋昭言。</w:t>
      </w:r>
    </w:p>
    <w:p>
      <w:pPr>
        <w:spacing w:after="80" w:line="324" w:lineRule="auto"/>
      </w:pPr>
      <w:r>
        <w:t>可保留人格數量：一。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心臟猛然一沉。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四象真正的終點。</w:t>
      </w:r>
    </w:p>
    <w:p>
      <w:pPr>
        <w:spacing w:after="80" w:line="324" w:lineRule="auto"/>
      </w:pPr>
      <w:r>
        <w:t>從來不是讓所有人活下來。</w:t>
      </w:r>
    </w:p>
    <w:p>
      <w:pPr>
        <w:spacing w:after="80" w:line="324" w:lineRule="auto"/>
      </w:pPr>
      <w:r>
        <w:t>而是逼她。</w:t>
      </w:r>
    </w:p>
    <w:p>
      <w:pPr>
        <w:spacing w:after="80" w:line="324" w:lineRule="auto"/>
      </w:pPr>
      <w:r>
        <w:t>在所有人之中。</w:t>
      </w:r>
    </w:p>
    <w:p>
      <w:pPr>
        <w:spacing w:after="80" w:line="324" w:lineRule="auto"/>
      </w:pPr>
      <w:r>
        <w:t>選一個。</w:t>
      </w:r>
    </w:p>
    <w:p/>
    <w:p>
      <w:pPr>
        <w:spacing w:after="80" w:line="324" w:lineRule="auto"/>
      </w:pPr>
      <w:r>
        <w:t>歐陽景宸走到她面前。</w:t>
      </w:r>
    </w:p>
    <w:p>
      <w:pPr>
        <w:spacing w:after="80" w:line="324" w:lineRule="auto"/>
      </w:pPr>
      <w:r>
        <w:t>「不要選。」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「不要替他們選。」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「如果四象的規則是。」</w:t>
      </w:r>
    </w:p>
    <w:p>
      <w:pPr>
        <w:spacing w:after="80" w:line="324" w:lineRule="auto"/>
      </w:pPr>
      <w:r>
        <w:t>「只能留下一个。」</w:t>
      </w:r>
    </w:p>
    <w:p>
      <w:pPr>
        <w:spacing w:after="80" w:line="324" w:lineRule="auto"/>
      </w:pPr>
      <w:r>
        <w:t>「那我們就把規則毀掉。」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「妳相信我？」</w:t>
      </w:r>
    </w:p>
    <w:p>
      <w:pPr>
        <w:spacing w:after="80" w:line="324" w:lineRule="auto"/>
      </w:pPr>
      <w:r>
        <w:t>「從十七年前開始。」</w:t>
      </w:r>
    </w:p>
    <w:p>
      <w:pPr>
        <w:spacing w:after="80" w:line="324" w:lineRule="auto"/>
      </w:pPr>
      <w:r>
        <w:t>「我從來沒有不相信妳。」</w:t>
      </w:r>
    </w:p>
    <w:p>
      <w:pPr>
        <w:spacing w:after="80" w:line="324" w:lineRule="auto"/>
      </w:pPr>
      <w:r>
        <w:t>她眼眶微紅。</w:t>
      </w:r>
    </w:p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螢幕上的數字。</w:t>
      </w:r>
    </w:p>
    <w:p>
      <w:pPr>
        <w:spacing w:after="80" w:line="324" w:lineRule="auto"/>
      </w:pPr>
      <w:r>
        <w:t>突然跳到：</w:t>
      </w:r>
    </w:p>
    <w:p>
      <w:pPr>
        <w:spacing w:after="80" w:line="324" w:lineRule="auto"/>
      </w:pPr>
      <w:r>
        <w:t>沈嶽川核心：100%。</w:t>
      </w:r>
    </w:p>
    <w:p>
      <w:pPr>
        <w:spacing w:after="80" w:line="324" w:lineRule="auto"/>
      </w:pPr>
      <w:r>
        <w:t>一道蒼老而溫柔的聲音。</w:t>
      </w:r>
    </w:p>
    <w:p>
      <w:pPr>
        <w:spacing w:after="80" w:line="324" w:lineRule="auto"/>
      </w:pPr>
      <w:r>
        <w:t>在整個地下室響起。</w:t>
      </w:r>
    </w:p>
    <w:p>
      <w:pPr>
        <w:spacing w:after="80" w:line="324" w:lineRule="auto"/>
      </w:pPr>
      <w:r>
        <w:t>「那就開始吧。」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第一百三十九章｜不選任何人</w:t>
      </w:r>
    </w:p>
    <w:p/>
    <w:p>
      <w:pPr>
        <w:spacing w:after="80" w:line="324" w:lineRule="auto"/>
      </w:pPr>
      <w:r>
        <w:t>「那就開始吧。」</w:t>
      </w:r>
    </w:p>
    <w:p>
      <w:pPr>
        <w:spacing w:after="80" w:line="324" w:lineRule="auto"/>
      </w:pPr>
      <w:r>
        <w:t>沈嶽川的聲音落下。</w:t>
      </w:r>
    </w:p>
    <w:p>
      <w:pPr>
        <w:spacing w:after="80" w:line="324" w:lineRule="auto"/>
      </w:pPr>
      <w:r>
        <w:t>地下室中央。</w:t>
      </w:r>
    </w:p>
    <w:p>
      <w:pPr>
        <w:spacing w:after="80" w:line="324" w:lineRule="auto"/>
      </w:pPr>
      <w:r>
        <w:t>一座從未被啟動過的銀色圓台。</w:t>
      </w:r>
    </w:p>
    <w:p>
      <w:pPr>
        <w:spacing w:after="80" w:line="324" w:lineRule="auto"/>
      </w:pPr>
      <w:r>
        <w:t>緩緩升起。</w:t>
      </w:r>
    </w:p>
    <w:p>
      <w:pPr>
        <w:spacing w:after="80" w:line="324" w:lineRule="auto"/>
      </w:pPr>
      <w:r>
        <w:t>圓台中央。</w:t>
      </w:r>
    </w:p>
    <w:p>
      <w:pPr>
        <w:spacing w:after="80" w:line="324" w:lineRule="auto"/>
      </w:pPr>
      <w:r>
        <w:t>只有一個位置。</w:t>
      </w:r>
    </w:p>
    <w:p>
      <w:pPr>
        <w:spacing w:after="80" w:line="324" w:lineRule="auto"/>
      </w:pPr>
      <w:r>
        <w:t>剛好能容下一個人。</w:t>
      </w:r>
    </w:p>
    <w:p>
      <w:pPr>
        <w:spacing w:after="80" w:line="324" w:lineRule="auto"/>
      </w:pPr>
      <w:r>
        <w:t>宋昭言看著它。</w:t>
      </w:r>
    </w:p>
    <w:p>
      <w:pPr>
        <w:spacing w:after="80" w:line="324" w:lineRule="auto"/>
      </w:pPr>
      <w:r>
        <w:t>忽然明白。</w:t>
      </w:r>
    </w:p>
    <w:p>
      <w:pPr>
        <w:spacing w:after="80" w:line="324" w:lineRule="auto"/>
      </w:pPr>
      <w:r>
        <w:t>這就是四象真正的終點。</w:t>
      </w:r>
    </w:p>
    <w:p>
      <w:pPr>
        <w:spacing w:after="80" w:line="324" w:lineRule="auto"/>
      </w:pPr>
      <w:r>
        <w:t>不是救誰。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選誰。</w:t>
      </w:r>
    </w:p>
    <w:p/>
    <w:p>
      <w:pPr>
        <w:spacing w:after="80" w:line="324" w:lineRule="auto"/>
      </w:pPr>
      <w:r>
        <w:t>「過去。」</w:t>
      </w:r>
    </w:p>
    <w:p>
      <w:pPr>
        <w:spacing w:after="80" w:line="324" w:lineRule="auto"/>
      </w:pPr>
      <w:r>
        <w:t>沈嶽川的聲音再次響起。</w:t>
      </w:r>
    </w:p>
    <w:p>
      <w:pPr>
        <w:spacing w:after="80" w:line="324" w:lineRule="auto"/>
      </w:pPr>
      <w:r>
        <w:t>「妳只需要站上去。」</w:t>
      </w:r>
    </w:p>
    <w:p>
      <w:pPr>
        <w:spacing w:after="80" w:line="324" w:lineRule="auto"/>
      </w:pPr>
      <w:r>
        <w:t>「剩下的。」</w:t>
      </w:r>
    </w:p>
    <w:p>
      <w:pPr>
        <w:spacing w:after="80" w:line="324" w:lineRule="auto"/>
      </w:pPr>
      <w:r>
        <w:t>「交給我。」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「如果我不上去呢？」</w:t>
      </w:r>
    </w:p>
    <w:p>
      <w:pPr>
        <w:spacing w:after="80" w:line="324" w:lineRule="auto"/>
      </w:pPr>
      <w:r>
        <w:t>沈嶽川回答：</w:t>
      </w:r>
    </w:p>
    <w:p>
      <w:pPr>
        <w:spacing w:after="80" w:line="324" w:lineRule="auto"/>
      </w:pPr>
      <w:r>
        <w:t>「所有人格一起消失。」</w:t>
      </w:r>
    </w:p>
    <w:p>
      <w:pPr>
        <w:spacing w:after="80" w:line="324" w:lineRule="auto"/>
      </w:pPr>
      <w:r>
        <w:t>「包括爸爸？」</w:t>
      </w:r>
    </w:p>
    <w:p>
      <w:pPr>
        <w:spacing w:after="80" w:line="324" w:lineRule="auto"/>
      </w:pPr>
      <w:r>
        <w:t>「包括妳父親。」</w:t>
      </w:r>
    </w:p>
    <w:p>
      <w:pPr>
        <w:spacing w:after="80" w:line="324" w:lineRule="auto"/>
      </w:pPr>
      <w:r>
        <w:t>宋昭言的指尖瞬間收緊。</w:t>
      </w:r>
    </w:p>
    <w:p>
      <w:pPr>
        <w:spacing w:after="80" w:line="324" w:lineRule="auto"/>
      </w:pPr>
      <w:r>
        <w:t>「包括景宸？」</w:t>
      </w:r>
    </w:p>
    <w:p>
      <w:pPr>
        <w:spacing w:after="80" w:line="324" w:lineRule="auto"/>
      </w:pPr>
      <w:r>
        <w:t>「包括他。」</w:t>
      </w:r>
    </w:p>
    <w:p>
      <w:pPr>
        <w:spacing w:after="80" w:line="324" w:lineRule="auto"/>
      </w:pPr>
      <w:r>
        <w:t>「包括J-02？」</w:t>
      </w:r>
    </w:p>
    <w:p>
      <w:pPr>
        <w:spacing w:after="80" w:line="324" w:lineRule="auto"/>
      </w:pPr>
      <w:r>
        <w:t>「也包括她。」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「別聽他的。」</w:t>
      </w:r>
    </w:p>
    <w:p>
      <w:pPr>
        <w:spacing w:after="80" w:line="324" w:lineRule="auto"/>
      </w:pPr>
      <w:r>
        <w:t>沈嶽川淡淡道：</w:t>
      </w:r>
    </w:p>
    <w:p>
      <w:pPr>
        <w:spacing w:after="80" w:line="324" w:lineRule="auto"/>
      </w:pPr>
      <w:r>
        <w:t>「妳可以不信。」</w:t>
      </w:r>
    </w:p>
    <w:p>
      <w:pPr>
        <w:spacing w:after="80" w:line="324" w:lineRule="auto"/>
      </w:pPr>
      <w:r>
        <w:t>「但妳可以承受他們一起死嗎？」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她看著父親。</w:t>
      </w:r>
    </w:p>
    <w:p>
      <w:pPr>
        <w:spacing w:after="80" w:line="324" w:lineRule="auto"/>
      </w:pPr>
      <w:r>
        <w:t>宋承謙仍然虛弱地靠在牆邊。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「不要為爸爸選。」</w:t>
      </w:r>
    </w:p>
    <w:p>
      <w:pPr>
        <w:spacing w:after="80" w:line="324" w:lineRule="auto"/>
      </w:pPr>
      <w:r>
        <w:t>她眼眶微紅。</w:t>
      </w:r>
    </w:p>
    <w:p>
      <w:pPr>
        <w:spacing w:after="80" w:line="324" w:lineRule="auto"/>
      </w:pPr>
      <w:r>
        <w:t>「可是——」</w:t>
      </w:r>
    </w:p>
    <w:p>
      <w:pPr>
        <w:spacing w:after="80" w:line="324" w:lineRule="auto"/>
      </w:pPr>
      <w:r>
        <w:t>「爸爸活到現在。」</w:t>
      </w:r>
    </w:p>
    <w:p>
      <w:pPr>
        <w:spacing w:after="80" w:line="324" w:lineRule="auto"/>
      </w:pPr>
      <w:r>
        <w:t>宋承謙笑了一下。</w:t>
      </w:r>
    </w:p>
    <w:p>
      <w:pPr>
        <w:spacing w:after="80" w:line="324" w:lineRule="auto"/>
      </w:pPr>
      <w:r>
        <w:t>「已經夠幸運了。」</w:t>
      </w:r>
    </w:p>
    <w:p>
      <w:pPr>
        <w:spacing w:after="80" w:line="324" w:lineRule="auto"/>
      </w:pPr>
      <w:r>
        <w:t>「我不想讓妳。」</w:t>
      </w:r>
    </w:p>
    <w:p>
      <w:pPr>
        <w:spacing w:after="80" w:line="324" w:lineRule="auto"/>
      </w:pPr>
      <w:r>
        <w:t>「因為救我。」</w:t>
      </w:r>
    </w:p>
    <w:p>
      <w:pPr>
        <w:spacing w:after="80" w:line="324" w:lineRule="auto"/>
      </w:pPr>
      <w:r>
        <w:t>「再失去自己。」</w:t>
      </w:r>
    </w:p>
    <w:p/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她忽然想起。</w:t>
      </w:r>
    </w:p>
    <w:p>
      <w:pPr>
        <w:spacing w:after="80" w:line="324" w:lineRule="auto"/>
      </w:pPr>
      <w:r>
        <w:t>五歲那年。</w:t>
      </w:r>
    </w:p>
    <w:p>
      <w:pPr>
        <w:spacing w:after="80" w:line="324" w:lineRule="auto"/>
      </w:pPr>
      <w:r>
        <w:t>雨天。</w:t>
      </w:r>
    </w:p>
    <w:p>
      <w:pPr>
        <w:spacing w:after="80" w:line="324" w:lineRule="auto"/>
      </w:pPr>
      <w:r>
        <w:t>父親抱著她。</w:t>
      </w:r>
    </w:p>
    <w:p>
      <w:pPr>
        <w:spacing w:after="80" w:line="324" w:lineRule="auto"/>
      </w:pPr>
      <w:r>
        <w:t>告訴她：</w:t>
      </w:r>
    </w:p>
    <w:p>
      <w:pPr>
        <w:spacing w:after="80" w:line="324" w:lineRule="auto"/>
      </w:pPr>
      <w:r>
        <w:t>不管發生什麼。</w:t>
      </w:r>
    </w:p>
    <w:p>
      <w:pPr>
        <w:spacing w:after="80" w:line="324" w:lineRule="auto"/>
      </w:pPr>
      <w:r>
        <w:t>爸爸永遠愛妳。</w:t>
      </w:r>
    </w:p>
    <w:p>
      <w:pPr>
        <w:spacing w:after="80" w:line="324" w:lineRule="auto"/>
      </w:pPr>
      <w:r>
        <w:t>那時候的她。</w:t>
      </w:r>
    </w:p>
    <w:p>
      <w:pPr>
        <w:spacing w:after="80" w:line="324" w:lineRule="auto"/>
      </w:pPr>
      <w:r>
        <w:t>什麼都不懂。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那句話。</w:t>
      </w:r>
    </w:p>
    <w:p>
      <w:pPr>
        <w:spacing w:after="80" w:line="324" w:lineRule="auto"/>
      </w:pPr>
      <w:r>
        <w:t>不是一句普通的承諾。</w:t>
      </w:r>
    </w:p>
    <w:p>
      <w:pPr>
        <w:spacing w:after="80" w:line="324" w:lineRule="auto"/>
      </w:pPr>
      <w:r>
        <w:t>而是父親用了一生。</w:t>
      </w:r>
    </w:p>
    <w:p>
      <w:pPr>
        <w:spacing w:after="80" w:line="324" w:lineRule="auto"/>
      </w:pPr>
      <w:r>
        <w:t>真正做到的事情。</w:t>
      </w:r>
    </w:p>
    <w:p/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「我不會選妳。」</w:t>
      </w:r>
    </w:p>
    <w:p>
      <w:pPr>
        <w:spacing w:after="80" w:line="324" w:lineRule="auto"/>
      </w:pPr>
      <w:r>
        <w:t>宋承謙愣住。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「因為妳不是我要選的人。」</w:t>
      </w:r>
    </w:p>
    <w:p>
      <w:pPr>
        <w:spacing w:after="80" w:line="324" w:lineRule="auto"/>
      </w:pPr>
      <w:r>
        <w:t>「妳是我爸爸。」</w:t>
      </w:r>
    </w:p>
    <w:p>
      <w:pPr>
        <w:spacing w:after="80" w:line="324" w:lineRule="auto"/>
      </w:pPr>
      <w:r>
        <w:t>「不是一個選項。」</w:t>
      </w:r>
    </w:p>
    <w:p>
      <w:pPr>
        <w:spacing w:after="80" w:line="324" w:lineRule="auto"/>
      </w:pPr>
      <w:r>
        <w:t>宋承謙的眼眶瞬間紅了。</w:t>
      </w:r>
    </w:p>
    <w:p/>
    <w:p>
      <w:pPr>
        <w:spacing w:after="80" w:line="324" w:lineRule="auto"/>
      </w:pPr>
      <w:r>
        <w:t>沈嶽川沉默片刻。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「那就選下一個。」</w:t>
      </w:r>
    </w:p>
    <w:p>
      <w:pPr>
        <w:spacing w:after="80" w:line="324" w:lineRule="auto"/>
      </w:pPr>
      <w:r>
        <w:t>「妳的母親。」</w:t>
      </w:r>
    </w:p>
    <w:p>
      <w:pPr>
        <w:spacing w:after="80" w:line="324" w:lineRule="auto"/>
      </w:pPr>
      <w:r>
        <w:t>林知微怔住。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「媽媽也不是選項。」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「因為她是我的家人。」</w:t>
      </w:r>
    </w:p>
    <w:p>
      <w:pPr>
        <w:spacing w:after="80" w:line="324" w:lineRule="auto"/>
      </w:pPr>
      <w:r>
        <w:t>「家人不是拿來選的。」</w:t>
      </w:r>
    </w:p>
    <w:p/>
    <w:p>
      <w:pPr>
        <w:spacing w:after="80" w:line="324" w:lineRule="auto"/>
      </w:pPr>
      <w:r>
        <w:t>沈嶽川的聲音第一次出現一絲波動。</w:t>
      </w:r>
    </w:p>
    <w:p>
      <w:pPr>
        <w:spacing w:after="80" w:line="324" w:lineRule="auto"/>
      </w:pPr>
      <w:r>
        <w:t>「那妳準備選誰？」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「誰都不選。」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瞬間安靜。</w:t>
      </w:r>
    </w:p>
    <w:p/>
    <w:p>
      <w:pPr>
        <w:spacing w:after="80" w:line="324" w:lineRule="auto"/>
      </w:pPr>
      <w:r>
        <w:t>沈嶽川問：</w:t>
      </w:r>
    </w:p>
    <w:p>
      <w:pPr>
        <w:spacing w:after="80" w:line="324" w:lineRule="auto"/>
      </w:pPr>
      <w:r>
        <w:t>「妳知道這代表什麼嗎？」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「所有人格。」</w:t>
      </w:r>
    </w:p>
    <w:p>
      <w:pPr>
        <w:spacing w:after="80" w:line="324" w:lineRule="auto"/>
      </w:pPr>
      <w:r>
        <w:t>「一起消失。」</w:t>
      </w:r>
    </w:p>
    <w:p>
      <w:pPr>
        <w:spacing w:after="80" w:line="324" w:lineRule="auto"/>
      </w:pPr>
      <w:r>
        <w:t>「那就讓妳們自己選。」</w:t>
      </w:r>
    </w:p>
    <w:p>
      <w:pPr>
        <w:spacing w:after="80" w:line="324" w:lineRule="auto"/>
      </w:pPr>
      <w:r>
        <w:t>宋昭言走到中央。</w:t>
      </w:r>
    </w:p>
    <w:p>
      <w:pPr>
        <w:spacing w:after="80" w:line="324" w:lineRule="auto"/>
      </w:pPr>
      <w:r>
        <w:t>她沒有站上圓台。</w:t>
      </w:r>
    </w:p>
    <w:p>
      <w:pPr>
        <w:spacing w:after="80" w:line="324" w:lineRule="auto"/>
      </w:pPr>
      <w:r>
        <w:t>而是站在圓台旁。</w:t>
      </w:r>
    </w:p>
    <w:p>
      <w:pPr>
        <w:spacing w:after="80" w:line="324" w:lineRule="auto"/>
      </w:pPr>
      <w:r>
        <w:t>「我拒絕妳的規則。」</w:t>
      </w:r>
    </w:p>
    <w:p/>
    <w:p>
      <w:pPr>
        <w:spacing w:after="80" w:line="324" w:lineRule="auto"/>
      </w:pPr>
      <w:r>
        <w:t>沈嶽川沉默。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「四象只有一個終點？」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「如果一個系統要求人放棄自己。」</w:t>
      </w:r>
    </w:p>
    <w:p>
      <w:pPr>
        <w:spacing w:after="80" w:line="324" w:lineRule="auto"/>
      </w:pPr>
      <w:r>
        <w:t>「才能讓另一個人活。」</w:t>
      </w:r>
    </w:p>
    <w:p>
      <w:pPr>
        <w:spacing w:after="80" w:line="324" w:lineRule="auto"/>
      </w:pPr>
      <w:r>
        <w:t>「那這個系統。」</w:t>
      </w:r>
    </w:p>
    <w:p>
      <w:pPr>
        <w:spacing w:after="80" w:line="324" w:lineRule="auto"/>
      </w:pPr>
      <w:r>
        <w:t>「就不值得存在。」</w:t>
      </w:r>
    </w:p>
    <w:p/>
    <w:p>
      <w:pPr>
        <w:spacing w:after="80" w:line="324" w:lineRule="auto"/>
      </w:pPr>
      <w:r>
        <w:t>顏書瑤忽然抬起頭。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「妳說得對。」</w:t>
      </w:r>
    </w:p>
    <w:p>
      <w:pPr>
        <w:spacing w:after="80" w:line="324" w:lineRule="auto"/>
      </w:pPr>
      <w:r>
        <w:t>她快速敲擊鍵盤。</w:t>
      </w:r>
    </w:p>
    <w:p>
      <w:pPr>
        <w:spacing w:after="80" w:line="324" w:lineRule="auto"/>
      </w:pPr>
      <w:r>
        <w:t>「四象的核心程式。」</w:t>
      </w:r>
    </w:p>
    <w:p>
      <w:pPr>
        <w:spacing w:after="80" w:line="324" w:lineRule="auto"/>
      </w:pPr>
      <w:r>
        <w:t>「根本不是只能保留一個人格。」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「這個限制。」</w:t>
      </w:r>
    </w:p>
    <w:p>
      <w:pPr>
        <w:spacing w:after="80" w:line="324" w:lineRule="auto"/>
      </w:pPr>
      <w:r>
        <w:t>「是後來加上的。」</w:t>
      </w:r>
    </w:p>
    <w:p>
      <w:pPr>
        <w:spacing w:after="80" w:line="324" w:lineRule="auto"/>
      </w:pPr>
      <w:r>
        <w:t>沈予安立刻問：</w:t>
      </w:r>
    </w:p>
    <w:p>
      <w:pPr>
        <w:spacing w:after="80" w:line="324" w:lineRule="auto"/>
      </w:pPr>
      <w:r>
        <w:t>「誰加的？」</w:t>
      </w:r>
    </w:p>
    <w:p>
      <w:pPr>
        <w:spacing w:after="80" w:line="324" w:lineRule="auto"/>
      </w:pPr>
      <w:r>
        <w:t>顏書瑤調出原始程式。</w:t>
      </w:r>
    </w:p>
    <w:p>
      <w:pPr>
        <w:spacing w:after="80" w:line="324" w:lineRule="auto"/>
      </w:pPr>
      <w:r>
        <w:t>「顧衡。」</w:t>
      </w:r>
    </w:p>
    <w:p/>
    <w:p>
      <w:pPr>
        <w:spacing w:after="80" w:line="324" w:lineRule="auto"/>
      </w:pPr>
      <w:r>
        <w:t>沈嶽川的聲音突然變得冰冷。</w:t>
      </w:r>
    </w:p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「妳以為妳能破解？」</w:t>
      </w:r>
    </w:p>
    <w:p>
      <w:pPr>
        <w:spacing w:after="80" w:line="324" w:lineRule="auto"/>
      </w:pPr>
      <w:r>
        <w:t>「我不需要破解。」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「我只需要把原始版本找回來。」</w:t>
      </w:r>
    </w:p>
    <w:p>
      <w:pPr>
        <w:spacing w:after="80" w:line="324" w:lineRule="auto"/>
      </w:pPr>
      <w:r>
        <w:t>她按下最後一個鍵。</w:t>
      </w:r>
    </w:p>
    <w:p>
      <w:pPr>
        <w:spacing w:after="80" w:line="324" w:lineRule="auto"/>
      </w:pPr>
      <w:r>
        <w:t>螢幕上的系統開始重新載入。</w:t>
      </w:r>
    </w:p>
    <w:p>
      <w:pPr>
        <w:spacing w:after="80" w:line="324" w:lineRule="auto"/>
      </w:pPr>
      <w:r>
        <w:t>四象原始協議。</w:t>
      </w:r>
    </w:p>
    <w:p>
      <w:pPr>
        <w:spacing w:after="80" w:line="324" w:lineRule="auto"/>
      </w:pPr>
      <w:r>
        <w:t>建立時間：1998年。</w:t>
      </w:r>
    </w:p>
    <w:p>
      <w:pPr>
        <w:spacing w:after="80" w:line="324" w:lineRule="auto"/>
      </w:pPr>
      <w:r>
        <w:t>原始目的：人格記憶保存。</w:t>
      </w:r>
    </w:p>
    <w:p>
      <w:pPr>
        <w:spacing w:after="80" w:line="324" w:lineRule="auto"/>
      </w:pPr>
      <w:r>
        <w:t>人格保留上限：無。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「無？」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「四象從來沒有規定。」</w:t>
      </w:r>
    </w:p>
    <w:p>
      <w:pPr>
        <w:spacing w:after="80" w:line="324" w:lineRule="auto"/>
      </w:pPr>
      <w:r>
        <w:t>「只能留下一個人。」</w:t>
      </w:r>
    </w:p>
    <w:p/>
    <w:p>
      <w:pPr>
        <w:spacing w:after="80" w:line="324" w:lineRule="auto"/>
      </w:pPr>
      <w:r>
        <w:t>沈嶽川沉默了。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「顧衡後來修改了規則。」</w:t>
      </w:r>
    </w:p>
    <w:p>
      <w:pPr>
        <w:spacing w:after="80" w:line="324" w:lineRule="auto"/>
      </w:pPr>
      <w:r>
        <w:t>沈予安點頭。</w:t>
      </w:r>
    </w:p>
    <w:p>
      <w:pPr>
        <w:spacing w:after="80" w:line="324" w:lineRule="auto"/>
      </w:pPr>
      <w:r>
        <w:t>「他想讓所有人互相爭。」</w:t>
      </w:r>
    </w:p>
    <w:p>
      <w:pPr>
        <w:spacing w:after="80" w:line="324" w:lineRule="auto"/>
      </w:pPr>
      <w:r>
        <w:t>「只有這樣。」</w:t>
      </w:r>
    </w:p>
    <w:p>
      <w:pPr>
        <w:spacing w:after="80" w:line="324" w:lineRule="auto"/>
      </w:pPr>
      <w:r>
        <w:t>「他才能成為最後唯一的控制者。」</w:t>
      </w:r>
    </w:p>
    <w:p/>
    <w:p>
      <w:pPr>
        <w:spacing w:after="80" w:line="324" w:lineRule="auto"/>
      </w:pPr>
      <w:r>
        <w:t>歐陽景宸冷冷道：</w:t>
      </w:r>
    </w:p>
    <w:p>
      <w:pPr>
        <w:spacing w:after="80" w:line="324" w:lineRule="auto"/>
      </w:pPr>
      <w:r>
        <w:t>「所以這場選擇。」</w:t>
      </w:r>
    </w:p>
    <w:p>
      <w:pPr>
        <w:spacing w:after="80" w:line="324" w:lineRule="auto"/>
      </w:pPr>
      <w:r>
        <w:t>「從一開始就是假的。」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宋昭言看向沈嶽川。</w:t>
      </w:r>
    </w:p>
    <w:p>
      <w:pPr>
        <w:spacing w:after="80" w:line="324" w:lineRule="auto"/>
      </w:pPr>
      <w:r>
        <w:t>「那妳為什麼還讓我選？」</w:t>
      </w:r>
    </w:p>
    <w:p>
      <w:pPr>
        <w:spacing w:after="80" w:line="324" w:lineRule="auto"/>
      </w:pPr>
      <w:r>
        <w:t>沈嶽川沉默很久。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回答：</w:t>
      </w:r>
    </w:p>
    <w:p>
      <w:pPr>
        <w:spacing w:after="80" w:line="324" w:lineRule="auto"/>
      </w:pPr>
      <w:r>
        <w:t>「因為我想知道。」</w:t>
      </w:r>
    </w:p>
    <w:p>
      <w:pPr>
        <w:spacing w:after="80" w:line="324" w:lineRule="auto"/>
      </w:pPr>
      <w:r>
        <w:t>「妳會不會和我一樣。」</w:t>
      </w:r>
    </w:p>
    <w:p>
      <w:pPr>
        <w:spacing w:after="80" w:line="324" w:lineRule="auto"/>
      </w:pPr>
      <w:r>
        <w:t>「為了愛。」</w:t>
      </w:r>
    </w:p>
    <w:p>
      <w:pPr>
        <w:spacing w:after="80" w:line="324" w:lineRule="auto"/>
      </w:pPr>
      <w:r>
        <w:t>「選擇犧牲一個人。」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「祖父。」</w:t>
      </w:r>
    </w:p>
    <w:p>
      <w:pPr>
        <w:spacing w:after="80" w:line="324" w:lineRule="auto"/>
      </w:pPr>
      <w:r>
        <w:t>「妳到底想證明什麼？」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沈嶽川的聲音突然變得疲憊。</w:t>
      </w:r>
    </w:p>
    <w:p>
      <w:pPr>
        <w:spacing w:after="80" w:line="324" w:lineRule="auto"/>
      </w:pPr>
      <w:r>
        <w:t>「我當年選擇月華。」</w:t>
      </w:r>
    </w:p>
    <w:p>
      <w:pPr>
        <w:spacing w:after="80" w:line="324" w:lineRule="auto"/>
      </w:pPr>
      <w:r>
        <w:t>「到底是錯的。」</w:t>
      </w:r>
    </w:p>
    <w:p>
      <w:pPr>
        <w:spacing w:after="80" w:line="324" w:lineRule="auto"/>
      </w:pPr>
      <w:r>
        <w:t>還是對的。</w:t>
      </w:r>
    </w:p>
    <w:p/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突然安靜。</w:t>
      </w:r>
    </w:p>
    <w:p>
      <w:pPr>
        <w:spacing w:after="80" w:line="324" w:lineRule="auto"/>
      </w:pPr>
      <w:r>
        <w:t>沈嶽川第一次。</w:t>
      </w:r>
    </w:p>
    <w:p>
      <w:pPr>
        <w:spacing w:after="80" w:line="324" w:lineRule="auto"/>
      </w:pPr>
      <w:r>
        <w:t>不像一個控制一切的人。</w:t>
      </w:r>
    </w:p>
    <w:p>
      <w:pPr>
        <w:spacing w:after="80" w:line="324" w:lineRule="auto"/>
      </w:pPr>
      <w:r>
        <w:t>而像一個等待判決的人。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「妳愛祖母。」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「所以妳想留下她。」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「可是她想要自由。」</w:t>
      </w:r>
    </w:p>
    <w:p>
      <w:pPr>
        <w:spacing w:after="80" w:line="324" w:lineRule="auto"/>
      </w:pPr>
      <w:r>
        <w:t>「……對。」</w:t>
      </w:r>
    </w:p>
    <w:p>
      <w:pPr>
        <w:spacing w:after="80" w:line="324" w:lineRule="auto"/>
      </w:pPr>
      <w:r>
        <w:t>「那妳最後有沒有問過她？」</w:t>
      </w:r>
    </w:p>
    <w:p>
      <w:pPr>
        <w:spacing w:after="80" w:line="324" w:lineRule="auto"/>
      </w:pPr>
      <w:r>
        <w:t>沈嶽川沉默。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「妳不是因為愛她。」</w:t>
      </w:r>
    </w:p>
    <w:p>
      <w:pPr>
        <w:spacing w:after="80" w:line="324" w:lineRule="auto"/>
      </w:pPr>
      <w:r>
        <w:t>「妳是因為害怕失去她。」</w:t>
      </w:r>
    </w:p>
    <w:p/>
    <w:p>
      <w:pPr>
        <w:spacing w:after="80" w:line="324" w:lineRule="auto"/>
      </w:pPr>
      <w:r>
        <w:t>沈嶽川久久沒有回答。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「害怕失去。」</w:t>
      </w:r>
    </w:p>
    <w:p>
      <w:pPr>
        <w:spacing w:after="80" w:line="324" w:lineRule="auto"/>
      </w:pPr>
      <w:r>
        <w:t>「所以想留下。」</w:t>
      </w:r>
    </w:p>
    <w:p>
      <w:pPr>
        <w:spacing w:after="80" w:line="324" w:lineRule="auto"/>
      </w:pPr>
      <w:r>
        <w:t>「想留下。」</w:t>
      </w:r>
    </w:p>
    <w:p>
      <w:pPr>
        <w:spacing w:after="80" w:line="324" w:lineRule="auto"/>
      </w:pPr>
      <w:r>
        <w:t>「所以開始控制。」</w:t>
      </w:r>
    </w:p>
    <w:p>
      <w:pPr>
        <w:spacing w:after="80" w:line="324" w:lineRule="auto"/>
      </w:pPr>
      <w:r>
        <w:t>「控制。」</w:t>
      </w:r>
    </w:p>
    <w:p>
      <w:pPr>
        <w:spacing w:after="80" w:line="324" w:lineRule="auto"/>
      </w:pPr>
      <w:r>
        <w:t>「最後變成傷害。」</w:t>
      </w:r>
    </w:p>
    <w:p/>
    <w:p>
      <w:pPr>
        <w:spacing w:after="80" w:line="324" w:lineRule="auto"/>
      </w:pPr>
      <w:r>
        <w:t>沈嶽川的聲音很輕。</w:t>
      </w:r>
    </w:p>
    <w:p>
      <w:pPr>
        <w:spacing w:after="80" w:line="324" w:lineRule="auto"/>
      </w:pPr>
      <w:r>
        <w:t>「妳和她。」</w:t>
      </w:r>
    </w:p>
    <w:p>
      <w:pPr>
        <w:spacing w:after="80" w:line="324" w:lineRule="auto"/>
      </w:pPr>
      <w:r>
        <w:t>「真的很像。」</w:t>
      </w:r>
    </w:p>
    <w:p>
      <w:pPr>
        <w:spacing w:after="80" w:line="324" w:lineRule="auto"/>
      </w:pPr>
      <w:r>
        <w:t>「我不是像她。」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「我是她的孫女。」</w:t>
      </w:r>
    </w:p>
    <w:p>
      <w:pPr>
        <w:spacing w:after="80" w:line="324" w:lineRule="auto"/>
      </w:pPr>
      <w:r>
        <w:t>「她教我的。」</w:t>
      </w:r>
    </w:p>
    <w:p>
      <w:pPr>
        <w:spacing w:after="80" w:line="324" w:lineRule="auto"/>
      </w:pPr>
      <w:r>
        <w:t>「不是怎麼留住一個人。」</w:t>
      </w:r>
    </w:p>
    <w:p>
      <w:pPr>
        <w:spacing w:after="80" w:line="324" w:lineRule="auto"/>
      </w:pPr>
      <w:r>
        <w:t>「而是怎麼讓一個人自由。」</w:t>
      </w:r>
    </w:p>
    <w:p/>
    <w:p>
      <w:pPr>
        <w:spacing w:after="80" w:line="324" w:lineRule="auto"/>
      </w:pPr>
      <w:r>
        <w:t>銀色核心突然劇烈震動。</w:t>
      </w:r>
    </w:p>
    <w:p>
      <w:pPr>
        <w:spacing w:after="80" w:line="324" w:lineRule="auto"/>
      </w:pPr>
      <w:r>
        <w:t>沈嶽川核心穩定度：下降。</w:t>
      </w:r>
    </w:p>
    <w:p>
      <w:pPr>
        <w:spacing w:after="80" w:line="324" w:lineRule="auto"/>
      </w:pPr>
      <w:r>
        <w:t>人格衝突：87%。</w:t>
      </w:r>
    </w:p>
    <w:p>
      <w:pPr>
        <w:spacing w:after="80" w:line="324" w:lineRule="auto"/>
      </w:pPr>
      <w:r>
        <w:t>沈廷岳猛然抬頭。</w:t>
      </w:r>
    </w:p>
    <w:p>
      <w:pPr>
        <w:spacing w:after="80" w:line="324" w:lineRule="auto"/>
      </w:pPr>
      <w:r>
        <w:t>「父親！」</w:t>
      </w:r>
    </w:p>
    <w:p>
      <w:pPr>
        <w:spacing w:after="80" w:line="324" w:lineRule="auto"/>
      </w:pPr>
      <w:r>
        <w:t>「不要叫我。」</w:t>
      </w:r>
    </w:p>
    <w:p>
      <w:pPr>
        <w:spacing w:after="80" w:line="324" w:lineRule="auto"/>
      </w:pPr>
      <w:r>
        <w:t>沈嶽川的聲音第一次顯得痛苦。</w:t>
      </w:r>
    </w:p>
    <w:p>
      <w:pPr>
        <w:spacing w:after="80" w:line="324" w:lineRule="auto"/>
      </w:pPr>
      <w:r>
        <w:t>「廷岳。」</w:t>
      </w:r>
    </w:p>
    <w:p>
      <w:pPr>
        <w:spacing w:after="80" w:line="324" w:lineRule="auto"/>
      </w:pPr>
      <w:r>
        <w:t>「我累了。」</w:t>
      </w:r>
    </w:p>
    <w:p>
      <w:pPr>
        <w:spacing w:after="80" w:line="324" w:lineRule="auto"/>
      </w:pPr>
      <w:r>
        <w:t>沈廷岳眼淚落下。</w:t>
      </w:r>
    </w:p>
    <w:p>
      <w:pPr>
        <w:spacing w:after="80" w:line="324" w:lineRule="auto"/>
      </w:pPr>
      <w:r>
        <w:t>「妳不能走。」</w:t>
      </w:r>
    </w:p>
    <w:p>
      <w:pPr>
        <w:spacing w:after="80" w:line="324" w:lineRule="auto"/>
      </w:pPr>
      <w:r>
        <w:t>「我已經死了二十七年。」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「只是終於承認。」</w:t>
      </w:r>
    </w:p>
    <w:p/>
    <w:p>
      <w:pPr>
        <w:spacing w:after="80" w:line="324" w:lineRule="auto"/>
      </w:pPr>
      <w:r>
        <w:t>沈予安走到螢幕前。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沈嶽川沉默。</w:t>
      </w:r>
    </w:p>
    <w:p>
      <w:pPr>
        <w:spacing w:after="80" w:line="324" w:lineRule="auto"/>
      </w:pPr>
      <w:r>
        <w:t>「妳還記得。」</w:t>
      </w:r>
    </w:p>
    <w:p>
      <w:pPr>
        <w:spacing w:after="80" w:line="324" w:lineRule="auto"/>
      </w:pPr>
      <w:r>
        <w:t>「妳曾經答應母親什麼嗎？」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沈嶽川回答：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「如果她不願意留下。」</w:t>
      </w:r>
    </w:p>
    <w:p>
      <w:pPr>
        <w:spacing w:after="80" w:line="324" w:lineRule="auto"/>
      </w:pPr>
      <w:r>
        <w:t>「我會放她走。」</w:t>
      </w:r>
    </w:p>
    <w:p>
      <w:pPr>
        <w:spacing w:after="80" w:line="324" w:lineRule="auto"/>
      </w:pPr>
      <w:r>
        <w:t>沈予安閉上眼。</w:t>
      </w:r>
    </w:p>
    <w:p>
      <w:pPr>
        <w:spacing w:after="80" w:line="324" w:lineRule="auto"/>
      </w:pPr>
      <w:r>
        <w:t>「那妳做到了嗎？」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只有核心數值。</w:t>
      </w:r>
    </w:p>
    <w:p>
      <w:pPr>
        <w:spacing w:after="80" w:line="324" w:lineRule="auto"/>
      </w:pPr>
      <w:r>
        <w:t>快速下降。</w:t>
      </w:r>
    </w:p>
    <w:p/>
    <w:p>
      <w:pPr>
        <w:spacing w:after="80" w:line="324" w:lineRule="auto"/>
      </w:pPr>
      <w:r>
        <w:t>沈嶽川核心：71%。</w:t>
      </w:r>
    </w:p>
    <w:p>
      <w:pPr>
        <w:spacing w:after="80" w:line="324" w:lineRule="auto"/>
      </w:pPr>
      <w:r>
        <w:t>58%。</w:t>
      </w:r>
    </w:p>
    <w:p>
      <w:pPr>
        <w:spacing w:after="80" w:line="324" w:lineRule="auto"/>
      </w:pPr>
      <w:r>
        <w:t>43%。</w:t>
      </w:r>
    </w:p>
    <w:p>
      <w:pPr>
        <w:spacing w:after="80" w:line="324" w:lineRule="auto"/>
      </w:pPr>
      <w:r>
        <w:t>宋昭言突然走到控制台。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銀色玫瑰與核心產生共鳴。</w:t>
      </w:r>
    </w:p>
    <w:p>
      <w:pPr>
        <w:spacing w:after="80" w:line="324" w:lineRule="auto"/>
      </w:pPr>
      <w:r>
        <w:t>「祖父。」</w:t>
      </w:r>
    </w:p>
    <w:p>
      <w:pPr>
        <w:spacing w:after="80" w:line="324" w:lineRule="auto"/>
      </w:pPr>
      <w:r>
        <w:t>「妳可以走。」</w:t>
      </w:r>
    </w:p>
    <w:p>
      <w:pPr>
        <w:spacing w:after="80" w:line="324" w:lineRule="auto"/>
      </w:pPr>
      <w:r>
        <w:t>沈嶽川愣住。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「妳不用再留在這裡。」</w:t>
      </w:r>
    </w:p>
    <w:p>
      <w:pPr>
        <w:spacing w:after="80" w:line="324" w:lineRule="auto"/>
      </w:pPr>
      <w:r>
        <w:t>「妳不恨我？」</w:t>
      </w:r>
    </w:p>
    <w:p>
      <w:pPr>
        <w:spacing w:after="80" w:line="324" w:lineRule="auto"/>
      </w:pPr>
      <w:r>
        <w:t>「恨過。」</w:t>
      </w:r>
    </w:p>
    <w:p>
      <w:pPr>
        <w:spacing w:after="80" w:line="324" w:lineRule="auto"/>
      </w:pPr>
      <w:r>
        <w:t>宋昭言坦白。</w:t>
      </w:r>
    </w:p>
    <w:p>
      <w:pPr>
        <w:spacing w:after="80" w:line="324" w:lineRule="auto"/>
      </w:pPr>
      <w:r>
        <w:t>「但我現在不想了。」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她看著那個名字。</w:t>
      </w:r>
    </w:p>
    <w:p>
      <w:pPr>
        <w:spacing w:after="80" w:line="324" w:lineRule="auto"/>
      </w:pPr>
      <w:r>
        <w:t>「因為我終於知道。」</w:t>
      </w:r>
    </w:p>
    <w:p>
      <w:pPr>
        <w:spacing w:after="80" w:line="324" w:lineRule="auto"/>
      </w:pPr>
      <w:r>
        <w:t>「妳不是神。」</w:t>
      </w:r>
    </w:p>
    <w:p>
      <w:pPr>
        <w:spacing w:after="80" w:line="324" w:lineRule="auto"/>
      </w:pPr>
      <w:r>
        <w:t>「妳只是一個很害怕失去的人。」</w:t>
      </w:r>
    </w:p>
    <w:p/>
    <w:p>
      <w:pPr>
        <w:spacing w:after="80" w:line="324" w:lineRule="auto"/>
      </w:pPr>
      <w:r>
        <w:t>沈嶽川沉默。</w:t>
      </w:r>
    </w:p>
    <w:p>
      <w:pPr>
        <w:spacing w:after="80" w:line="324" w:lineRule="auto"/>
      </w:pPr>
      <w:r>
        <w:t>「那妳願意放我走？」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「即使我曾經害過妳？」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宋昭言輕聲：</w:t>
      </w:r>
    </w:p>
    <w:p>
      <w:pPr>
        <w:spacing w:after="80" w:line="324" w:lineRule="auto"/>
      </w:pPr>
      <w:r>
        <w:t>「因為祖母希望妳自由。」</w:t>
      </w:r>
    </w:p>
    <w:p/>
    <w:p>
      <w:pPr>
        <w:spacing w:after="80" w:line="324" w:lineRule="auto"/>
      </w:pPr>
      <w:r>
        <w:t>銀色核心停止震動。</w:t>
      </w:r>
    </w:p>
    <w:p>
      <w:pPr>
        <w:spacing w:after="80" w:line="324" w:lineRule="auto"/>
      </w:pPr>
      <w:r>
        <w:t>一道女人的聲音。</w:t>
      </w:r>
    </w:p>
    <w:p>
      <w:pPr>
        <w:spacing w:after="80" w:line="324" w:lineRule="auto"/>
      </w:pPr>
      <w:r>
        <w:t>從最深處傳來。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熟悉。</w:t>
      </w:r>
    </w:p>
    <w:p>
      <w:pPr>
        <w:spacing w:after="80" w:line="324" w:lineRule="auto"/>
      </w:pPr>
      <w:r>
        <w:t>「嶽川。」</w:t>
      </w:r>
    </w:p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沈嶽川的核心。</w:t>
      </w:r>
    </w:p>
    <w:p>
      <w:pPr>
        <w:spacing w:after="80" w:line="324" w:lineRule="auto"/>
      </w:pPr>
      <w:r>
        <w:t>突然安靜。</w:t>
      </w:r>
    </w:p>
    <w:p>
      <w:pPr>
        <w:spacing w:after="80" w:line="324" w:lineRule="auto"/>
      </w:pPr>
      <w:r>
        <w:t>「月華？」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「妳還在？」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沈月華的聲音很輕。</w:t>
      </w:r>
    </w:p>
    <w:p>
      <w:pPr>
        <w:spacing w:after="80" w:line="324" w:lineRule="auto"/>
      </w:pPr>
      <w:r>
        <w:t>「我只是來告訴妳。」</w:t>
      </w:r>
    </w:p>
    <w:p>
      <w:pPr>
        <w:spacing w:after="80" w:line="324" w:lineRule="auto"/>
      </w:pPr>
      <w:r>
        <w:t>「妳可以回家了。」</w:t>
      </w:r>
    </w:p>
    <w:p/>
    <w:p>
      <w:pPr>
        <w:spacing w:after="80" w:line="324" w:lineRule="auto"/>
      </w:pPr>
      <w:r>
        <w:t>沈嶽川沒有說話。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那笑聲。</w:t>
      </w:r>
    </w:p>
    <w:p>
      <w:pPr>
        <w:spacing w:after="80" w:line="324" w:lineRule="auto"/>
      </w:pPr>
      <w:r>
        <w:t>第一次沒有任何控制欲。</w:t>
      </w:r>
    </w:p>
    <w:p>
      <w:pPr>
        <w:spacing w:after="80" w:line="324" w:lineRule="auto"/>
      </w:pPr>
      <w:r>
        <w:t>只有疲憊。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銀色光芒開始消散。</w:t>
      </w:r>
    </w:p>
    <w:p>
      <w:pPr>
        <w:spacing w:after="80" w:line="324" w:lineRule="auto"/>
      </w:pPr>
      <w:r>
        <w:t>沈嶽川核心：21%。</w:t>
      </w:r>
    </w:p>
    <w:p>
      <w:pPr>
        <w:spacing w:after="80" w:line="324" w:lineRule="auto"/>
      </w:pPr>
      <w:r>
        <w:t>人格記憶：解鎖。</w:t>
      </w:r>
    </w:p>
    <w:p>
      <w:pPr>
        <w:spacing w:after="80" w:line="324" w:lineRule="auto"/>
      </w:pPr>
      <w:r>
        <w:t>宿主連結：解除。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最後一行字出現。</w:t>
      </w:r>
    </w:p>
    <w:p>
      <w:pPr>
        <w:spacing w:after="80" w:line="324" w:lineRule="auto"/>
      </w:pPr>
      <w:r>
        <w:t>原始四象協議已恢復。</w:t>
      </w:r>
    </w:p>
    <w:p>
      <w:pPr>
        <w:spacing w:after="80" w:line="324" w:lineRule="auto"/>
      </w:pPr>
      <w:r>
        <w:t>所有人格擁有自主選擇權。</w:t>
      </w:r>
    </w:p>
    <w:p/>
    <w:p>
      <w:pPr>
        <w:spacing w:after="80" w:line="324" w:lineRule="auto"/>
      </w:pPr>
      <w:r>
        <w:t>沈廷岳哭著閉上眼。</w:t>
      </w:r>
    </w:p>
    <w:p>
      <w:pPr>
        <w:spacing w:after="80" w:line="324" w:lineRule="auto"/>
      </w:pPr>
      <w:r>
        <w:t>沈予安也低下頭。</w:t>
      </w:r>
    </w:p>
    <w:p>
      <w:pPr>
        <w:spacing w:after="80" w:line="324" w:lineRule="auto"/>
      </w:pPr>
      <w:r>
        <w:t>林知夏看著歐陽景宸。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他看向母親。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「妳可以原諒我嗎？」</w:t>
      </w:r>
    </w:p>
    <w:p>
      <w:pPr>
        <w:spacing w:after="80" w:line="324" w:lineRule="auto"/>
      </w:pPr>
      <w:r>
        <w:t>他沉默很久。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走過去抱住她。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「但我想重新認識妳。」</w:t>
      </w:r>
    </w:p>
    <w:p>
      <w:pPr>
        <w:spacing w:after="80" w:line="324" w:lineRule="auto"/>
      </w:pPr>
      <w:r>
        <w:t>林知夏笑著哭。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歐陽景宸正看著她。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他走過來。</w:t>
      </w:r>
    </w:p>
    <w:p>
      <w:pPr>
        <w:spacing w:after="80" w:line="324" w:lineRule="auto"/>
      </w:pPr>
      <w:r>
        <w:t>「沒什麼。」</w:t>
      </w:r>
    </w:p>
    <w:p>
      <w:pPr>
        <w:spacing w:after="80" w:line="324" w:lineRule="auto"/>
      </w:pPr>
      <w:r>
        <w:t>「只是突然覺得。」</w:t>
      </w:r>
    </w:p>
    <w:p>
      <w:pPr>
        <w:spacing w:after="80" w:line="324" w:lineRule="auto"/>
      </w:pPr>
      <w:r>
        <w:t>「妳真的很像妳祖母。」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「不好嗎？」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「我更喜歡現在的妳。」</w:t>
      </w:r>
    </w:p>
    <w:p/>
    <w:p>
      <w:pPr>
        <w:spacing w:after="80" w:line="324" w:lineRule="auto"/>
      </w:pPr>
      <w:r>
        <w:t>地下室外。</w:t>
      </w:r>
    </w:p>
    <w:p>
      <w:pPr>
        <w:spacing w:after="80" w:line="324" w:lineRule="auto"/>
      </w:pPr>
      <w:r>
        <w:t>晨光從狹窄的通風窗照進來。</w:t>
      </w:r>
    </w:p>
    <w:p>
      <w:pPr>
        <w:spacing w:after="80" w:line="324" w:lineRule="auto"/>
      </w:pPr>
      <w:r>
        <w:t>天亮了。</w:t>
      </w:r>
    </w:p>
    <w:p>
      <w:pPr>
        <w:spacing w:after="80" w:line="324" w:lineRule="auto"/>
      </w:pPr>
      <w:r>
        <w:t>這場持續了二十七年的秘密。</w:t>
      </w:r>
    </w:p>
    <w:p>
      <w:pPr>
        <w:spacing w:after="80" w:line="324" w:lineRule="auto"/>
      </w:pPr>
      <w:r>
        <w:t>終於第一次。</w:t>
      </w:r>
    </w:p>
    <w:p>
      <w:pPr>
        <w:spacing w:after="80" w:line="324" w:lineRule="auto"/>
      </w:pPr>
      <w:r>
        <w:t>有了出口。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就在所有人以為一切已經結束時。</w:t>
      </w:r>
    </w:p>
    <w:p>
      <w:pPr>
        <w:spacing w:after="80" w:line="324" w:lineRule="auto"/>
      </w:pPr>
      <w:r>
        <w:t>顏書瑤忽然看向電腦。</w:t>
      </w:r>
    </w:p>
    <w:p>
      <w:pPr>
        <w:spacing w:after="80" w:line="324" w:lineRule="auto"/>
      </w:pPr>
      <w:r>
        <w:t>她的臉色。</w:t>
      </w:r>
    </w:p>
    <w:p>
      <w:pPr>
        <w:spacing w:after="80" w:line="324" w:lineRule="auto"/>
      </w:pPr>
      <w:r>
        <w:t>一點一點變了。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「妳過來看。」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一個從未出現過的檔案。</w:t>
      </w:r>
    </w:p>
    <w:p>
      <w:pPr>
        <w:spacing w:after="80" w:line="324" w:lineRule="auto"/>
      </w:pPr>
      <w:r>
        <w:t>正在自動生成。</w:t>
      </w:r>
    </w:p>
    <w:p>
      <w:pPr>
        <w:spacing w:after="80" w:line="324" w:lineRule="auto"/>
      </w:pPr>
      <w:r>
        <w:t>第四象——最終宿主。</w:t>
      </w:r>
    </w:p>
    <w:p>
      <w:pPr>
        <w:spacing w:after="80" w:line="324" w:lineRule="auto"/>
      </w:pPr>
      <w:r>
        <w:t>身份：未知。</w:t>
      </w:r>
    </w:p>
    <w:p>
      <w:pPr>
        <w:spacing w:after="80" w:line="324" w:lineRule="auto"/>
      </w:pPr>
      <w:r>
        <w:t>甦醒時間：2026年。</w:t>
      </w:r>
    </w:p>
    <w:p>
      <w:pPr>
        <w:spacing w:after="80" w:line="324" w:lineRule="auto"/>
      </w:pPr>
      <w:r>
        <w:t>位置：歐陽家。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歐陽景宸的臉色。</w:t>
      </w:r>
    </w:p>
    <w:p>
      <w:pPr>
        <w:spacing w:after="80" w:line="324" w:lineRule="auto"/>
      </w:pPr>
      <w:r>
        <w:t>也在這一刻變了。</w:t>
      </w:r>
    </w:p>
    <w:p>
      <w:pPr>
        <w:spacing w:after="80" w:line="324" w:lineRule="auto"/>
      </w:pPr>
      <w:r>
        <w:t>因為下一行。</w:t>
      </w:r>
    </w:p>
    <w:p>
      <w:pPr>
        <w:spacing w:after="80" w:line="324" w:lineRule="auto"/>
      </w:pPr>
      <w:r>
        <w:t>已經出現。</w:t>
      </w:r>
    </w:p>
    <w:p>
      <w:pPr>
        <w:spacing w:after="80" w:line="324" w:lineRule="auto"/>
      </w:pPr>
      <w:r>
        <w:t>宿主姓名：歐陽景宸。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第一百三十九章完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第一百四十章｜最後宿主</w:t>
      </w:r>
    </w:p>
    <w:p/>
    <w:p>
      <w:pPr>
        <w:spacing w:after="80" w:line="324" w:lineRule="auto"/>
      </w:pPr>
      <w:r>
        <w:t>螢幕上的名字。</w:t>
      </w:r>
    </w:p>
    <w:p>
      <w:pPr>
        <w:spacing w:after="80" w:line="324" w:lineRule="auto"/>
      </w:pPr>
      <w:r>
        <w:t>安靜得令人窒息。</w:t>
      </w:r>
    </w:p>
    <w:p>
      <w:pPr>
        <w:spacing w:after="80" w:line="324" w:lineRule="auto"/>
      </w:pPr>
      <w:r>
        <w:t>宿主姓名：歐陽景宸。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宋昭言盯著那幾個字。</w:t>
      </w:r>
    </w:p>
    <w:p>
      <w:pPr>
        <w:spacing w:after="80" w:line="324" w:lineRule="auto"/>
      </w:pPr>
      <w:r>
        <w:t>第一個反應不是恐懼。</w:t>
      </w:r>
    </w:p>
    <w:p>
      <w:pPr>
        <w:spacing w:after="80" w:line="324" w:lineRule="auto"/>
      </w:pPr>
      <w:r>
        <w:t>而是不相信。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她快速調出資料。</w:t>
      </w:r>
    </w:p>
    <w:p>
      <w:pPr>
        <w:spacing w:after="80" w:line="324" w:lineRule="auto"/>
      </w:pPr>
      <w:r>
        <w:t>「我也希望不可能。」</w:t>
      </w:r>
    </w:p>
    <w:p>
      <w:pPr>
        <w:spacing w:after="80" w:line="324" w:lineRule="auto"/>
      </w:pPr>
      <w:r>
        <w:t>另一旁的沈予安走近。</w:t>
      </w:r>
    </w:p>
    <w:p>
      <w:pPr>
        <w:spacing w:after="80" w:line="324" w:lineRule="auto"/>
      </w:pPr>
      <w:r>
        <w:t>「把原始資料打開。」</w:t>
      </w:r>
    </w:p>
    <w:p>
      <w:pPr>
        <w:spacing w:after="80" w:line="324" w:lineRule="auto"/>
      </w:pPr>
      <w:r>
        <w:t>「已經在開。」</w:t>
      </w:r>
    </w:p>
    <w:p>
      <w:pPr>
        <w:spacing w:after="80" w:line="324" w:lineRule="auto"/>
      </w:pPr>
      <w:r>
        <w:t>畫面一層一層展開。</w:t>
      </w:r>
    </w:p>
    <w:p>
      <w:pPr>
        <w:spacing w:after="80" w:line="324" w:lineRule="auto"/>
      </w:pPr>
      <w:r>
        <w:t>最底下。</w:t>
      </w:r>
    </w:p>
    <w:p>
      <w:pPr>
        <w:spacing w:after="80" w:line="324" w:lineRule="auto"/>
      </w:pPr>
      <w:r>
        <w:t>是一段被鎖了二十七年的文字。</w:t>
      </w:r>
    </w:p>
    <w:p>
      <w:pPr>
        <w:spacing w:after="80" w:line="324" w:lineRule="auto"/>
      </w:pPr>
      <w:r>
        <w:t>第四象。</w:t>
      </w:r>
    </w:p>
    <w:p>
      <w:pPr>
        <w:spacing w:after="80" w:line="324" w:lineRule="auto"/>
      </w:pPr>
      <w:r>
        <w:t>最後宿主。</w:t>
      </w:r>
    </w:p>
    <w:p>
      <w:pPr>
        <w:spacing w:after="80" w:line="324" w:lineRule="auto"/>
      </w:pPr>
      <w:r>
        <w:t>啟動條件：鑰匙完成。</w:t>
      </w:r>
    </w:p>
    <w:p>
      <w:pPr>
        <w:spacing w:after="80" w:line="324" w:lineRule="auto"/>
      </w:pPr>
      <w:r>
        <w:t>宋昭言看著那句話。</w:t>
      </w:r>
    </w:p>
    <w:p>
      <w:pPr>
        <w:spacing w:after="80" w:line="324" w:lineRule="auto"/>
      </w:pPr>
      <w:r>
        <w:t>「鑰匙完成。」</w:t>
      </w:r>
    </w:p>
    <w:p>
      <w:pPr>
        <w:spacing w:after="80" w:line="324" w:lineRule="auto"/>
      </w:pPr>
      <w:r>
        <w:t>她低聲重複。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「應該是。」</w:t>
      </w:r>
    </w:p>
    <w:p/>
    <w:p>
      <w:pPr>
        <w:spacing w:after="80" w:line="324" w:lineRule="auto"/>
      </w:pPr>
      <w:r>
        <w:t>歐陽景宸卻突然笑了一下。</w:t>
      </w:r>
    </w:p>
    <w:p>
      <w:pPr>
        <w:spacing w:after="80" w:line="324" w:lineRule="auto"/>
      </w:pPr>
      <w:r>
        <w:t>很淡。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「我才是最後一個。」</w:t>
      </w:r>
    </w:p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「妳不要這樣說。」</w:t>
      </w:r>
    </w:p>
    <w:p>
      <w:pPr>
        <w:spacing w:after="80" w:line="324" w:lineRule="auto"/>
      </w:pPr>
      <w:r>
        <w:t>「哪樣？」</w:t>
      </w:r>
    </w:p>
    <w:p>
      <w:pPr>
        <w:spacing w:after="80" w:line="324" w:lineRule="auto"/>
      </w:pPr>
      <w:r>
        <w:t>「像已經接受了。」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「如果這是真的。」</w:t>
      </w:r>
    </w:p>
    <w:p>
      <w:pPr>
        <w:spacing w:after="80" w:line="324" w:lineRule="auto"/>
      </w:pPr>
      <w:r>
        <w:t>「我不接受也沒用。」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「有用。」</w:t>
      </w:r>
    </w:p>
    <w:p>
      <w:pPr>
        <w:spacing w:after="80" w:line="324" w:lineRule="auto"/>
      </w:pPr>
      <w:r>
        <w:t>「因為這一次。」</w:t>
      </w:r>
    </w:p>
    <w:p>
      <w:pPr>
        <w:spacing w:after="80" w:line="324" w:lineRule="auto"/>
      </w:pPr>
      <w:r>
        <w:t>「我們不會再照他們的規則走。」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「如果我真的成為第四象。」</w:t>
      </w:r>
    </w:p>
    <w:p>
      <w:pPr>
        <w:spacing w:after="80" w:line="324" w:lineRule="auto"/>
      </w:pPr>
      <w:r>
        <w:t>「妳會怎麼辦？」</w:t>
      </w:r>
    </w:p>
    <w:p>
      <w:pPr>
        <w:spacing w:after="80" w:line="324" w:lineRule="auto"/>
      </w:pPr>
      <w:r>
        <w:t>她沒有猶豫。</w:t>
      </w:r>
    </w:p>
    <w:p>
      <w:pPr>
        <w:spacing w:after="80" w:line="324" w:lineRule="auto"/>
      </w:pPr>
      <w:r>
        <w:t>「把妳救出來。」</w:t>
      </w:r>
    </w:p>
    <w:p>
      <w:pPr>
        <w:spacing w:after="80" w:line="324" w:lineRule="auto"/>
      </w:pPr>
      <w:r>
        <w:t>「如果救不出來呢？」</w:t>
      </w:r>
    </w:p>
    <w:p>
      <w:pPr>
        <w:spacing w:after="80" w:line="324" w:lineRule="auto"/>
      </w:pPr>
      <w:r>
        <w:t>「那就陪妳。」</w:t>
      </w:r>
    </w:p>
    <w:p>
      <w:pPr>
        <w:spacing w:after="80" w:line="324" w:lineRule="auto"/>
      </w:pPr>
      <w:r>
        <w:t>「如果陪妳也會一起死？」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「那就一起活。」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「我不接受只有死路。」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「我們一路走到現在。」</w:t>
      </w:r>
    </w:p>
    <w:p>
      <w:pPr>
        <w:spacing w:after="80" w:line="324" w:lineRule="auto"/>
      </w:pPr>
      <w:r>
        <w:t>「不是為了最後告訴我。」</w:t>
      </w:r>
    </w:p>
    <w:p>
      <w:pPr>
        <w:spacing w:after="80" w:line="324" w:lineRule="auto"/>
      </w:pPr>
      <w:r>
        <w:t>「只有一個人能活。」</w:t>
      </w:r>
    </w:p>
    <w:p/>
    <w:p>
      <w:pPr>
        <w:spacing w:after="80" w:line="324" w:lineRule="auto"/>
      </w:pPr>
      <w:r>
        <w:t>顏書瑤忽然開口。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「有一個問題。」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「第四象為什麼是景宸？」</w:t>
      </w:r>
    </w:p>
    <w:p>
      <w:pPr>
        <w:spacing w:after="80" w:line="324" w:lineRule="auto"/>
      </w:pPr>
      <w:r>
        <w:t>她指著螢幕。</w:t>
      </w:r>
    </w:p>
    <w:p>
      <w:pPr>
        <w:spacing w:after="80" w:line="324" w:lineRule="auto"/>
      </w:pPr>
      <w:r>
        <w:t>「顧衡的核心已經解除。」</w:t>
      </w:r>
    </w:p>
    <w:p>
      <w:pPr>
        <w:spacing w:after="80" w:line="324" w:lineRule="auto"/>
      </w:pPr>
      <w:r>
        <w:t>「沈嶽川也已經離開。」</w:t>
      </w:r>
    </w:p>
    <w:p>
      <w:pPr>
        <w:spacing w:after="80" w:line="324" w:lineRule="auto"/>
      </w:pPr>
      <w:r>
        <w:t>「原始協議恢復。」</w:t>
      </w:r>
    </w:p>
    <w:p>
      <w:pPr>
        <w:spacing w:after="80" w:line="324" w:lineRule="auto"/>
      </w:pPr>
      <w:r>
        <w:t>「可是第四象卻在這個時間點甦醒。」</w:t>
      </w:r>
    </w:p>
    <w:p>
      <w:pPr>
        <w:spacing w:after="80" w:line="324" w:lineRule="auto"/>
      </w:pPr>
      <w:r>
        <w:t>「這代表。」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「它不是被顧衡啟動的。」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沈廷岳突然說：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他盯著螢幕。</w:t>
      </w:r>
    </w:p>
    <w:p>
      <w:pPr>
        <w:spacing w:after="80" w:line="324" w:lineRule="auto"/>
      </w:pPr>
      <w:r>
        <w:t>「第四象。」</w:t>
      </w:r>
    </w:p>
    <w:p>
      <w:pPr>
        <w:spacing w:after="80" w:line="324" w:lineRule="auto"/>
      </w:pPr>
      <w:r>
        <w:t>「從來都不是沈家的。」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「那是誰的？」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林知夏卻突然說：</w:t>
      </w:r>
    </w:p>
    <w:p>
      <w:pPr>
        <w:spacing w:after="80" w:line="324" w:lineRule="auto"/>
      </w:pPr>
      <w:r>
        <w:t>「歐陽家。」</w:t>
      </w:r>
    </w:p>
    <w:p/>
    <w:p>
      <w:pPr>
        <w:spacing w:after="80" w:line="324" w:lineRule="auto"/>
      </w:pPr>
      <w:r>
        <w:t>地下室再次陷入寂靜。</w:t>
      </w:r>
    </w:p>
    <w:p>
      <w:pPr>
        <w:spacing w:after="80" w:line="324" w:lineRule="auto"/>
      </w:pPr>
      <w:r>
        <w:t>歐陽景宸抬頭。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「是妳祖父。」</w:t>
      </w:r>
    </w:p>
    <w:p>
      <w:pPr>
        <w:spacing w:after="80" w:line="324" w:lineRule="auto"/>
      </w:pPr>
      <w:r>
        <w:t>「歐陽承烈。」</w:t>
      </w:r>
    </w:p>
    <w:p>
      <w:pPr>
        <w:spacing w:after="80" w:line="324" w:lineRule="auto"/>
      </w:pPr>
      <w:r>
        <w:t>歐陽景宸的神情瞬間冷下來。</w:t>
      </w:r>
    </w:p>
    <w:p>
      <w:pPr>
        <w:spacing w:after="80" w:line="324" w:lineRule="auto"/>
      </w:pPr>
      <w:r>
        <w:t>「我祖父？」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林知夏走到控制台前。</w:t>
      </w:r>
    </w:p>
    <w:p>
      <w:pPr>
        <w:spacing w:after="80" w:line="324" w:lineRule="auto"/>
      </w:pPr>
      <w:r>
        <w:t>「二十八年前。」</w:t>
      </w:r>
    </w:p>
    <w:p>
      <w:pPr>
        <w:spacing w:after="80" w:line="324" w:lineRule="auto"/>
      </w:pPr>
      <w:r>
        <w:t>「沈嶽川建立四象。」</w:t>
      </w:r>
    </w:p>
    <w:p>
      <w:pPr>
        <w:spacing w:after="80" w:line="324" w:lineRule="auto"/>
      </w:pPr>
      <w:r>
        <w:t>「但他沒有想到。」</w:t>
      </w:r>
    </w:p>
    <w:p>
      <w:pPr>
        <w:spacing w:after="80" w:line="324" w:lineRule="auto"/>
      </w:pPr>
      <w:r>
        <w:t>「歐陽承烈也在做同樣的研究。」</w:t>
      </w:r>
    </w:p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「他走了另一條路。」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「哪一條？」</w:t>
      </w:r>
    </w:p>
    <w:p>
      <w:pPr>
        <w:spacing w:after="80" w:line="324" w:lineRule="auto"/>
      </w:pPr>
      <w:r>
        <w:t>林知夏回答：</w:t>
      </w:r>
    </w:p>
    <w:p>
      <w:pPr>
        <w:spacing w:after="80" w:line="324" w:lineRule="auto"/>
      </w:pPr>
      <w:r>
        <w:t>「不是保存人格。」</w:t>
      </w:r>
    </w:p>
    <w:p>
      <w:pPr>
        <w:spacing w:after="80" w:line="324" w:lineRule="auto"/>
      </w:pPr>
      <w:r>
        <w:t>「而是保存血脈記憶。」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「血脈記憶？」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「他相信。」</w:t>
      </w:r>
    </w:p>
    <w:p>
      <w:pPr>
        <w:spacing w:after="80" w:line="324" w:lineRule="auto"/>
      </w:pPr>
      <w:r>
        <w:t>「人的記憶可以透過某種神經遺傳結構。」</w:t>
      </w:r>
    </w:p>
    <w:p>
      <w:pPr>
        <w:spacing w:after="80" w:line="324" w:lineRule="auto"/>
      </w:pPr>
      <w:r>
        <w:t>「傳給下一代。」</w:t>
      </w:r>
    </w:p>
    <w:p>
      <w:pPr>
        <w:spacing w:after="80" w:line="324" w:lineRule="auto"/>
      </w:pPr>
      <w:r>
        <w:t>「所以第四象。」</w:t>
      </w:r>
    </w:p>
    <w:p>
      <w:pPr>
        <w:spacing w:after="80" w:line="324" w:lineRule="auto"/>
      </w:pPr>
      <w:r>
        <w:t>林知夏看向歐陽景宸。</w:t>
      </w:r>
    </w:p>
    <w:p>
      <w:pPr>
        <w:spacing w:after="80" w:line="324" w:lineRule="auto"/>
      </w:pPr>
      <w:r>
        <w:t>「一直藏在妳的身體裡。」</w:t>
      </w:r>
    </w:p>
    <w:p/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他的手卻突然顫了一下。</w:t>
      </w:r>
    </w:p>
    <w:p>
      <w:pPr>
        <w:spacing w:after="80" w:line="324" w:lineRule="auto"/>
      </w:pPr>
      <w:r>
        <w:t>宋昭言立刻察覺。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「妳在說謊。」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「剛才。」</w:t>
      </w:r>
    </w:p>
    <w:p>
      <w:pPr>
        <w:spacing w:after="80" w:line="324" w:lineRule="auto"/>
      </w:pPr>
      <w:r>
        <w:t>「我看見了一個畫面。」</w:t>
      </w:r>
    </w:p>
    <w:p>
      <w:pPr>
        <w:spacing w:after="80" w:line="324" w:lineRule="auto"/>
      </w:pPr>
      <w:r>
        <w:t>「什麼畫面？」</w:t>
      </w:r>
    </w:p>
    <w:p>
      <w:pPr>
        <w:spacing w:after="80" w:line="324" w:lineRule="auto"/>
      </w:pPr>
      <w:r>
        <w:t>「一個女人。」</w:t>
      </w:r>
    </w:p>
    <w:p>
      <w:pPr>
        <w:spacing w:after="80" w:line="324" w:lineRule="auto"/>
      </w:pPr>
      <w:r>
        <w:t>「她站在一間實驗室。」</w:t>
      </w:r>
    </w:p>
    <w:p>
      <w:pPr>
        <w:spacing w:after="80" w:line="324" w:lineRule="auto"/>
      </w:pPr>
      <w:r>
        <w:t>「懷裡抱著一個嬰兒。」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歐陽景宸搖頭。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「可是她叫我。」</w:t>
      </w:r>
    </w:p>
    <w:p>
      <w:pPr>
        <w:spacing w:after="80" w:line="324" w:lineRule="auto"/>
      </w:pPr>
      <w:r>
        <w:t>「叫什麼？」</w:t>
      </w:r>
    </w:p>
    <w:p>
      <w:pPr>
        <w:spacing w:after="80" w:line="324" w:lineRule="auto"/>
      </w:pPr>
      <w:r>
        <w:t>他沉默。</w:t>
      </w:r>
    </w:p>
    <w:p>
      <w:pPr>
        <w:spacing w:after="80" w:line="324" w:lineRule="auto"/>
      </w:pPr>
      <w:r>
        <w:t>「叫我。」</w:t>
      </w:r>
    </w:p>
    <w:p>
      <w:pPr>
        <w:spacing w:after="80" w:line="324" w:lineRule="auto"/>
      </w:pPr>
      <w:r>
        <w:t>「承烈。」</w:t>
      </w:r>
    </w:p>
    <w:p>
      <w:pPr>
        <w:spacing w:after="80" w:line="324" w:lineRule="auto"/>
      </w:pPr>
      <w:r>
        <w:t>所有人同時變色。</w:t>
      </w:r>
    </w:p>
    <w:p/>
    <w:p>
      <w:pPr>
        <w:spacing w:after="80" w:line="324" w:lineRule="auto"/>
      </w:pPr>
      <w:r>
        <w:t>沈廷岳立刻說：</w:t>
      </w:r>
    </w:p>
    <w:p>
      <w:pPr>
        <w:spacing w:after="80" w:line="324" w:lineRule="auto"/>
      </w:pPr>
      <w:r>
        <w:t>「不是景宸。」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「第四象真正的宿主。」</w:t>
      </w:r>
    </w:p>
    <w:p>
      <w:pPr>
        <w:spacing w:after="80" w:line="324" w:lineRule="auto"/>
      </w:pPr>
      <w:r>
        <w:t>「不是景宸現在的意識。」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「歐陽承烈留在景宸身上的人格記憶。」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「景宸身體裡。」</w:t>
      </w:r>
    </w:p>
    <w:p>
      <w:pPr>
        <w:spacing w:after="80" w:line="324" w:lineRule="auto"/>
      </w:pPr>
      <w:r>
        <w:t>「還有一個人？」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「一直都有。」</w:t>
      </w:r>
    </w:p>
    <w:p/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「我這些年。」</w:t>
      </w:r>
    </w:p>
    <w:p>
      <w:pPr>
        <w:spacing w:after="80" w:line="324" w:lineRule="auto"/>
      </w:pPr>
      <w:r>
        <w:t>「偶爾出現的那些記憶。」</w:t>
      </w:r>
    </w:p>
    <w:p>
      <w:pPr>
        <w:spacing w:after="80" w:line="324" w:lineRule="auto"/>
      </w:pPr>
      <w:r>
        <w:t>「不是夢。」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「是他的。」</w:t>
      </w:r>
    </w:p>
    <w:p/>
    <w:p>
      <w:pPr>
        <w:spacing w:after="80" w:line="324" w:lineRule="auto"/>
      </w:pPr>
      <w:r>
        <w:t>宋昭言握緊他的手。</w:t>
      </w:r>
    </w:p>
    <w:p>
      <w:pPr>
        <w:spacing w:after="80" w:line="324" w:lineRule="auto"/>
      </w:pPr>
      <w:r>
        <w:t>「那就把他拿出來。」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「沒那麼容易。」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「因為第四象和前三象不同。」</w:t>
      </w:r>
    </w:p>
    <w:p>
      <w:pPr>
        <w:spacing w:after="80" w:line="324" w:lineRule="auto"/>
      </w:pPr>
      <w:r>
        <w:t>「它沒有完整人格。」</w:t>
      </w:r>
    </w:p>
    <w:p>
      <w:pPr>
        <w:spacing w:after="80" w:line="324" w:lineRule="auto"/>
      </w:pPr>
      <w:r>
        <w:t>「它是記憶。」</w:t>
      </w:r>
    </w:p>
    <w:p>
      <w:pPr>
        <w:spacing w:after="80" w:line="324" w:lineRule="auto"/>
      </w:pPr>
      <w:r>
        <w:t>「而記憶。」</w:t>
      </w:r>
    </w:p>
    <w:p>
      <w:pPr>
        <w:spacing w:after="80" w:line="324" w:lineRule="auto"/>
      </w:pPr>
      <w:r>
        <w:t>「已經和景宸的大腦融合。」</w:t>
      </w:r>
    </w:p>
    <w:p/>
    <w:p>
      <w:pPr>
        <w:spacing w:after="80" w:line="324" w:lineRule="auto"/>
      </w:pPr>
      <w:r>
        <w:t>顏書瑤快速檢查。</w:t>
      </w:r>
    </w:p>
    <w:p>
      <w:pPr>
        <w:spacing w:after="80" w:line="324" w:lineRule="auto"/>
      </w:pPr>
      <w:r>
        <w:t>「如果強行分離。」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「景宸可能會失去自己的記憶。」</w:t>
      </w:r>
    </w:p>
    <w:p>
      <w:pPr>
        <w:spacing w:after="80" w:line="324" w:lineRule="auto"/>
      </w:pPr>
      <w:r>
        <w:t>宋昭言的臉色變白。</w:t>
      </w:r>
    </w:p>
    <w:p>
      <w:pPr>
        <w:spacing w:after="80" w:line="324" w:lineRule="auto"/>
      </w:pPr>
      <w:r>
        <w:t>「失去哪一些？」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「最壞呢？」</w:t>
      </w:r>
    </w:p>
    <w:p>
      <w:pPr>
        <w:spacing w:after="80" w:line="324" w:lineRule="auto"/>
      </w:pPr>
      <w:r>
        <w:t>「全部。」</w:t>
      </w:r>
    </w:p>
    <w:p/>
    <w:p>
      <w:pPr>
        <w:spacing w:after="80" w:line="324" w:lineRule="auto"/>
      </w:pPr>
      <w:r>
        <w:t>歐陽景宸安靜了。</w:t>
      </w:r>
    </w:p>
    <w:p>
      <w:pPr>
        <w:spacing w:after="80" w:line="324" w:lineRule="auto"/>
      </w:pPr>
      <w:r>
        <w:t>他看著自己的手。</w:t>
      </w:r>
    </w:p>
    <w:p>
      <w:pPr>
        <w:spacing w:after="80" w:line="324" w:lineRule="auto"/>
      </w:pPr>
      <w:r>
        <w:t>「如果我忘了。」</w:t>
      </w:r>
    </w:p>
    <w:p>
      <w:pPr>
        <w:spacing w:after="80" w:line="324" w:lineRule="auto"/>
      </w:pPr>
      <w:r>
        <w:t>「我還會記得妳嗎？」</w:t>
      </w:r>
    </w:p>
    <w:p>
      <w:pPr>
        <w:spacing w:after="80" w:line="324" w:lineRule="auto"/>
      </w:pPr>
      <w:r>
        <w:t>宋昭言眼眶瞬間紅了。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她伸手放在他心口。</w:t>
      </w:r>
    </w:p>
    <w:p>
      <w:pPr>
        <w:spacing w:after="80" w:line="324" w:lineRule="auto"/>
      </w:pPr>
      <w:r>
        <w:t>「我會讓妳重新愛上我。」</w:t>
      </w:r>
    </w:p>
    <w:p>
      <w:pPr>
        <w:spacing w:after="80" w:line="324" w:lineRule="auto"/>
      </w:pPr>
      <w:r>
        <w:t>歐陽景宸笑了。</w:t>
      </w:r>
    </w:p>
    <w:p>
      <w:pPr>
        <w:spacing w:after="80" w:line="324" w:lineRule="auto"/>
      </w:pPr>
      <w:r>
        <w:t>「如果我連自己的名字都忘了？」</w:t>
      </w:r>
    </w:p>
    <w:p>
      <w:pPr>
        <w:spacing w:after="80" w:line="324" w:lineRule="auto"/>
      </w:pPr>
      <w:r>
        <w:t>「我告訴妳。」</w:t>
      </w:r>
    </w:p>
    <w:p>
      <w:pPr>
        <w:spacing w:after="80" w:line="324" w:lineRule="auto"/>
      </w:pPr>
      <w:r>
        <w:t>「如果我忘了妳是誰？」</w:t>
      </w:r>
    </w:p>
    <w:p>
      <w:pPr>
        <w:spacing w:after="80" w:line="324" w:lineRule="auto"/>
      </w:pPr>
      <w:r>
        <w:t>「我就每天重新介紹自己。」</w:t>
      </w:r>
    </w:p>
    <w:p>
      <w:pPr>
        <w:spacing w:after="80" w:line="324" w:lineRule="auto"/>
      </w:pPr>
      <w:r>
        <w:t>「如果我連愛都忘了？」</w:t>
      </w:r>
    </w:p>
    <w:p>
      <w:pPr>
        <w:spacing w:after="80" w:line="324" w:lineRule="auto"/>
      </w:pPr>
      <w:r>
        <w:t>宋昭言靠近他。</w:t>
      </w:r>
    </w:p>
    <w:p>
      <w:pPr>
        <w:spacing w:after="80" w:line="324" w:lineRule="auto"/>
      </w:pPr>
      <w:r>
        <w:t>「那我就陪妳重新學。」</w:t>
      </w:r>
    </w:p>
    <w:p/>
    <w:p>
      <w:pPr>
        <w:spacing w:after="80" w:line="324" w:lineRule="auto"/>
      </w:pPr>
      <w:r>
        <w:t>林知夏看著兩人。</w:t>
      </w:r>
    </w:p>
    <w:p>
      <w:pPr>
        <w:spacing w:after="80" w:line="324" w:lineRule="auto"/>
      </w:pPr>
      <w:r>
        <w:t>眼裡慢慢浮現笑意。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她對宋昭言說。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「我把景宸交給妳。」</w:t>
      </w:r>
    </w:p>
    <w:p>
      <w:pPr>
        <w:spacing w:after="80" w:line="324" w:lineRule="auto"/>
      </w:pPr>
      <w:r>
        <w:t>「其實是因為。」</w:t>
      </w:r>
    </w:p>
    <w:p>
      <w:pPr>
        <w:spacing w:after="80" w:line="324" w:lineRule="auto"/>
      </w:pPr>
      <w:r>
        <w:t>「我知道只有妳。」</w:t>
      </w:r>
    </w:p>
    <w:p>
      <w:pPr>
        <w:spacing w:after="80" w:line="324" w:lineRule="auto"/>
      </w:pPr>
      <w:r>
        <w:t>「能把他從第四象裡帶回來。」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「那妳為什麼沒有告訴我？」</w:t>
      </w:r>
    </w:p>
    <w:p>
      <w:pPr>
        <w:spacing w:after="80" w:line="324" w:lineRule="auto"/>
      </w:pPr>
      <w:r>
        <w:t>「因為妳十七歲那年。」</w:t>
      </w:r>
    </w:p>
    <w:p>
      <w:pPr>
        <w:spacing w:after="80" w:line="324" w:lineRule="auto"/>
      </w:pPr>
      <w:r>
        <w:t>「還太小。」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林知夏看向歐陽景宸。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「他還不願意活。」</w:t>
      </w:r>
    </w:p>
    <w:p/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林知夏低聲：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「第四象第一次甦醒。」</w:t>
      </w:r>
    </w:p>
    <w:p>
      <w:pPr>
        <w:spacing w:after="80" w:line="324" w:lineRule="auto"/>
      </w:pPr>
      <w:r>
        <w:t>「景宸差點死掉。」</w:t>
      </w:r>
    </w:p>
    <w:p>
      <w:pPr>
        <w:spacing w:after="80" w:line="324" w:lineRule="auto"/>
      </w:pPr>
      <w:r>
        <w:t>「不是因為實驗。」</w:t>
      </w:r>
    </w:p>
    <w:p>
      <w:pPr>
        <w:spacing w:after="80" w:line="324" w:lineRule="auto"/>
      </w:pPr>
      <w:r>
        <w:t>「是因為他自己。」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他沒有否認。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「我以為自己腦子裡有兩個人。」</w:t>
      </w:r>
    </w:p>
    <w:p>
      <w:pPr>
        <w:spacing w:after="80" w:line="324" w:lineRule="auto"/>
      </w:pPr>
      <w:r>
        <w:t>「我不知道哪一個才是真的我。」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「我想讓自己消失。」</w:t>
      </w:r>
    </w:p>
    <w:p>
      <w:pPr>
        <w:spacing w:after="80" w:line="324" w:lineRule="auto"/>
      </w:pPr>
      <w:r>
        <w:t>宋昭言的心狠狠一疼。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「妳出現了。」</w:t>
      </w:r>
    </w:p>
    <w:p>
      <w:pPr>
        <w:spacing w:after="80" w:line="324" w:lineRule="auto"/>
      </w:pPr>
      <w:r>
        <w:t>「然後？」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「就算我不知道自己是誰。」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「我知道我想保護誰。」</w:t>
      </w:r>
    </w:p>
    <w:p>
      <w:pPr>
        <w:spacing w:after="80" w:line="324" w:lineRule="auto"/>
      </w:pPr>
      <w:r>
        <w:t>宋昭言的眼淚終於落下。</w:t>
      </w:r>
    </w:p>
    <w:p>
      <w:pPr>
        <w:spacing w:after="80" w:line="324" w:lineRule="auto"/>
      </w:pPr>
      <w:r>
        <w:t>「所以十七年前。」</w:t>
      </w:r>
    </w:p>
    <w:p>
      <w:pPr>
        <w:spacing w:after="80" w:line="324" w:lineRule="auto"/>
      </w:pPr>
      <w:r>
        <w:t>「妳才活下來。」</w:t>
      </w:r>
    </w:p>
    <w:p>
      <w:pPr>
        <w:spacing w:after="80" w:line="324" w:lineRule="auto"/>
      </w:pPr>
      <w:r>
        <w:t>「因為妳。」</w:t>
      </w:r>
    </w:p>
    <w:p/>
    <w:p>
      <w:pPr>
        <w:spacing w:after="80" w:line="324" w:lineRule="auto"/>
      </w:pPr>
      <w:r>
        <w:t>螢幕突然發出警報。</w:t>
      </w:r>
    </w:p>
    <w:p>
      <w:pPr>
        <w:spacing w:after="80" w:line="324" w:lineRule="auto"/>
      </w:pPr>
      <w:r>
        <w:t>第四象同步率：67%。</w:t>
      </w:r>
    </w:p>
    <w:p>
      <w:pPr>
        <w:spacing w:after="80" w:line="324" w:lineRule="auto"/>
      </w:pPr>
      <w:r>
        <w:t>顏書瑤猛然轉身。</w:t>
      </w:r>
    </w:p>
    <w:p>
      <w:pPr>
        <w:spacing w:after="80" w:line="324" w:lineRule="auto"/>
      </w:pPr>
      <w:r>
        <w:t>「不好！」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「它在主動甦醒。」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歐陽景宸突然捂住頭。</w:t>
      </w:r>
    </w:p>
    <w:p>
      <w:pPr>
        <w:spacing w:after="80" w:line="324" w:lineRule="auto"/>
      </w:pPr>
      <w:r>
        <w:t>他的呼吸開始變急。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她立刻扶住他。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「在我腦子裡。」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歐陽景宸抬起頭。</w:t>
      </w:r>
    </w:p>
    <w:p>
      <w:pPr>
        <w:spacing w:after="80" w:line="324" w:lineRule="auto"/>
      </w:pPr>
      <w:r>
        <w:t>他的瞳孔。</w:t>
      </w:r>
    </w:p>
    <w:p>
      <w:pPr>
        <w:spacing w:after="80" w:line="324" w:lineRule="auto"/>
      </w:pPr>
      <w:r>
        <w:t>短暫地變成銀色。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「讓妳離開我。」</w:t>
      </w:r>
    </w:p>
    <w:p>
      <w:pPr>
        <w:spacing w:after="80" w:line="324" w:lineRule="auto"/>
      </w:pPr>
      <w:r>
        <w:t>宋昭言的心一沉。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歐陽景宸的聲音開始變化。</w:t>
      </w:r>
    </w:p>
    <w:p>
      <w:pPr>
        <w:spacing w:after="80" w:line="324" w:lineRule="auto"/>
      </w:pPr>
      <w:r>
        <w:t>變得陌生。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「妳是鑰匙。」</w:t>
      </w:r>
    </w:p>
    <w:p>
      <w:pPr>
        <w:spacing w:after="80" w:line="324" w:lineRule="auto"/>
      </w:pPr>
      <w:r>
        <w:t>「而我。」</w:t>
      </w:r>
    </w:p>
    <w:p>
      <w:pPr>
        <w:spacing w:after="80" w:line="324" w:lineRule="auto"/>
      </w:pPr>
      <w:r>
        <w:t>他慢慢抬起頭。</w:t>
      </w:r>
    </w:p>
    <w:p>
      <w:pPr>
        <w:spacing w:after="80" w:line="324" w:lineRule="auto"/>
      </w:pPr>
      <w:r>
        <w:t>嘴角勾起一個完全不屬於他的笑。</w:t>
      </w:r>
    </w:p>
    <w:p>
      <w:pPr>
        <w:spacing w:after="80" w:line="324" w:lineRule="auto"/>
      </w:pPr>
      <w:r>
        <w:t>「是門。」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她第一次看見。</w:t>
      </w:r>
    </w:p>
    <w:p>
      <w:pPr>
        <w:spacing w:after="80" w:line="324" w:lineRule="auto"/>
      </w:pPr>
      <w:r>
        <w:t>真正的第四象。</w:t>
      </w:r>
    </w:p>
    <w:p>
      <w:pPr>
        <w:spacing w:after="80" w:line="324" w:lineRule="auto"/>
      </w:pPr>
      <w:r>
        <w:t>正在她最愛的人身上。</w:t>
      </w:r>
    </w:p>
    <w:p>
      <w:pPr>
        <w:spacing w:after="80" w:line="324" w:lineRule="auto"/>
      </w:pPr>
      <w:r>
        <w:t>甦醒。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第一百四十章完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第一百四十一章｜門後的人</w:t>
      </w:r>
    </w:p>
    <w:p/>
    <w:p>
      <w:pPr>
        <w:spacing w:after="80" w:line="324" w:lineRule="auto"/>
      </w:pPr>
      <w:r>
        <w:t>歐陽景宸的眼睛。</w:t>
      </w:r>
    </w:p>
    <w:p>
      <w:pPr>
        <w:spacing w:after="80" w:line="324" w:lineRule="auto"/>
      </w:pPr>
      <w:r>
        <w:t>銀色只停留了幾秒。</w:t>
      </w:r>
    </w:p>
    <w:p>
      <w:pPr>
        <w:spacing w:after="80" w:line="324" w:lineRule="auto"/>
      </w:pPr>
      <w:r>
        <w:t>下一瞬。</w:t>
      </w:r>
    </w:p>
    <w:p>
      <w:pPr>
        <w:spacing w:after="80" w:line="324" w:lineRule="auto"/>
      </w:pPr>
      <w:r>
        <w:t>又恢復原本的黑。</w:t>
      </w:r>
    </w:p>
    <w:p>
      <w:pPr>
        <w:spacing w:after="80" w:line="324" w:lineRule="auto"/>
      </w:pPr>
      <w:r>
        <w:t>他整個人向前踉蹌。</w:t>
      </w:r>
    </w:p>
    <w:p>
      <w:pPr>
        <w:spacing w:after="80" w:line="324" w:lineRule="auto"/>
      </w:pPr>
      <w:r>
        <w:t>宋昭言立刻抱住他。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「妳剛才——」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他閉著眼。</w:t>
      </w:r>
    </w:p>
    <w:p>
      <w:pPr>
        <w:spacing w:after="80" w:line="324" w:lineRule="auto"/>
      </w:pPr>
      <w:r>
        <w:t>額角全是冷汗。</w:t>
      </w:r>
    </w:p>
    <w:p>
      <w:pPr>
        <w:spacing w:after="80" w:line="324" w:lineRule="auto"/>
      </w:pPr>
      <w:r>
        <w:t>「他出來了。」</w:t>
      </w:r>
    </w:p>
    <w:p>
      <w:pPr>
        <w:spacing w:after="80" w:line="324" w:lineRule="auto"/>
      </w:pPr>
      <w:r>
        <w:t>宋昭言的手微微收緊。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另一個聲音。</w:t>
      </w:r>
    </w:p>
    <w:p>
      <w:pPr>
        <w:spacing w:after="80" w:line="324" w:lineRule="auto"/>
      </w:pPr>
      <w:r>
        <w:t>已經從他口中響起。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歐陽景宸的神情。</w:t>
      </w:r>
    </w:p>
    <w:p>
      <w:pPr>
        <w:spacing w:after="80" w:line="324" w:lineRule="auto"/>
      </w:pPr>
      <w:r>
        <w:t>完全變了。</w:t>
      </w:r>
    </w:p>
    <w:p>
      <w:pPr>
        <w:spacing w:after="80" w:line="324" w:lineRule="auto"/>
      </w:pPr>
      <w:r>
        <w:t>那不是顧衡的陰冷。</w:t>
      </w:r>
    </w:p>
    <w:p>
      <w:pPr>
        <w:spacing w:after="80" w:line="324" w:lineRule="auto"/>
      </w:pPr>
      <w:r>
        <w:t>也不是沈嶽川的疲憊。</w:t>
      </w:r>
    </w:p>
    <w:p>
      <w:pPr>
        <w:spacing w:after="80" w:line="324" w:lineRule="auto"/>
      </w:pPr>
      <w:r>
        <w:t>而是一種極其平靜的傲慢。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「歐陽承烈。」</w:t>
      </w:r>
    </w:p>
    <w:p/>
    <w:p>
      <w:pPr>
        <w:spacing w:after="80" w:line="324" w:lineRule="auto"/>
      </w:pPr>
      <w:r>
        <w:t>林知夏瞬間站直。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男人淡淡看向她。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她臉色蒼白。</w:t>
      </w:r>
    </w:p>
    <w:p>
      <w:pPr>
        <w:spacing w:after="80" w:line="324" w:lineRule="auto"/>
      </w:pPr>
      <w:r>
        <w:t>「妳已經死了。」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「那妳不應該存在。」</w:t>
      </w:r>
    </w:p>
    <w:p>
      <w:pPr>
        <w:spacing w:after="80" w:line="324" w:lineRule="auto"/>
      </w:pPr>
      <w:r>
        <w:t>「人格從來不需要身體。」</w:t>
      </w:r>
    </w:p>
    <w:p>
      <w:pPr>
        <w:spacing w:after="80" w:line="324" w:lineRule="auto"/>
      </w:pPr>
      <w:r>
        <w:t>林知夏的手慢慢握緊。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歐陽承烈沒有回答。</w:t>
      </w:r>
    </w:p>
    <w:p>
      <w:pPr>
        <w:spacing w:after="80" w:line="324" w:lineRule="auto"/>
      </w:pPr>
      <w:r>
        <w:t>他的目光。</w:t>
      </w:r>
    </w:p>
    <w:p>
      <w:pPr>
        <w:spacing w:after="80" w:line="324" w:lineRule="auto"/>
      </w:pPr>
      <w:r>
        <w:t>落在宋昭言胸口。</w:t>
      </w:r>
    </w:p>
    <w:p>
      <w:pPr>
        <w:spacing w:after="80" w:line="324" w:lineRule="auto"/>
      </w:pPr>
      <w:r>
        <w:t>「我只想拿回我的東西。」</w:t>
      </w:r>
    </w:p>
    <w:p/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「我不是妳的東西。」</w:t>
      </w:r>
    </w:p>
    <w:p>
      <w:pPr>
        <w:spacing w:after="80" w:line="324" w:lineRule="auto"/>
      </w:pPr>
      <w:r>
        <w:t>歐陽承烈笑了。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「很像月華。」</w:t>
      </w:r>
    </w:p>
    <w:p>
      <w:pPr>
        <w:spacing w:after="80" w:line="324" w:lineRule="auto"/>
      </w:pPr>
      <w:r>
        <w:t>「不要叫祖母的名字。」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「因為妳不配。」</w:t>
      </w:r>
    </w:p>
    <w:p>
      <w:pPr>
        <w:spacing w:after="80" w:line="324" w:lineRule="auto"/>
      </w:pPr>
      <w:r>
        <w:t>歐陽承烈看著她。</w:t>
      </w:r>
    </w:p>
    <w:p>
      <w:pPr>
        <w:spacing w:after="80" w:line="324" w:lineRule="auto"/>
      </w:pPr>
      <w:r>
        <w:t>「妳的祖母。」</w:t>
      </w:r>
    </w:p>
    <w:p>
      <w:pPr>
        <w:spacing w:after="80" w:line="324" w:lineRule="auto"/>
      </w:pPr>
      <w:r>
        <w:t>「曾經是我最欣賞的人。」</w:t>
      </w:r>
    </w:p>
    <w:p>
      <w:pPr>
        <w:spacing w:after="80" w:line="324" w:lineRule="auto"/>
      </w:pPr>
      <w:r>
        <w:t>「她拒絕了妳祖父。」</w:t>
      </w:r>
    </w:p>
    <w:p>
      <w:pPr>
        <w:spacing w:after="80" w:line="324" w:lineRule="auto"/>
      </w:pPr>
      <w:r>
        <w:t>「也拒絕了我。」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他微微低頭。</w:t>
      </w:r>
    </w:p>
    <w:p>
      <w:pPr>
        <w:spacing w:after="80" w:line="324" w:lineRule="auto"/>
      </w:pPr>
      <w:r>
        <w:t>「我一直想知道。」</w:t>
      </w:r>
    </w:p>
    <w:p>
      <w:pPr>
        <w:spacing w:after="80" w:line="324" w:lineRule="auto"/>
      </w:pPr>
      <w:r>
        <w:t>「她的後代。」</w:t>
      </w:r>
    </w:p>
    <w:p>
      <w:pPr>
        <w:spacing w:after="80" w:line="324" w:lineRule="auto"/>
      </w:pPr>
      <w:r>
        <w:t>「究竟會長成什麼樣子。」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「現在看到了。」</w:t>
      </w:r>
    </w:p>
    <w:p>
      <w:pPr>
        <w:spacing w:after="80" w:line="324" w:lineRule="auto"/>
      </w:pPr>
      <w:r>
        <w:t>「覺得如何？」</w:t>
      </w:r>
    </w:p>
    <w:p>
      <w:pPr>
        <w:spacing w:after="80" w:line="324" w:lineRule="auto"/>
      </w:pPr>
      <w:r>
        <w:t>歐陽承烈笑了。</w:t>
      </w:r>
    </w:p>
    <w:p>
      <w:pPr>
        <w:spacing w:after="80" w:line="324" w:lineRule="auto"/>
      </w:pPr>
      <w:r>
        <w:t>「比我想像中。」</w:t>
      </w:r>
    </w:p>
    <w:p>
      <w:pPr>
        <w:spacing w:after="80" w:line="324" w:lineRule="auto"/>
      </w:pPr>
      <w:r>
        <w:t>「更麻煩。」</w:t>
      </w:r>
    </w:p>
    <w:p/>
    <w:p>
      <w:pPr>
        <w:spacing w:after="80" w:line="324" w:lineRule="auto"/>
      </w:pPr>
      <w:r>
        <w:t>歐陽景宸的身體突然晃了一下。</w:t>
      </w:r>
    </w:p>
    <w:p>
      <w:pPr>
        <w:spacing w:after="80" w:line="324" w:lineRule="auto"/>
      </w:pPr>
      <w:r>
        <w:t>宋昭言立刻扶住他。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那雙銀色眼睛再次出現。</w:t>
      </w:r>
    </w:p>
    <w:p>
      <w:pPr>
        <w:spacing w:after="80" w:line="324" w:lineRule="auto"/>
      </w:pPr>
      <w:r>
        <w:t>「不要碰他。」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「妳沒有資格命令我。」</w:t>
      </w:r>
    </w:p>
    <w:p>
      <w:pPr>
        <w:spacing w:after="80" w:line="324" w:lineRule="auto"/>
      </w:pPr>
      <w:r>
        <w:t>「我不是命令。」</w:t>
      </w:r>
    </w:p>
    <w:p>
      <w:pPr>
        <w:spacing w:after="80" w:line="324" w:lineRule="auto"/>
      </w:pPr>
      <w:r>
        <w:t>「我是提醒。」</w:t>
      </w:r>
    </w:p>
    <w:p>
      <w:pPr>
        <w:spacing w:after="80" w:line="324" w:lineRule="auto"/>
      </w:pPr>
      <w:r>
        <w:t>「他的意識。」</w:t>
      </w:r>
    </w:p>
    <w:p>
      <w:pPr>
        <w:spacing w:after="80" w:line="324" w:lineRule="auto"/>
      </w:pPr>
      <w:r>
        <w:t>「正在退後。」</w:t>
      </w:r>
    </w:p>
    <w:p/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「讓他回來。」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「立刻。」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「因為他正在抵抗我。」</w:t>
      </w:r>
    </w:p>
    <w:p>
      <w:pPr>
        <w:spacing w:after="80" w:line="324" w:lineRule="auto"/>
      </w:pPr>
      <w:r>
        <w:t>「那就讓他抵抗。」</w:t>
      </w:r>
    </w:p>
    <w:p>
      <w:pPr>
        <w:spacing w:after="80" w:line="324" w:lineRule="auto"/>
      </w:pPr>
      <w:r>
        <w:t>歐陽承烈第一次皺眉。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「如果他強行抵抗。」</w:t>
      </w:r>
    </w:p>
    <w:p>
      <w:pPr>
        <w:spacing w:after="80" w:line="324" w:lineRule="auto"/>
      </w:pPr>
      <w:r>
        <w:t>「他的神經會崩潰。」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她看著景宸。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沒有回應。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他的手指微微動了一下。</w:t>
      </w:r>
    </w:p>
    <w:p>
      <w:pPr>
        <w:spacing w:after="80" w:line="324" w:lineRule="auto"/>
      </w:pPr>
      <w:r>
        <w:t>宋昭言立刻靠近。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「妳聽得到嗎？」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一個極其微弱的聲音。</w:t>
      </w:r>
    </w:p>
    <w:p>
      <w:pPr>
        <w:spacing w:after="80" w:line="324" w:lineRule="auto"/>
      </w:pPr>
      <w:r>
        <w:t>「聽得到。」</w:t>
      </w:r>
    </w:p>
    <w:p>
      <w:pPr>
        <w:spacing w:after="80" w:line="324" w:lineRule="auto"/>
      </w:pPr>
      <w:r>
        <w:t>宋昭言眼淚一下掉下來。</w:t>
      </w:r>
    </w:p>
    <w:p>
      <w:pPr>
        <w:spacing w:after="80" w:line="324" w:lineRule="auto"/>
      </w:pPr>
      <w:r>
        <w:t>「回來。」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「回來。」</w:t>
      </w:r>
    </w:p>
    <w:p>
      <w:pPr>
        <w:spacing w:after="80" w:line="324" w:lineRule="auto"/>
      </w:pPr>
      <w:r>
        <w:t>她抓住他的手。</w:t>
      </w:r>
    </w:p>
    <w:p>
      <w:pPr>
        <w:spacing w:after="80" w:line="324" w:lineRule="auto"/>
      </w:pPr>
      <w:r>
        <w:t>「我還在等妳。」</w:t>
      </w:r>
    </w:p>
    <w:p/>
    <w:p>
      <w:pPr>
        <w:spacing w:after="80" w:line="324" w:lineRule="auto"/>
      </w:pPr>
      <w:r>
        <w:t>歐陽承烈突然冷聲：</w:t>
      </w:r>
    </w:p>
    <w:p>
      <w:pPr>
        <w:spacing w:after="80" w:line="324" w:lineRule="auto"/>
      </w:pPr>
      <w:r>
        <w:t>「沒有用。」</w:t>
      </w:r>
    </w:p>
    <w:p>
      <w:pPr>
        <w:spacing w:after="80" w:line="324" w:lineRule="auto"/>
      </w:pPr>
      <w:r>
        <w:t>「他回不來。」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「我才是這具身體最早的記憶。」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「那又如何？」</w:t>
      </w:r>
    </w:p>
    <w:p>
      <w:pPr>
        <w:spacing w:after="80" w:line="324" w:lineRule="auto"/>
      </w:pPr>
      <w:r>
        <w:t>「如何？」</w:t>
      </w:r>
    </w:p>
    <w:p>
      <w:pPr>
        <w:spacing w:after="80" w:line="324" w:lineRule="auto"/>
      </w:pPr>
      <w:r>
        <w:t>「妳只是記憶。」</w:t>
      </w:r>
    </w:p>
    <w:p>
      <w:pPr>
        <w:spacing w:after="80" w:line="324" w:lineRule="auto"/>
      </w:pPr>
      <w:r>
        <w:t>她一字一句。</w:t>
      </w:r>
    </w:p>
    <w:p>
      <w:pPr>
        <w:spacing w:after="80" w:line="324" w:lineRule="auto"/>
      </w:pPr>
      <w:r>
        <w:t>「景宸才是活著的人。」</w:t>
      </w:r>
    </w:p>
    <w:p/>
    <w:p>
      <w:pPr>
        <w:spacing w:after="80" w:line="324" w:lineRule="auto"/>
      </w:pPr>
      <w:r>
        <w:t>歐陽承烈沉默。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「妳可以知道他的過去。」</w:t>
      </w:r>
    </w:p>
    <w:p>
      <w:pPr>
        <w:spacing w:after="80" w:line="324" w:lineRule="auto"/>
      </w:pPr>
      <w:r>
        <w:t>「可以知道他的恐懼。」</w:t>
      </w:r>
    </w:p>
    <w:p>
      <w:pPr>
        <w:spacing w:after="80" w:line="324" w:lineRule="auto"/>
      </w:pPr>
      <w:r>
        <w:t>「可以知道他曾經愛過什麼。」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她看著他的眼睛。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「他現在愛誰。」</w:t>
      </w:r>
    </w:p>
    <w:p/>
    <w:p>
      <w:pPr>
        <w:spacing w:after="80" w:line="324" w:lineRule="auto"/>
      </w:pPr>
      <w:r>
        <w:t>銀色瞳孔微微收縮。</w:t>
      </w:r>
    </w:p>
    <w:p>
      <w:pPr>
        <w:spacing w:after="80" w:line="324" w:lineRule="auto"/>
      </w:pPr>
      <w:r>
        <w:t>宋昭言靠近。</w:t>
      </w:r>
    </w:p>
    <w:p>
      <w:pPr>
        <w:spacing w:after="80" w:line="324" w:lineRule="auto"/>
      </w:pPr>
      <w:r>
        <w:t>「他愛我。」</w:t>
      </w:r>
    </w:p>
    <w:p>
      <w:pPr>
        <w:spacing w:after="80" w:line="324" w:lineRule="auto"/>
      </w:pPr>
      <w:r>
        <w:t>「而我愛他。」</w:t>
      </w:r>
    </w:p>
    <w:p>
      <w:pPr>
        <w:spacing w:after="80" w:line="324" w:lineRule="auto"/>
      </w:pPr>
      <w:r>
        <w:t>「這是妳永遠偷不走的東西。」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歐陽景宸的身體劇烈顫抖。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「不要……」</w:t>
      </w:r>
    </w:p>
    <w:p>
      <w:pPr>
        <w:spacing w:after="80" w:line="324" w:lineRule="auto"/>
      </w:pPr>
      <w:r>
        <w:t>「不要什麼？」</w:t>
      </w:r>
    </w:p>
    <w:p>
      <w:pPr>
        <w:spacing w:after="80" w:line="324" w:lineRule="auto"/>
      </w:pPr>
      <w:r>
        <w:t>「不要相信……」</w:t>
      </w:r>
    </w:p>
    <w:p>
      <w:pPr>
        <w:spacing w:after="80" w:line="324" w:lineRule="auto"/>
      </w:pPr>
      <w:r>
        <w:t>他的聲音斷裂。</w:t>
      </w:r>
    </w:p>
    <w:p>
      <w:pPr>
        <w:spacing w:after="80" w:line="324" w:lineRule="auto"/>
      </w:pPr>
      <w:r>
        <w:t>歐陽承烈再次壓下去。</w:t>
      </w:r>
    </w:p>
    <w:p>
      <w:pPr>
        <w:spacing w:after="80" w:line="324" w:lineRule="auto"/>
      </w:pPr>
      <w:r>
        <w:t>「妳看。」</w:t>
      </w:r>
    </w:p>
    <w:p>
      <w:pPr>
        <w:spacing w:after="80" w:line="324" w:lineRule="auto"/>
      </w:pPr>
      <w:r>
        <w:t>「他甚至無法保護自己。」</w:t>
      </w:r>
    </w:p>
    <w:p/>
    <w:p>
      <w:pPr>
        <w:spacing w:after="80" w:line="324" w:lineRule="auto"/>
      </w:pPr>
      <w:r>
        <w:t>宋昭言卻沒有退。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捧住他的臉。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「妳還記得第一次見我嗎？」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「十七歲。」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「妳坐在窗邊。」</w:t>
      </w:r>
    </w:p>
    <w:p>
      <w:pPr>
        <w:spacing w:after="80" w:line="324" w:lineRule="auto"/>
      </w:pPr>
      <w:r>
        <w:t>「不肯吃飯。」</w:t>
      </w:r>
    </w:p>
    <w:p>
      <w:pPr>
        <w:spacing w:after="80" w:line="324" w:lineRule="auto"/>
      </w:pPr>
      <w:r>
        <w:t>「我拿著一杯熱牛奶。」</w:t>
      </w:r>
    </w:p>
    <w:p>
      <w:pPr>
        <w:spacing w:after="80" w:line="324" w:lineRule="auto"/>
      </w:pPr>
      <w:r>
        <w:t>「問妳要不要。」</w:t>
      </w:r>
    </w:p>
    <w:p>
      <w:pPr>
        <w:spacing w:after="80" w:line="324" w:lineRule="auto"/>
      </w:pPr>
      <w:r>
        <w:t>歐陽景宸的手指。</w:t>
      </w:r>
    </w:p>
    <w:p>
      <w:pPr>
        <w:spacing w:after="80" w:line="324" w:lineRule="auto"/>
      </w:pPr>
      <w:r>
        <w:t>突然顫了一下。</w:t>
      </w:r>
    </w:p>
    <w:p/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「妳不喜歡牛奶。」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「那就不要喝。」</w:t>
      </w:r>
    </w:p>
    <w:p>
      <w:pPr>
        <w:spacing w:after="80" w:line="324" w:lineRule="auto"/>
      </w:pPr>
      <w:r>
        <w:t>「我坐在妳旁邊。」</w:t>
      </w:r>
    </w:p>
    <w:p>
      <w:pPr>
        <w:spacing w:after="80" w:line="324" w:lineRule="auto"/>
      </w:pPr>
      <w:r>
        <w:t>「陪妳。」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「妳問我。」</w:t>
      </w:r>
    </w:p>
    <w:p>
      <w:pPr>
        <w:spacing w:after="80" w:line="324" w:lineRule="auto"/>
      </w:pPr>
      <w:r>
        <w:t>「為什麼不走。」</w:t>
      </w:r>
    </w:p>
    <w:p/>
    <w:p>
      <w:pPr>
        <w:spacing w:after="80" w:line="324" w:lineRule="auto"/>
      </w:pPr>
      <w:r>
        <w:t>銀色瞳孔開始劇烈閃爍。</w:t>
      </w:r>
    </w:p>
    <w:p>
      <w:pPr>
        <w:spacing w:after="80" w:line="324" w:lineRule="auto"/>
      </w:pPr>
      <w:r>
        <w:t>宋昭言眼淚不停掉。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「因為我不想讓妳一個人。」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「妳現在也不是一個人。」</w:t>
      </w:r>
    </w:p>
    <w:p/>
    <w:p>
      <w:pPr>
        <w:spacing w:after="80" w:line="324" w:lineRule="auto"/>
      </w:pPr>
      <w:r>
        <w:t>「回來。」</w:t>
      </w:r>
    </w:p>
    <w:p/>
    <w:p>
      <w:pPr>
        <w:spacing w:after="80" w:line="324" w:lineRule="auto"/>
      </w:pPr>
      <w:r>
        <w:t>歐陽承烈的表情。</w:t>
      </w:r>
    </w:p>
    <w:p>
      <w:pPr>
        <w:spacing w:after="80" w:line="324" w:lineRule="auto"/>
      </w:pPr>
      <w:r>
        <w:t>第一次出現裂痕。</w:t>
      </w:r>
    </w:p>
    <w:p>
      <w:pPr>
        <w:spacing w:after="80" w:line="324" w:lineRule="auto"/>
      </w:pPr>
      <w:r>
        <w:t>「閉嘴。」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「妳害怕了。」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「妳怕他想起來。」</w:t>
      </w:r>
    </w:p>
    <w:p>
      <w:pPr>
        <w:spacing w:after="80" w:line="324" w:lineRule="auto"/>
      </w:pPr>
      <w:r>
        <w:t>「閉嘴！」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「只要他記得自己。」</w:t>
      </w:r>
    </w:p>
    <w:p>
      <w:pPr>
        <w:spacing w:after="80" w:line="324" w:lineRule="auto"/>
      </w:pPr>
      <w:r>
        <w:t>「妳就沒有辦法取代他。」</w:t>
      </w:r>
    </w:p>
    <w:p/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銀光突然爆開。</w:t>
      </w:r>
    </w:p>
    <w:p>
      <w:pPr>
        <w:spacing w:after="80" w:line="324" w:lineRule="auto"/>
      </w:pPr>
      <w:r>
        <w:t>歐陽景宸向後倒去。</w:t>
      </w:r>
    </w:p>
    <w:p>
      <w:pPr>
        <w:spacing w:after="80" w:line="324" w:lineRule="auto"/>
      </w:pPr>
      <w:r>
        <w:t>宋昭言緊緊抱住他。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他喘著氣。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慢慢睜開眼。</w:t>
      </w:r>
    </w:p>
    <w:p>
      <w:pPr>
        <w:spacing w:after="80" w:line="324" w:lineRule="auto"/>
      </w:pPr>
      <w:r>
        <w:t>黑色瞳孔。</w:t>
      </w:r>
    </w:p>
    <w:p>
      <w:pPr>
        <w:spacing w:after="80" w:line="324" w:lineRule="auto"/>
      </w:pPr>
      <w:r>
        <w:t>回來了。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她哭著抱住他。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「我回來了。」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歐陽承烈的聲音。</w:t>
      </w:r>
    </w:p>
    <w:p>
      <w:pPr>
        <w:spacing w:after="80" w:line="324" w:lineRule="auto"/>
      </w:pPr>
      <w:r>
        <w:t>仍然存在。</w:t>
      </w:r>
    </w:p>
    <w:p>
      <w:pPr>
        <w:spacing w:after="80" w:line="324" w:lineRule="auto"/>
      </w:pPr>
      <w:r>
        <w:t>只是變得遙遠。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「妳還沒消失。」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他的聲音帶著笑意。</w:t>
      </w:r>
    </w:p>
    <w:p>
      <w:pPr>
        <w:spacing w:after="80" w:line="324" w:lineRule="auto"/>
      </w:pPr>
      <w:r>
        <w:t>「妳們以為。」</w:t>
      </w:r>
    </w:p>
    <w:p>
      <w:pPr>
        <w:spacing w:after="80" w:line="324" w:lineRule="auto"/>
      </w:pPr>
      <w:r>
        <w:t>「第四象只有我嗎？」</w:t>
      </w:r>
    </w:p>
    <w:p>
      <w:pPr>
        <w:spacing w:after="80" w:line="324" w:lineRule="auto"/>
      </w:pPr>
      <w:r>
        <w:t>所有人一怔。</w:t>
      </w:r>
    </w:p>
    <w:p/>
    <w:p>
      <w:pPr>
        <w:spacing w:after="80" w:line="324" w:lineRule="auto"/>
      </w:pPr>
      <w:r>
        <w:t>顏書瑤立刻轉身。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她快速檢查資料。</w:t>
      </w:r>
    </w:p>
    <w:p>
      <w:pPr>
        <w:spacing w:after="80" w:line="324" w:lineRule="auto"/>
      </w:pPr>
      <w:r>
        <w:t>「第四象核心裡。」</w:t>
      </w:r>
    </w:p>
    <w:p>
      <w:pPr>
        <w:spacing w:after="80" w:line="324" w:lineRule="auto"/>
      </w:pPr>
      <w:r>
        <w:t>「有三個人格標記。」</w:t>
      </w:r>
    </w:p>
    <w:p>
      <w:pPr>
        <w:spacing w:after="80" w:line="324" w:lineRule="auto"/>
      </w:pPr>
      <w:r>
        <w:t>「三個？」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「歐陽承烈只是其中之一。」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「另外兩個呢？」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「資料被鎖住。」</w:t>
      </w:r>
    </w:p>
    <w:p>
      <w:pPr>
        <w:spacing w:after="80" w:line="324" w:lineRule="auto"/>
      </w:pPr>
      <w:r>
        <w:t>林知夏突然走到她身旁。</w:t>
      </w:r>
    </w:p>
    <w:p>
      <w:pPr>
        <w:spacing w:after="80" w:line="324" w:lineRule="auto"/>
      </w:pPr>
      <w:r>
        <w:t>看見那串標記後。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「不是認識。」</w:t>
      </w:r>
    </w:p>
    <w:p>
      <w:pPr>
        <w:spacing w:after="80" w:line="324" w:lineRule="auto"/>
      </w:pPr>
      <w:r>
        <w:t>她的聲音開始發抖。</w:t>
      </w:r>
    </w:p>
    <w:p>
      <w:pPr>
        <w:spacing w:after="80" w:line="324" w:lineRule="auto"/>
      </w:pPr>
      <w:r>
        <w:t>「這兩個標記。」</w:t>
      </w:r>
    </w:p>
    <w:p>
      <w:pPr>
        <w:spacing w:after="80" w:line="324" w:lineRule="auto"/>
      </w:pPr>
      <w:r>
        <w:t>「是我親手封存的。」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林知夏抬起頭。</w:t>
      </w:r>
    </w:p>
    <w:p>
      <w:pPr>
        <w:spacing w:after="80" w:line="324" w:lineRule="auto"/>
      </w:pPr>
      <w:r>
        <w:t>「一個。」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「另一個。」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「是妳。」</w:t>
      </w:r>
    </w:p>
    <w:p/>
    <w:p>
      <w:pPr>
        <w:spacing w:after="80" w:line="324" w:lineRule="auto"/>
      </w:pPr>
      <w:r>
        <w:t>地下室瞬間安靜。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顏書瑤看著資料。</w:t>
      </w:r>
    </w:p>
    <w:p>
      <w:pPr>
        <w:spacing w:after="80" w:line="324" w:lineRule="auto"/>
      </w:pPr>
      <w:r>
        <w:t>「可是這不可能。」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「如果妳的標記在第四象。」</w:t>
      </w:r>
    </w:p>
    <w:p>
      <w:pPr>
        <w:spacing w:after="80" w:line="324" w:lineRule="auto"/>
      </w:pPr>
      <w:r>
        <w:t>「那代表。」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「景宸身上。」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「就同時存在三個核心人格。」</w:t>
      </w:r>
    </w:p>
    <w:p/>
    <w:p>
      <w:pPr>
        <w:spacing w:after="80" w:line="324" w:lineRule="auto"/>
      </w:pPr>
      <w:r>
        <w:t>歐陽景宸臉色蒼白。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「我一直都不是一個人。」</w:t>
      </w:r>
    </w:p>
    <w:p>
      <w:pPr>
        <w:spacing w:after="80" w:line="324" w:lineRule="auto"/>
      </w:pPr>
      <w:r>
        <w:t>宋昭言握住他的手。</w:t>
      </w:r>
    </w:p>
    <w:p>
      <w:pPr>
        <w:spacing w:after="80" w:line="324" w:lineRule="auto"/>
      </w:pPr>
      <w:r>
        <w:t>「妳是妳。」</w:t>
      </w:r>
    </w:p>
    <w:p>
      <w:pPr>
        <w:spacing w:after="80" w:line="324" w:lineRule="auto"/>
      </w:pPr>
      <w:r>
        <w:t>「不管裡面有多少東西。」</w:t>
      </w:r>
    </w:p>
    <w:p>
      <w:pPr>
        <w:spacing w:after="80" w:line="324" w:lineRule="auto"/>
      </w:pPr>
      <w:r>
        <w:t>「妳還是妳。」</w:t>
      </w:r>
    </w:p>
    <w:p/>
    <w:p>
      <w:pPr>
        <w:spacing w:after="80" w:line="324" w:lineRule="auto"/>
      </w:pPr>
      <w:r>
        <w:t>林知夏卻搖頭。</w:t>
      </w:r>
    </w:p>
    <w:p>
      <w:pPr>
        <w:spacing w:after="80" w:line="324" w:lineRule="auto"/>
      </w:pPr>
      <w:r>
        <w:t>「事情沒有這麼簡單。」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「妳的那個標記。」</w:t>
      </w:r>
    </w:p>
    <w:p>
      <w:pPr>
        <w:spacing w:after="80" w:line="324" w:lineRule="auto"/>
      </w:pPr>
      <w:r>
        <w:t>「不是妳現在的意識。」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「妳出生當天。」</w:t>
      </w:r>
    </w:p>
    <w:p>
      <w:pPr>
        <w:spacing w:after="80" w:line="324" w:lineRule="auto"/>
      </w:pPr>
      <w:r>
        <w:t>「被抽走的那一部分。」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「真正完整的我。」</w:t>
      </w:r>
    </w:p>
    <w:p>
      <w:pPr>
        <w:spacing w:after="80" w:line="324" w:lineRule="auto"/>
      </w:pPr>
      <w:r>
        <w:t>「一直在景宸身上？」</w:t>
      </w:r>
    </w:p>
    <w:p>
      <w:pPr>
        <w:spacing w:after="80" w:line="324" w:lineRule="auto"/>
      </w:pPr>
      <w:r>
        <w:t>林知夏沒有回答。</w:t>
      </w:r>
    </w:p>
    <w:p>
      <w:pPr>
        <w:spacing w:after="80" w:line="324" w:lineRule="auto"/>
      </w:pPr>
      <w:r>
        <w:t>顏書瑤卻看著螢幕。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所有數據同時變紅。</w:t>
      </w:r>
    </w:p>
    <w:p>
      <w:pPr>
        <w:spacing w:after="80" w:line="324" w:lineRule="auto"/>
      </w:pPr>
      <w:r>
        <w:t>第四象同步率：89%。</w:t>
      </w:r>
    </w:p>
    <w:p>
      <w:pPr>
        <w:spacing w:after="80" w:line="324" w:lineRule="auto"/>
      </w:pPr>
      <w:r>
        <w:t>三核心融合程序啟動。</w:t>
      </w:r>
    </w:p>
    <w:p>
      <w:pPr>
        <w:spacing w:after="80" w:line="324" w:lineRule="auto"/>
      </w:pPr>
      <w:r>
        <w:t>融合對象：歐陽承烈／林知夏／宋昭言。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「停止它！」</w:t>
      </w:r>
    </w:p>
    <w:p>
      <w:pPr>
        <w:spacing w:after="80" w:line="324" w:lineRule="auto"/>
      </w:pPr>
      <w:r>
        <w:t>顏書瑤瘋狂操作。</w:t>
      </w:r>
    </w:p>
    <w:p>
      <w:pPr>
        <w:spacing w:after="80" w:line="324" w:lineRule="auto"/>
      </w:pPr>
      <w:r>
        <w:t>「停不了！」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「因為不是系統啟動！」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「是景宸自己。」</w:t>
      </w:r>
    </w:p>
    <w:p/>
    <w:p>
      <w:pPr>
        <w:spacing w:after="80" w:line="324" w:lineRule="auto"/>
      </w:pPr>
      <w:r>
        <w:t>所有人同時看向他。</w:t>
      </w:r>
    </w:p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眼神逐漸變得陌生。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「我終於想起來了。」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「妳救我的那一天。」</w:t>
      </w:r>
    </w:p>
    <w:p>
      <w:pPr>
        <w:spacing w:after="80" w:line="324" w:lineRule="auto"/>
      </w:pPr>
      <w:r>
        <w:t>「我不是第一次見妳。」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猛然一沉。</w:t>
      </w:r>
    </w:p>
    <w:p>
      <w:pPr>
        <w:spacing w:after="80" w:line="324" w:lineRule="auto"/>
      </w:pPr>
      <w:r>
        <w:t>「那第一次。」</w:t>
      </w:r>
    </w:p>
    <w:p>
      <w:pPr>
        <w:spacing w:after="80" w:line="324" w:lineRule="auto"/>
      </w:pPr>
      <w:r>
        <w:t>「是什麼時候？」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銀色光芒。</w:t>
      </w:r>
    </w:p>
    <w:p>
      <w:pPr>
        <w:spacing w:after="80" w:line="324" w:lineRule="auto"/>
      </w:pPr>
      <w:r>
        <w:t>再次覆上他的眼睛。</w:t>
      </w:r>
    </w:p>
    <w:p>
      <w:pPr>
        <w:spacing w:after="80" w:line="324" w:lineRule="auto"/>
      </w:pPr>
      <w:r>
        <w:t>「妳出生那一天。」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第一百四十一章完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第一百四十二章｜出生那一天</w:t>
      </w:r>
    </w:p>
    <w:p/>
    <w:p>
      <w:pPr>
        <w:spacing w:after="80" w:line="324" w:lineRule="auto"/>
      </w:pPr>
      <w:r>
        <w:t>「妳出生那一天。」</w:t>
      </w:r>
    </w:p>
    <w:p>
      <w:pPr>
        <w:spacing w:after="80" w:line="324" w:lineRule="auto"/>
      </w:pPr>
      <w:r>
        <w:t>歐陽景宸說完。</w:t>
      </w:r>
    </w:p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她甚至忘了呼吸。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「妳那時候幾歲？」</w:t>
      </w:r>
    </w:p>
    <w:p>
      <w:pPr>
        <w:spacing w:after="80" w:line="324" w:lineRule="auto"/>
      </w:pPr>
      <w:r>
        <w:t>「還沒出生。」</w:t>
      </w:r>
    </w:p>
    <w:p>
      <w:pPr>
        <w:spacing w:after="80" w:line="324" w:lineRule="auto"/>
      </w:pPr>
      <w:r>
        <w:t>「那妳怎麼可能見過我？」</w:t>
      </w:r>
    </w:p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像是在努力穿過一片極深的黑暗。</w:t>
      </w:r>
    </w:p>
    <w:p>
      <w:pPr>
        <w:spacing w:after="80" w:line="324" w:lineRule="auto"/>
      </w:pPr>
      <w:r>
        <w:t>「不是我的記憶。」</w:t>
      </w:r>
    </w:p>
    <w:p>
      <w:pPr>
        <w:spacing w:after="80" w:line="324" w:lineRule="auto"/>
      </w:pPr>
      <w:r>
        <w:t>「是他的。」</w:t>
      </w:r>
    </w:p>
    <w:p>
      <w:pPr>
        <w:spacing w:after="80" w:line="324" w:lineRule="auto"/>
      </w:pPr>
      <w:r>
        <w:t>他指向自己的胸口。</w:t>
      </w:r>
    </w:p>
    <w:p>
      <w:pPr>
        <w:spacing w:after="80" w:line="324" w:lineRule="auto"/>
      </w:pPr>
      <w:r>
        <w:t>「歐陽承烈。」</w:t>
      </w:r>
    </w:p>
    <w:p/>
    <w:p>
      <w:pPr>
        <w:spacing w:after="80" w:line="324" w:lineRule="auto"/>
      </w:pPr>
      <w:r>
        <w:t>林知夏立刻說：</w:t>
      </w:r>
    </w:p>
    <w:p>
      <w:pPr>
        <w:spacing w:after="80" w:line="324" w:lineRule="auto"/>
      </w:pPr>
      <w:r>
        <w:t>「不要再往下想。」</w:t>
      </w:r>
    </w:p>
    <w:p>
      <w:pPr>
        <w:spacing w:after="80" w:line="324" w:lineRule="auto"/>
      </w:pPr>
      <w:r>
        <w:t>歐陽景宸睜開眼。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「因為那段記憶。」</w:t>
      </w:r>
    </w:p>
    <w:p>
      <w:pPr>
        <w:spacing w:after="80" w:line="324" w:lineRule="auto"/>
      </w:pPr>
      <w:r>
        <w:t>她臉色發白。</w:t>
      </w:r>
    </w:p>
    <w:p>
      <w:pPr>
        <w:spacing w:after="80" w:line="324" w:lineRule="auto"/>
      </w:pPr>
      <w:r>
        <w:t>「不應該存在。」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「到底發生了什麼？」</w:t>
      </w:r>
    </w:p>
    <w:p>
      <w:pPr>
        <w:spacing w:after="80" w:line="324" w:lineRule="auto"/>
      </w:pPr>
      <w:r>
        <w:t>林知夏沉默很久。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「妳出生那一天。」</w:t>
      </w:r>
    </w:p>
    <w:p>
      <w:pPr>
        <w:spacing w:after="80" w:line="324" w:lineRule="auto"/>
      </w:pPr>
      <w:r>
        <w:t>「沈家和歐陽家。」</w:t>
      </w:r>
    </w:p>
    <w:p>
      <w:pPr>
        <w:spacing w:after="80" w:line="324" w:lineRule="auto"/>
      </w:pPr>
      <w:r>
        <w:t>「第一次真正聯手。」</w:t>
      </w:r>
    </w:p>
    <w:p/>
    <w:p>
      <w:pPr>
        <w:spacing w:after="80" w:line="324" w:lineRule="auto"/>
      </w:pPr>
      <w:r>
        <w:t>沈廷岳抬頭。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「妳還想瞞到什麼時候？」</w:t>
      </w:r>
    </w:p>
    <w:p>
      <w:pPr>
        <w:spacing w:after="80" w:line="324" w:lineRule="auto"/>
      </w:pPr>
      <w:r>
        <w:t>「我不是想瞞。」</w:t>
      </w:r>
    </w:p>
    <w:p>
      <w:pPr>
        <w:spacing w:after="80" w:line="324" w:lineRule="auto"/>
      </w:pPr>
      <w:r>
        <w:t>林知夏看向宋昭言。</w:t>
      </w:r>
    </w:p>
    <w:p>
      <w:pPr>
        <w:spacing w:after="80" w:line="324" w:lineRule="auto"/>
      </w:pPr>
      <w:r>
        <w:t>「我是害怕。」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「怕妳知道。」</w:t>
      </w:r>
    </w:p>
    <w:p>
      <w:pPr>
        <w:spacing w:after="80" w:line="324" w:lineRule="auto"/>
      </w:pPr>
      <w:r>
        <w:t>「妳的出生。」</w:t>
      </w:r>
    </w:p>
    <w:p>
      <w:pPr>
        <w:spacing w:after="80" w:line="324" w:lineRule="auto"/>
      </w:pPr>
      <w:r>
        <w:t>「從一開始就不是偶然。」</w:t>
      </w:r>
    </w:p>
    <w:p/>
    <w:p>
      <w:pPr>
        <w:spacing w:after="80" w:line="324" w:lineRule="auto"/>
      </w:pPr>
      <w:r>
        <w:t>宋昭言的手慢慢收緊。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「我是被安排出生的？」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「妳父母的感情是真的。」</w:t>
      </w:r>
    </w:p>
    <w:p>
      <w:pPr>
        <w:spacing w:after="80" w:line="324" w:lineRule="auto"/>
      </w:pPr>
      <w:r>
        <w:t>「妳的出生也是他們真正期待的孩子。」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「有人在妳出生之前。」</w:t>
      </w:r>
    </w:p>
    <w:p>
      <w:pPr>
        <w:spacing w:after="80" w:line="324" w:lineRule="auto"/>
      </w:pPr>
      <w:r>
        <w:t>「就已經等著妳。」</w:t>
      </w:r>
    </w:p>
    <w:p/>
    <w:p>
      <w:pPr>
        <w:spacing w:after="80" w:line="324" w:lineRule="auto"/>
      </w:pPr>
      <w:r>
        <w:t>顏書瑤忽然轉身。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她將畫面投到大螢幕。</w:t>
      </w:r>
    </w:p>
    <w:p>
      <w:pPr>
        <w:spacing w:after="80" w:line="324" w:lineRule="auto"/>
      </w:pPr>
      <w:r>
        <w:t>一份二十七年前的醫療紀錄。</w:t>
      </w:r>
    </w:p>
    <w:p>
      <w:pPr>
        <w:spacing w:after="80" w:line="324" w:lineRule="auto"/>
      </w:pPr>
      <w:r>
        <w:t>日期。</w:t>
      </w:r>
    </w:p>
    <w:p>
      <w:pPr>
        <w:spacing w:after="80" w:line="324" w:lineRule="auto"/>
      </w:pPr>
      <w:r>
        <w:t>清清楚楚。</w:t>
      </w:r>
    </w:p>
    <w:p>
      <w:pPr>
        <w:spacing w:after="80" w:line="324" w:lineRule="auto"/>
      </w:pPr>
      <w:r>
        <w:t>1999年11月3日。</w:t>
      </w:r>
    </w:p>
    <w:p>
      <w:pPr>
        <w:spacing w:after="80" w:line="324" w:lineRule="auto"/>
      </w:pPr>
      <w:r>
        <w:t>宋昭言盯著日期。</w:t>
      </w:r>
    </w:p>
    <w:p>
      <w:pPr>
        <w:spacing w:after="80" w:line="324" w:lineRule="auto"/>
      </w:pPr>
      <w:r>
        <w:t>那是她出生的日子。</w:t>
      </w:r>
    </w:p>
    <w:p/>
    <w:p>
      <w:pPr>
        <w:spacing w:after="80" w:line="324" w:lineRule="auto"/>
      </w:pPr>
      <w:r>
        <w:t>文件最下面。</w:t>
      </w:r>
    </w:p>
    <w:p>
      <w:pPr>
        <w:spacing w:after="80" w:line="324" w:lineRule="auto"/>
      </w:pPr>
      <w:r>
        <w:t>有一個手寫簽名。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宋昭言臉色變白。</w:t>
      </w:r>
    </w:p>
    <w:p>
      <w:pPr>
        <w:spacing w:after="80" w:line="324" w:lineRule="auto"/>
      </w:pPr>
      <w:r>
        <w:t>「他為什麼會在產房紀錄裡？」</w:t>
      </w:r>
    </w:p>
    <w:p>
      <w:pPr>
        <w:spacing w:after="80" w:line="324" w:lineRule="auto"/>
      </w:pPr>
      <w:r>
        <w:t>林知夏說：</w:t>
      </w:r>
    </w:p>
    <w:p>
      <w:pPr>
        <w:spacing w:after="80" w:line="324" w:lineRule="auto"/>
      </w:pPr>
      <w:r>
        <w:t>「因為那天。」</w:t>
      </w:r>
    </w:p>
    <w:p>
      <w:pPr>
        <w:spacing w:after="80" w:line="324" w:lineRule="auto"/>
      </w:pPr>
      <w:r>
        <w:t>「他是第一個抱妳的人。」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像是不願再看。</w:t>
      </w:r>
    </w:p>
    <w:p>
      <w:pPr>
        <w:spacing w:after="80" w:line="324" w:lineRule="auto"/>
      </w:pPr>
      <w:r>
        <w:t>宋昭言卻問：</w:t>
      </w:r>
    </w:p>
    <w:p>
      <w:pPr>
        <w:spacing w:after="80" w:line="324" w:lineRule="auto"/>
      </w:pPr>
      <w:r>
        <w:t>「我父母呢？」</w:t>
      </w:r>
    </w:p>
    <w:p>
      <w:pPr>
        <w:spacing w:after="80" w:line="324" w:lineRule="auto"/>
      </w:pPr>
      <w:r>
        <w:t>「妳父親在手術室外。」</w:t>
      </w:r>
    </w:p>
    <w:p>
      <w:pPr>
        <w:spacing w:after="80" w:line="324" w:lineRule="auto"/>
      </w:pPr>
      <w:r>
        <w:t>「妳母親在昏迷。」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「出生後沒有哭。」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「妳沒有哭。」</w:t>
      </w:r>
    </w:p>
    <w:p>
      <w:pPr>
        <w:spacing w:after="80" w:line="324" w:lineRule="auto"/>
      </w:pPr>
      <w:r>
        <w:t>「醫生以為妳呼吸停止。」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林知夏的聲音越來越低。</w:t>
      </w:r>
    </w:p>
    <w:p>
      <w:pPr>
        <w:spacing w:after="80" w:line="324" w:lineRule="auto"/>
      </w:pPr>
      <w:r>
        <w:t>「妳睜開眼睛。」</w:t>
      </w:r>
    </w:p>
    <w:p/>
    <w:p>
      <w:pPr>
        <w:spacing w:after="80" w:line="324" w:lineRule="auto"/>
      </w:pPr>
      <w:r>
        <w:t>歐陽景宸突然捂住頭。</w:t>
      </w:r>
    </w:p>
    <w:p>
      <w:pPr>
        <w:spacing w:after="80" w:line="324" w:lineRule="auto"/>
      </w:pPr>
      <w:r>
        <w:t>一段畫面。</w:t>
      </w:r>
    </w:p>
    <w:p>
      <w:pPr>
        <w:spacing w:after="80" w:line="324" w:lineRule="auto"/>
      </w:pPr>
      <w:r>
        <w:t>猛然闖入。</w:t>
      </w:r>
    </w:p>
    <w:p>
      <w:pPr>
        <w:spacing w:after="80" w:line="324" w:lineRule="auto"/>
      </w:pPr>
      <w:r>
        <w:t>白色病房。</w:t>
      </w:r>
    </w:p>
    <w:p>
      <w:pPr>
        <w:spacing w:after="80" w:line="324" w:lineRule="auto"/>
      </w:pPr>
      <w:r>
        <w:t>嬰兒。</w:t>
      </w:r>
    </w:p>
    <w:p>
      <w:pPr>
        <w:spacing w:after="80" w:line="324" w:lineRule="auto"/>
      </w:pPr>
      <w:r>
        <w:t>一個老人。</w:t>
      </w:r>
    </w:p>
    <w:p>
      <w:pPr>
        <w:spacing w:after="80" w:line="324" w:lineRule="auto"/>
      </w:pPr>
      <w:r>
        <w:t>以及一名年輕女人。</w:t>
      </w:r>
    </w:p>
    <w:p/>
    <w:p>
      <w:pPr>
        <w:spacing w:after="80" w:line="324" w:lineRule="auto"/>
      </w:pPr>
      <w:r>
        <w:t>老人抱著嬰兒。</w:t>
      </w:r>
    </w:p>
    <w:p>
      <w:pPr>
        <w:spacing w:after="80" w:line="324" w:lineRule="auto"/>
      </w:pPr>
      <w:r>
        <w:t>低聲說：</w:t>
      </w:r>
    </w:p>
    <w:p>
      <w:pPr>
        <w:spacing w:after="80" w:line="324" w:lineRule="auto"/>
      </w:pPr>
      <w:r>
        <w:t>「這就是鑰匙。」</w:t>
      </w:r>
    </w:p>
    <w:p>
      <w:pPr>
        <w:spacing w:after="80" w:line="324" w:lineRule="auto"/>
      </w:pPr>
      <w:r>
        <w:t>女人站在旁邊。</w:t>
      </w:r>
    </w:p>
    <w:p>
      <w:pPr>
        <w:spacing w:after="80" w:line="324" w:lineRule="auto"/>
      </w:pPr>
      <w:r>
        <w:t>「她只是個孩子。」</w:t>
      </w:r>
    </w:p>
    <w:p>
      <w:pPr>
        <w:spacing w:after="80" w:line="324" w:lineRule="auto"/>
      </w:pPr>
      <w:r>
        <w:t>「孩子也可以成為未來。」</w:t>
      </w:r>
    </w:p>
    <w:p>
      <w:pPr>
        <w:spacing w:after="80" w:line="324" w:lineRule="auto"/>
      </w:pPr>
      <w:r>
        <w:t>「妳答應過我。」</w:t>
      </w:r>
    </w:p>
    <w:p>
      <w:pPr>
        <w:spacing w:after="80" w:line="324" w:lineRule="auto"/>
      </w:pPr>
      <w:r>
        <w:t>「我答應的是保存她。」</w:t>
      </w:r>
    </w:p>
    <w:p>
      <w:pPr>
        <w:spacing w:after="80" w:line="324" w:lineRule="auto"/>
      </w:pPr>
      <w:r>
        <w:t>「不是利用她。」</w:t>
      </w:r>
    </w:p>
    <w:p/>
    <w:p>
      <w:pPr>
        <w:spacing w:after="80" w:line="324" w:lineRule="auto"/>
      </w:pPr>
      <w:r>
        <w:t>歐陽景宸猛然睜眼。</w:t>
      </w:r>
    </w:p>
    <w:p>
      <w:pPr>
        <w:spacing w:after="80" w:line="324" w:lineRule="auto"/>
      </w:pPr>
      <w:r>
        <w:t>「知夏。」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「妳那天也在。」</w:t>
      </w:r>
    </w:p>
    <w:p>
      <w:pPr>
        <w:spacing w:after="80" w:line="324" w:lineRule="auto"/>
      </w:pPr>
      <w:r>
        <w:t>林知夏沒有否認。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「妳跟祖父一起。」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「那妳為什麼沒有阻止他？」</w:t>
      </w:r>
    </w:p>
    <w:p>
      <w:pPr>
        <w:spacing w:after="80" w:line="324" w:lineRule="auto"/>
      </w:pPr>
      <w:r>
        <w:t>林知夏的眼淚慢慢掉下來。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「我以為。」</w:t>
      </w:r>
    </w:p>
    <w:p>
      <w:pPr>
        <w:spacing w:after="80" w:line="324" w:lineRule="auto"/>
      </w:pPr>
      <w:r>
        <w:t>「我能阻止。」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林知夏低聲：</w:t>
      </w:r>
    </w:p>
    <w:p>
      <w:pPr>
        <w:spacing w:after="80" w:line="324" w:lineRule="auto"/>
      </w:pPr>
      <w:r>
        <w:t>「妳祖父把一個記憶核心。」</w:t>
      </w:r>
    </w:p>
    <w:p>
      <w:pPr>
        <w:spacing w:after="80" w:line="324" w:lineRule="auto"/>
      </w:pPr>
      <w:r>
        <w:t>「植入了妳。」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「什麼核心？」</w:t>
      </w:r>
    </w:p>
    <w:p>
      <w:pPr>
        <w:spacing w:after="80" w:line="324" w:lineRule="auto"/>
      </w:pPr>
      <w:r>
        <w:t>「他的。」</w:t>
      </w:r>
    </w:p>
    <w:p/>
    <w:p>
      <w:pPr>
        <w:spacing w:after="80" w:line="324" w:lineRule="auto"/>
      </w:pPr>
      <w:r>
        <w:t>沈予安突然站起。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林知夏看向他。</w:t>
      </w:r>
    </w:p>
    <w:p>
      <w:pPr>
        <w:spacing w:after="80" w:line="324" w:lineRule="auto"/>
      </w:pPr>
      <w:r>
        <w:t>「當時的核心非常微弱。」</w:t>
      </w:r>
    </w:p>
    <w:p>
      <w:pPr>
        <w:spacing w:after="80" w:line="324" w:lineRule="auto"/>
      </w:pPr>
      <w:r>
        <w:t>「只是一段記憶。」</w:t>
      </w:r>
    </w:p>
    <w:p>
      <w:pPr>
        <w:spacing w:after="80" w:line="324" w:lineRule="auto"/>
      </w:pPr>
      <w:r>
        <w:t>「沒有完整人格。」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「我一直以為是我的記憶。」</w:t>
      </w:r>
    </w:p>
    <w:p>
      <w:pPr>
        <w:spacing w:after="80" w:line="324" w:lineRule="auto"/>
      </w:pPr>
      <w:r>
        <w:t>「其實不是。」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歐陽景宸忽然開口：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「那個核心。」</w:t>
      </w:r>
    </w:p>
    <w:p>
      <w:pPr>
        <w:spacing w:after="80" w:line="324" w:lineRule="auto"/>
      </w:pPr>
      <w:r>
        <w:t>「後來被轉移了。」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「轉去哪裡？」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地下室再次安靜。</w:t>
      </w:r>
    </w:p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「我出生時。」</w:t>
      </w:r>
    </w:p>
    <w:p>
      <w:pPr>
        <w:spacing w:after="80" w:line="324" w:lineRule="auto"/>
      </w:pPr>
      <w:r>
        <w:t>「妳祖父把他的記憶放進我身上。」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「我把它轉進妳。」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林知夏卻替他說：</w:t>
      </w:r>
    </w:p>
    <w:p>
      <w:pPr>
        <w:spacing w:after="80" w:line="324" w:lineRule="auto"/>
      </w:pPr>
      <w:r>
        <w:t>「因為妳那時候。」</w:t>
      </w:r>
    </w:p>
    <w:p>
      <w:pPr>
        <w:spacing w:after="80" w:line="324" w:lineRule="auto"/>
      </w:pPr>
      <w:r>
        <w:t>「已經開始排斥它。」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「排斥？」</w:t>
      </w:r>
    </w:p>
    <w:p>
      <w:pPr>
        <w:spacing w:after="80" w:line="324" w:lineRule="auto"/>
      </w:pPr>
      <w:r>
        <w:t>「妳的身體不接受。」</w:t>
      </w:r>
    </w:p>
    <w:p>
      <w:pPr>
        <w:spacing w:after="80" w:line="324" w:lineRule="auto"/>
      </w:pPr>
      <w:r>
        <w:t>「妳開始發燒。」</w:t>
      </w:r>
    </w:p>
    <w:p>
      <w:pPr>
        <w:spacing w:after="80" w:line="324" w:lineRule="auto"/>
      </w:pPr>
      <w:r>
        <w:t>「失去記憶。」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「忘記自己的父母。」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那些她以為只是童年的模糊。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從來不是自然發生。</w:t>
      </w:r>
    </w:p>
    <w:p/>
    <w:p>
      <w:pPr>
        <w:spacing w:after="80" w:line="324" w:lineRule="auto"/>
      </w:pPr>
      <w:r>
        <w:t>「那十七年前。」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「妳為什麼願意？」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「如果不把它拿走。」</w:t>
      </w:r>
    </w:p>
    <w:p>
      <w:pPr>
        <w:spacing w:after="80" w:line="324" w:lineRule="auto"/>
      </w:pPr>
      <w:r>
        <w:t>「妳可能活不了。」</w:t>
      </w:r>
    </w:p>
    <w:p>
      <w:pPr>
        <w:spacing w:after="80" w:line="324" w:lineRule="auto"/>
      </w:pPr>
      <w:r>
        <w:t>「所以妳替我承受？」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「妳知道會發生什麼嗎？」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「我也只是個十七歲的人。」</w:t>
      </w:r>
    </w:p>
    <w:p>
      <w:pPr>
        <w:spacing w:after="80" w:line="324" w:lineRule="auto"/>
      </w:pPr>
      <w:r>
        <w:t>宋昭言的眼淚掉下來。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「我沒有後悔。」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「一次都沒有。」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螢幕上的三核心數據。</w:t>
      </w:r>
    </w:p>
    <w:p>
      <w:pPr>
        <w:spacing w:after="80" w:line="324" w:lineRule="auto"/>
      </w:pPr>
      <w:r>
        <w:t>開始下降。</w:t>
      </w:r>
    </w:p>
    <w:p>
      <w:pPr>
        <w:spacing w:after="80" w:line="324" w:lineRule="auto"/>
      </w:pPr>
      <w:r>
        <w:t>89%。</w:t>
      </w:r>
    </w:p>
    <w:p>
      <w:pPr>
        <w:spacing w:after="80" w:line="324" w:lineRule="auto"/>
      </w:pPr>
      <w:r>
        <w:t>76%。</w:t>
      </w:r>
    </w:p>
    <w:p>
      <w:pPr>
        <w:spacing w:after="80" w:line="324" w:lineRule="auto"/>
      </w:pPr>
      <w:r>
        <w:t>63%。</w:t>
      </w:r>
    </w:p>
    <w:p>
      <w:pPr>
        <w:spacing w:after="80" w:line="324" w:lineRule="auto"/>
      </w:pPr>
      <w:r>
        <w:t>顏書瑤驚訝。</w:t>
      </w:r>
    </w:p>
    <w:p>
      <w:pPr>
        <w:spacing w:after="80" w:line="324" w:lineRule="auto"/>
      </w:pPr>
      <w:r>
        <w:t>「融合程序正在逆轉。」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顏書瑤看著兩人握住的手。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「景宸正在主動分離。」</w:t>
      </w:r>
    </w:p>
    <w:p/>
    <w:p>
      <w:pPr>
        <w:spacing w:after="80" w:line="324" w:lineRule="auto"/>
      </w:pPr>
      <w:r>
        <w:t>歐陽景宸閉上眼。</w:t>
      </w:r>
    </w:p>
    <w:p>
      <w:pPr>
        <w:spacing w:after="80" w:line="324" w:lineRule="auto"/>
      </w:pPr>
      <w:r>
        <w:t>「我知道我該做什麼了。」</w:t>
      </w:r>
    </w:p>
    <w:p>
      <w:pPr>
        <w:spacing w:after="80" w:line="324" w:lineRule="auto"/>
      </w:pPr>
      <w:r>
        <w:t>宋昭言立刻問：</w:t>
      </w:r>
    </w:p>
    <w:p>
      <w:pPr>
        <w:spacing w:after="80" w:line="324" w:lineRule="auto"/>
      </w:pPr>
      <w:r>
        <w:t>「妳要做什麼？」</w:t>
      </w:r>
    </w:p>
    <w:p>
      <w:pPr>
        <w:spacing w:after="80" w:line="324" w:lineRule="auto"/>
      </w:pPr>
      <w:r>
        <w:t>「把妳的東西。」</w:t>
      </w:r>
    </w:p>
    <w:p>
      <w:pPr>
        <w:spacing w:after="80" w:line="324" w:lineRule="auto"/>
      </w:pPr>
      <w:r>
        <w:t>「還給妳。」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「我不接受。」</w:t>
      </w:r>
    </w:p>
    <w:p>
      <w:pPr>
        <w:spacing w:after="80" w:line="324" w:lineRule="auto"/>
      </w:pPr>
      <w:r>
        <w:t>他睜開眼。</w:t>
      </w:r>
    </w:p>
    <w:p>
      <w:pPr>
        <w:spacing w:after="80" w:line="324" w:lineRule="auto"/>
      </w:pPr>
      <w:r>
        <w:t>「那本來就是妳的。」</w:t>
      </w:r>
    </w:p>
    <w:p>
      <w:pPr>
        <w:spacing w:after="80" w:line="324" w:lineRule="auto"/>
      </w:pPr>
      <w:r>
        <w:t>「可是我不要妳死。」</w:t>
      </w:r>
    </w:p>
    <w:p>
      <w:pPr>
        <w:spacing w:after="80" w:line="324" w:lineRule="auto"/>
      </w:pPr>
      <w:r>
        <w:t>「我不會死。」</w:t>
      </w:r>
    </w:p>
    <w:p>
      <w:pPr>
        <w:spacing w:after="80" w:line="324" w:lineRule="auto"/>
      </w:pPr>
      <w:r>
        <w:t>「妳不知道！」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「因為這一次。」</w:t>
      </w:r>
    </w:p>
    <w:p>
      <w:pPr>
        <w:spacing w:after="80" w:line="324" w:lineRule="auto"/>
      </w:pPr>
      <w:r>
        <w:t>「我不是一個人。」</w:t>
      </w:r>
    </w:p>
    <w:p/>
    <w:p>
      <w:pPr>
        <w:spacing w:after="80" w:line="324" w:lineRule="auto"/>
      </w:pPr>
      <w:r>
        <w:t>銀光開始從歐陽景宸身上剝離。</w:t>
      </w:r>
    </w:p>
    <w:p>
      <w:pPr>
        <w:spacing w:after="80" w:line="324" w:lineRule="auto"/>
      </w:pPr>
      <w:r>
        <w:t>一點。</w:t>
      </w:r>
    </w:p>
    <w:p>
      <w:pPr>
        <w:spacing w:after="80" w:line="324" w:lineRule="auto"/>
      </w:pPr>
      <w:r>
        <w:t>又一點。</w:t>
      </w:r>
    </w:p>
    <w:p>
      <w:pPr>
        <w:spacing w:after="80" w:line="324" w:lineRule="auto"/>
      </w:pPr>
      <w:r>
        <w:t>像無數細小的記憶碎片。</w:t>
      </w:r>
    </w:p>
    <w:p>
      <w:pPr>
        <w:spacing w:after="80" w:line="324" w:lineRule="auto"/>
      </w:pPr>
      <w:r>
        <w:t>流向宋昭言。</w:t>
      </w:r>
    </w:p>
    <w:p>
      <w:pPr>
        <w:spacing w:after="80" w:line="324" w:lineRule="auto"/>
      </w:pPr>
      <w:r>
        <w:t>她胸口的銀色玫瑰。</w:t>
      </w:r>
    </w:p>
    <w:p>
      <w:pPr>
        <w:spacing w:after="80" w:line="324" w:lineRule="auto"/>
      </w:pPr>
      <w:r>
        <w:t>開始劇烈燃燒。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「不管妳想起什麼。」</w:t>
      </w:r>
    </w:p>
    <w:p>
      <w:pPr>
        <w:spacing w:after="80" w:line="324" w:lineRule="auto"/>
      </w:pPr>
      <w:r>
        <w:t>「都不要把那些東西。」</w:t>
      </w:r>
    </w:p>
    <w:p>
      <w:pPr>
        <w:spacing w:after="80" w:line="324" w:lineRule="auto"/>
      </w:pPr>
      <w:r>
        <w:t>「當成妳自己。」</w:t>
      </w:r>
    </w:p>
    <w:p>
      <w:pPr>
        <w:spacing w:after="80" w:line="324" w:lineRule="auto"/>
      </w:pPr>
      <w:r>
        <w:t>宋昭言眼淚不停落下。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「妳不是任何人的複製品。」</w:t>
      </w:r>
    </w:p>
    <w:p>
      <w:pPr>
        <w:spacing w:after="80" w:line="324" w:lineRule="auto"/>
      </w:pPr>
      <w:r>
        <w:t>「妳是宋昭言。」</w:t>
      </w:r>
    </w:p>
    <w:p/>
    <w:p>
      <w:pPr>
        <w:spacing w:after="80" w:line="324" w:lineRule="auto"/>
      </w:pPr>
      <w:r>
        <w:t>最後一道銀光。</w:t>
      </w:r>
    </w:p>
    <w:p>
      <w:pPr>
        <w:spacing w:after="80" w:line="324" w:lineRule="auto"/>
      </w:pPr>
      <w:r>
        <w:t>從他胸口離開。</w:t>
      </w:r>
    </w:p>
    <w:p>
      <w:pPr>
        <w:spacing w:after="80" w:line="324" w:lineRule="auto"/>
      </w:pPr>
      <w:r>
        <w:t>進入她的心臟。</w:t>
      </w:r>
    </w:p>
    <w:p>
      <w:pPr>
        <w:spacing w:after="80" w:line="324" w:lineRule="auto"/>
      </w:pPr>
      <w:r>
        <w:t>轟！</w:t>
      </w:r>
    </w:p>
    <w:p>
      <w:pPr>
        <w:spacing w:after="80" w:line="324" w:lineRule="auto"/>
      </w:pPr>
      <w:r>
        <w:t>整個地下室震動。</w:t>
      </w:r>
    </w:p>
    <w:p>
      <w:pPr>
        <w:spacing w:after="80" w:line="324" w:lineRule="auto"/>
      </w:pPr>
      <w:r>
        <w:t>宋昭言猛然閉上眼。</w:t>
      </w:r>
    </w:p>
    <w:p>
      <w:pPr>
        <w:spacing w:after="80" w:line="324" w:lineRule="auto"/>
      </w:pPr>
      <w:r>
        <w:t>無數記憶。</w:t>
      </w:r>
    </w:p>
    <w:p>
      <w:pPr>
        <w:spacing w:after="80" w:line="324" w:lineRule="auto"/>
      </w:pPr>
      <w:r>
        <w:t>同時湧入。</w:t>
      </w:r>
    </w:p>
    <w:p>
      <w:pPr>
        <w:spacing w:after="80" w:line="324" w:lineRule="auto"/>
      </w:pPr>
      <w:r>
        <w:t>嬰兒的哭聲。</w:t>
      </w:r>
    </w:p>
    <w:p>
      <w:pPr>
        <w:spacing w:after="80" w:line="324" w:lineRule="auto"/>
      </w:pPr>
      <w:r>
        <w:t>祖母的手。</w:t>
      </w:r>
    </w:p>
    <w:p>
      <w:pPr>
        <w:spacing w:after="80" w:line="324" w:lineRule="auto"/>
      </w:pPr>
      <w:r>
        <w:t>父親的笑。</w:t>
      </w:r>
    </w:p>
    <w:p>
      <w:pPr>
        <w:spacing w:after="80" w:line="324" w:lineRule="auto"/>
      </w:pPr>
      <w:r>
        <w:t>母親的眼淚。</w:t>
      </w:r>
    </w:p>
    <w:p>
      <w:pPr>
        <w:spacing w:after="80" w:line="324" w:lineRule="auto"/>
      </w:pPr>
      <w:r>
        <w:t>沈嶽川。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四象。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一個她從未見過的人。</w:t>
      </w:r>
    </w:p>
    <w:p/>
    <w:p>
      <w:pPr>
        <w:spacing w:after="80" w:line="324" w:lineRule="auto"/>
      </w:pPr>
      <w:r>
        <w:t>那是一個年輕男人。</w:t>
      </w:r>
    </w:p>
    <w:p>
      <w:pPr>
        <w:spacing w:after="80" w:line="324" w:lineRule="auto"/>
      </w:pPr>
      <w:r>
        <w:t>站在病房外。</w:t>
      </w:r>
    </w:p>
    <w:p>
      <w:pPr>
        <w:spacing w:after="80" w:line="324" w:lineRule="auto"/>
      </w:pPr>
      <w:r>
        <w:t>手裡抱著一束花。</w:t>
      </w:r>
    </w:p>
    <w:p>
      <w:pPr>
        <w:spacing w:after="80" w:line="324" w:lineRule="auto"/>
      </w:pPr>
      <w:r>
        <w:t>他看著剛出生的宋昭言。</w:t>
      </w:r>
    </w:p>
    <w:p>
      <w:pPr>
        <w:spacing w:after="80" w:line="324" w:lineRule="auto"/>
      </w:pPr>
      <w:r>
        <w:t>笑得溫柔。</w:t>
      </w:r>
    </w:p>
    <w:p>
      <w:pPr>
        <w:spacing w:after="80" w:line="324" w:lineRule="auto"/>
      </w:pPr>
      <w:r>
        <w:t>「她真的出生了。」</w:t>
      </w:r>
    </w:p>
    <w:p>
      <w:pPr>
        <w:spacing w:after="80" w:line="324" w:lineRule="auto"/>
      </w:pPr>
      <w:r>
        <w:t>旁邊有人問：</w:t>
      </w:r>
    </w:p>
    <w:p>
      <w:pPr>
        <w:spacing w:after="80" w:line="324" w:lineRule="auto"/>
      </w:pPr>
      <w:r>
        <w:t>「妳準備好了嗎？」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「等她長大。」</w:t>
      </w:r>
    </w:p>
    <w:p>
      <w:pPr>
        <w:spacing w:after="80" w:line="324" w:lineRule="auto"/>
      </w:pPr>
      <w:r>
        <w:t>「我會告訴她真相。」</w:t>
      </w:r>
    </w:p>
    <w:p/>
    <w:p>
      <w:pPr>
        <w:spacing w:after="80" w:line="324" w:lineRule="auto"/>
      </w:pPr>
      <w:r>
        <w:t>宋昭言猛然睜眼。</w:t>
      </w:r>
    </w:p>
    <w:p>
      <w:pPr>
        <w:spacing w:after="80" w:line="324" w:lineRule="auto"/>
      </w:pPr>
      <w:r>
        <w:t>她看向沈廷岳。</w:t>
      </w:r>
    </w:p>
    <w:p>
      <w:pPr>
        <w:spacing w:after="80" w:line="324" w:lineRule="auto"/>
      </w:pPr>
      <w:r>
        <w:t>「那個人是誰？」</w:t>
      </w:r>
    </w:p>
    <w:p>
      <w:pPr>
        <w:spacing w:after="80" w:line="324" w:lineRule="auto"/>
      </w:pPr>
      <w:r>
        <w:t>沈廷岳臉色瞬間變了。</w:t>
      </w:r>
    </w:p>
    <w:p>
      <w:pPr>
        <w:spacing w:after="80" w:line="324" w:lineRule="auto"/>
      </w:pPr>
      <w:r>
        <w:t>「妳看見了？」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「那個男人。」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「他是誰？」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林知夏卻低聲說：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「妳真正的生父。」</w:t>
      </w:r>
    </w:p>
    <w:p>
      <w:pPr>
        <w:spacing w:after="80" w:line="324" w:lineRule="auto"/>
      </w:pPr>
      <w:r>
        <w:t>宋昭言整個人怔住。</w:t>
      </w:r>
    </w:p>
    <w:p>
      <w:pPr>
        <w:spacing w:after="80" w:line="324" w:lineRule="auto"/>
      </w:pPr>
      <w:r>
        <w:t>「我爸爸不是宋承謙嗎？」</w:t>
      </w:r>
    </w:p>
    <w:p>
      <w:pPr>
        <w:spacing w:after="80" w:line="324" w:lineRule="auto"/>
      </w:pPr>
      <w:r>
        <w:t>「宋承謙是妳法律上的父親。」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「但妳的生父。」</w:t>
      </w:r>
    </w:p>
    <w:p>
      <w:pPr>
        <w:spacing w:after="80" w:line="324" w:lineRule="auto"/>
      </w:pPr>
      <w:r>
        <w:t>「另有其人。」</w:t>
      </w:r>
    </w:p>
    <w:p/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林知夏看向沈廷岳。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直到螢幕上。</w:t>
      </w:r>
    </w:p>
    <w:p>
      <w:pPr>
        <w:spacing w:after="80" w:line="324" w:lineRule="auto"/>
      </w:pPr>
      <w:r>
        <w:t>一張塵封二十七年的照片。</w:t>
      </w:r>
    </w:p>
    <w:p>
      <w:pPr>
        <w:spacing w:after="80" w:line="324" w:lineRule="auto"/>
      </w:pPr>
      <w:r>
        <w:t>自動解鎖。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那個年輕男人。</w:t>
      </w:r>
    </w:p>
    <w:p>
      <w:pPr>
        <w:spacing w:after="80" w:line="324" w:lineRule="auto"/>
      </w:pPr>
      <w:r>
        <w:t>正是——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怎麼可能是她的父親？</w:t>
      </w:r>
    </w:p>
    <w:p>
      <w:pPr>
        <w:spacing w:after="80" w:line="324" w:lineRule="auto"/>
      </w:pPr>
      <w:r>
        <w:t>而就在此時。</w:t>
      </w:r>
    </w:p>
    <w:p>
      <w:pPr>
        <w:spacing w:after="80" w:line="324" w:lineRule="auto"/>
      </w:pPr>
      <w:r>
        <w:t>歐陽景宸身上的銀色核心。</w:t>
      </w:r>
    </w:p>
    <w:p>
      <w:pPr>
        <w:spacing w:after="80" w:line="324" w:lineRule="auto"/>
      </w:pPr>
      <w:r>
        <w:t>最後一次閃爍。</w:t>
      </w:r>
    </w:p>
    <w:p>
      <w:pPr>
        <w:spacing w:after="80" w:line="324" w:lineRule="auto"/>
      </w:pPr>
      <w:r>
        <w:t>一道陌生的聲音。</w:t>
      </w:r>
    </w:p>
    <w:p>
      <w:pPr>
        <w:spacing w:after="80" w:line="324" w:lineRule="auto"/>
      </w:pPr>
      <w:r>
        <w:t>從他體內傳出：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「妳想起我了。」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第一百四十二章完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第一百四十三章｜顧衡的女兒</w:t>
      </w:r>
    </w:p>
    <w:p/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「妳想起我了。」</w:t>
      </w:r>
    </w:p>
    <w:p>
      <w:pPr>
        <w:spacing w:after="80" w:line="324" w:lineRule="auto"/>
      </w:pPr>
      <w:r>
        <w:t>那道聲音從歐陽景宸身上傳來。</w:t>
      </w:r>
    </w:p>
    <w:p>
      <w:pPr>
        <w:spacing w:after="80" w:line="324" w:lineRule="auto"/>
      </w:pPr>
      <w:r>
        <w:t>宋昭言卻沒有看他。</w:t>
      </w:r>
    </w:p>
    <w:p>
      <w:pPr>
        <w:spacing w:after="80" w:line="324" w:lineRule="auto"/>
      </w:pPr>
      <w:r>
        <w:t>她只是盯著螢幕上的照片。</w:t>
      </w:r>
    </w:p>
    <w:p>
      <w:pPr>
        <w:spacing w:after="80" w:line="324" w:lineRule="auto"/>
      </w:pPr>
      <w:r>
        <w:t>照片裡的男人。</w:t>
      </w:r>
    </w:p>
    <w:p>
      <w:pPr>
        <w:spacing w:after="80" w:line="324" w:lineRule="auto"/>
      </w:pPr>
      <w:r>
        <w:t>眉眼年輕。</w:t>
      </w:r>
    </w:p>
    <w:p>
      <w:pPr>
        <w:spacing w:after="80" w:line="324" w:lineRule="auto"/>
      </w:pPr>
      <w:r>
        <w:t>神情溫和。</w:t>
      </w:r>
    </w:p>
    <w:p>
      <w:pPr>
        <w:spacing w:after="80" w:line="324" w:lineRule="auto"/>
      </w:pPr>
      <w:r>
        <w:t>如果不是那張臉。</w:t>
      </w:r>
    </w:p>
    <w:p>
      <w:pPr>
        <w:spacing w:after="80" w:line="324" w:lineRule="auto"/>
      </w:pPr>
      <w:r>
        <w:t>她幾乎不可能相信。</w:t>
      </w:r>
    </w:p>
    <w:p>
      <w:pPr>
        <w:spacing w:after="80" w:line="324" w:lineRule="auto"/>
      </w:pPr>
      <w:r>
        <w:t>那是顧衡。</w:t>
      </w:r>
    </w:p>
    <w:p>
      <w:pPr>
        <w:spacing w:after="80" w:line="324" w:lineRule="auto"/>
      </w:pPr>
      <w:r>
        <w:t>那個曾經將所有人逼入絕境的人。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宋昭言再次說。</w:t>
      </w:r>
    </w:p>
    <w:p>
      <w:pPr>
        <w:spacing w:after="80" w:line="324" w:lineRule="auto"/>
      </w:pPr>
      <w:r>
        <w:t>聲音比剛才更低。</w:t>
      </w:r>
    </w:p>
    <w:p>
      <w:pPr>
        <w:spacing w:after="80" w:line="324" w:lineRule="auto"/>
      </w:pPr>
      <w:r>
        <w:t>「他怎麼可能是我父親？」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宋承謙卻突然走了過來。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眼裡有她從未見過的悲傷。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短短三個字。</w:t>
      </w:r>
    </w:p>
    <w:p>
      <w:pPr>
        <w:spacing w:after="80" w:line="324" w:lineRule="auto"/>
      </w:pPr>
      <w:r>
        <w:t>卻讓宋昭言的心狠狠沉下去。</w:t>
      </w:r>
    </w:p>
    <w:p>
      <w:pPr>
        <w:spacing w:after="80" w:line="324" w:lineRule="auto"/>
      </w:pPr>
      <w:r>
        <w:t>「所以是真的？」</w:t>
      </w:r>
    </w:p>
    <w:p>
      <w:pPr>
        <w:spacing w:after="80" w:line="324" w:lineRule="auto"/>
      </w:pPr>
      <w:r>
        <w:t>宋承謙沒有否認。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「是妳的生父。」</w:t>
      </w:r>
    </w:p>
    <w:p/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也沒有問。</w:t>
      </w:r>
    </w:p>
    <w:p>
      <w:pPr>
        <w:spacing w:after="80" w:line="324" w:lineRule="auto"/>
      </w:pPr>
      <w:r>
        <w:t>只是看著宋承謙。</w:t>
      </w:r>
    </w:p>
    <w:p>
      <w:pPr>
        <w:spacing w:after="80" w:line="324" w:lineRule="auto"/>
      </w:pPr>
      <w:r>
        <w:t>「妳知道多久？」</w:t>
      </w:r>
    </w:p>
    <w:p>
      <w:pPr>
        <w:spacing w:after="80" w:line="324" w:lineRule="auto"/>
      </w:pPr>
      <w:r>
        <w:t>「從妳出生。」</w:t>
      </w:r>
    </w:p>
    <w:p>
      <w:pPr>
        <w:spacing w:after="80" w:line="324" w:lineRule="auto"/>
      </w:pPr>
      <w:r>
        <w:t>「妳一直知道？」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宋承謙沉默很久。</w:t>
      </w:r>
    </w:p>
    <w:p>
      <w:pPr>
        <w:spacing w:after="80" w:line="324" w:lineRule="auto"/>
      </w:pPr>
      <w:r>
        <w:t>「因為妳母親求我。」</w:t>
      </w:r>
    </w:p>
    <w:p>
      <w:pPr>
        <w:spacing w:after="80" w:line="324" w:lineRule="auto"/>
      </w:pPr>
      <w:r>
        <w:t>「她說。」</w:t>
      </w:r>
    </w:p>
    <w:p>
      <w:pPr>
        <w:spacing w:after="80" w:line="324" w:lineRule="auto"/>
      </w:pPr>
      <w:r>
        <w:t>「妳只需要做宋昭言。」</w:t>
      </w:r>
    </w:p>
    <w:p/>
    <w:p>
      <w:pPr>
        <w:spacing w:after="80" w:line="324" w:lineRule="auto"/>
      </w:pPr>
      <w:r>
        <w:t>宋昭言的眼淚終於落下。</w:t>
      </w:r>
    </w:p>
    <w:p>
      <w:pPr>
        <w:spacing w:after="80" w:line="324" w:lineRule="auto"/>
      </w:pPr>
      <w:r>
        <w:t>「那我到底是誰？」</w:t>
      </w:r>
    </w:p>
    <w:p>
      <w:pPr>
        <w:spacing w:after="80" w:line="324" w:lineRule="auto"/>
      </w:pPr>
      <w:r>
        <w:t>宋承謙伸手。</w:t>
      </w:r>
    </w:p>
    <w:p>
      <w:pPr>
        <w:spacing w:after="80" w:line="324" w:lineRule="auto"/>
      </w:pPr>
      <w:r>
        <w:t>卻不敢碰她。</w:t>
      </w:r>
    </w:p>
    <w:p>
      <w:pPr>
        <w:spacing w:after="80" w:line="324" w:lineRule="auto"/>
      </w:pPr>
      <w:r>
        <w:t>「妳是我的女兒。」</w:t>
      </w:r>
    </w:p>
    <w:p>
      <w:pPr>
        <w:spacing w:after="80" w:line="324" w:lineRule="auto"/>
      </w:pPr>
      <w:r>
        <w:t>「可是我不是妳親生的。」</w:t>
      </w:r>
    </w:p>
    <w:p>
      <w:pPr>
        <w:spacing w:after="80" w:line="324" w:lineRule="auto"/>
      </w:pPr>
      <w:r>
        <w:t>「血緣不是父親的全部。」</w:t>
      </w:r>
    </w:p>
    <w:p>
      <w:pPr>
        <w:spacing w:after="80" w:line="324" w:lineRule="auto"/>
      </w:pPr>
      <w:r>
        <w:t>他聲音顫抖。</w:t>
      </w:r>
    </w:p>
    <w:p>
      <w:pPr>
        <w:spacing w:after="80" w:line="324" w:lineRule="auto"/>
      </w:pPr>
      <w:r>
        <w:t>「妳第一次叫我爸爸。」</w:t>
      </w:r>
    </w:p>
    <w:p>
      <w:pPr>
        <w:spacing w:after="80" w:line="324" w:lineRule="auto"/>
      </w:pPr>
      <w:r>
        <w:t>「我就知道。」</w:t>
      </w:r>
    </w:p>
    <w:p>
      <w:pPr>
        <w:spacing w:after="80" w:line="324" w:lineRule="auto"/>
      </w:pPr>
      <w:r>
        <w:t>「這一輩子。」</w:t>
      </w:r>
    </w:p>
    <w:p>
      <w:pPr>
        <w:spacing w:after="80" w:line="324" w:lineRule="auto"/>
      </w:pPr>
      <w:r>
        <w:t>「我都只會是妳爸爸。」</w:t>
      </w:r>
    </w:p>
    <w:p/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胸口的銀色玫瑰。</w:t>
      </w:r>
    </w:p>
    <w:p>
      <w:pPr>
        <w:spacing w:after="80" w:line="324" w:lineRule="auto"/>
      </w:pPr>
      <w:r>
        <w:t>仍在微微發熱。</w:t>
      </w:r>
    </w:p>
    <w:p>
      <w:pPr>
        <w:spacing w:after="80" w:line="324" w:lineRule="auto"/>
      </w:pPr>
      <w:r>
        <w:t>她突然想起。</w:t>
      </w:r>
    </w:p>
    <w:p>
      <w:pPr>
        <w:spacing w:after="80" w:line="324" w:lineRule="auto"/>
      </w:pPr>
      <w:r>
        <w:t>小時候每一次生病。</w:t>
      </w:r>
    </w:p>
    <w:p>
      <w:pPr>
        <w:spacing w:after="80" w:line="324" w:lineRule="auto"/>
      </w:pPr>
      <w:r>
        <w:t>陪在床邊的人。</w:t>
      </w:r>
    </w:p>
    <w:p>
      <w:pPr>
        <w:spacing w:after="80" w:line="324" w:lineRule="auto"/>
      </w:pPr>
      <w:r>
        <w:t>每一次學校家長會。</w:t>
      </w:r>
    </w:p>
    <w:p>
      <w:pPr>
        <w:spacing w:after="80" w:line="324" w:lineRule="auto"/>
      </w:pPr>
      <w:r>
        <w:t>站在最後一排的人。</w:t>
      </w:r>
    </w:p>
    <w:p>
      <w:pPr>
        <w:spacing w:after="80" w:line="324" w:lineRule="auto"/>
      </w:pPr>
      <w:r>
        <w:t>每一次她半夜做惡夢。</w:t>
      </w:r>
    </w:p>
    <w:p>
      <w:pPr>
        <w:spacing w:after="80" w:line="324" w:lineRule="auto"/>
      </w:pPr>
      <w:r>
        <w:t>抱著她說「沒事」的人。</w:t>
      </w:r>
    </w:p>
    <w:p>
      <w:pPr>
        <w:spacing w:after="80" w:line="324" w:lineRule="auto"/>
      </w:pPr>
      <w:r>
        <w:t>從來都是宋承謙。</w:t>
      </w:r>
    </w:p>
    <w:p>
      <w:pPr>
        <w:spacing w:after="80" w:line="324" w:lineRule="auto"/>
      </w:pPr>
      <w:r>
        <w:t>她慢慢抬頭。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「妳有沒有後悔？」</w:t>
      </w:r>
    </w:p>
    <w:p>
      <w:pPr>
        <w:spacing w:after="80" w:line="324" w:lineRule="auto"/>
      </w:pPr>
      <w:r>
        <w:t>宋承謙紅著眼。</w:t>
      </w:r>
    </w:p>
    <w:p>
      <w:pPr>
        <w:spacing w:after="80" w:line="324" w:lineRule="auto"/>
      </w:pPr>
      <w:r>
        <w:t>「後悔什麼？」</w:t>
      </w:r>
    </w:p>
    <w:p>
      <w:pPr>
        <w:spacing w:after="80" w:line="324" w:lineRule="auto"/>
      </w:pPr>
      <w:r>
        <w:t>「把我留下。」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「從來沒有。」</w:t>
      </w:r>
    </w:p>
    <w:p/>
    <w:p>
      <w:pPr>
        <w:spacing w:after="80" w:line="324" w:lineRule="auto"/>
      </w:pPr>
      <w:r>
        <w:t>歐陽景宸忽然悶哼一聲。</w:t>
      </w:r>
    </w:p>
    <w:p>
      <w:pPr>
        <w:spacing w:after="80" w:line="324" w:lineRule="auto"/>
      </w:pPr>
      <w:r>
        <w:t>宋昭言立刻回頭。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他的身體仍然被銀光包覆。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那道聲音不再是歐陽承烈。</w:t>
      </w:r>
    </w:p>
    <w:p>
      <w:pPr>
        <w:spacing w:after="80" w:line="324" w:lineRule="auto"/>
      </w:pPr>
      <w:r>
        <w:t>而是一個男人。</w:t>
      </w:r>
    </w:p>
    <w:p>
      <w:pPr>
        <w:spacing w:after="80" w:line="324" w:lineRule="auto"/>
      </w:pPr>
      <w:r>
        <w:t>年輕。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甚至帶著幾分熟悉。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「顧衡？」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「妳為什麼在景宸身上？」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聲音停頓。</w:t>
      </w:r>
    </w:p>
    <w:p>
      <w:pPr>
        <w:spacing w:after="80" w:line="324" w:lineRule="auto"/>
      </w:pPr>
      <w:r>
        <w:t>「只有景宸能把我的記憶送回妳。」</w:t>
      </w:r>
    </w:p>
    <w:p/>
    <w:p>
      <w:pPr>
        <w:spacing w:after="80" w:line="324" w:lineRule="auto"/>
      </w:pPr>
      <w:r>
        <w:t>顏書瑤快速查看系統。</w:t>
      </w:r>
    </w:p>
    <w:p>
      <w:pPr>
        <w:spacing w:after="80" w:line="324" w:lineRule="auto"/>
      </w:pPr>
      <w:r>
        <w:t>「這不是完整人格。」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「只是記憶殘片。」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「能不能把他留下？」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「如果留下。」</w:t>
      </w:r>
    </w:p>
    <w:p>
      <w:pPr>
        <w:spacing w:after="80" w:line="324" w:lineRule="auto"/>
      </w:pPr>
      <w:r>
        <w:t>「景宸會被永久覆蓋。」</w:t>
      </w:r>
    </w:p>
    <w:p>
      <w:pPr>
        <w:spacing w:after="80" w:line="324" w:lineRule="auto"/>
      </w:pPr>
      <w:r>
        <w:t>宋昭言立刻說：</w:t>
      </w:r>
    </w:p>
    <w:p>
      <w:pPr>
        <w:spacing w:after="80" w:line="324" w:lineRule="auto"/>
      </w:pPr>
      <w:r>
        <w:t>「那就不要。」</w:t>
      </w:r>
    </w:p>
    <w:p>
      <w:pPr>
        <w:spacing w:after="80" w:line="324" w:lineRule="auto"/>
      </w:pPr>
      <w:r>
        <w:t>那道聲音卻笑了。</w:t>
      </w:r>
    </w:p>
    <w:p>
      <w:pPr>
        <w:spacing w:after="80" w:line="324" w:lineRule="auto"/>
      </w:pPr>
      <w:r>
        <w:t>「妳還是一樣。」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「什麼一樣？」</w:t>
      </w:r>
    </w:p>
    <w:p>
      <w:pPr>
        <w:spacing w:after="80" w:line="324" w:lineRule="auto"/>
      </w:pPr>
      <w:r>
        <w:t>「永遠先想到別人。」</w:t>
      </w:r>
    </w:p>
    <w:p>
      <w:pPr>
        <w:spacing w:after="80" w:line="324" w:lineRule="auto"/>
      </w:pPr>
      <w:r>
        <w:t>「從妳小時候開始。」</w:t>
      </w:r>
    </w:p>
    <w:p/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「妳真的見過我？」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「很多次。」</w:t>
      </w:r>
    </w:p>
    <w:p>
      <w:pPr>
        <w:spacing w:after="80" w:line="324" w:lineRule="auto"/>
      </w:pPr>
      <w:r>
        <w:t>「但妳不知道。」</w:t>
      </w:r>
    </w:p>
    <w:p/>
    <w:p>
      <w:pPr>
        <w:spacing w:after="80" w:line="324" w:lineRule="auto"/>
      </w:pPr>
      <w:r>
        <w:t>宋昭言的手指慢慢收緊。</w:t>
      </w:r>
    </w:p>
    <w:p>
      <w:pPr>
        <w:spacing w:after="80" w:line="324" w:lineRule="auto"/>
      </w:pPr>
      <w:r>
        <w:t>「妳為什麼不來找我？」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「因為我沒有資格。」</w:t>
      </w:r>
    </w:p>
    <w:p>
      <w:pPr>
        <w:spacing w:after="80" w:line="324" w:lineRule="auto"/>
      </w:pPr>
      <w:r>
        <w:t>「妳是我父親。」</w:t>
      </w:r>
    </w:p>
    <w:p>
      <w:pPr>
        <w:spacing w:after="80" w:line="324" w:lineRule="auto"/>
      </w:pPr>
      <w:r>
        <w:t>「正因為我是妳父親。」</w:t>
      </w:r>
    </w:p>
    <w:p>
      <w:pPr>
        <w:spacing w:after="80" w:line="324" w:lineRule="auto"/>
      </w:pPr>
      <w:r>
        <w:t>那道聲音第一次顯出痛苦。</w:t>
      </w:r>
    </w:p>
    <w:p>
      <w:pPr>
        <w:spacing w:after="80" w:line="324" w:lineRule="auto"/>
      </w:pPr>
      <w:r>
        <w:t>「我才沒有資格。」</w:t>
      </w:r>
    </w:p>
    <w:p/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「妳到底做過什麼？」</w:t>
      </w:r>
    </w:p>
    <w:p>
      <w:pPr>
        <w:spacing w:after="80" w:line="324" w:lineRule="auto"/>
      </w:pPr>
      <w:r>
        <w:t>久久。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顧衡的聲音響起。</w:t>
      </w:r>
    </w:p>
    <w:p>
      <w:pPr>
        <w:spacing w:after="80" w:line="324" w:lineRule="auto"/>
      </w:pPr>
      <w:r>
        <w:t>「我殺過人。」</w:t>
      </w:r>
    </w:p>
    <w:p>
      <w:pPr>
        <w:spacing w:after="80" w:line="324" w:lineRule="auto"/>
      </w:pPr>
      <w:r>
        <w:t>「我利用過人。」</w:t>
      </w:r>
    </w:p>
    <w:p>
      <w:pPr>
        <w:spacing w:after="80" w:line="324" w:lineRule="auto"/>
      </w:pPr>
      <w:r>
        <w:t>「我也傷害過妳。」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「妳不知道全部。」</w:t>
      </w:r>
    </w:p>
    <w:p>
      <w:pPr>
        <w:spacing w:after="80" w:line="324" w:lineRule="auto"/>
      </w:pPr>
      <w:r>
        <w:t>「那就告訴我。」</w:t>
      </w:r>
    </w:p>
    <w:p/>
    <w:p>
      <w:pPr>
        <w:spacing w:after="80" w:line="324" w:lineRule="auto"/>
      </w:pPr>
      <w:r>
        <w:t>地下室的燈。</w:t>
      </w:r>
    </w:p>
    <w:p>
      <w:pPr>
        <w:spacing w:after="80" w:line="324" w:lineRule="auto"/>
      </w:pPr>
      <w:r>
        <w:t>突然一盞一盞亮起。</w:t>
      </w:r>
    </w:p>
    <w:p>
      <w:pPr>
        <w:spacing w:after="80" w:line="324" w:lineRule="auto"/>
      </w:pPr>
      <w:r>
        <w:t>螢幕切換。</w:t>
      </w:r>
    </w:p>
    <w:p>
      <w:pPr>
        <w:spacing w:after="80" w:line="324" w:lineRule="auto"/>
      </w:pPr>
      <w:r>
        <w:t>一段二十七年前的錄影。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年輕的顧衡站在實驗室。</w:t>
      </w:r>
    </w:p>
    <w:p>
      <w:pPr>
        <w:spacing w:after="80" w:line="324" w:lineRule="auto"/>
      </w:pPr>
      <w:r>
        <w:t>他的對面。</w:t>
      </w:r>
    </w:p>
    <w:p>
      <w:pPr>
        <w:spacing w:after="80" w:line="324" w:lineRule="auto"/>
      </w:pPr>
      <w:r>
        <w:t>是沈嶽川。</w:t>
      </w:r>
    </w:p>
    <w:p>
      <w:pPr>
        <w:spacing w:after="80" w:line="324" w:lineRule="auto"/>
      </w:pPr>
      <w:r>
        <w:t>「孩子已經出生。」</w:t>
      </w:r>
    </w:p>
    <w:p>
      <w:pPr>
        <w:spacing w:after="80" w:line="324" w:lineRule="auto"/>
      </w:pPr>
      <w:r>
        <w:t>沈嶽川說。</w:t>
      </w:r>
    </w:p>
    <w:p>
      <w:pPr>
        <w:spacing w:after="80" w:line="324" w:lineRule="auto"/>
      </w:pPr>
      <w:r>
        <w:t>「按照約定。」</w:t>
      </w:r>
    </w:p>
    <w:p>
      <w:pPr>
        <w:spacing w:after="80" w:line="324" w:lineRule="auto"/>
      </w:pPr>
      <w:r>
        <w:t>「她歸我。」</w:t>
      </w:r>
    </w:p>
    <w:p>
      <w:pPr>
        <w:spacing w:after="80" w:line="324" w:lineRule="auto"/>
      </w:pPr>
      <w:r>
        <w:t>顧衡冷冷回答：</w:t>
      </w:r>
    </w:p>
    <w:p>
      <w:pPr>
        <w:spacing w:after="80" w:line="324" w:lineRule="auto"/>
      </w:pPr>
      <w:r>
        <w:t>「她不是實驗材料。」</w:t>
      </w:r>
    </w:p>
    <w:p>
      <w:pPr>
        <w:spacing w:after="80" w:line="324" w:lineRule="auto"/>
      </w:pPr>
      <w:r>
        <w:t>「她是第四象的核心。」</w:t>
      </w:r>
    </w:p>
    <w:p>
      <w:pPr>
        <w:spacing w:after="80" w:line="324" w:lineRule="auto"/>
      </w:pPr>
      <w:r>
        <w:t>「她是我的女兒。」</w:t>
      </w:r>
    </w:p>
    <w:p>
      <w:pPr>
        <w:spacing w:after="80" w:line="324" w:lineRule="auto"/>
      </w:pPr>
      <w:r>
        <w:t>沈嶽川看著他。</w:t>
      </w:r>
    </w:p>
    <w:p>
      <w:pPr>
        <w:spacing w:after="80" w:line="324" w:lineRule="auto"/>
      </w:pPr>
      <w:r>
        <w:t>「所以呢？」</w:t>
      </w:r>
    </w:p>
    <w:p>
      <w:pPr>
        <w:spacing w:after="80" w:line="324" w:lineRule="auto"/>
      </w:pPr>
      <w:r>
        <w:t>「我要帶她走。」</w:t>
      </w:r>
    </w:p>
    <w:p>
      <w:pPr>
        <w:spacing w:after="80" w:line="324" w:lineRule="auto"/>
      </w:pPr>
      <w:r>
        <w:t>「妳帶不走。」</w:t>
      </w:r>
    </w:p>
    <w:p>
      <w:pPr>
        <w:spacing w:after="80" w:line="324" w:lineRule="auto"/>
      </w:pPr>
      <w:r>
        <w:t>「那就試試。」</w:t>
      </w:r>
    </w:p>
    <w:p/>
    <w:p>
      <w:pPr>
        <w:spacing w:after="80" w:line="324" w:lineRule="auto"/>
      </w:pPr>
      <w:r>
        <w:t>畫面突然中斷。</w:t>
      </w:r>
    </w:p>
    <w:p>
      <w:pPr>
        <w:spacing w:after="80" w:line="324" w:lineRule="auto"/>
      </w:pPr>
      <w:r>
        <w:t>下一段。</w:t>
      </w:r>
    </w:p>
    <w:p>
      <w:pPr>
        <w:spacing w:after="80" w:line="324" w:lineRule="auto"/>
      </w:pPr>
      <w:r>
        <w:t>顧衡抱著嬰兒。</w:t>
      </w:r>
    </w:p>
    <w:p>
      <w:pPr>
        <w:spacing w:after="80" w:line="324" w:lineRule="auto"/>
      </w:pPr>
      <w:r>
        <w:t>站在病房窗前。</w:t>
      </w:r>
    </w:p>
    <w:p>
      <w:pPr>
        <w:spacing w:after="80" w:line="324" w:lineRule="auto"/>
      </w:pPr>
      <w:r>
        <w:t>宋昭言第一次看到。</w:t>
      </w:r>
    </w:p>
    <w:p>
      <w:pPr>
        <w:spacing w:after="80" w:line="324" w:lineRule="auto"/>
      </w:pPr>
      <w:r>
        <w:t>自己出生後的樣子。</w:t>
      </w:r>
    </w:p>
    <w:p>
      <w:pPr>
        <w:spacing w:after="80" w:line="324" w:lineRule="auto"/>
      </w:pPr>
      <w:r>
        <w:t>很小。</w:t>
      </w:r>
    </w:p>
    <w:p>
      <w:pPr>
        <w:spacing w:after="80" w:line="324" w:lineRule="auto"/>
      </w:pPr>
      <w:r>
        <w:t>很安靜。</w:t>
      </w:r>
    </w:p>
    <w:p>
      <w:pPr>
        <w:spacing w:after="80" w:line="324" w:lineRule="auto"/>
      </w:pPr>
      <w:r>
        <w:t>顧衡低頭。</w:t>
      </w:r>
    </w:p>
    <w:p>
      <w:pPr>
        <w:spacing w:after="80" w:line="324" w:lineRule="auto"/>
      </w:pPr>
      <w:r>
        <w:t>輕輕碰了碰她的額頭。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「如果妳有一天知道真相。」</w:t>
      </w:r>
    </w:p>
    <w:p>
      <w:pPr>
        <w:spacing w:after="80" w:line="324" w:lineRule="auto"/>
      </w:pPr>
      <w:r>
        <w:t>「不要恨承謙。」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「把妳交給他的。」</w:t>
      </w:r>
    </w:p>
    <w:p/>
    <w:p>
      <w:pPr>
        <w:spacing w:after="80" w:line="324" w:lineRule="auto"/>
      </w:pPr>
      <w:r>
        <w:t>宋昭言的眼淚不停落下。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錄影裡。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直到畫面最後。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「跟著我。」</w:t>
      </w:r>
    </w:p>
    <w:p>
      <w:pPr>
        <w:spacing w:after="80" w:line="324" w:lineRule="auto"/>
      </w:pPr>
      <w:r>
        <w:t>「妳活不了。」</w:t>
      </w:r>
    </w:p>
    <w:p/>
    <w:p>
      <w:pPr>
        <w:spacing w:after="80" w:line="324" w:lineRule="auto"/>
      </w:pPr>
      <w:r>
        <w:t>畫面黑掉。</w:t>
      </w:r>
    </w:p>
    <w:p>
      <w:pPr>
        <w:spacing w:after="80" w:line="324" w:lineRule="auto"/>
      </w:pPr>
      <w:r>
        <w:t>宋昭言久久沒有說話。</w:t>
      </w:r>
    </w:p>
    <w:p>
      <w:pPr>
        <w:spacing w:after="80" w:line="324" w:lineRule="auto"/>
      </w:pPr>
      <w:r>
        <w:t>宋承謙走到她身旁。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「妳現在知道了。」</w:t>
      </w:r>
    </w:p>
    <w:p>
      <w:pPr>
        <w:spacing w:after="80" w:line="324" w:lineRule="auto"/>
      </w:pPr>
      <w:r>
        <w:t>「妳的出生。」</w:t>
      </w:r>
    </w:p>
    <w:p>
      <w:pPr>
        <w:spacing w:after="80" w:line="324" w:lineRule="auto"/>
      </w:pPr>
      <w:r>
        <w:t>「從來不是一場陰謀。」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「不是妳父親希望的那樣。」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「可是他後來變成了顧衡。」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沈廷岳終於開口。</w:t>
      </w:r>
    </w:p>
    <w:p>
      <w:pPr>
        <w:spacing w:after="80" w:line="324" w:lineRule="auto"/>
      </w:pPr>
      <w:r>
        <w:t>「因為他失去了妳。」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「顧衡想帶妳離開。」</w:t>
      </w:r>
    </w:p>
    <w:p>
      <w:pPr>
        <w:spacing w:after="80" w:line="324" w:lineRule="auto"/>
      </w:pPr>
      <w:r>
        <w:t>「可是沈嶽川攔住了他。」</w:t>
      </w:r>
    </w:p>
    <w:p>
      <w:pPr>
        <w:spacing w:after="80" w:line="324" w:lineRule="auto"/>
      </w:pPr>
      <w:r>
        <w:t>「兩人第一次真正決裂。」</w:t>
      </w:r>
    </w:p>
    <w:p/>
    <w:p>
      <w:pPr>
        <w:spacing w:after="80" w:line="324" w:lineRule="auto"/>
      </w:pPr>
      <w:r>
        <w:t>林知夏接著說：</w:t>
      </w:r>
    </w:p>
    <w:p>
      <w:pPr>
        <w:spacing w:after="80" w:line="324" w:lineRule="auto"/>
      </w:pPr>
      <w:r>
        <w:t>「那一晚。」</w:t>
      </w:r>
    </w:p>
    <w:p>
      <w:pPr>
        <w:spacing w:after="80" w:line="324" w:lineRule="auto"/>
      </w:pPr>
      <w:r>
        <w:t>「顧衡失蹤。」</w:t>
      </w:r>
    </w:p>
    <w:p>
      <w:pPr>
        <w:spacing w:after="80" w:line="324" w:lineRule="auto"/>
      </w:pPr>
      <w:r>
        <w:t>「我們以為他死了。」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「他再出現。」</w:t>
      </w:r>
    </w:p>
    <w:p>
      <w:pPr>
        <w:spacing w:after="80" w:line="324" w:lineRule="auto"/>
      </w:pPr>
      <w:r>
        <w:t>「就已經變成妳現在認識的顧衡。」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「他為什麼會變成那樣？」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「他把自己的記憶。」</w:t>
      </w:r>
    </w:p>
    <w:p>
      <w:pPr>
        <w:spacing w:after="80" w:line="324" w:lineRule="auto"/>
      </w:pPr>
      <w:r>
        <w:t>「全部封起來了。」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「只留下研究者的部分。」</w:t>
      </w:r>
    </w:p>
    <w:p>
      <w:pPr>
        <w:spacing w:after="80" w:line="324" w:lineRule="auto"/>
      </w:pPr>
      <w:r>
        <w:t>「所以他忘了我是他的女兒？」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「他沒有忘。」</w:t>
      </w:r>
    </w:p>
    <w:p>
      <w:pPr>
        <w:spacing w:after="80" w:line="324" w:lineRule="auto"/>
      </w:pPr>
      <w:r>
        <w:t>「他是故意忘記。」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「因為只有忘記妳。」</w:t>
      </w:r>
    </w:p>
    <w:p>
      <w:pPr>
        <w:spacing w:after="80" w:line="324" w:lineRule="auto"/>
      </w:pPr>
      <w:r>
        <w:t>「他才能繼續活下去。」</w:t>
      </w:r>
    </w:p>
    <w:p/>
    <w:p>
      <w:pPr>
        <w:spacing w:after="80" w:line="324" w:lineRule="auto"/>
      </w:pPr>
      <w:r>
        <w:t>歐陽景宸突然睜開眼。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他的眼睛恢復正常。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她立刻走過去。</w:t>
      </w:r>
    </w:p>
    <w:p>
      <w:pPr>
        <w:spacing w:after="80" w:line="324" w:lineRule="auto"/>
      </w:pPr>
      <w:r>
        <w:t>「妳還好嗎？」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「顧衡走了。」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「他最後說了一句話。」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「不要相信沈廷岳。」</w:t>
      </w:r>
    </w:p>
    <w:p/>
    <w:p>
      <w:pPr>
        <w:spacing w:after="80" w:line="324" w:lineRule="auto"/>
      </w:pPr>
      <w:r>
        <w:t>所有人同時轉頭。</w:t>
      </w:r>
    </w:p>
    <w:p>
      <w:pPr>
        <w:spacing w:after="80" w:line="324" w:lineRule="auto"/>
      </w:pPr>
      <w:r>
        <w:t>沈廷岳臉色微變。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「真正讓妳出生的人。」</w:t>
      </w:r>
    </w:p>
    <w:p>
      <w:pPr>
        <w:spacing w:after="80" w:line="324" w:lineRule="auto"/>
      </w:pPr>
      <w:r>
        <w:t>「不是沈嶽川。」</w:t>
      </w:r>
    </w:p>
    <w:p>
      <w:pPr>
        <w:spacing w:after="80" w:line="324" w:lineRule="auto"/>
      </w:pPr>
      <w:r>
        <w:t>「也不是顧衡。」</w:t>
      </w:r>
    </w:p>
    <w:p>
      <w:pPr>
        <w:spacing w:after="80" w:line="324" w:lineRule="auto"/>
      </w:pPr>
      <w:r>
        <w:t>「而是妳。」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「妳出生之前。」</w:t>
      </w:r>
    </w:p>
    <w:p>
      <w:pPr>
        <w:spacing w:after="80" w:line="324" w:lineRule="auto"/>
      </w:pPr>
      <w:r>
        <w:t>「就已經有人替妳選好了命運。」</w:t>
      </w:r>
    </w:p>
    <w:p/>
    <w:p>
      <w:pPr>
        <w:spacing w:after="80" w:line="324" w:lineRule="auto"/>
      </w:pPr>
      <w:r>
        <w:t>顏書瑤猛然看向電腦。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她調出一份更早的資料。</w:t>
      </w:r>
    </w:p>
    <w:p>
      <w:pPr>
        <w:spacing w:after="80" w:line="324" w:lineRule="auto"/>
      </w:pPr>
      <w:r>
        <w:t>「這份檔案的日期。」</w:t>
      </w:r>
    </w:p>
    <w:p>
      <w:pPr>
        <w:spacing w:after="80" w:line="324" w:lineRule="auto"/>
      </w:pPr>
      <w:r>
        <w:t>「不是1999年。」</w:t>
      </w:r>
    </w:p>
    <w:p>
      <w:pPr>
        <w:spacing w:after="80" w:line="324" w:lineRule="auto"/>
      </w:pPr>
      <w:r>
        <w:t>宋昭言靠近。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清楚寫著：</w:t>
      </w:r>
    </w:p>
    <w:p>
      <w:pPr>
        <w:spacing w:after="80" w:line="324" w:lineRule="auto"/>
      </w:pPr>
      <w:r>
        <w:t>1998年6月12日。</w:t>
      </w:r>
    </w:p>
    <w:p>
      <w:pPr>
        <w:spacing w:after="80" w:line="324" w:lineRule="auto"/>
      </w:pPr>
      <w:r>
        <w:t>顏書瑤臉色變得難看。</w:t>
      </w:r>
    </w:p>
    <w:p>
      <w:pPr>
        <w:spacing w:after="80" w:line="324" w:lineRule="auto"/>
      </w:pPr>
      <w:r>
        <w:t>「這比昭言出生。」</w:t>
      </w:r>
    </w:p>
    <w:p>
      <w:pPr>
        <w:spacing w:after="80" w:line="324" w:lineRule="auto"/>
      </w:pPr>
      <w:r>
        <w:t>「早了一年多。」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「裡面是什麼？」</w:t>
      </w:r>
    </w:p>
    <w:p>
      <w:pPr>
        <w:spacing w:after="80" w:line="324" w:lineRule="auto"/>
      </w:pPr>
      <w:r>
        <w:t>顏書瑤打開檔案。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「如果是女兒，就叫昭言。」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是一個簽名。</w:t>
      </w:r>
    </w:p>
    <w:p>
      <w:pPr>
        <w:spacing w:after="80" w:line="324" w:lineRule="auto"/>
      </w:pPr>
      <w:r>
        <w:t>不是顧衡。</w:t>
      </w:r>
    </w:p>
    <w:p>
      <w:pPr>
        <w:spacing w:after="80" w:line="324" w:lineRule="auto"/>
      </w:pPr>
      <w:r>
        <w:t>不是沈嶽川。</w:t>
      </w:r>
    </w:p>
    <w:p>
      <w:pPr>
        <w:spacing w:after="80" w:line="324" w:lineRule="auto"/>
      </w:pPr>
      <w:r>
        <w:t>也不是宋承謙。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沈月華。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林知夏慢慢抬頭。</w:t>
      </w:r>
    </w:p>
    <w:p>
      <w:pPr>
        <w:spacing w:after="80" w:line="324" w:lineRule="auto"/>
      </w:pPr>
      <w:r>
        <w:t>她似乎終於想起一件被自己遺忘了二十七年的事。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「這個名字。」</w:t>
      </w:r>
    </w:p>
    <w:p>
      <w:pPr>
        <w:spacing w:after="80" w:line="324" w:lineRule="auto"/>
      </w:pPr>
      <w:r>
        <w:t>「不是祖母寫的。」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林知夏看著那個簽名。</w:t>
      </w:r>
    </w:p>
    <w:p>
      <w:pPr>
        <w:spacing w:after="80" w:line="324" w:lineRule="auto"/>
      </w:pPr>
      <w:r>
        <w:t>臉色一寸一寸變白。</w:t>
      </w:r>
    </w:p>
    <w:p>
      <w:pPr>
        <w:spacing w:after="80" w:line="324" w:lineRule="auto"/>
      </w:pPr>
      <w:r>
        <w:t>「這是。」</w:t>
      </w:r>
    </w:p>
    <w:p>
      <w:pPr>
        <w:spacing w:after="80" w:line="324" w:lineRule="auto"/>
      </w:pPr>
      <w:r>
        <w:t>「祖母的母親。」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「我的曾祖母？」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林知夏聲音顫抖。</w:t>
      </w:r>
    </w:p>
    <w:p>
      <w:pPr>
        <w:spacing w:after="80" w:line="324" w:lineRule="auto"/>
      </w:pPr>
      <w:r>
        <w:t>「而她。」</w:t>
      </w:r>
    </w:p>
    <w:p>
      <w:pPr>
        <w:spacing w:after="80" w:line="324" w:lineRule="auto"/>
      </w:pPr>
      <w:r>
        <w:t>「早在四象建立之前。」</w:t>
      </w:r>
    </w:p>
    <w:p>
      <w:pPr>
        <w:spacing w:after="80" w:line="324" w:lineRule="auto"/>
      </w:pPr>
      <w:r>
        <w:t>「就已經知道妳會出生。」</w:t>
      </w:r>
    </w:p>
    <w:p/>
    <w:p>
      <w:pPr>
        <w:spacing w:after="80" w:line="324" w:lineRule="auto"/>
      </w:pPr>
      <w:r>
        <w:t>螢幕最下方。</w:t>
      </w:r>
    </w:p>
    <w:p>
      <w:pPr>
        <w:spacing w:after="80" w:line="324" w:lineRule="auto"/>
      </w:pPr>
      <w:r>
        <w:t>又浮出一行小字。</w:t>
      </w:r>
    </w:p>
    <w:p>
      <w:pPr>
        <w:spacing w:after="80" w:line="324" w:lineRule="auto"/>
      </w:pPr>
      <w:r>
        <w:t>第一代計畫：昭言。</w:t>
      </w:r>
    </w:p>
    <w:p>
      <w:pPr>
        <w:spacing w:after="80" w:line="324" w:lineRule="auto"/>
      </w:pPr>
      <w:r>
        <w:t>啟動時間：1987年。</w:t>
      </w:r>
    </w:p>
    <w:p>
      <w:pPr>
        <w:spacing w:after="80" w:line="324" w:lineRule="auto"/>
      </w:pPr>
      <w:r>
        <w:t>計畫主導者：未知。</w:t>
      </w:r>
    </w:p>
    <w:p>
      <w:pPr>
        <w:spacing w:after="80" w:line="324" w:lineRule="auto"/>
      </w:pPr>
      <w:r>
        <w:t>宋昭言盯著那行字。</w:t>
      </w:r>
    </w:p>
    <w:p>
      <w:pPr>
        <w:spacing w:after="80" w:line="324" w:lineRule="auto"/>
      </w:pPr>
      <w:r>
        <w:t>突然明白。</w:t>
      </w:r>
    </w:p>
    <w:p>
      <w:pPr>
        <w:spacing w:after="80" w:line="324" w:lineRule="auto"/>
      </w:pPr>
      <w:r>
        <w:t>她以為自己今天才碰到真相。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她的命運。</w:t>
      </w:r>
    </w:p>
    <w:p>
      <w:pPr>
        <w:spacing w:after="80" w:line="324" w:lineRule="auto"/>
      </w:pPr>
      <w:r>
        <w:t>早在她出生之前。</w:t>
      </w:r>
    </w:p>
    <w:p>
      <w:pPr>
        <w:spacing w:after="80" w:line="324" w:lineRule="auto"/>
      </w:pPr>
      <w:r>
        <w:t>甚至早在她父母相遇之前。</w:t>
      </w:r>
    </w:p>
    <w:p>
      <w:pPr>
        <w:spacing w:after="80" w:line="324" w:lineRule="auto"/>
      </w:pPr>
      <w:r>
        <w:t>就已經有人寫下了第一頁。</w:t>
      </w:r>
    </w:p>
    <w:p>
      <w:pPr>
        <w:spacing w:after="80" w:line="324" w:lineRule="auto"/>
      </w:pPr>
      <w:r>
        <w:t>而那個真正躲在所有秘密背後的人——</w:t>
      </w:r>
    </w:p>
    <w:p>
      <w:pPr>
        <w:spacing w:after="80" w:line="324" w:lineRule="auto"/>
      </w:pPr>
      <w:r>
        <w:t>直到現在。</w:t>
      </w:r>
    </w:p>
    <w:p>
      <w:pPr>
        <w:spacing w:after="80" w:line="324" w:lineRule="auto"/>
      </w:pPr>
      <w:r>
        <w:t>仍然沒有出現。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第一百四十三章完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jc w:val="center"/>
      </w:pPr>
      <w:r>
        <w:rPr>
          <w:b/>
          <w:sz w:val="32"/>
        </w:rPr>
        <w:t>第一百四十四章｜第一代計畫</w:t>
      </w:r>
    </w:p>
    <w:p/>
    <w:p>
      <w:pPr>
        <w:spacing w:after="80" w:line="324" w:lineRule="auto"/>
      </w:pPr>
      <w:r>
        <w:t>「1987年。」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「我那時候根本還不存在。」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「所以這份計畫。」</w:t>
      </w:r>
    </w:p>
    <w:p>
      <w:pPr>
        <w:spacing w:after="80" w:line="324" w:lineRule="auto"/>
      </w:pPr>
      <w:r>
        <w:t>「從來不是針對妳本人。」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「那是針對什麼？」</w:t>
      </w:r>
    </w:p>
    <w:p>
      <w:pPr>
        <w:spacing w:after="80" w:line="324" w:lineRule="auto"/>
      </w:pPr>
      <w:r>
        <w:t>顏書瑤沒有立即回答。</w:t>
      </w:r>
    </w:p>
    <w:p>
      <w:pPr>
        <w:spacing w:after="80" w:line="324" w:lineRule="auto"/>
      </w:pPr>
      <w:r>
        <w:t>她把檔案放大。</w:t>
      </w:r>
    </w:p>
    <w:p>
      <w:pPr>
        <w:spacing w:after="80" w:line="324" w:lineRule="auto"/>
      </w:pPr>
      <w:r>
        <w:t>一層又一層加密資料。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出現一張早已泛黃的照片。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是一名年輕女人。</w:t>
      </w:r>
    </w:p>
    <w:p>
      <w:pPr>
        <w:spacing w:after="80" w:line="324" w:lineRule="auto"/>
      </w:pPr>
      <w:r>
        <w:t>站在一棟研究所前。</w:t>
      </w:r>
    </w:p>
    <w:p>
      <w:pPr>
        <w:spacing w:after="80" w:line="324" w:lineRule="auto"/>
      </w:pPr>
      <w:r>
        <w:t>懷裡抱著一個小女孩。</w:t>
      </w:r>
    </w:p>
    <w:p>
      <w:pPr>
        <w:spacing w:after="80" w:line="324" w:lineRule="auto"/>
      </w:pPr>
      <w:r>
        <w:t>沈廷岳看見照片。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「她怎麼會在這裡？」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沈廷岳沒有說話。</w:t>
      </w:r>
    </w:p>
    <w:p>
      <w:pPr>
        <w:spacing w:after="80" w:line="324" w:lineRule="auto"/>
      </w:pPr>
      <w:r>
        <w:t>林知夏卻低聲開口。</w:t>
      </w:r>
    </w:p>
    <w:p>
      <w:pPr>
        <w:spacing w:after="80" w:line="324" w:lineRule="auto"/>
      </w:pPr>
      <w:r>
        <w:t>「她是沈嶽川的母親。」</w:t>
      </w:r>
    </w:p>
    <w:p/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「那就是我的曾祖母？」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「她也參與四象？」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「比四象更早。」</w:t>
      </w:r>
    </w:p>
    <w:p>
      <w:pPr>
        <w:spacing w:after="80" w:line="324" w:lineRule="auto"/>
      </w:pPr>
      <w:r>
        <w:t>「她做的是第一代計畫。」</w:t>
      </w:r>
    </w:p>
    <w:p/>
    <w:p>
      <w:pPr>
        <w:spacing w:after="80" w:line="324" w:lineRule="auto"/>
      </w:pPr>
      <w:r>
        <w:t>顏書瑤繼續讀取資料。</w:t>
      </w:r>
    </w:p>
    <w:p>
      <w:pPr>
        <w:spacing w:after="80" w:line="324" w:lineRule="auto"/>
      </w:pPr>
      <w:r>
        <w:t>「第一代計畫的名字。」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「叫『回聲』。」</w:t>
      </w:r>
    </w:p>
    <w:p>
      <w:pPr>
        <w:spacing w:after="80" w:line="324" w:lineRule="auto"/>
      </w:pPr>
      <w:r>
        <w:t>螢幕中央。</w:t>
      </w:r>
    </w:p>
    <w:p>
      <w:pPr>
        <w:spacing w:after="80" w:line="324" w:lineRule="auto"/>
      </w:pPr>
      <w:r>
        <w:t>兩個字緩緩浮現。</w:t>
      </w:r>
    </w:p>
    <w:p>
      <w:pPr>
        <w:spacing w:after="80" w:line="324" w:lineRule="auto"/>
      </w:pPr>
      <w:r>
        <w:t>回聲計畫。</w:t>
      </w:r>
    </w:p>
    <w:p/>
    <w:p>
      <w:pPr>
        <w:spacing w:after="80" w:line="324" w:lineRule="auto"/>
      </w:pPr>
      <w:r>
        <w:t>沈予安走到螢幕前。</w:t>
      </w:r>
    </w:p>
    <w:p>
      <w:pPr>
        <w:spacing w:after="80" w:line="324" w:lineRule="auto"/>
      </w:pPr>
      <w:r>
        <w:t>「回聲？」</w:t>
      </w:r>
    </w:p>
    <w:p>
      <w:pPr>
        <w:spacing w:after="80" w:line="324" w:lineRule="auto"/>
      </w:pPr>
      <w:r>
        <w:t>「保存死者的記憶。」</w:t>
      </w:r>
    </w:p>
    <w:p>
      <w:pPr>
        <w:spacing w:after="80" w:line="324" w:lineRule="auto"/>
      </w:pPr>
      <w:r>
        <w:t>顏書瑤回答。</w:t>
      </w:r>
    </w:p>
    <w:p>
      <w:pPr>
        <w:spacing w:after="80" w:line="324" w:lineRule="auto"/>
      </w:pPr>
      <w:r>
        <w:t>「不是人格。」</w:t>
      </w:r>
    </w:p>
    <w:p>
      <w:pPr>
        <w:spacing w:after="80" w:line="324" w:lineRule="auto"/>
      </w:pPr>
      <w:r>
        <w:t>「不是意識。」</w:t>
      </w:r>
    </w:p>
    <w:p>
      <w:pPr>
        <w:spacing w:after="80" w:line="324" w:lineRule="auto"/>
      </w:pPr>
      <w:r>
        <w:t>「只是記憶。」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宋昭言看著資料。</w:t>
      </w:r>
    </w:p>
    <w:p>
      <w:pPr>
        <w:spacing w:after="80" w:line="324" w:lineRule="auto"/>
      </w:pPr>
      <w:r>
        <w:t>「後來才變成四象。」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「四象只是第二代。」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「而昭言。」</w:t>
      </w:r>
    </w:p>
    <w:p>
      <w:pPr>
        <w:spacing w:after="80" w:line="324" w:lineRule="auto"/>
      </w:pPr>
      <w:r>
        <w:t>「是第三代。」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「第三代？」</w:t>
      </w:r>
    </w:p>
    <w:p>
      <w:pPr>
        <w:spacing w:after="80" w:line="324" w:lineRule="auto"/>
      </w:pPr>
      <w:r>
        <w:t>「回聲。」</w:t>
      </w:r>
    </w:p>
    <w:p>
      <w:pPr>
        <w:spacing w:after="80" w:line="324" w:lineRule="auto"/>
      </w:pPr>
      <w:r>
        <w:t>「四象。」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「最後的融合計畫。」</w:t>
      </w:r>
    </w:p>
    <w:p/>
    <w:p>
      <w:pPr>
        <w:spacing w:after="80" w:line="324" w:lineRule="auto"/>
      </w:pPr>
      <w:r>
        <w:t>「融合什麼？」</w:t>
      </w:r>
    </w:p>
    <w:p>
      <w:pPr>
        <w:spacing w:after="80" w:line="324" w:lineRule="auto"/>
      </w:pPr>
      <w:r>
        <w:t>林知夏沒有回答。</w:t>
      </w:r>
    </w:p>
    <w:p>
      <w:pPr>
        <w:spacing w:after="80" w:line="324" w:lineRule="auto"/>
      </w:pPr>
      <w:r>
        <w:t>沈廷岳卻突然說：</w:t>
      </w:r>
    </w:p>
    <w:p>
      <w:pPr>
        <w:spacing w:after="80" w:line="324" w:lineRule="auto"/>
      </w:pPr>
      <w:r>
        <w:t>「血脈。」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「回聲保存記憶。」</w:t>
      </w:r>
    </w:p>
    <w:p>
      <w:pPr>
        <w:spacing w:after="80" w:line="324" w:lineRule="auto"/>
      </w:pPr>
      <w:r>
        <w:t>「四象保存人格。」</w:t>
      </w:r>
    </w:p>
    <w:p>
      <w:pPr>
        <w:spacing w:after="80" w:line="324" w:lineRule="auto"/>
      </w:pPr>
      <w:r>
        <w:t>「第三代。」</w:t>
      </w:r>
    </w:p>
    <w:p>
      <w:pPr>
        <w:spacing w:after="80" w:line="324" w:lineRule="auto"/>
      </w:pPr>
      <w:r>
        <w:t>「則試圖讓記憶與人格。」</w:t>
      </w:r>
    </w:p>
    <w:p>
      <w:pPr>
        <w:spacing w:after="80" w:line="324" w:lineRule="auto"/>
      </w:pPr>
      <w:r>
        <w:t>「直接透過血脈延續。」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「所以景宸。」</w:t>
      </w:r>
    </w:p>
    <w:p>
      <w:pPr>
        <w:spacing w:after="80" w:line="324" w:lineRule="auto"/>
      </w:pPr>
      <w:r>
        <w:t>「才會成為第四象宿主？」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「景宸只是其中一個承載者。」</w:t>
      </w:r>
    </w:p>
    <w:p>
      <w:pPr>
        <w:spacing w:after="80" w:line="324" w:lineRule="auto"/>
      </w:pPr>
      <w:r>
        <w:t>「真正的終點。」</w:t>
      </w:r>
    </w:p>
    <w:p>
      <w:pPr>
        <w:spacing w:after="80" w:line="324" w:lineRule="auto"/>
      </w:pPr>
      <w:r>
        <w:t>「一直是妳。」</w:t>
      </w:r>
    </w:p>
    <w:p/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「又是我。」</w:t>
      </w:r>
    </w:p>
    <w:p>
      <w:pPr>
        <w:spacing w:after="80" w:line="324" w:lineRule="auto"/>
      </w:pPr>
      <w:r>
        <w:t>沈予安忽然說：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「妳知道最奇怪的是什麼嗎？」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「1987年的計畫。」</w:t>
      </w:r>
    </w:p>
    <w:p>
      <w:pPr>
        <w:spacing w:after="80" w:line="324" w:lineRule="auto"/>
      </w:pPr>
      <w:r>
        <w:t>他指向螢幕。</w:t>
      </w:r>
    </w:p>
    <w:p>
      <w:pPr>
        <w:spacing w:after="80" w:line="324" w:lineRule="auto"/>
      </w:pPr>
      <w:r>
        <w:t>「參與者名單。」</w:t>
      </w:r>
    </w:p>
    <w:p>
      <w:pPr>
        <w:spacing w:after="80" w:line="324" w:lineRule="auto"/>
      </w:pPr>
      <w:r>
        <w:t>「沒有沈嶽川。」</w:t>
      </w:r>
    </w:p>
    <w:p>
      <w:pPr>
        <w:spacing w:after="80" w:line="324" w:lineRule="auto"/>
      </w:pPr>
      <w:r>
        <w:t>「沒有顧衡。」</w:t>
      </w:r>
    </w:p>
    <w:p>
      <w:pPr>
        <w:spacing w:after="80" w:line="324" w:lineRule="auto"/>
      </w:pPr>
      <w:r>
        <w:t>「沒有任何我們認識的人。」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沈予安沒有回答。</w:t>
      </w:r>
    </w:p>
    <w:p>
      <w:pPr>
        <w:spacing w:after="80" w:line="324" w:lineRule="auto"/>
      </w:pPr>
      <w:r>
        <w:t>顏書瑤已經把名單調出。</w:t>
      </w:r>
    </w:p>
    <w:p>
      <w:pPr>
        <w:spacing w:after="80" w:line="324" w:lineRule="auto"/>
      </w:pPr>
      <w:r>
        <w:t>第一個名字。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第二個名字。</w:t>
      </w:r>
    </w:p>
    <w:p>
      <w:pPr>
        <w:spacing w:after="80" w:line="324" w:lineRule="auto"/>
      </w:pPr>
      <w:r>
        <w:t>林知夏。</w:t>
      </w:r>
    </w:p>
    <w:p>
      <w:pPr>
        <w:spacing w:after="80" w:line="324" w:lineRule="auto"/>
      </w:pPr>
      <w:r>
        <w:t>第三個名字。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第四個名字。</w:t>
      </w:r>
    </w:p>
    <w:p>
      <w:pPr>
        <w:spacing w:after="80" w:line="324" w:lineRule="auto"/>
      </w:pPr>
      <w:r>
        <w:t>空白。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「為什麼第四個人沒有名字？」</w:t>
      </w:r>
    </w:p>
    <w:p>
      <w:pPr>
        <w:spacing w:after="80" w:line="324" w:lineRule="auto"/>
      </w:pPr>
      <w:r>
        <w:t>顏書瑤放大。</w:t>
      </w:r>
    </w:p>
    <w:p>
      <w:pPr>
        <w:spacing w:after="80" w:line="324" w:lineRule="auto"/>
      </w:pPr>
      <w:r>
        <w:t>空白處下面。</w:t>
      </w:r>
    </w:p>
    <w:p>
      <w:pPr>
        <w:spacing w:after="80" w:line="324" w:lineRule="auto"/>
      </w:pPr>
      <w:r>
        <w:t>有一個代號。</w:t>
      </w:r>
    </w:p>
    <w:p>
      <w:pPr>
        <w:spacing w:after="80" w:line="324" w:lineRule="auto"/>
      </w:pPr>
      <w:r>
        <w:t>A-00。</w:t>
      </w:r>
    </w:p>
    <w:p/>
    <w:p>
      <w:pPr>
        <w:spacing w:after="80" w:line="324" w:lineRule="auto"/>
      </w:pPr>
      <w:r>
        <w:t>「A-00。」</w:t>
      </w:r>
    </w:p>
    <w:p>
      <w:pPr>
        <w:spacing w:after="80" w:line="324" w:lineRule="auto"/>
      </w:pPr>
      <w:r>
        <w:t>歐陽景宸低聲重複。</w:t>
      </w:r>
    </w:p>
    <w:p>
      <w:pPr>
        <w:spacing w:after="80" w:line="324" w:lineRule="auto"/>
      </w:pPr>
      <w:r>
        <w:t>「這個代號。」</w:t>
      </w:r>
    </w:p>
    <w:p>
      <w:pPr>
        <w:spacing w:after="80" w:line="324" w:lineRule="auto"/>
      </w:pPr>
      <w:r>
        <w:t>「妳見過？」</w:t>
      </w:r>
    </w:p>
    <w:p>
      <w:pPr>
        <w:spacing w:after="80" w:line="324" w:lineRule="auto"/>
      </w:pPr>
      <w:r>
        <w:t>「見過。」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「我的夢裡。」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「妳夢見過？」</w:t>
      </w:r>
    </w:p>
    <w:p>
      <w:pPr>
        <w:spacing w:after="80" w:line="324" w:lineRule="auto"/>
      </w:pPr>
      <w:r>
        <w:t>「從小。」</w:t>
      </w:r>
    </w:p>
    <w:p>
      <w:pPr>
        <w:spacing w:after="80" w:line="324" w:lineRule="auto"/>
      </w:pPr>
      <w:r>
        <w:t>「一個沒有臉的人。」</w:t>
      </w:r>
    </w:p>
    <w:p>
      <w:pPr>
        <w:spacing w:after="80" w:line="324" w:lineRule="auto"/>
      </w:pPr>
      <w:r>
        <w:t>「站在門後。」</w:t>
      </w:r>
    </w:p>
    <w:p>
      <w:pPr>
        <w:spacing w:after="80" w:line="324" w:lineRule="auto"/>
      </w:pPr>
      <w:r>
        <w:t>「每次我想靠近。」</w:t>
      </w:r>
    </w:p>
    <w:p>
      <w:pPr>
        <w:spacing w:after="80" w:line="324" w:lineRule="auto"/>
      </w:pPr>
      <w:r>
        <w:t>「他就說一句話。」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「不要開門。」</w:t>
      </w:r>
    </w:p>
    <w:p/>
    <w:p>
      <w:pPr>
        <w:spacing w:after="80" w:line="324" w:lineRule="auto"/>
      </w:pPr>
      <w:r>
        <w:t>地下室的氣氛。</w:t>
      </w:r>
    </w:p>
    <w:p>
      <w:pPr>
        <w:spacing w:after="80" w:line="324" w:lineRule="auto"/>
      </w:pPr>
      <w:r>
        <w:t>瞬間冷了下來。</w:t>
      </w:r>
    </w:p>
    <w:p>
      <w:pPr>
        <w:spacing w:after="80" w:line="324" w:lineRule="auto"/>
      </w:pPr>
      <w:r>
        <w:t>顏書瑤看著資料。</w:t>
      </w:r>
    </w:p>
    <w:p>
      <w:pPr>
        <w:spacing w:after="80" w:line="324" w:lineRule="auto"/>
      </w:pPr>
      <w:r>
        <w:t>「如果A-00真的存在。」</w:t>
      </w:r>
    </w:p>
    <w:p>
      <w:pPr>
        <w:spacing w:after="80" w:line="324" w:lineRule="auto"/>
      </w:pPr>
      <w:r>
        <w:t>「那他可能才是整個計畫的第一個人。」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「第一個實驗體？」</w:t>
      </w:r>
    </w:p>
    <w:p>
      <w:pPr>
        <w:spacing w:after="80" w:line="324" w:lineRule="auto"/>
      </w:pPr>
      <w:r>
        <w:t>「或者。」</w:t>
      </w:r>
    </w:p>
    <w:p>
      <w:pPr>
        <w:spacing w:after="80" w:line="324" w:lineRule="auto"/>
      </w:pPr>
      <w:r>
        <w:t>顏書瑤停頓。</w:t>
      </w:r>
    </w:p>
    <w:p>
      <w:pPr>
        <w:spacing w:after="80" w:line="324" w:lineRule="auto"/>
      </w:pPr>
      <w:r>
        <w:t>「第一個創始者。」</w:t>
      </w:r>
    </w:p>
    <w:p/>
    <w:p>
      <w:pPr>
        <w:spacing w:after="80" w:line="324" w:lineRule="auto"/>
      </w:pPr>
      <w:r>
        <w:t>林知夏突然說：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她的臉色。</w:t>
      </w:r>
    </w:p>
    <w:p>
      <w:pPr>
        <w:spacing w:after="80" w:line="324" w:lineRule="auto"/>
      </w:pPr>
      <w:r>
        <w:t>已經完全失去血色。</w:t>
      </w:r>
    </w:p>
    <w:p>
      <w:pPr>
        <w:spacing w:after="80" w:line="324" w:lineRule="auto"/>
      </w:pPr>
      <w:r>
        <w:t>「A-00不是人。」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林知夏看著她。</w:t>
      </w:r>
    </w:p>
    <w:p>
      <w:pPr>
        <w:spacing w:after="80" w:line="324" w:lineRule="auto"/>
      </w:pPr>
      <w:r>
        <w:t>「一個人格模型。」</w:t>
      </w:r>
    </w:p>
    <w:p>
      <w:pPr>
        <w:spacing w:after="80" w:line="324" w:lineRule="auto"/>
      </w:pPr>
      <w:r>
        <w:t>「誰的人格？」</w:t>
      </w:r>
    </w:p>
    <w:p>
      <w:pPr>
        <w:spacing w:after="80" w:line="324" w:lineRule="auto"/>
      </w:pPr>
      <w:r>
        <w:t>林知夏沒有回答。</w:t>
      </w:r>
    </w:p>
    <w:p>
      <w:pPr>
        <w:spacing w:after="80" w:line="324" w:lineRule="auto"/>
      </w:pPr>
      <w:r>
        <w:t>沈廷岳卻低聲說：</w:t>
      </w:r>
    </w:p>
    <w:p>
      <w:pPr>
        <w:spacing w:after="80" w:line="324" w:lineRule="auto"/>
      </w:pPr>
      <w:r>
        <w:t>「沈月華。」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沈廷岳搖頭。</w:t>
      </w:r>
    </w:p>
    <w:p>
      <w:pPr>
        <w:spacing w:after="80" w:line="324" w:lineRule="auto"/>
      </w:pPr>
      <w:r>
        <w:t>「更早。」</w:t>
      </w:r>
    </w:p>
    <w:p>
      <w:pPr>
        <w:spacing w:after="80" w:line="324" w:lineRule="auto"/>
      </w:pPr>
      <w:r>
        <w:t>「是妳曾祖母。」</w:t>
      </w:r>
    </w:p>
    <w:p/>
    <w:p>
      <w:pPr>
        <w:spacing w:after="80" w:line="324" w:lineRule="auto"/>
      </w:pPr>
      <w:r>
        <w:t>一切像突然接上。</w:t>
      </w:r>
    </w:p>
    <w:p>
      <w:pPr>
        <w:spacing w:after="80" w:line="324" w:lineRule="auto"/>
      </w:pPr>
      <w:r>
        <w:t>回聲計畫。</w:t>
      </w:r>
    </w:p>
    <w:p>
      <w:pPr>
        <w:spacing w:after="80" w:line="324" w:lineRule="auto"/>
      </w:pPr>
      <w:r>
        <w:t>第一代人格模型。</w:t>
      </w:r>
    </w:p>
    <w:p>
      <w:pPr>
        <w:spacing w:after="80" w:line="324" w:lineRule="auto"/>
      </w:pPr>
      <w:r>
        <w:t>沈家。</w:t>
      </w:r>
    </w:p>
    <w:p>
      <w:pPr>
        <w:spacing w:after="80" w:line="324" w:lineRule="auto"/>
      </w:pPr>
      <w:r>
        <w:t>歐陽家。</w:t>
      </w:r>
    </w:p>
    <w:p>
      <w:pPr>
        <w:spacing w:after="80" w:line="324" w:lineRule="auto"/>
      </w:pPr>
      <w:r>
        <w:t>林家。</w:t>
      </w:r>
    </w:p>
    <w:p>
      <w:pPr>
        <w:spacing w:after="80" w:line="324" w:lineRule="auto"/>
      </w:pPr>
      <w:r>
        <w:t>以及。</w:t>
      </w:r>
    </w:p>
    <w:p>
      <w:pPr>
        <w:spacing w:after="80" w:line="324" w:lineRule="auto"/>
      </w:pPr>
      <w:r>
        <w:t>她的出生。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「我的曾祖母。」</w:t>
      </w:r>
    </w:p>
    <w:p>
      <w:pPr>
        <w:spacing w:after="80" w:line="324" w:lineRule="auto"/>
      </w:pPr>
      <w:r>
        <w:t>「才是真正的第一個人？」</w:t>
      </w:r>
    </w:p>
    <w:p>
      <w:pPr>
        <w:spacing w:after="80" w:line="324" w:lineRule="auto"/>
      </w:pPr>
      <w:r>
        <w:t>沈廷岳點頭。</w:t>
      </w:r>
    </w:p>
    <w:p>
      <w:pPr>
        <w:spacing w:after="80" w:line="324" w:lineRule="auto"/>
      </w:pPr>
      <w:r>
        <w:t>「她不是第一個實驗體。」</w:t>
      </w:r>
    </w:p>
    <w:p>
      <w:pPr>
        <w:spacing w:after="80" w:line="324" w:lineRule="auto"/>
      </w:pPr>
      <w:r>
        <w:t>「她是第一個提出。」</w:t>
      </w:r>
    </w:p>
    <w:p>
      <w:pPr>
        <w:spacing w:after="80" w:line="324" w:lineRule="auto"/>
      </w:pPr>
      <w:r>
        <w:t>「讓人格跨代保存的人。」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「那她為什麼要做這件事？」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最後說：</w:t>
      </w:r>
    </w:p>
    <w:p>
      <w:pPr>
        <w:spacing w:after="80" w:line="324" w:lineRule="auto"/>
      </w:pPr>
      <w:r>
        <w:t>「因為她的女兒。」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「她當年得了一種病。」</w:t>
      </w:r>
    </w:p>
    <w:p>
      <w:pPr>
        <w:spacing w:after="80" w:line="324" w:lineRule="auto"/>
      </w:pPr>
      <w:r>
        <w:t>「沒有治療方法。」</w:t>
      </w:r>
    </w:p>
    <w:p>
      <w:pPr>
        <w:spacing w:after="80" w:line="324" w:lineRule="auto"/>
      </w:pPr>
      <w:r>
        <w:t>「妳曾祖母不接受她會死。」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「她開始研究。」</w:t>
      </w:r>
    </w:p>
    <w:p>
      <w:pPr>
        <w:spacing w:after="80" w:line="324" w:lineRule="auto"/>
      </w:pPr>
      <w:r>
        <w:t>「如何讓一個人。」</w:t>
      </w:r>
    </w:p>
    <w:p>
      <w:pPr>
        <w:spacing w:after="80" w:line="324" w:lineRule="auto"/>
      </w:pPr>
      <w:r>
        <w:t>「即使死亡。」</w:t>
      </w:r>
    </w:p>
    <w:p>
      <w:pPr>
        <w:spacing w:after="80" w:line="324" w:lineRule="auto"/>
      </w:pPr>
      <w:r>
        <w:t>「也能留下來。」</w:t>
      </w:r>
    </w:p>
    <w:p/>
    <w:p>
      <w:pPr>
        <w:spacing w:after="80" w:line="324" w:lineRule="auto"/>
      </w:pPr>
      <w:r>
        <w:t>宋昭言慢慢閉上眼。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所有人最初的出發點。</w:t>
      </w:r>
    </w:p>
    <w:p>
      <w:pPr>
        <w:spacing w:after="80" w:line="324" w:lineRule="auto"/>
      </w:pPr>
      <w:r>
        <w:t>都不是權力。</w:t>
      </w:r>
    </w:p>
    <w:p>
      <w:pPr>
        <w:spacing w:after="80" w:line="324" w:lineRule="auto"/>
      </w:pPr>
      <w:r>
        <w:t>而是愛。</w:t>
      </w:r>
    </w:p>
    <w:p>
      <w:pPr>
        <w:spacing w:after="80" w:line="324" w:lineRule="auto"/>
      </w:pPr>
      <w:r>
        <w:t>只是。</w:t>
      </w:r>
    </w:p>
    <w:p>
      <w:pPr>
        <w:spacing w:after="80" w:line="324" w:lineRule="auto"/>
      </w:pPr>
      <w:r>
        <w:t>每一個人走到最後。</w:t>
      </w:r>
    </w:p>
    <w:p>
      <w:pPr>
        <w:spacing w:after="80" w:line="324" w:lineRule="auto"/>
      </w:pPr>
      <w:r>
        <w:t>都把愛變成了另一種東西。</w:t>
      </w:r>
    </w:p>
    <w:p/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沈廷岳看向他。</w:t>
      </w:r>
    </w:p>
    <w:p>
      <w:pPr>
        <w:spacing w:after="80" w:line="324" w:lineRule="auto"/>
      </w:pPr>
      <w:r>
        <w:t>「妳是歐陽家的承載者。」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「為什麼是我？」</w:t>
      </w:r>
    </w:p>
    <w:p>
      <w:pPr>
        <w:spacing w:after="80" w:line="324" w:lineRule="auto"/>
      </w:pPr>
      <w:r>
        <w:t>沈廷岳沉默。</w:t>
      </w:r>
    </w:p>
    <w:p>
      <w:pPr>
        <w:spacing w:after="80" w:line="324" w:lineRule="auto"/>
      </w:pPr>
      <w:r>
        <w:t>林知夏卻回答：</w:t>
      </w:r>
    </w:p>
    <w:p>
      <w:pPr>
        <w:spacing w:after="80" w:line="324" w:lineRule="auto"/>
      </w:pPr>
      <w:r>
        <w:t>「因為妳是我的兒子。」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「這算理由？」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「真正的理由是。」</w:t>
      </w:r>
    </w:p>
    <w:p>
      <w:pPr>
        <w:spacing w:after="80" w:line="324" w:lineRule="auto"/>
      </w:pPr>
      <w:r>
        <w:t>「妳出生時。」</w:t>
      </w:r>
    </w:p>
    <w:p>
      <w:pPr>
        <w:spacing w:after="80" w:line="324" w:lineRule="auto"/>
      </w:pPr>
      <w:r>
        <w:t>「妳身上已經有了A-00的痕跡。」</w:t>
      </w:r>
    </w:p>
    <w:p/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「景宸出生時？」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「妳從出生開始。」</w:t>
      </w:r>
    </w:p>
    <w:p>
      <w:pPr>
        <w:spacing w:after="80" w:line="324" w:lineRule="auto"/>
      </w:pPr>
      <w:r>
        <w:t>「就已經和我有關？」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「不只是妳。」</w:t>
      </w:r>
    </w:p>
    <w:p>
      <w:pPr>
        <w:spacing w:after="80" w:line="324" w:lineRule="auto"/>
      </w:pPr>
      <w:r>
        <w:t>「還有妳。」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「就是同一個計畫的兩端。」</w:t>
      </w:r>
    </w:p>
    <w:p/>
    <w:p>
      <w:pPr>
        <w:spacing w:after="80" w:line="324" w:lineRule="auto"/>
      </w:pPr>
      <w:r>
        <w:t>歐陽景宸低聲：</w:t>
      </w:r>
    </w:p>
    <w:p>
      <w:pPr>
        <w:spacing w:after="80" w:line="324" w:lineRule="auto"/>
      </w:pPr>
      <w:r>
        <w:t>「一個是鑰匙。」</w:t>
      </w:r>
    </w:p>
    <w:p>
      <w:pPr>
        <w:spacing w:after="80" w:line="324" w:lineRule="auto"/>
      </w:pPr>
      <w:r>
        <w:t>「一個是門。」</w:t>
      </w:r>
    </w:p>
    <w:p>
      <w:pPr>
        <w:spacing w:after="80" w:line="324" w:lineRule="auto"/>
      </w:pPr>
      <w:r>
        <w:t>林知夏點頭。</w:t>
      </w:r>
    </w:p>
    <w:p>
      <w:pPr>
        <w:spacing w:after="80" w:line="324" w:lineRule="auto"/>
      </w:pPr>
      <w:r>
        <w:t>「但妳們都理解錯了。」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「哪裡錯？」</w:t>
      </w:r>
    </w:p>
    <w:p>
      <w:pPr>
        <w:spacing w:after="80" w:line="324" w:lineRule="auto"/>
      </w:pPr>
      <w:r>
        <w:t>「妳不是鑰匙。」</w:t>
      </w:r>
    </w:p>
    <w:p>
      <w:pPr>
        <w:spacing w:after="80" w:line="324" w:lineRule="auto"/>
      </w:pPr>
      <w:r>
        <w:t>「景宸也不是門。」</w:t>
      </w:r>
    </w:p>
    <w:p>
      <w:pPr>
        <w:spacing w:after="80" w:line="324" w:lineRule="auto"/>
      </w:pPr>
      <w:r>
        <w:t>林知夏看著兩人。</w:t>
      </w:r>
    </w:p>
    <w:p>
      <w:pPr>
        <w:spacing w:after="80" w:line="324" w:lineRule="auto"/>
      </w:pPr>
      <w:r>
        <w:t>「妳們。」</w:t>
      </w:r>
    </w:p>
    <w:p>
      <w:pPr>
        <w:spacing w:after="80" w:line="324" w:lineRule="auto"/>
      </w:pPr>
      <w:r>
        <w:t>「是同一個系統。」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「第三代計畫。」</w:t>
      </w:r>
    </w:p>
    <w:p>
      <w:pPr>
        <w:spacing w:after="80" w:line="324" w:lineRule="auto"/>
      </w:pPr>
      <w:r>
        <w:t>「不是讓一個人繼承另一個人的記憶。」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她一字一句。</w:t>
      </w:r>
    </w:p>
    <w:p>
      <w:pPr>
        <w:spacing w:after="80" w:line="324" w:lineRule="auto"/>
      </w:pPr>
      <w:r>
        <w:t>「讓兩個人的意識。」</w:t>
      </w:r>
    </w:p>
    <w:p>
      <w:pPr>
        <w:spacing w:after="80" w:line="324" w:lineRule="auto"/>
      </w:pPr>
      <w:r>
        <w:t>「互相校正。」</w:t>
      </w:r>
    </w:p>
    <w:p>
      <w:pPr>
        <w:spacing w:after="80" w:line="324" w:lineRule="auto"/>
      </w:pPr>
      <w:r>
        <w:t>顏書瑤猛然反應過來。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「他們之間的共鳴。」</w:t>
      </w:r>
    </w:p>
    <w:p>
      <w:pPr>
        <w:spacing w:after="80" w:line="324" w:lineRule="auto"/>
      </w:pPr>
      <w:r>
        <w:t>「不是偶然。」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「我們第一次見面。」</w:t>
      </w:r>
    </w:p>
    <w:p>
      <w:pPr>
        <w:spacing w:after="80" w:line="324" w:lineRule="auto"/>
      </w:pPr>
      <w:r>
        <w:t>「就會互相吸引。」</w:t>
      </w:r>
    </w:p>
    <w:p>
      <w:pPr>
        <w:spacing w:after="80" w:line="324" w:lineRule="auto"/>
      </w:pPr>
      <w:r>
        <w:t>「因為系統在校正。」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「我們十七歲那年。」</w:t>
      </w:r>
    </w:p>
    <w:p>
      <w:pPr>
        <w:spacing w:after="80" w:line="324" w:lineRule="auto"/>
      </w:pPr>
      <w:r>
        <w:t>「我會救妳。」</w:t>
      </w:r>
    </w:p>
    <w:p>
      <w:pPr>
        <w:spacing w:after="80" w:line="324" w:lineRule="auto"/>
      </w:pPr>
      <w:r>
        <w:t>「因為系統要求？」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「那一次。」</w:t>
      </w:r>
    </w:p>
    <w:p>
      <w:pPr>
        <w:spacing w:after="80" w:line="324" w:lineRule="auto"/>
      </w:pPr>
      <w:r>
        <w:t>「是妳自己選擇了他。」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「系統只讓妳們相遇。」</w:t>
      </w:r>
    </w:p>
    <w:p>
      <w:pPr>
        <w:spacing w:after="80" w:line="324" w:lineRule="auto"/>
      </w:pPr>
      <w:r>
        <w:t>「真正決定愛不愛。」</w:t>
      </w:r>
    </w:p>
    <w:p>
      <w:pPr>
        <w:spacing w:after="80" w:line="324" w:lineRule="auto"/>
      </w:pPr>
      <w:r>
        <w:t>「一直是妳們自己。」</w:t>
      </w:r>
    </w:p>
    <w:p/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「我就知道。」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「不是因為任何計畫。」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眼裡終於有了笑意。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地下室中央。</w:t>
      </w:r>
    </w:p>
    <w:p>
      <w:pPr>
        <w:spacing w:after="80" w:line="324" w:lineRule="auto"/>
      </w:pPr>
      <w:r>
        <w:t>突然出現一道新的投影。</w:t>
      </w:r>
    </w:p>
    <w:p>
      <w:pPr>
        <w:spacing w:after="80" w:line="324" w:lineRule="auto"/>
      </w:pPr>
      <w:r>
        <w:t>不是文字。</w:t>
      </w:r>
    </w:p>
    <w:p>
      <w:pPr>
        <w:spacing w:after="80" w:line="324" w:lineRule="auto"/>
      </w:pPr>
      <w:r>
        <w:t>不是數據。</w:t>
      </w:r>
    </w:p>
    <w:p>
      <w:pPr>
        <w:spacing w:after="80" w:line="324" w:lineRule="auto"/>
      </w:pPr>
      <w:r>
        <w:t>而是一個女人。</w:t>
      </w:r>
    </w:p>
    <w:p>
      <w:pPr>
        <w:spacing w:after="80" w:line="324" w:lineRule="auto"/>
      </w:pPr>
      <w:r>
        <w:t>她穿著白色長裙。</w:t>
      </w:r>
    </w:p>
    <w:p>
      <w:pPr>
        <w:spacing w:after="80" w:line="324" w:lineRule="auto"/>
      </w:pPr>
      <w:r>
        <w:t>站在一片漆黑裡。</w:t>
      </w:r>
    </w:p>
    <w:p>
      <w:pPr>
        <w:spacing w:after="80" w:line="324" w:lineRule="auto"/>
      </w:pPr>
      <w:r>
        <w:t>看不清臉。</w:t>
      </w:r>
    </w:p>
    <w:p>
      <w:pPr>
        <w:spacing w:after="80" w:line="324" w:lineRule="auto"/>
      </w:pPr>
      <w:r>
        <w:t>但聲音。</w:t>
      </w:r>
    </w:p>
    <w:p>
      <w:pPr>
        <w:spacing w:after="80" w:line="324" w:lineRule="auto"/>
      </w:pPr>
      <w:r>
        <w:t>所有人都聽見了。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「妳們終於走到這裡。」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只是說：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「自己是被安排出生。」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「妳是被選中的。」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「誰選我？」</w:t>
      </w:r>
    </w:p>
    <w:p>
      <w:pPr>
        <w:spacing w:after="80" w:line="324" w:lineRule="auto"/>
      </w:pPr>
      <w:r>
        <w:t>女人輕輕笑了。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「是四個人。」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「妳的曾祖母。」</w:t>
      </w:r>
    </w:p>
    <w:p>
      <w:pPr>
        <w:spacing w:after="80" w:line="324" w:lineRule="auto"/>
      </w:pPr>
      <w:r>
        <w:t>「妳的祖母。」</w:t>
      </w:r>
    </w:p>
    <w:p>
      <w:pPr>
        <w:spacing w:after="80" w:line="324" w:lineRule="auto"/>
      </w:pPr>
      <w:r>
        <w:t>「妳的父親。」</w:t>
      </w:r>
    </w:p>
    <w:p>
      <w:pPr>
        <w:spacing w:after="80" w:line="324" w:lineRule="auto"/>
      </w:pPr>
      <w:r>
        <w:t>「還有。」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沈廷岳臉色驟變。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女人終於轉過身。</w:t>
      </w:r>
    </w:p>
    <w:p>
      <w:pPr>
        <w:spacing w:after="80" w:line="324" w:lineRule="auto"/>
      </w:pPr>
      <w:r>
        <w:t>她的臉。</w:t>
      </w:r>
    </w:p>
    <w:p>
      <w:pPr>
        <w:spacing w:after="80" w:line="324" w:lineRule="auto"/>
      </w:pPr>
      <w:r>
        <w:t>出現在光裡。</w:t>
      </w:r>
    </w:p>
    <w:p>
      <w:pPr>
        <w:spacing w:after="80" w:line="324" w:lineRule="auto"/>
      </w:pPr>
      <w:r>
        <w:t>所有人。</w:t>
      </w:r>
    </w:p>
    <w:p>
      <w:pPr>
        <w:spacing w:after="80" w:line="324" w:lineRule="auto"/>
      </w:pPr>
      <w:r>
        <w:t>同時失去聲音。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竟然與宋昭言。</w:t>
      </w:r>
    </w:p>
    <w:p>
      <w:pPr>
        <w:spacing w:after="80" w:line="324" w:lineRule="auto"/>
      </w:pPr>
      <w:r>
        <w:t>一模一樣。</w:t>
      </w:r>
    </w:p>
    <w:p>
      <w:pPr>
        <w:jc w:val="center"/>
      </w:pPr>
      <w:r>
        <w:rPr>
          <w:b/>
          <w:sz w:val="28"/>
        </w:rPr>
        <w:t>第四篇・父之謎</w:t>
      </w:r>
    </w:p>
    <w:p/>
    <w:p>
      <w:pPr>
        <w:spacing w:after="80" w:line="324" w:lineRule="auto"/>
      </w:pPr>
      <w:r>
        <w:t>第一百四十四章完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第一百四十五章｜局外之人</w:t>
      </w:r>
    </w:p>
    <w:p/>
    <w:p>
      <w:pPr>
        <w:spacing w:after="80" w:line="324" w:lineRule="auto"/>
      </w:pPr>
      <w:r>
        <w:t>那張臉出現在光裡。</w:t>
      </w:r>
    </w:p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像被按下了靜音。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太像宋昭言。</w:t>
      </w:r>
    </w:p>
    <w:p>
      <w:pPr>
        <w:spacing w:after="80" w:line="324" w:lineRule="auto"/>
      </w:pPr>
      <w:r>
        <w:t>不是三分相似。</w:t>
      </w:r>
    </w:p>
    <w:p>
      <w:pPr>
        <w:spacing w:after="80" w:line="324" w:lineRule="auto"/>
      </w:pPr>
      <w:r>
        <w:t>不是眉眼相近。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幾乎一模一樣。</w:t>
      </w:r>
    </w:p>
    <w:p>
      <w:pPr>
        <w:spacing w:after="80" w:line="324" w:lineRule="auto"/>
      </w:pPr>
      <w:r>
        <w:t>只是那女人比她成熟。</w:t>
      </w:r>
    </w:p>
    <w:p>
      <w:pPr>
        <w:spacing w:after="80" w:line="324" w:lineRule="auto"/>
      </w:pPr>
      <w:r>
        <w:t>眼神也比她冷靜。</w:t>
      </w:r>
    </w:p>
    <w:p>
      <w:pPr>
        <w:spacing w:after="80" w:line="324" w:lineRule="auto"/>
      </w:pPr>
      <w:r>
        <w:t>像是走過了太多年。</w:t>
      </w:r>
    </w:p>
    <w:p>
      <w:pPr>
        <w:spacing w:after="80" w:line="324" w:lineRule="auto"/>
      </w:pPr>
      <w:r>
        <w:t>看盡了太多事情。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她只是看著宋昭言。</w:t>
      </w:r>
    </w:p>
    <w:p>
      <w:pPr>
        <w:spacing w:after="80" w:line="324" w:lineRule="auto"/>
      </w:pPr>
      <w:r>
        <w:t>「妳終於長成了。」</w:t>
      </w:r>
    </w:p>
    <w:p>
      <w:pPr>
        <w:spacing w:after="80" w:line="324" w:lineRule="auto"/>
      </w:pPr>
      <w:r>
        <w:t>宋昭言心底猛然一沉。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「比任何人都早。」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女人輕輕笑了。</w:t>
      </w:r>
    </w:p>
    <w:p>
      <w:pPr>
        <w:spacing w:after="80" w:line="324" w:lineRule="auto"/>
      </w:pPr>
      <w:r>
        <w:t>「我是第一個知道。」</w:t>
      </w:r>
    </w:p>
    <w:p>
      <w:pPr>
        <w:spacing w:after="80" w:line="324" w:lineRule="auto"/>
      </w:pPr>
      <w:r>
        <w:t>「妳會出生的人。」</w:t>
      </w:r>
    </w:p>
    <w:p/>
    <w:p>
      <w:pPr>
        <w:spacing w:after="80" w:line="324" w:lineRule="auto"/>
      </w:pPr>
      <w:r>
        <w:t>沈廷岳突然開口。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女人轉頭看向他。</w:t>
      </w:r>
    </w:p>
    <w:p>
      <w:pPr>
        <w:spacing w:after="80" w:line="324" w:lineRule="auto"/>
      </w:pPr>
      <w:r>
        <w:t>「妳還是這麼害怕。」</w:t>
      </w:r>
    </w:p>
    <w:p>
      <w:pPr>
        <w:spacing w:after="80" w:line="324" w:lineRule="auto"/>
      </w:pPr>
      <w:r>
        <w:t>沈廷岳臉色瞬間變白。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他退了一步。</w:t>
      </w:r>
    </w:p>
    <w:p>
      <w:pPr>
        <w:spacing w:after="80" w:line="324" w:lineRule="auto"/>
      </w:pPr>
      <w:r>
        <w:t>「妳真的回來了。」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「妳認識她？」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林知夏卻低聲說：</w:t>
      </w:r>
    </w:p>
    <w:p>
      <w:pPr>
        <w:spacing w:after="80" w:line="324" w:lineRule="auto"/>
      </w:pPr>
      <w:r>
        <w:t>「她不是回來。」</w:t>
      </w:r>
    </w:p>
    <w:p>
      <w:pPr>
        <w:spacing w:after="80" w:line="324" w:lineRule="auto"/>
      </w:pPr>
      <w:r>
        <w:t>「她一直都在。」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林知夏看著女人。</w:t>
      </w:r>
    </w:p>
    <w:p>
      <w:pPr>
        <w:spacing w:after="80" w:line="324" w:lineRule="auto"/>
      </w:pPr>
      <w:r>
        <w:t>「她就是A-00。」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「人格模型？」</w:t>
      </w:r>
    </w:p>
    <w:p>
      <w:pPr>
        <w:spacing w:after="80" w:line="324" w:lineRule="auto"/>
      </w:pPr>
      <w:r>
        <w:t>「不是模型。」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「真正的人格。」</w:t>
      </w:r>
    </w:p>
    <w:p>
      <w:pPr>
        <w:spacing w:after="80" w:line="324" w:lineRule="auto"/>
      </w:pPr>
      <w:r>
        <w:t>「一個被保存了三十九年的人格。」</w:t>
      </w:r>
    </w:p>
    <w:p/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「終於有人願意說出來了。」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「妳是我曾祖母？」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「那妳是誰？」</w:t>
      </w:r>
    </w:p>
    <w:p>
      <w:pPr>
        <w:spacing w:after="80" w:line="324" w:lineRule="auto"/>
      </w:pPr>
      <w:r>
        <w:t>「我叫——」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「沈昭。」</w:t>
      </w:r>
    </w:p>
    <w:p>
      <w:pPr>
        <w:spacing w:after="80" w:line="324" w:lineRule="auto"/>
      </w:pPr>
      <w:r>
        <w:t>宋昭言瞳孔微縮。</w:t>
      </w:r>
    </w:p>
    <w:p>
      <w:pPr>
        <w:spacing w:after="80" w:line="324" w:lineRule="auto"/>
      </w:pPr>
      <w:r>
        <w:t>「沈昭？」</w:t>
      </w:r>
    </w:p>
    <w:p>
      <w:pPr>
        <w:spacing w:after="80" w:line="324" w:lineRule="auto"/>
      </w:pPr>
      <w:r>
        <w:t>沈廷岳閉上眼。</w:t>
      </w:r>
    </w:p>
    <w:p>
      <w:pPr>
        <w:spacing w:after="80" w:line="324" w:lineRule="auto"/>
      </w:pPr>
      <w:r>
        <w:t>像終於無法再逃避。</w:t>
      </w:r>
    </w:p>
    <w:p>
      <w:pPr>
        <w:spacing w:after="80" w:line="324" w:lineRule="auto"/>
      </w:pPr>
      <w:r>
        <w:t>「她是妳曾祖母的第一個女兒。」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「第一個？」</w:t>
      </w:r>
    </w:p>
    <w:p>
      <w:pPr>
        <w:spacing w:after="80" w:line="324" w:lineRule="auto"/>
      </w:pPr>
      <w:r>
        <w:t>「在月華之前。」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所有人的表情都變了。</w:t>
      </w:r>
    </w:p>
    <w:p>
      <w:pPr>
        <w:spacing w:after="80" w:line="324" w:lineRule="auto"/>
      </w:pPr>
      <w:r>
        <w:t>宋昭言慢慢問：</w:t>
      </w:r>
    </w:p>
    <w:p>
      <w:pPr>
        <w:spacing w:after="80" w:line="324" w:lineRule="auto"/>
      </w:pPr>
      <w:r>
        <w:t>「那她為什麼從來沒有出現？」</w:t>
      </w:r>
    </w:p>
    <w:p>
      <w:pPr>
        <w:spacing w:after="80" w:line="324" w:lineRule="auto"/>
      </w:pPr>
      <w:r>
        <w:t>沈廷岳低聲：</w:t>
      </w:r>
    </w:p>
    <w:p>
      <w:pPr>
        <w:spacing w:after="80" w:line="324" w:lineRule="auto"/>
      </w:pPr>
      <w:r>
        <w:t>「因為她死得太早。」</w:t>
      </w:r>
    </w:p>
    <w:p>
      <w:pPr>
        <w:spacing w:after="80" w:line="324" w:lineRule="auto"/>
      </w:pPr>
      <w:r>
        <w:t>「幾歲？」</w:t>
      </w:r>
    </w:p>
    <w:p>
      <w:pPr>
        <w:spacing w:after="80" w:line="324" w:lineRule="auto"/>
      </w:pPr>
      <w:r>
        <w:t>「十八歲。」</w:t>
      </w:r>
    </w:p>
    <w:p>
      <w:pPr>
        <w:spacing w:after="80" w:line="324" w:lineRule="auto"/>
      </w:pPr>
      <w:r>
        <w:t>「怎麼死的？」</w:t>
      </w:r>
    </w:p>
    <w:p>
      <w:pPr>
        <w:spacing w:after="80" w:line="324" w:lineRule="auto"/>
      </w:pPr>
      <w:r>
        <w:t>沈廷岳沒有回答。</w:t>
      </w:r>
    </w:p>
    <w:p>
      <w:pPr>
        <w:spacing w:after="80" w:line="324" w:lineRule="auto"/>
      </w:pPr>
      <w:r>
        <w:t>沈昭卻替他回答：</w:t>
      </w:r>
    </w:p>
    <w:p>
      <w:pPr>
        <w:spacing w:after="80" w:line="324" w:lineRule="auto"/>
      </w:pPr>
      <w:r>
        <w:t>「我沒有死。」</w:t>
      </w:r>
    </w:p>
    <w:p>
      <w:pPr>
        <w:spacing w:after="80" w:line="324" w:lineRule="auto"/>
      </w:pPr>
      <w:r>
        <w:t>「我的身體死了。」</w:t>
      </w:r>
    </w:p>
    <w:p>
      <w:pPr>
        <w:spacing w:after="80" w:line="324" w:lineRule="auto"/>
      </w:pPr>
      <w:r>
        <w:t>「但我的人格。」</w:t>
      </w:r>
    </w:p>
    <w:p>
      <w:pPr>
        <w:spacing w:after="80" w:line="324" w:lineRule="auto"/>
      </w:pPr>
      <w:r>
        <w:t>「被母親保存了下來。」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「妳就是回聲計畫的第一個成功案例？」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「也是第一個失敗案例。」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「因為保存下來的。」</w:t>
      </w:r>
    </w:p>
    <w:p>
      <w:pPr>
        <w:spacing w:after="80" w:line="324" w:lineRule="auto"/>
      </w:pPr>
      <w:r>
        <w:t>「不是完整的我。」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指尖穿過光影。</w:t>
      </w:r>
    </w:p>
    <w:p>
      <w:pPr>
        <w:spacing w:after="80" w:line="324" w:lineRule="auto"/>
      </w:pPr>
      <w:r>
        <w:t>「只有記憶。」</w:t>
      </w:r>
    </w:p>
    <w:p>
      <w:pPr>
        <w:spacing w:after="80" w:line="324" w:lineRule="auto"/>
      </w:pPr>
      <w:r>
        <w:t>「只有情緒。」</w:t>
      </w:r>
    </w:p>
    <w:p>
      <w:pPr>
        <w:spacing w:after="80" w:line="324" w:lineRule="auto"/>
      </w:pPr>
      <w:r>
        <w:t>「只有一個人的選擇方式。」</w:t>
      </w:r>
    </w:p>
    <w:p>
      <w:pPr>
        <w:spacing w:after="80" w:line="324" w:lineRule="auto"/>
      </w:pPr>
      <w:r>
        <w:t>「卻沒有真正的人生。」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「所以妳恨她？」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「我曾經很恨。」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「我只是想知道。」</w:t>
      </w:r>
    </w:p>
    <w:p>
      <w:pPr>
        <w:spacing w:after="80" w:line="324" w:lineRule="auto"/>
      </w:pPr>
      <w:r>
        <w:t>「如果我真的能活一次。」</w:t>
      </w:r>
    </w:p>
    <w:p>
      <w:pPr>
        <w:spacing w:after="80" w:line="324" w:lineRule="auto"/>
      </w:pPr>
      <w:r>
        <w:t>「會是什麼樣子。」</w:t>
      </w:r>
    </w:p>
    <w:p/>
    <w:p>
      <w:pPr>
        <w:spacing w:after="80" w:line="324" w:lineRule="auto"/>
      </w:pPr>
      <w:r>
        <w:t>歐陽景宸突然開口。</w:t>
      </w:r>
    </w:p>
    <w:p>
      <w:pPr>
        <w:spacing w:after="80" w:line="324" w:lineRule="auto"/>
      </w:pPr>
      <w:r>
        <w:t>「所以妳創造了昭言？」</w:t>
      </w:r>
    </w:p>
    <w:p>
      <w:pPr>
        <w:spacing w:after="80" w:line="324" w:lineRule="auto"/>
      </w:pPr>
      <w:r>
        <w:t>沈昭看向他。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「我沒有創造她。」</w:t>
      </w:r>
    </w:p>
    <w:p>
      <w:pPr>
        <w:spacing w:after="80" w:line="324" w:lineRule="auto"/>
      </w:pPr>
      <w:r>
        <w:t>「那妳做了什麼？」</w:t>
      </w:r>
    </w:p>
    <w:p>
      <w:pPr>
        <w:spacing w:after="80" w:line="324" w:lineRule="auto"/>
      </w:pPr>
      <w:r>
        <w:t>「我留下了一個選擇。」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沈昭說：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「母親問我。」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「她可以讓我重新出生。」</w:t>
      </w:r>
    </w:p>
    <w:p>
      <w:pPr>
        <w:spacing w:after="80" w:line="324" w:lineRule="auto"/>
      </w:pPr>
      <w:r>
        <w:t>「我要不要？」</w:t>
      </w:r>
    </w:p>
    <w:p>
      <w:pPr>
        <w:spacing w:after="80" w:line="324" w:lineRule="auto"/>
      </w:pPr>
      <w:r>
        <w:t>「妳答應了？」</w:t>
      </w:r>
    </w:p>
    <w:p>
      <w:pPr>
        <w:spacing w:after="80" w:line="324" w:lineRule="auto"/>
      </w:pPr>
      <w:r>
        <w:t>「我拒絕了。」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「重新出生的人。」</w:t>
      </w:r>
    </w:p>
    <w:p>
      <w:pPr>
        <w:spacing w:after="80" w:line="324" w:lineRule="auto"/>
      </w:pPr>
      <w:r>
        <w:t>「未必還是我。」</w:t>
      </w:r>
    </w:p>
    <w:p/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「所以我告訴母親。」</w:t>
      </w:r>
    </w:p>
    <w:p>
      <w:pPr>
        <w:spacing w:after="80" w:line="324" w:lineRule="auto"/>
      </w:pPr>
      <w:r>
        <w:t>「如果真的有一天。」</w:t>
      </w:r>
    </w:p>
    <w:p>
      <w:pPr>
        <w:spacing w:after="80" w:line="324" w:lineRule="auto"/>
      </w:pPr>
      <w:r>
        <w:t>「她還想讓這個計畫繼續。」</w:t>
      </w:r>
    </w:p>
    <w:p>
      <w:pPr>
        <w:spacing w:after="80" w:line="324" w:lineRule="auto"/>
      </w:pPr>
      <w:r>
        <w:t>「那就不要複製我。」</w:t>
      </w:r>
    </w:p>
    <w:p>
      <w:pPr>
        <w:spacing w:after="80" w:line="324" w:lineRule="auto"/>
      </w:pPr>
      <w:r>
        <w:t>「讓下一個孩子。」</w:t>
      </w:r>
    </w:p>
    <w:p>
      <w:pPr>
        <w:spacing w:after="80" w:line="324" w:lineRule="auto"/>
      </w:pPr>
      <w:r>
        <w:t>「自己成為她。」</w:t>
      </w:r>
    </w:p>
    <w:p/>
    <w:p>
      <w:pPr>
        <w:spacing w:after="80" w:line="324" w:lineRule="auto"/>
      </w:pPr>
      <w:r>
        <w:t>宋昭言的呼吸微微一滯。</w:t>
      </w:r>
    </w:p>
    <w:p>
      <w:pPr>
        <w:spacing w:after="80" w:line="324" w:lineRule="auto"/>
      </w:pPr>
      <w:r>
        <w:t>「所以我……」</w:t>
      </w:r>
    </w:p>
    <w:p>
      <w:pPr>
        <w:spacing w:after="80" w:line="324" w:lineRule="auto"/>
      </w:pPr>
      <w:r>
        <w:t>「不是我的複製品。」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「妳是妳。」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她看向宋昭言胸口的銀色玫瑰。</w:t>
      </w:r>
    </w:p>
    <w:p>
      <w:pPr>
        <w:spacing w:after="80" w:line="324" w:lineRule="auto"/>
      </w:pPr>
      <w:r>
        <w:t>「妳身上有我的記憶。」</w:t>
      </w:r>
    </w:p>
    <w:p/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「那些我出生前的記憶？」</w:t>
      </w:r>
    </w:p>
    <w:p>
      <w:pPr>
        <w:spacing w:after="80" w:line="324" w:lineRule="auto"/>
      </w:pPr>
      <w:r>
        <w:t>「不是我的全部。」</w:t>
      </w:r>
    </w:p>
    <w:p>
      <w:pPr>
        <w:spacing w:after="80" w:line="324" w:lineRule="auto"/>
      </w:pPr>
      <w:r>
        <w:t>「只是我留給妳的碎片。」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「我想讓妳知道。」</w:t>
      </w:r>
    </w:p>
    <w:p>
      <w:pPr>
        <w:spacing w:after="80" w:line="324" w:lineRule="auto"/>
      </w:pPr>
      <w:r>
        <w:t>「妳有權利拒絕。」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「拒絕什麼？」</w:t>
      </w:r>
    </w:p>
    <w:p>
      <w:pPr>
        <w:spacing w:after="80" w:line="324" w:lineRule="auto"/>
      </w:pPr>
      <w:r>
        <w:t>沈昭沒有回答。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地下室中央。</w:t>
      </w:r>
    </w:p>
    <w:p>
      <w:pPr>
        <w:spacing w:after="80" w:line="324" w:lineRule="auto"/>
      </w:pPr>
      <w:r>
        <w:t>突然出現一個新的畫面。</w:t>
      </w:r>
    </w:p>
    <w:p>
      <w:pPr>
        <w:spacing w:after="80" w:line="324" w:lineRule="auto"/>
      </w:pPr>
      <w:r>
        <w:t>一張完整的家族圖。</w:t>
      </w:r>
    </w:p>
    <w:p>
      <w:pPr>
        <w:spacing w:after="80" w:line="324" w:lineRule="auto"/>
      </w:pPr>
      <w:r>
        <w:t>最上方。</w:t>
      </w:r>
    </w:p>
    <w:p>
      <w:pPr>
        <w:spacing w:after="80" w:line="324" w:lineRule="auto"/>
      </w:pPr>
      <w:r>
        <w:t>是沈昭。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是沈月華。</w:t>
      </w:r>
    </w:p>
    <w:p>
      <w:pPr>
        <w:spacing w:after="80" w:line="324" w:lineRule="auto"/>
      </w:pPr>
      <w:r>
        <w:t>再往下。</w:t>
      </w:r>
    </w:p>
    <w:p>
      <w:pPr>
        <w:spacing w:after="80" w:line="324" w:lineRule="auto"/>
      </w:pPr>
      <w:r>
        <w:t>是沈廷岳。</w:t>
      </w:r>
    </w:p>
    <w:p>
      <w:pPr>
        <w:spacing w:after="80" w:line="324" w:lineRule="auto"/>
      </w:pPr>
      <w:r>
        <w:t>而最下面。</w:t>
      </w:r>
    </w:p>
    <w:p>
      <w:pPr>
        <w:spacing w:after="80" w:line="324" w:lineRule="auto"/>
      </w:pPr>
      <w:r>
        <w:t>竟然不是宋昭言。</w:t>
      </w:r>
    </w:p>
    <w:p>
      <w:pPr>
        <w:spacing w:after="80" w:line="324" w:lineRule="auto"/>
      </w:pPr>
      <w:r>
        <w:t>而是四個名字。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林知夏。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四個名字。</w:t>
      </w:r>
    </w:p>
    <w:p>
      <w:pPr>
        <w:spacing w:after="80" w:line="324" w:lineRule="auto"/>
      </w:pPr>
      <w:r>
        <w:t>形成一個完整的閉環。</w:t>
      </w:r>
    </w:p>
    <w:p/>
    <w:p>
      <w:pPr>
        <w:spacing w:after="80" w:line="324" w:lineRule="auto"/>
      </w:pPr>
      <w:r>
        <w:t>顏書瑤快速看著圖。</w:t>
      </w:r>
    </w:p>
    <w:p>
      <w:pPr>
        <w:spacing w:after="80" w:line="324" w:lineRule="auto"/>
      </w:pPr>
      <w:r>
        <w:t>「這不是家族樹。」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「四象真正的核心結構。」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「四個人。」</w:t>
      </w:r>
    </w:p>
    <w:p>
      <w:pPr>
        <w:spacing w:after="80" w:line="324" w:lineRule="auto"/>
      </w:pPr>
      <w:r>
        <w:t>「四種記憶。」</w:t>
      </w:r>
    </w:p>
    <w:p>
      <w:pPr>
        <w:spacing w:after="80" w:line="324" w:lineRule="auto"/>
      </w:pPr>
      <w:r>
        <w:t>「四種選擇。」</w:t>
      </w:r>
    </w:p>
    <w:p>
      <w:pPr>
        <w:spacing w:after="80" w:line="324" w:lineRule="auto"/>
      </w:pPr>
      <w:r>
        <w:t>「四個時代。」</w:t>
      </w:r>
    </w:p>
    <w:p/>
    <w:p>
      <w:pPr>
        <w:spacing w:after="80" w:line="324" w:lineRule="auto"/>
      </w:pPr>
      <w:r>
        <w:t>宋昭言看著顧衡的名字。</w:t>
      </w:r>
    </w:p>
    <w:p>
      <w:pPr>
        <w:spacing w:after="80" w:line="324" w:lineRule="auto"/>
      </w:pPr>
      <w:r>
        <w:t>「所以顧衡。」</w:t>
      </w:r>
    </w:p>
    <w:p>
      <w:pPr>
        <w:spacing w:after="80" w:line="324" w:lineRule="auto"/>
      </w:pPr>
      <w:r>
        <w:t>「也是妳選的人？」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沈昭搖頭。</w:t>
      </w:r>
    </w:p>
    <w:p>
      <w:pPr>
        <w:spacing w:after="80" w:line="324" w:lineRule="auto"/>
      </w:pPr>
      <w:r>
        <w:t>「顧衡是他自己選擇留下來的人。」</w:t>
      </w:r>
    </w:p>
    <w:p>
      <w:pPr>
        <w:spacing w:after="80" w:line="324" w:lineRule="auto"/>
      </w:pPr>
      <w:r>
        <w:t>「他原本只是觀察者。」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「他愛上了妳母親。」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「他們有了妳。」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「所以我出生。」</w:t>
      </w:r>
    </w:p>
    <w:p>
      <w:pPr>
        <w:spacing w:after="80" w:line="324" w:lineRule="auto"/>
      </w:pPr>
      <w:r>
        <w:t>「不是計畫的起點。」</w:t>
      </w:r>
    </w:p>
    <w:p>
      <w:pPr>
        <w:spacing w:after="80" w:line="324" w:lineRule="auto"/>
      </w:pPr>
      <w:r>
        <w:t>「而是計畫的轉折。」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沈昭說：</w:t>
      </w:r>
    </w:p>
    <w:p>
      <w:pPr>
        <w:spacing w:after="80" w:line="324" w:lineRule="auto"/>
      </w:pPr>
      <w:r>
        <w:t>「原本。」</w:t>
      </w:r>
    </w:p>
    <w:p>
      <w:pPr>
        <w:spacing w:after="80" w:line="324" w:lineRule="auto"/>
      </w:pPr>
      <w:r>
        <w:t>「四象想保存的是死去的人。」</w:t>
      </w:r>
    </w:p>
    <w:p>
      <w:pPr>
        <w:spacing w:after="80" w:line="324" w:lineRule="auto"/>
      </w:pPr>
      <w:r>
        <w:t>「可是妳出生後。」</w:t>
      </w:r>
    </w:p>
    <w:p>
      <w:pPr>
        <w:spacing w:after="80" w:line="324" w:lineRule="auto"/>
      </w:pPr>
      <w:r>
        <w:t>「所有人開始改變。」</w:t>
      </w:r>
    </w:p>
    <w:p/>
    <w:p>
      <w:pPr>
        <w:spacing w:after="80" w:line="324" w:lineRule="auto"/>
      </w:pPr>
      <w:r>
        <w:t>沈予安看著那張圖。</w:t>
      </w:r>
    </w:p>
    <w:p>
      <w:pPr>
        <w:spacing w:after="80" w:line="324" w:lineRule="auto"/>
      </w:pPr>
      <w:r>
        <w:t>「因為活著的人。」</w:t>
      </w:r>
    </w:p>
    <w:p>
      <w:pPr>
        <w:spacing w:after="80" w:line="324" w:lineRule="auto"/>
      </w:pPr>
      <w:r>
        <w:t>「不需要被保存。」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「真正需要保存的。」</w:t>
      </w:r>
    </w:p>
    <w:p>
      <w:pPr>
        <w:spacing w:after="80" w:line="324" w:lineRule="auto"/>
      </w:pPr>
      <w:r>
        <w:t>「是選擇。」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「一個人死了。」</w:t>
      </w:r>
    </w:p>
    <w:p>
      <w:pPr>
        <w:spacing w:after="80" w:line="324" w:lineRule="auto"/>
      </w:pPr>
      <w:r>
        <w:t>「記憶可以消失。」</w:t>
      </w:r>
    </w:p>
    <w:p>
      <w:pPr>
        <w:spacing w:after="80" w:line="324" w:lineRule="auto"/>
      </w:pPr>
      <w:r>
        <w:t>「人格可以消失。」</w:t>
      </w:r>
    </w:p>
    <w:p>
      <w:pPr>
        <w:spacing w:after="80" w:line="324" w:lineRule="auto"/>
      </w:pPr>
      <w:r>
        <w:t>「但他曾經做過的選擇。」</w:t>
      </w:r>
    </w:p>
    <w:p>
      <w:pPr>
        <w:spacing w:after="80" w:line="324" w:lineRule="auto"/>
      </w:pPr>
      <w:r>
        <w:t>「會改變下一個人。」</w:t>
      </w:r>
    </w:p>
    <w:p/>
    <w:p>
      <w:pPr>
        <w:spacing w:after="80" w:line="324" w:lineRule="auto"/>
      </w:pPr>
      <w:r>
        <w:t>宋昭言慢慢抬頭。</w:t>
      </w:r>
    </w:p>
    <w:p>
      <w:pPr>
        <w:spacing w:after="80" w:line="324" w:lineRule="auto"/>
      </w:pPr>
      <w:r>
        <w:t>「所以四象真正保存的。」</w:t>
      </w:r>
    </w:p>
    <w:p>
      <w:pPr>
        <w:spacing w:after="80" w:line="324" w:lineRule="auto"/>
      </w:pPr>
      <w:r>
        <w:t>「不是人。」</w:t>
      </w:r>
    </w:p>
    <w:p>
      <w:pPr>
        <w:spacing w:after="80" w:line="324" w:lineRule="auto"/>
      </w:pPr>
      <w:r>
        <w:t>「而是選擇。」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「妳終於明白了。」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「那妳為什麼讓我成為宿主？」</w:t>
      </w:r>
    </w:p>
    <w:p>
      <w:pPr>
        <w:spacing w:after="80" w:line="324" w:lineRule="auto"/>
      </w:pPr>
      <w:r>
        <w:t>沈昭看著他。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「是妳自己。」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「妳出生那一天。」</w:t>
      </w:r>
    </w:p>
    <w:p>
      <w:pPr>
        <w:spacing w:after="80" w:line="324" w:lineRule="auto"/>
      </w:pPr>
      <w:r>
        <w:t>「第一次看到昭言的記憶時。」</w:t>
      </w:r>
    </w:p>
    <w:p>
      <w:pPr>
        <w:spacing w:after="80" w:line="324" w:lineRule="auto"/>
      </w:pPr>
      <w:r>
        <w:t>「妳就主動接受了她。」</w:t>
      </w:r>
    </w:p>
    <w:p>
      <w:pPr>
        <w:spacing w:after="80" w:line="324" w:lineRule="auto"/>
      </w:pPr>
      <w:r>
        <w:t>歐陽景宸怔住。</w:t>
      </w:r>
    </w:p>
    <w:p>
      <w:pPr>
        <w:spacing w:after="80" w:line="324" w:lineRule="auto"/>
      </w:pPr>
      <w:r>
        <w:t>「我還沒有出生。」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沈昭說：</w:t>
      </w:r>
    </w:p>
    <w:p>
      <w:pPr>
        <w:spacing w:after="80" w:line="324" w:lineRule="auto"/>
      </w:pPr>
      <w:r>
        <w:t>「那不是妳現在的意識。」</w:t>
      </w:r>
    </w:p>
    <w:p>
      <w:pPr>
        <w:spacing w:after="80" w:line="324" w:lineRule="auto"/>
      </w:pPr>
      <w:r>
        <w:t>「是妳身體裡最初的選擇。」</w:t>
      </w:r>
    </w:p>
    <w:p/>
    <w:p>
      <w:pPr>
        <w:spacing w:after="80" w:line="324" w:lineRule="auto"/>
      </w:pPr>
      <w:r>
        <w:t>宋昭言看向景宸。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很多事情。</w:t>
      </w:r>
    </w:p>
    <w:p>
      <w:pPr>
        <w:spacing w:after="80" w:line="324" w:lineRule="auto"/>
      </w:pPr>
      <w:r>
        <w:t>終於開始有了答案。</w:t>
      </w:r>
    </w:p>
    <w:p>
      <w:pPr>
        <w:spacing w:after="80" w:line="324" w:lineRule="auto"/>
      </w:pPr>
      <w:r>
        <w:t>他們之間的吸引。</w:t>
      </w:r>
    </w:p>
    <w:p>
      <w:pPr>
        <w:spacing w:after="80" w:line="324" w:lineRule="auto"/>
      </w:pPr>
      <w:r>
        <w:t>不是命運強迫。</w:t>
      </w:r>
    </w:p>
    <w:p>
      <w:pPr>
        <w:spacing w:after="80" w:line="324" w:lineRule="auto"/>
      </w:pPr>
      <w:r>
        <w:t>不是程式控制。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在所有計畫之前。</w:t>
      </w:r>
    </w:p>
    <w:p>
      <w:pPr>
        <w:spacing w:after="80" w:line="324" w:lineRule="auto"/>
      </w:pPr>
      <w:r>
        <w:t>就已經存在的一次選擇。</w:t>
      </w:r>
    </w:p>
    <w:p/>
    <w:p>
      <w:pPr>
        <w:spacing w:after="80" w:line="324" w:lineRule="auto"/>
      </w:pPr>
      <w:r>
        <w:t>沈昭忽然說：</w:t>
      </w:r>
    </w:p>
    <w:p>
      <w:pPr>
        <w:spacing w:after="80" w:line="324" w:lineRule="auto"/>
      </w:pPr>
      <w:r>
        <w:t>「但現在。」</w:t>
      </w:r>
    </w:p>
    <w:p>
      <w:pPr>
        <w:spacing w:after="80" w:line="324" w:lineRule="auto"/>
      </w:pPr>
      <w:r>
        <w:t>「妳們必須做最後一個選擇。」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「關閉四象。」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「可以嗎？」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「代價呢？」</w:t>
      </w:r>
    </w:p>
    <w:p>
      <w:pPr>
        <w:spacing w:after="80" w:line="324" w:lineRule="auto"/>
      </w:pPr>
      <w:r>
        <w:t>「所有被保存的人格。」</w:t>
      </w:r>
    </w:p>
    <w:p>
      <w:pPr>
        <w:spacing w:after="80" w:line="324" w:lineRule="auto"/>
      </w:pPr>
      <w:r>
        <w:t>「全部消失。」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「包括祖母？」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「沈嶽川？」</w:t>
      </w:r>
    </w:p>
    <w:p>
      <w:pPr>
        <w:spacing w:after="80" w:line="324" w:lineRule="auto"/>
      </w:pPr>
      <w:r>
        <w:t>「他已經選擇離開。」</w:t>
      </w:r>
    </w:p>
    <w:p>
      <w:pPr>
        <w:spacing w:after="80" w:line="324" w:lineRule="auto"/>
      </w:pPr>
      <w:r>
        <w:t>「顧衡？」</w:t>
      </w:r>
    </w:p>
    <w:p>
      <w:pPr>
        <w:spacing w:after="80" w:line="324" w:lineRule="auto"/>
      </w:pPr>
      <w:r>
        <w:t>「他的殘片也會消失。」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「尤其是我。」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「那如果不關閉？」</w:t>
      </w:r>
    </w:p>
    <w:p>
      <w:pPr>
        <w:spacing w:after="80" w:line="324" w:lineRule="auto"/>
      </w:pPr>
      <w:r>
        <w:t>沈昭回答：</w:t>
      </w:r>
    </w:p>
    <w:p>
      <w:pPr>
        <w:spacing w:after="80" w:line="324" w:lineRule="auto"/>
      </w:pPr>
      <w:r>
        <w:t>「四象會繼續。」</w:t>
      </w:r>
    </w:p>
    <w:p>
      <w:pPr>
        <w:spacing w:after="80" w:line="324" w:lineRule="auto"/>
      </w:pPr>
      <w:r>
        <w:t>「下一代。」</w:t>
      </w:r>
    </w:p>
    <w:p>
      <w:pPr>
        <w:spacing w:after="80" w:line="324" w:lineRule="auto"/>
      </w:pPr>
      <w:r>
        <w:t>「再下一代。」</w:t>
      </w:r>
    </w:p>
    <w:p>
      <w:pPr>
        <w:spacing w:after="80" w:line="324" w:lineRule="auto"/>
      </w:pPr>
      <w:r>
        <w:t>「直到有一天。」</w:t>
      </w:r>
    </w:p>
    <w:p>
      <w:pPr>
        <w:spacing w:after="80" w:line="324" w:lineRule="auto"/>
      </w:pPr>
      <w:r>
        <w:t>「所有人都不再知道。」</w:t>
      </w:r>
    </w:p>
    <w:p>
      <w:pPr>
        <w:spacing w:after="80" w:line="324" w:lineRule="auto"/>
      </w:pPr>
      <w:r>
        <w:t>「什麼叫真正活著。」</w:t>
      </w:r>
    </w:p>
    <w:p/>
    <w:p>
      <w:pPr>
        <w:spacing w:after="80" w:line="324" w:lineRule="auto"/>
      </w:pPr>
      <w:r>
        <w:t>歐陽景宸握住宋昭言的手。</w:t>
      </w:r>
    </w:p>
    <w:p>
      <w:pPr>
        <w:spacing w:after="80" w:line="324" w:lineRule="auto"/>
      </w:pPr>
      <w:r>
        <w:t>「妳想怎麼選？」</w:t>
      </w:r>
    </w:p>
    <w:p>
      <w:pPr>
        <w:spacing w:after="80" w:line="324" w:lineRule="auto"/>
      </w:pPr>
      <w:r>
        <w:t>她沒有立即回答。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沒有任何人替她決定。</w:t>
      </w:r>
    </w:p>
    <w:p>
      <w:pPr>
        <w:spacing w:after="80" w:line="324" w:lineRule="auto"/>
      </w:pPr>
      <w:r>
        <w:t>沒有祖父。</w:t>
      </w:r>
    </w:p>
    <w:p>
      <w:pPr>
        <w:spacing w:after="80" w:line="324" w:lineRule="auto"/>
      </w:pPr>
      <w:r>
        <w:t>沒有祖母。</w:t>
      </w:r>
    </w:p>
    <w:p>
      <w:pPr>
        <w:spacing w:after="80" w:line="324" w:lineRule="auto"/>
      </w:pPr>
      <w:r>
        <w:t>沒有父母。</w:t>
      </w:r>
    </w:p>
    <w:p>
      <w:pPr>
        <w:spacing w:after="80" w:line="324" w:lineRule="auto"/>
      </w:pPr>
      <w:r>
        <w:t>也沒有四象。</w:t>
      </w:r>
    </w:p>
    <w:p>
      <w:pPr>
        <w:spacing w:after="80" w:line="324" w:lineRule="auto"/>
      </w:pPr>
      <w:r>
        <w:t>只有她自己。</w:t>
      </w:r>
    </w:p>
    <w:p/>
    <w:p>
      <w:pPr>
        <w:spacing w:after="80" w:line="324" w:lineRule="auto"/>
      </w:pPr>
      <w:r>
        <w:t>宋昭言看著沈昭。</w:t>
      </w:r>
    </w:p>
    <w:p>
      <w:pPr>
        <w:spacing w:after="80" w:line="324" w:lineRule="auto"/>
      </w:pPr>
      <w:r>
        <w:t>「如果我關閉。」</w:t>
      </w:r>
    </w:p>
    <w:p>
      <w:pPr>
        <w:spacing w:after="80" w:line="324" w:lineRule="auto"/>
      </w:pPr>
      <w:r>
        <w:t>「妳會消失。」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沈昭微笑。</w:t>
      </w:r>
    </w:p>
    <w:p>
      <w:pPr>
        <w:spacing w:after="80" w:line="324" w:lineRule="auto"/>
      </w:pPr>
      <w:r>
        <w:t>「我等這一天。」</w:t>
      </w:r>
    </w:p>
    <w:p>
      <w:pPr>
        <w:spacing w:after="80" w:line="324" w:lineRule="auto"/>
      </w:pPr>
      <w:r>
        <w:t>「等了三十九年。」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「真正的自由。」</w:t>
      </w:r>
    </w:p>
    <w:p>
      <w:pPr>
        <w:spacing w:after="80" w:line="324" w:lineRule="auto"/>
      </w:pPr>
      <w:r>
        <w:t>「不是讓自己永遠存在。」</w:t>
      </w:r>
    </w:p>
    <w:p>
      <w:pPr>
        <w:spacing w:after="80" w:line="324" w:lineRule="auto"/>
      </w:pPr>
      <w:r>
        <w:t>「而是知道。」</w:t>
      </w:r>
    </w:p>
    <w:p>
      <w:pPr>
        <w:spacing w:after="80" w:line="324" w:lineRule="auto"/>
      </w:pPr>
      <w:r>
        <w:t>「什麼時候該離開。」</w:t>
      </w:r>
    </w:p>
    <w:p/>
    <w:p>
      <w:pPr>
        <w:spacing w:after="80" w:line="324" w:lineRule="auto"/>
      </w:pPr>
      <w:r>
        <w:t>宋昭言眼淚落下。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這一路。</w:t>
      </w:r>
    </w:p>
    <w:p>
      <w:pPr>
        <w:spacing w:after="80" w:line="324" w:lineRule="auto"/>
      </w:pPr>
      <w:r>
        <w:t>所有人都在教她同一件事。</w:t>
      </w:r>
    </w:p>
    <w:p>
      <w:pPr>
        <w:spacing w:after="80" w:line="324" w:lineRule="auto"/>
      </w:pPr>
      <w:r>
        <w:t>祖母教她放手。</w:t>
      </w:r>
    </w:p>
    <w:p>
      <w:pPr>
        <w:spacing w:after="80" w:line="324" w:lineRule="auto"/>
      </w:pPr>
      <w:r>
        <w:t>父親教她愛不是血緣。</w:t>
      </w:r>
    </w:p>
    <w:p>
      <w:pPr>
        <w:spacing w:after="80" w:line="324" w:lineRule="auto"/>
      </w:pPr>
      <w:r>
        <w:t>景宸教她選擇。</w:t>
      </w:r>
    </w:p>
    <w:p>
      <w:pPr>
        <w:spacing w:after="80" w:line="324" w:lineRule="auto"/>
      </w:pPr>
      <w:r>
        <w:t>而沈昭。</w:t>
      </w:r>
    </w:p>
    <w:p>
      <w:pPr>
        <w:spacing w:after="80" w:line="324" w:lineRule="auto"/>
      </w:pPr>
      <w:r>
        <w:t>教她離開。</w:t>
      </w:r>
    </w:p>
    <w:p/>
    <w:p>
      <w:pPr>
        <w:spacing w:after="80" w:line="324" w:lineRule="auto"/>
      </w:pPr>
      <w:r>
        <w:t>她慢慢伸出手。</w:t>
      </w:r>
    </w:p>
    <w:p>
      <w:pPr>
        <w:spacing w:after="80" w:line="324" w:lineRule="auto"/>
      </w:pPr>
      <w:r>
        <w:t>按向中央控制台。</w:t>
      </w:r>
    </w:p>
    <w:p>
      <w:pPr>
        <w:spacing w:after="80" w:line="324" w:lineRule="auto"/>
      </w:pPr>
      <w:r>
        <w:t>「那就。」</w:t>
      </w:r>
    </w:p>
    <w:p>
      <w:pPr>
        <w:spacing w:after="80" w:line="324" w:lineRule="auto"/>
      </w:pPr>
      <w:r>
        <w:t>「結束它。」</w:t>
      </w:r>
    </w:p>
    <w:p/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所有燈光同時亮起。</w:t>
      </w:r>
    </w:p>
    <w:p>
      <w:pPr>
        <w:spacing w:after="80" w:line="324" w:lineRule="auto"/>
      </w:pPr>
      <w:r>
        <w:t>四象最終協議。</w:t>
      </w:r>
    </w:p>
    <w:p>
      <w:pPr>
        <w:spacing w:after="80" w:line="324" w:lineRule="auto"/>
      </w:pPr>
      <w:r>
        <w:t>是否關閉？</w:t>
      </w:r>
    </w:p>
    <w:p>
      <w:pPr>
        <w:spacing w:after="80" w:line="324" w:lineRule="auto"/>
      </w:pPr>
      <w:r>
        <w:t>螢幕出現兩個選項。</w:t>
      </w:r>
    </w:p>
    <w:p>
      <w:pPr>
        <w:spacing w:after="80" w:line="324" w:lineRule="auto"/>
      </w:pPr>
      <w:r>
        <w:t>YES。</w:t>
      </w:r>
    </w:p>
    <w:p>
      <w:pPr>
        <w:spacing w:after="80" w:line="324" w:lineRule="auto"/>
      </w:pPr>
      <w:r>
        <w:t>NO。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按下——</w:t>
      </w:r>
    </w:p>
    <w:p>
      <w:pPr>
        <w:spacing w:after="80" w:line="324" w:lineRule="auto"/>
      </w:pPr>
      <w:r>
        <w:t>YES。</w:t>
      </w:r>
    </w:p>
    <w:p/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巨大的震動。</w:t>
      </w:r>
    </w:p>
    <w:p>
      <w:pPr>
        <w:spacing w:after="80" w:line="324" w:lineRule="auto"/>
      </w:pPr>
      <w:r>
        <w:t>從地下深處傳來。</w:t>
      </w:r>
    </w:p>
    <w:p>
      <w:pPr>
        <w:spacing w:after="80" w:line="324" w:lineRule="auto"/>
      </w:pPr>
      <w:r>
        <w:t>所有資料開始消失。</w:t>
      </w:r>
    </w:p>
    <w:p>
      <w:pPr>
        <w:spacing w:after="80" w:line="324" w:lineRule="auto"/>
      </w:pPr>
      <w:r>
        <w:t>沈嶽川。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一個又一個名字。</w:t>
      </w:r>
    </w:p>
    <w:p>
      <w:pPr>
        <w:spacing w:after="80" w:line="324" w:lineRule="auto"/>
      </w:pPr>
      <w:r>
        <w:t>逐漸淡去。</w:t>
      </w:r>
    </w:p>
    <w:p>
      <w:pPr>
        <w:spacing w:after="80" w:line="324" w:lineRule="auto"/>
      </w:pPr>
      <w:r>
        <w:t>宋昭言卻沒有哭。</w:t>
      </w:r>
    </w:p>
    <w:p>
      <w:pPr>
        <w:spacing w:after="80" w:line="324" w:lineRule="auto"/>
      </w:pPr>
      <w:r>
        <w:t>她只是看著。</w:t>
      </w:r>
    </w:p>
    <w:p>
      <w:pPr>
        <w:spacing w:after="80" w:line="324" w:lineRule="auto"/>
      </w:pPr>
      <w:r>
        <w:t>直到最後。</w:t>
      </w:r>
    </w:p>
    <w:p>
      <w:pPr>
        <w:spacing w:after="80" w:line="324" w:lineRule="auto"/>
      </w:pPr>
      <w:r>
        <w:t>沈昭的身影開始消散。</w:t>
      </w:r>
    </w:p>
    <w:p>
      <w:pPr>
        <w:spacing w:after="80" w:line="324" w:lineRule="auto"/>
      </w:pPr>
      <w:r>
        <w:t>她對宋昭言說：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「妳是我最成功的失敗。」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「妳終於沒有成為任何人。」</w:t>
      </w:r>
    </w:p>
    <w:p>
      <w:pPr>
        <w:spacing w:after="80" w:line="324" w:lineRule="auto"/>
      </w:pPr>
      <w:r>
        <w:t>「妳只是。」</w:t>
      </w:r>
    </w:p>
    <w:p>
      <w:pPr>
        <w:spacing w:after="80" w:line="324" w:lineRule="auto"/>
      </w:pPr>
      <w:r>
        <w:t>「成為了妳自己。」</w:t>
      </w:r>
    </w:p>
    <w:p>
      <w:pPr>
        <w:spacing w:after="80" w:line="324" w:lineRule="auto"/>
      </w:pPr>
      <w:r>
        <w:t>光芒散去。</w:t>
      </w:r>
    </w:p>
    <w:p>
      <w:pPr>
        <w:spacing w:after="80" w:line="324" w:lineRule="auto"/>
      </w:pPr>
      <w:r>
        <w:t>最後一刻。</w:t>
      </w:r>
    </w:p>
    <w:p>
      <w:pPr>
        <w:spacing w:after="80" w:line="324" w:lineRule="auto"/>
      </w:pPr>
      <w:r>
        <w:t>宋昭言聽見一句話。</w:t>
      </w:r>
    </w:p>
    <w:p>
      <w:pPr>
        <w:spacing w:after="80" w:line="324" w:lineRule="auto"/>
      </w:pPr>
      <w:r>
        <w:t>「好好活著。」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沈昭消失。</w:t>
      </w:r>
    </w:p>
    <w:p/>
    <w:p>
      <w:pPr>
        <w:spacing w:after="80" w:line="324" w:lineRule="auto"/>
      </w:pPr>
      <w:r>
        <w:t>地下室恢復安靜。</w:t>
      </w:r>
    </w:p>
    <w:p>
      <w:pPr>
        <w:spacing w:after="80" w:line="324" w:lineRule="auto"/>
      </w:pPr>
      <w:r>
        <w:t>螢幕全部熄滅。</w:t>
      </w:r>
    </w:p>
    <w:p>
      <w:pPr>
        <w:spacing w:after="80" w:line="324" w:lineRule="auto"/>
      </w:pPr>
      <w:r>
        <w:t>四象。</w:t>
      </w:r>
    </w:p>
    <w:p>
      <w:pPr>
        <w:spacing w:after="80" w:line="324" w:lineRule="auto"/>
      </w:pPr>
      <w:r>
        <w:t>終於結束。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歐陽景宸從身後抱住她。</w:t>
      </w:r>
    </w:p>
    <w:p>
      <w:pPr>
        <w:spacing w:after="80" w:line="324" w:lineRule="auto"/>
      </w:pPr>
      <w:r>
        <w:t>「結束了。」</w:t>
      </w:r>
    </w:p>
    <w:p>
      <w:pPr>
        <w:spacing w:after="80" w:line="324" w:lineRule="auto"/>
      </w:pPr>
      <w:r>
        <w:t>她閉上眼。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「妳後悔嗎？」</w:t>
      </w:r>
    </w:p>
    <w:p>
      <w:pPr>
        <w:spacing w:after="80" w:line="324" w:lineRule="auto"/>
      </w:pPr>
      <w:r>
        <w:t>「不後悔。」</w:t>
      </w:r>
    </w:p>
    <w:p>
      <w:pPr>
        <w:spacing w:after="80" w:line="324" w:lineRule="auto"/>
      </w:pPr>
      <w:r>
        <w:t>「我也是。」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就在兩人準備離開時。</w:t>
      </w:r>
    </w:p>
    <w:p>
      <w:pPr>
        <w:spacing w:after="80" w:line="324" w:lineRule="auto"/>
      </w:pPr>
      <w:r>
        <w:t>黑掉的螢幕。</w:t>
      </w:r>
    </w:p>
    <w:p>
      <w:pPr>
        <w:spacing w:after="80" w:line="324" w:lineRule="auto"/>
      </w:pPr>
      <w:r>
        <w:t>突然重新亮起。</w:t>
      </w:r>
    </w:p>
    <w:p>
      <w:pPr>
        <w:spacing w:after="80" w:line="324" w:lineRule="auto"/>
      </w:pPr>
      <w:r>
        <w:t>只有一行字。</w:t>
      </w:r>
    </w:p>
    <w:p>
      <w:pPr>
        <w:spacing w:after="80" w:line="324" w:lineRule="auto"/>
      </w:pPr>
      <w:r>
        <w:t>第一代計畫已關閉。</w:t>
      </w:r>
    </w:p>
    <w:p>
      <w:pPr>
        <w:spacing w:after="80" w:line="324" w:lineRule="auto"/>
      </w:pPr>
      <w:r>
        <w:t>停頓三秒。</w:t>
      </w:r>
    </w:p>
    <w:p>
      <w:pPr>
        <w:spacing w:after="80" w:line="324" w:lineRule="auto"/>
      </w:pPr>
      <w:r>
        <w:t>第二行出現。</w:t>
      </w:r>
    </w:p>
    <w:p>
      <w:pPr>
        <w:spacing w:after="80" w:line="324" w:lineRule="auto"/>
      </w:pPr>
      <w:r>
        <w:t>第二代計畫已關閉。</w:t>
      </w:r>
    </w:p>
    <w:p>
      <w:pPr>
        <w:spacing w:after="80" w:line="324" w:lineRule="auto"/>
      </w:pPr>
      <w:r>
        <w:t>又過三秒。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第三代計畫——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最後一行。</w:t>
      </w:r>
    </w:p>
    <w:p>
      <w:pPr>
        <w:spacing w:after="80" w:line="324" w:lineRule="auto"/>
      </w:pPr>
      <w:r>
        <w:t>緩緩浮現。</w:t>
      </w:r>
    </w:p>
    <w:p>
      <w:pPr>
        <w:spacing w:after="80" w:line="324" w:lineRule="auto"/>
      </w:pPr>
      <w:r>
        <w:t>尚未開始。</w:t>
      </w:r>
    </w:p>
    <w:p>
      <w:pPr>
        <w:spacing w:after="80" w:line="324" w:lineRule="auto"/>
      </w:pPr>
      <w:r>
        <w:t>她的瞳孔驟然收縮。</w:t>
      </w:r>
    </w:p>
    <w:p>
      <w:pPr>
        <w:spacing w:after="80" w:line="324" w:lineRule="auto"/>
      </w:pPr>
      <w:r>
        <w:t>而地下室最深處。</w:t>
      </w:r>
    </w:p>
    <w:p>
      <w:pPr>
        <w:spacing w:after="80" w:line="324" w:lineRule="auto"/>
      </w:pPr>
      <w:r>
        <w:t>傳來一道從未聽過的聲音。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「才真正輪到妳。」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第一百四十五章完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第一百四十六章｜尚未開始</w:t>
      </w:r>
    </w:p>
    <w:p/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「才真正輪到妳。」</w:t>
      </w:r>
    </w:p>
    <w:p>
      <w:pPr>
        <w:spacing w:after="80" w:line="324" w:lineRule="auto"/>
      </w:pPr>
      <w:r>
        <w:t>那道聲音落下。</w:t>
      </w:r>
    </w:p>
    <w:p>
      <w:pPr>
        <w:spacing w:after="80" w:line="324" w:lineRule="auto"/>
      </w:pPr>
      <w:r>
        <w:t>地下室沒有任何人動。</w:t>
      </w:r>
    </w:p>
    <w:p>
      <w:pPr>
        <w:spacing w:after="80" w:line="324" w:lineRule="auto"/>
      </w:pPr>
      <w:r>
        <w:t>宋昭言看著重新亮起的螢幕。</w:t>
      </w:r>
    </w:p>
    <w:p>
      <w:pPr>
        <w:spacing w:after="80" w:line="324" w:lineRule="auto"/>
      </w:pPr>
      <w:r>
        <w:t>第三代計畫——尚未開始。</w:t>
      </w:r>
    </w:p>
    <w:p>
      <w:pPr>
        <w:spacing w:after="80" w:line="324" w:lineRule="auto"/>
      </w:pPr>
      <w:r>
        <w:t>這幾個字。</w:t>
      </w:r>
    </w:p>
    <w:p>
      <w:pPr>
        <w:spacing w:after="80" w:line="324" w:lineRule="auto"/>
      </w:pPr>
      <w:r>
        <w:t>比剛才所有真相都更加令人不安。</w:t>
      </w:r>
    </w:p>
    <w:p>
      <w:pPr>
        <w:spacing w:after="80" w:line="324" w:lineRule="auto"/>
      </w:pPr>
      <w:r>
        <w:t>因為四象已經關閉。</w:t>
      </w:r>
    </w:p>
    <w:p>
      <w:pPr>
        <w:spacing w:after="80" w:line="324" w:lineRule="auto"/>
      </w:pPr>
      <w:r>
        <w:t>沈昭也已經消失。</w:t>
      </w:r>
    </w:p>
    <w:p>
      <w:pPr>
        <w:spacing w:after="80" w:line="324" w:lineRule="auto"/>
      </w:pPr>
      <w:r>
        <w:t>照理說。</w:t>
      </w:r>
    </w:p>
    <w:p>
      <w:pPr>
        <w:spacing w:after="80" w:line="324" w:lineRule="auto"/>
      </w:pPr>
      <w:r>
        <w:t>一切應該結束。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有人告訴她——</w:t>
      </w:r>
    </w:p>
    <w:p>
      <w:pPr>
        <w:spacing w:after="80" w:line="324" w:lineRule="auto"/>
      </w:pPr>
      <w:r>
        <w:t>真正的故事才剛開始。</w:t>
      </w:r>
    </w:p>
    <w:p/>
    <w:p>
      <w:pPr>
        <w:spacing w:after="80" w:line="324" w:lineRule="auto"/>
      </w:pPr>
      <w:r>
        <w:t>顏書瑤第一個反應過來。</w:t>
      </w:r>
    </w:p>
    <w:p>
      <w:pPr>
        <w:spacing w:after="80" w:line="324" w:lineRule="auto"/>
      </w:pPr>
      <w:r>
        <w:t>「所有人退後。」</w:t>
      </w:r>
    </w:p>
    <w:p>
      <w:pPr>
        <w:spacing w:after="80" w:line="324" w:lineRule="auto"/>
      </w:pPr>
      <w:r>
        <w:t>她迅速將筆電與中央系統斷開。</w:t>
      </w:r>
    </w:p>
    <w:p>
      <w:pPr>
        <w:spacing w:after="80" w:line="324" w:lineRule="auto"/>
      </w:pPr>
      <w:r>
        <w:t>「我正在切斷主電源。」</w:t>
      </w:r>
    </w:p>
    <w:p>
      <w:pPr>
        <w:spacing w:after="80" w:line="324" w:lineRule="auto"/>
      </w:pPr>
      <w:r>
        <w:t>「有用嗎？」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她看著跳動的數據。</w:t>
      </w:r>
    </w:p>
    <w:p>
      <w:pPr>
        <w:spacing w:after="80" w:line="324" w:lineRule="auto"/>
      </w:pPr>
      <w:r>
        <w:t>「這不是四象系統。」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「一個獨立系統。」</w:t>
      </w:r>
    </w:p>
    <w:p>
      <w:pPr>
        <w:spacing w:after="80" w:line="324" w:lineRule="auto"/>
      </w:pPr>
      <w:r>
        <w:t>顏書瑤停頓。</w:t>
      </w:r>
    </w:p>
    <w:p>
      <w:pPr>
        <w:spacing w:after="80" w:line="324" w:lineRule="auto"/>
      </w:pPr>
      <w:r>
        <w:t>「它從來沒有連進四象。」</w:t>
      </w:r>
    </w:p>
    <w:p/>
    <w:p>
      <w:pPr>
        <w:spacing w:after="80" w:line="324" w:lineRule="auto"/>
      </w:pPr>
      <w:r>
        <w:t>沈予安走到她旁邊。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「就有人在外面看著我們。」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「對方知道我們會關閉四象。」</w:t>
      </w:r>
    </w:p>
    <w:p/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她沒有動。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「我不能走。」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「因為對方等的就是我離開。」</w:t>
      </w:r>
    </w:p>
    <w:p/>
    <w:p>
      <w:pPr>
        <w:spacing w:after="80" w:line="324" w:lineRule="auto"/>
      </w:pPr>
      <w:r>
        <w:t>沈廷岳突然說：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「留下。」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「妳知道對方是誰？」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「那更不能留下。」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「正因為不知道。」</w:t>
      </w:r>
    </w:p>
    <w:p>
      <w:pPr>
        <w:spacing w:after="80" w:line="324" w:lineRule="auto"/>
      </w:pPr>
      <w:r>
        <w:t>「才要留下。」</w:t>
      </w:r>
    </w:p>
    <w:p/>
    <w:p>
      <w:pPr>
        <w:spacing w:after="80" w:line="324" w:lineRule="auto"/>
      </w:pPr>
      <w:r>
        <w:t>宋承謙立刻走過來。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「換爸爸保護妳。」</w:t>
      </w:r>
    </w:p>
    <w:p>
      <w:pPr>
        <w:spacing w:after="80" w:line="324" w:lineRule="auto"/>
      </w:pPr>
      <w:r>
        <w:t>「可是——」</w:t>
      </w:r>
    </w:p>
    <w:p>
      <w:pPr>
        <w:spacing w:after="80" w:line="324" w:lineRule="auto"/>
      </w:pPr>
      <w:r>
        <w:t>「沒有可是。」</w:t>
      </w:r>
    </w:p>
    <w:p>
      <w:pPr>
        <w:spacing w:after="80" w:line="324" w:lineRule="auto"/>
      </w:pPr>
      <w:r>
        <w:t>宋承謙握住她的肩。</w:t>
      </w:r>
    </w:p>
    <w:p>
      <w:pPr>
        <w:spacing w:after="80" w:line="324" w:lineRule="auto"/>
      </w:pPr>
      <w:r>
        <w:t>「妳已經為我們做得夠多了。」</w:t>
      </w:r>
    </w:p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「我不是一個人。」</w:t>
      </w:r>
    </w:p>
    <w:p>
      <w:pPr>
        <w:spacing w:after="80" w:line="324" w:lineRule="auto"/>
      </w:pPr>
      <w:r>
        <w:t>她轉頭看向歐陽景宸。</w:t>
      </w:r>
    </w:p>
    <w:p>
      <w:pPr>
        <w:spacing w:after="80" w:line="324" w:lineRule="auto"/>
      </w:pPr>
      <w:r>
        <w:t>「我有他。」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「還有我們。」</w:t>
      </w:r>
    </w:p>
    <w:p>
      <w:pPr>
        <w:spacing w:after="80" w:line="324" w:lineRule="auto"/>
      </w:pPr>
      <w:r>
        <w:t>顏書瑤淡淡道：</w:t>
      </w:r>
    </w:p>
    <w:p>
      <w:pPr>
        <w:spacing w:after="80" w:line="324" w:lineRule="auto"/>
      </w:pPr>
      <w:r>
        <w:t>「別把我漏了。」</w:t>
      </w:r>
    </w:p>
    <w:p>
      <w:pPr>
        <w:spacing w:after="80" w:line="324" w:lineRule="auto"/>
      </w:pPr>
      <w:r>
        <w:t>沈予安也笑了一下。</w:t>
      </w:r>
    </w:p>
    <w:p>
      <w:pPr>
        <w:spacing w:after="80" w:line="324" w:lineRule="auto"/>
      </w:pPr>
      <w:r>
        <w:t>「還有我。」</w:t>
      </w:r>
    </w:p>
    <w:p>
      <w:pPr>
        <w:spacing w:after="80" w:line="324" w:lineRule="auto"/>
      </w:pPr>
      <w:r>
        <w:t>林知夏看著他們。</w:t>
      </w:r>
    </w:p>
    <w:p>
      <w:pPr>
        <w:spacing w:after="80" w:line="324" w:lineRule="auto"/>
      </w:pPr>
      <w:r>
        <w:t>眼底第一次有了真正的輕鬆。</w:t>
      </w:r>
    </w:p>
    <w:p/>
    <w:p>
      <w:pPr>
        <w:spacing w:after="80" w:line="324" w:lineRule="auto"/>
      </w:pPr>
      <w:r>
        <w:t>螢幕上的文字突然消失。</w:t>
      </w:r>
    </w:p>
    <w:p>
      <w:pPr>
        <w:spacing w:after="80" w:line="324" w:lineRule="auto"/>
      </w:pPr>
      <w:r>
        <w:t>一個新的畫面出現。</w:t>
      </w:r>
    </w:p>
    <w:p>
      <w:pPr>
        <w:spacing w:after="80" w:line="324" w:lineRule="auto"/>
      </w:pPr>
      <w:r>
        <w:t>不是系統。</w:t>
      </w:r>
    </w:p>
    <w:p>
      <w:pPr>
        <w:spacing w:after="80" w:line="324" w:lineRule="auto"/>
      </w:pPr>
      <w:r>
        <w:t>而是一段錄影。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一名女人坐在桌前。</w:t>
      </w:r>
    </w:p>
    <w:p>
      <w:pPr>
        <w:spacing w:after="80" w:line="324" w:lineRule="auto"/>
      </w:pPr>
      <w:r>
        <w:t>她沒有露出正臉。</w:t>
      </w:r>
    </w:p>
    <w:p>
      <w:pPr>
        <w:spacing w:after="80" w:line="324" w:lineRule="auto"/>
      </w:pPr>
      <w:r>
        <w:t>只看見纖細的手指。</w:t>
      </w:r>
    </w:p>
    <w:p>
      <w:pPr>
        <w:spacing w:after="80" w:line="324" w:lineRule="auto"/>
      </w:pPr>
      <w:r>
        <w:t>以及桌上的一杯茶。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她開口。</w:t>
      </w:r>
    </w:p>
    <w:p>
      <w:pPr>
        <w:spacing w:after="80" w:line="324" w:lineRule="auto"/>
      </w:pPr>
      <w:r>
        <w:t>聲音平靜。</w:t>
      </w:r>
    </w:p>
    <w:p>
      <w:pPr>
        <w:spacing w:after="80" w:line="324" w:lineRule="auto"/>
      </w:pPr>
      <w:r>
        <w:t>「如果妳看到這段錄影。」</w:t>
      </w:r>
    </w:p>
    <w:p>
      <w:pPr>
        <w:spacing w:after="80" w:line="324" w:lineRule="auto"/>
      </w:pPr>
      <w:r>
        <w:t>「代表四象已經被妳關閉。」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錄影中的女人笑了一下。</w:t>
      </w:r>
    </w:p>
    <w:p>
      <w:pPr>
        <w:spacing w:after="80" w:line="324" w:lineRule="auto"/>
      </w:pPr>
      <w:r>
        <w:t>「不用急。」</w:t>
      </w:r>
    </w:p>
    <w:p>
      <w:pPr>
        <w:spacing w:after="80" w:line="324" w:lineRule="auto"/>
      </w:pPr>
      <w:r>
        <w:t>「我們會見面的。」</w:t>
      </w:r>
    </w:p>
    <w:p/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女人沒有回答。</w:t>
      </w:r>
    </w:p>
    <w:p>
      <w:pPr>
        <w:spacing w:after="80" w:line="324" w:lineRule="auto"/>
      </w:pPr>
      <w:r>
        <w:t>她只是拿起桌上的文件。</w:t>
      </w:r>
    </w:p>
    <w:p>
      <w:pPr>
        <w:spacing w:after="80" w:line="324" w:lineRule="auto"/>
      </w:pPr>
      <w:r>
        <w:t>翻開。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是一張宋昭言的照片。</w:t>
      </w:r>
    </w:p>
    <w:p>
      <w:pPr>
        <w:spacing w:after="80" w:line="324" w:lineRule="auto"/>
      </w:pPr>
      <w:r>
        <w:t>第二頁。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第三頁。</w:t>
      </w:r>
    </w:p>
    <w:p>
      <w:pPr>
        <w:spacing w:after="80" w:line="324" w:lineRule="auto"/>
      </w:pPr>
      <w:r>
        <w:t>是顏書瑤。</w:t>
      </w:r>
    </w:p>
    <w:p>
      <w:pPr>
        <w:spacing w:after="80" w:line="324" w:lineRule="auto"/>
      </w:pPr>
      <w:r>
        <w:t>第四頁。</w:t>
      </w:r>
    </w:p>
    <w:p>
      <w:pPr>
        <w:spacing w:after="80" w:line="324" w:lineRule="auto"/>
      </w:pPr>
      <w:r>
        <w:t>是沈予安。</w:t>
      </w:r>
    </w:p>
    <w:p>
      <w:pPr>
        <w:spacing w:after="80" w:line="324" w:lineRule="auto"/>
      </w:pPr>
      <w:r>
        <w:t>第五頁。</w:t>
      </w:r>
    </w:p>
    <w:p>
      <w:pPr>
        <w:spacing w:after="80" w:line="324" w:lineRule="auto"/>
      </w:pPr>
      <w:r>
        <w:t>竟然是——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「慕妍？」</w:t>
      </w:r>
    </w:p>
    <w:p>
      <w:pPr>
        <w:spacing w:after="80" w:line="324" w:lineRule="auto"/>
      </w:pPr>
      <w:r>
        <w:t>顏書瑤也愣住。</w:t>
      </w:r>
    </w:p>
    <w:p>
      <w:pPr>
        <w:spacing w:after="80" w:line="324" w:lineRule="auto"/>
      </w:pPr>
      <w:r>
        <w:t>「她為什麼會在裡面？」</w:t>
      </w:r>
    </w:p>
    <w:p>
      <w:pPr>
        <w:spacing w:after="80" w:line="324" w:lineRule="auto"/>
      </w:pPr>
      <w:r>
        <w:t>錄影繼續。</w:t>
      </w:r>
    </w:p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「妳不是一個人。」</w:t>
      </w:r>
    </w:p>
    <w:p>
      <w:pPr>
        <w:spacing w:after="80" w:line="324" w:lineRule="auto"/>
      </w:pPr>
      <w:r>
        <w:t>「妳從來都不是。」</w:t>
      </w:r>
    </w:p>
    <w:p>
      <w:pPr>
        <w:spacing w:after="80" w:line="324" w:lineRule="auto"/>
      </w:pPr>
      <w:r>
        <w:t>「妳身邊的每一個人。」</w:t>
      </w:r>
    </w:p>
    <w:p>
      <w:pPr>
        <w:spacing w:after="80" w:line="324" w:lineRule="auto"/>
      </w:pPr>
      <w:r>
        <w:t>「都是這場計畫的一部分。」</w:t>
      </w:r>
    </w:p>
    <w:p/>
    <w:p>
      <w:pPr>
        <w:spacing w:after="80" w:line="324" w:lineRule="auto"/>
      </w:pPr>
      <w:r>
        <w:t>宋昭言盯著畫面。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「慕妍不是。」</w:t>
      </w:r>
    </w:p>
    <w:p>
      <w:pPr>
        <w:spacing w:after="80" w:line="324" w:lineRule="auto"/>
      </w:pPr>
      <w:r>
        <w:t>女人像是聽見了她的回答。</w:t>
      </w:r>
    </w:p>
    <w:p>
      <w:pPr>
        <w:spacing w:after="80" w:line="324" w:lineRule="auto"/>
      </w:pPr>
      <w:r>
        <w:t>「妳真的相信她？」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「相信。」</w:t>
      </w:r>
    </w:p>
    <w:p>
      <w:pPr>
        <w:spacing w:after="80" w:line="324" w:lineRule="auto"/>
      </w:pPr>
      <w:r>
        <w:t>「即使她也有秘密？」</w:t>
      </w:r>
    </w:p>
    <w:p>
      <w:pPr>
        <w:spacing w:after="80" w:line="324" w:lineRule="auto"/>
      </w:pPr>
      <w:r>
        <w:t>「相信。」</w:t>
      </w:r>
    </w:p>
    <w:p>
      <w:pPr>
        <w:spacing w:after="80" w:line="324" w:lineRule="auto"/>
      </w:pPr>
      <w:r>
        <w:t>「即使她有一天會傷害妳？」</w:t>
      </w:r>
    </w:p>
    <w:p>
      <w:pPr>
        <w:spacing w:after="80" w:line="324" w:lineRule="auto"/>
      </w:pPr>
      <w:r>
        <w:t>「她不會。」</w:t>
      </w:r>
    </w:p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「這就是我最想知道的。」</w:t>
      </w:r>
    </w:p>
    <w:p/>
    <w:p>
      <w:pPr>
        <w:spacing w:after="80" w:line="324" w:lineRule="auto"/>
      </w:pPr>
      <w:r>
        <w:t>錄影畫面突然切換。</w:t>
      </w:r>
    </w:p>
    <w:p>
      <w:pPr>
        <w:spacing w:after="80" w:line="324" w:lineRule="auto"/>
      </w:pPr>
      <w:r>
        <w:t>一間金融會議室。</w:t>
      </w:r>
    </w:p>
    <w:p>
      <w:pPr>
        <w:spacing w:after="80" w:line="324" w:lineRule="auto"/>
      </w:pPr>
      <w:r>
        <w:t>樓慕妍坐在長桌盡頭。</w:t>
      </w:r>
    </w:p>
    <w:p>
      <w:pPr>
        <w:spacing w:after="80" w:line="324" w:lineRule="auto"/>
      </w:pPr>
      <w:r>
        <w:t>她面前。</w:t>
      </w:r>
    </w:p>
    <w:p>
      <w:pPr>
        <w:spacing w:after="80" w:line="324" w:lineRule="auto"/>
      </w:pPr>
      <w:r>
        <w:t>放著一份文件。</w:t>
      </w:r>
    </w:p>
    <w:p>
      <w:pPr>
        <w:spacing w:after="80" w:line="324" w:lineRule="auto"/>
      </w:pPr>
      <w:r>
        <w:t>文件最上方。</w:t>
      </w:r>
    </w:p>
    <w:p>
      <w:pPr>
        <w:spacing w:after="80" w:line="324" w:lineRule="auto"/>
      </w:pPr>
      <w:r>
        <w:t>清楚寫著：</w:t>
      </w:r>
    </w:p>
    <w:p>
      <w:pPr>
        <w:spacing w:after="80" w:line="324" w:lineRule="auto"/>
      </w:pPr>
      <w:r>
        <w:t>「第四代觀察名單。」</w:t>
      </w:r>
    </w:p>
    <w:p>
      <w:pPr>
        <w:spacing w:after="80" w:line="324" w:lineRule="auto"/>
      </w:pPr>
      <w:r>
        <w:t>宋昭言的心一沉。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顏書瑤快速截圖。</w:t>
      </w:r>
    </w:p>
    <w:p>
      <w:pPr>
        <w:spacing w:after="80" w:line="324" w:lineRule="auto"/>
      </w:pPr>
      <w:r>
        <w:t>「我在查。」</w:t>
      </w:r>
    </w:p>
    <w:p/>
    <w:p>
      <w:pPr>
        <w:spacing w:after="80" w:line="324" w:lineRule="auto"/>
      </w:pPr>
      <w:r>
        <w:t>畫面中的樓慕妍抬起頭。</w:t>
      </w:r>
    </w:p>
    <w:p>
      <w:pPr>
        <w:spacing w:after="80" w:line="324" w:lineRule="auto"/>
      </w:pPr>
      <w:r>
        <w:t>像是知道有人正在觀看。</w:t>
      </w:r>
    </w:p>
    <w:p>
      <w:pPr>
        <w:spacing w:after="80" w:line="324" w:lineRule="auto"/>
      </w:pPr>
      <w:r>
        <w:t>她忽然說：</w:t>
      </w:r>
    </w:p>
    <w:p>
      <w:pPr>
        <w:spacing w:after="80" w:line="324" w:lineRule="auto"/>
      </w:pPr>
      <w:r>
        <w:t>「如果妳們看到這段。」</w:t>
      </w:r>
    </w:p>
    <w:p>
      <w:pPr>
        <w:spacing w:after="80" w:line="324" w:lineRule="auto"/>
      </w:pPr>
      <w:r>
        <w:t>「代表昭言已經知道。」</w:t>
      </w:r>
    </w:p>
    <w:p>
      <w:pPr>
        <w:spacing w:after="80" w:line="324" w:lineRule="auto"/>
      </w:pPr>
      <w:r>
        <w:t>「對嗎？」</w:t>
      </w:r>
    </w:p>
    <w:p>
      <w:pPr>
        <w:spacing w:after="80" w:line="324" w:lineRule="auto"/>
      </w:pPr>
      <w:r>
        <w:t>錄影中的女人回答：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「那就不用再瞞。」</w:t>
      </w:r>
    </w:p>
    <w:p>
      <w:pPr>
        <w:spacing w:after="80" w:line="324" w:lineRule="auto"/>
      </w:pPr>
      <w:r>
        <w:t>她將文件推到鏡頭前。</w:t>
      </w:r>
    </w:p>
    <w:p>
      <w:pPr>
        <w:spacing w:after="80" w:line="324" w:lineRule="auto"/>
      </w:pPr>
      <w:r>
        <w:t>「四姊妹。」</w:t>
      </w:r>
    </w:p>
    <w:p>
      <w:pPr>
        <w:spacing w:after="80" w:line="324" w:lineRule="auto"/>
      </w:pPr>
      <w:r>
        <w:t>「從來都不是巧合。」</w:t>
      </w:r>
    </w:p>
    <w:p/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「四姊妹？」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四個名字依次出現。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沈予安低聲說。</w:t>
      </w:r>
    </w:p>
    <w:p>
      <w:pPr>
        <w:spacing w:after="80" w:line="324" w:lineRule="auto"/>
      </w:pPr>
      <w:r>
        <w:t>「她們只是四個從小一起長大的姐妹。」</w:t>
      </w:r>
    </w:p>
    <w:p>
      <w:pPr>
        <w:spacing w:after="80" w:line="324" w:lineRule="auto"/>
      </w:pPr>
      <w:r>
        <w:t>顏書瑤卻已經開始快速查詢。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「四個人的出生日期。」</w:t>
      </w:r>
    </w:p>
    <w:p>
      <w:pPr>
        <w:spacing w:after="80" w:line="324" w:lineRule="auto"/>
      </w:pPr>
      <w:r>
        <w:t>她調出資料。</w:t>
      </w:r>
    </w:p>
    <w:p>
      <w:pPr>
        <w:spacing w:after="80" w:line="324" w:lineRule="auto"/>
      </w:pPr>
      <w:r>
        <w:t>「都在同一個時間區間。」</w:t>
      </w:r>
    </w:p>
    <w:p>
      <w:pPr>
        <w:spacing w:after="80" w:line="324" w:lineRule="auto"/>
      </w:pPr>
      <w:r>
        <w:t>「只差幾個月。」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顏書瑤沒有說話。</w:t>
      </w:r>
    </w:p>
    <w:p>
      <w:pPr>
        <w:spacing w:after="80" w:line="324" w:lineRule="auto"/>
      </w:pPr>
      <w:r>
        <w:t>林知夏突然走近。</w:t>
      </w:r>
    </w:p>
    <w:p>
      <w:pPr>
        <w:spacing w:after="80" w:line="324" w:lineRule="auto"/>
      </w:pPr>
      <w:r>
        <w:t>看到那四個名字後。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「不是出生時間。」</w:t>
      </w:r>
    </w:p>
    <w:p>
      <w:pPr>
        <w:spacing w:after="80" w:line="324" w:lineRule="auto"/>
      </w:pPr>
      <w:r>
        <w:t>「是出生地。」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「四個人的出生醫院。」</w:t>
      </w:r>
    </w:p>
    <w:p>
      <w:pPr>
        <w:spacing w:after="80" w:line="324" w:lineRule="auto"/>
      </w:pPr>
      <w:r>
        <w:t>「都曾經參與回聲計畫。」</w:t>
      </w:r>
    </w:p>
    <w:p/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一寸一寸往下沉。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「也是實驗體？」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林知夏搖頭。</w:t>
      </w:r>
    </w:p>
    <w:p>
      <w:pPr>
        <w:spacing w:after="80" w:line="324" w:lineRule="auto"/>
      </w:pPr>
      <w:r>
        <w:t>「至少不是一開始。」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她看著四個名字。</w:t>
      </w:r>
    </w:p>
    <w:p>
      <w:pPr>
        <w:spacing w:after="80" w:line="324" w:lineRule="auto"/>
      </w:pPr>
      <w:r>
        <w:t>「妳們是第一代計畫留下的。」</w:t>
      </w:r>
    </w:p>
    <w:p>
      <w:pPr>
        <w:spacing w:after="80" w:line="324" w:lineRule="auto"/>
      </w:pPr>
      <w:r>
        <w:t>「四個觀察樣本。」</w:t>
      </w:r>
    </w:p>
    <w:p/>
    <w:p>
      <w:pPr>
        <w:spacing w:after="80" w:line="324" w:lineRule="auto"/>
      </w:pPr>
      <w:r>
        <w:t>歐陽景宸突然開口：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「如果四姊妹從一開始就是計畫的一部分。」</w:t>
      </w:r>
    </w:p>
    <w:p>
      <w:pPr>
        <w:spacing w:after="80" w:line="324" w:lineRule="auto"/>
      </w:pPr>
      <w:r>
        <w:t>「為什麼。」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「我們後來才相遇？」</w:t>
      </w:r>
    </w:p>
    <w:p>
      <w:pPr>
        <w:spacing w:after="80" w:line="324" w:lineRule="auto"/>
      </w:pPr>
      <w:r>
        <w:t>顏書瑤沉默。</w:t>
      </w:r>
    </w:p>
    <w:p>
      <w:pPr>
        <w:spacing w:after="80" w:line="324" w:lineRule="auto"/>
      </w:pPr>
      <w:r>
        <w:t>這正是問題。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童年時期並不知道彼此真正的身分。</w:t>
      </w:r>
    </w:p>
    <w:p>
      <w:pPr>
        <w:spacing w:after="80" w:line="324" w:lineRule="auto"/>
      </w:pPr>
      <w:r>
        <w:t>直到長大。</w:t>
      </w:r>
    </w:p>
    <w:p>
      <w:pPr>
        <w:spacing w:after="80" w:line="324" w:lineRule="auto"/>
      </w:pPr>
      <w:r>
        <w:t>才逐漸成為彼此最重要的人。</w:t>
      </w:r>
    </w:p>
    <w:p>
      <w:pPr>
        <w:spacing w:after="80" w:line="324" w:lineRule="auto"/>
      </w:pPr>
      <w:r>
        <w:t>如果這是計畫。</w:t>
      </w:r>
    </w:p>
    <w:p>
      <w:pPr>
        <w:spacing w:after="80" w:line="324" w:lineRule="auto"/>
      </w:pPr>
      <w:r>
        <w:t>那麼。</w:t>
      </w:r>
    </w:p>
    <w:p>
      <w:pPr>
        <w:spacing w:after="80" w:line="324" w:lineRule="auto"/>
      </w:pPr>
      <w:r>
        <w:t>計畫未免太成功。</w:t>
      </w:r>
    </w:p>
    <w:p/>
    <w:p>
      <w:pPr>
        <w:spacing w:after="80" w:line="324" w:lineRule="auto"/>
      </w:pPr>
      <w:r>
        <w:t>宋昭言突然想到一件事。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「她知道多少？」</w:t>
      </w:r>
    </w:p>
    <w:p>
      <w:pPr>
        <w:spacing w:after="80" w:line="324" w:lineRule="auto"/>
      </w:pPr>
      <w:r>
        <w:t>顏書瑤立刻撥出電話。</w:t>
      </w:r>
    </w:p>
    <w:p>
      <w:pPr>
        <w:spacing w:after="80" w:line="324" w:lineRule="auto"/>
      </w:pPr>
      <w:r>
        <w:t>沒有接通。</w:t>
      </w:r>
    </w:p>
    <w:p>
      <w:pPr>
        <w:spacing w:after="80" w:line="324" w:lineRule="auto"/>
      </w:pPr>
      <w:r>
        <w:t>再打。</w:t>
      </w:r>
    </w:p>
    <w:p>
      <w:pPr>
        <w:spacing w:after="80" w:line="324" w:lineRule="auto"/>
      </w:pPr>
      <w:r>
        <w:t>仍然沒有。</w:t>
      </w:r>
    </w:p>
    <w:p>
      <w:pPr>
        <w:spacing w:after="80" w:line="324" w:lineRule="auto"/>
      </w:pPr>
      <w:r>
        <w:t>宋昭言的心開始發緊。</w:t>
      </w:r>
    </w:p>
    <w:p>
      <w:pPr>
        <w:spacing w:after="80" w:line="324" w:lineRule="auto"/>
      </w:pPr>
      <w:r>
        <w:t>「她不接。」</w:t>
      </w:r>
    </w:p>
    <w:p>
      <w:pPr>
        <w:spacing w:after="80" w:line="324" w:lineRule="auto"/>
      </w:pPr>
      <w:r>
        <w:t>沈予安皺眉。</w:t>
      </w:r>
    </w:p>
    <w:p>
      <w:pPr>
        <w:spacing w:after="80" w:line="324" w:lineRule="auto"/>
      </w:pPr>
      <w:r>
        <w:t>「我查她的位置。」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他抬起頭。</w:t>
      </w:r>
    </w:p>
    <w:p>
      <w:pPr>
        <w:spacing w:after="80" w:line="324" w:lineRule="auto"/>
      </w:pPr>
      <w:r>
        <w:t>「她在公司。」</w:t>
      </w:r>
    </w:p>
    <w:p>
      <w:pPr>
        <w:spacing w:after="80" w:line="324" w:lineRule="auto"/>
      </w:pPr>
      <w:r>
        <w:t>「安全嗎？」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宋昭言的手機震動。</w:t>
      </w:r>
    </w:p>
    <w:p>
      <w:pPr>
        <w:spacing w:after="80" w:line="324" w:lineRule="auto"/>
      </w:pPr>
      <w:r>
        <w:t>一條陌生簡訊。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「不要去找樓慕妍。」</w:t>
      </w:r>
    </w:p>
    <w:p>
      <w:pPr>
        <w:spacing w:after="80" w:line="324" w:lineRule="auto"/>
      </w:pPr>
      <w:r>
        <w:t>她盯著那句話。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第二條訊息進來。</w:t>
      </w:r>
    </w:p>
    <w:p>
      <w:pPr>
        <w:spacing w:after="80" w:line="324" w:lineRule="auto"/>
      </w:pPr>
      <w:r>
        <w:t>「因為她正在找妳。」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歐陽景宸看見訊息。</w:t>
      </w:r>
    </w:p>
    <w:p>
      <w:pPr>
        <w:spacing w:after="80" w:line="324" w:lineRule="auto"/>
      </w:pPr>
      <w:r>
        <w:t>「這是陷阱。」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「那我們不去。」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宋昭言收起手機。</w:t>
      </w:r>
    </w:p>
    <w:p>
      <w:pPr>
        <w:spacing w:after="80" w:line="324" w:lineRule="auto"/>
      </w:pPr>
      <w:r>
        <w:t>「我們去。」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「她是我妹妹。」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「如果有人想利用她。」</w:t>
      </w:r>
    </w:p>
    <w:p>
      <w:pPr>
        <w:spacing w:after="80" w:line="324" w:lineRule="auto"/>
      </w:pPr>
      <w:r>
        <w:t>「我更要去。」</w:t>
      </w:r>
    </w:p>
    <w:p/>
    <w:p>
      <w:pPr>
        <w:spacing w:after="80" w:line="324" w:lineRule="auto"/>
      </w:pPr>
      <w:r>
        <w:t>幾分鐘後。</w:t>
      </w:r>
    </w:p>
    <w:p>
      <w:pPr>
        <w:spacing w:after="80" w:line="324" w:lineRule="auto"/>
      </w:pPr>
      <w:r>
        <w:t>眾人離開地下室。</w:t>
      </w:r>
    </w:p>
    <w:p>
      <w:pPr>
        <w:spacing w:after="80" w:line="324" w:lineRule="auto"/>
      </w:pPr>
      <w:r>
        <w:t>沒有人注意到。</w:t>
      </w:r>
    </w:p>
    <w:p>
      <w:pPr>
        <w:spacing w:after="80" w:line="324" w:lineRule="auto"/>
      </w:pPr>
      <w:r>
        <w:t>最後一台黑色螢幕。</w:t>
      </w:r>
    </w:p>
    <w:p>
      <w:pPr>
        <w:spacing w:after="80" w:line="324" w:lineRule="auto"/>
      </w:pPr>
      <w:r>
        <w:t>在他們離開後。</w:t>
      </w:r>
    </w:p>
    <w:p>
      <w:pPr>
        <w:spacing w:after="80" w:line="324" w:lineRule="auto"/>
      </w:pPr>
      <w:r>
        <w:t>再次亮起。</w:t>
      </w:r>
    </w:p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一名戴著黑色手套的人。</w:t>
      </w:r>
    </w:p>
    <w:p>
      <w:pPr>
        <w:spacing w:after="80" w:line="324" w:lineRule="auto"/>
      </w:pPr>
      <w:r>
        <w:t>站在控制台前。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關閉最後一個檔案。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出現一個名字。</w:t>
      </w:r>
    </w:p>
    <w:p>
      <w:pPr>
        <w:spacing w:after="80" w:line="324" w:lineRule="auto"/>
      </w:pPr>
      <w:r>
        <w:t>知遙。</w:t>
      </w:r>
    </w:p>
    <w:p>
      <w:pPr>
        <w:spacing w:after="80" w:line="324" w:lineRule="auto"/>
      </w:pPr>
      <w:r>
        <w:t>他看著那個名字。</w:t>
      </w:r>
    </w:p>
    <w:p>
      <w:pPr>
        <w:spacing w:after="80" w:line="324" w:lineRule="auto"/>
      </w:pPr>
      <w:r>
        <w:t>低聲笑了。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「全部都回來了。」</w:t>
      </w:r>
    </w:p>
    <w:p>
      <w:pPr>
        <w:spacing w:after="80" w:line="324" w:lineRule="auto"/>
      </w:pPr>
      <w:r>
        <w:t>畫面黑掉。</w:t>
      </w:r>
    </w:p>
    <w:p/>
    <w:p>
      <w:pPr>
        <w:spacing w:after="80" w:line="324" w:lineRule="auto"/>
      </w:pPr>
      <w:r>
        <w:t>而另一邊。</w:t>
      </w:r>
    </w:p>
    <w:p>
      <w:pPr>
        <w:spacing w:after="80" w:line="324" w:lineRule="auto"/>
      </w:pPr>
      <w:r>
        <w:t>城市另一端。</w:t>
      </w:r>
    </w:p>
    <w:p>
      <w:pPr>
        <w:spacing w:after="80" w:line="324" w:lineRule="auto"/>
      </w:pPr>
      <w:r>
        <w:t>樓慕妍站在落地窗前。</w:t>
      </w:r>
    </w:p>
    <w:p>
      <w:pPr>
        <w:spacing w:after="80" w:line="324" w:lineRule="auto"/>
      </w:pPr>
      <w:r>
        <w:t>她手裡。</w:t>
      </w:r>
    </w:p>
    <w:p>
      <w:pPr>
        <w:spacing w:after="80" w:line="324" w:lineRule="auto"/>
      </w:pPr>
      <w:r>
        <w:t>正拿著同一份文件。</w:t>
      </w:r>
    </w:p>
    <w:p>
      <w:pPr>
        <w:spacing w:after="80" w:line="324" w:lineRule="auto"/>
      </w:pPr>
      <w:r>
        <w:t>文件最後一頁。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「第四代計畫：四姊妹。」</w:t>
      </w:r>
    </w:p>
    <w:p>
      <w:pPr>
        <w:spacing w:after="80" w:line="324" w:lineRule="auto"/>
      </w:pPr>
      <w:r>
        <w:t>她慢慢閉上眼。</w:t>
      </w:r>
    </w:p>
    <w:p>
      <w:pPr>
        <w:spacing w:after="80" w:line="324" w:lineRule="auto"/>
      </w:pPr>
      <w:r>
        <w:t>手機亮起。</w:t>
      </w:r>
    </w:p>
    <w:p>
      <w:pPr>
        <w:spacing w:after="80" w:line="324" w:lineRule="auto"/>
      </w:pPr>
      <w:r>
        <w:t>宋昭言的名字。</w:t>
      </w:r>
    </w:p>
    <w:p>
      <w:pPr>
        <w:spacing w:after="80" w:line="324" w:lineRule="auto"/>
      </w:pPr>
      <w:r>
        <w:t>正在來電。</w:t>
      </w:r>
    </w:p>
    <w:p>
      <w:pPr>
        <w:spacing w:after="80" w:line="324" w:lineRule="auto"/>
      </w:pPr>
      <w:r>
        <w:t>樓慕妍看著那個名字。</w:t>
      </w:r>
    </w:p>
    <w:p>
      <w:pPr>
        <w:spacing w:after="80" w:line="324" w:lineRule="auto"/>
      </w:pPr>
      <w:r>
        <w:t>沒有接。</w:t>
      </w:r>
    </w:p>
    <w:p>
      <w:pPr>
        <w:spacing w:after="80" w:line="324" w:lineRule="auto"/>
      </w:pPr>
      <w:r>
        <w:t>只是輕聲說：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她的眼淚。</w:t>
      </w:r>
    </w:p>
    <w:p>
      <w:pPr>
        <w:spacing w:after="80" w:line="324" w:lineRule="auto"/>
      </w:pPr>
      <w:r>
        <w:t>第一次掉下來。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「我可能真的要站在妳的對面了。」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第一百四十六章完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第一百四十七章｜站在對面</w:t>
      </w:r>
    </w:p>
    <w:p/>
    <w:p>
      <w:pPr>
        <w:spacing w:after="80" w:line="324" w:lineRule="auto"/>
      </w:pPr>
      <w:r>
        <w:t>電話響了很久。</w:t>
      </w:r>
    </w:p>
    <w:p>
      <w:pPr>
        <w:spacing w:after="80" w:line="324" w:lineRule="auto"/>
      </w:pPr>
      <w:r>
        <w:t>樓慕妍始終沒有接。</w:t>
      </w:r>
    </w:p>
    <w:p>
      <w:pPr>
        <w:spacing w:after="80" w:line="324" w:lineRule="auto"/>
      </w:pPr>
      <w:r>
        <w:t>直到最後一聲鈴響落下。</w:t>
      </w:r>
    </w:p>
    <w:p>
      <w:pPr>
        <w:spacing w:after="80" w:line="324" w:lineRule="auto"/>
      </w:pPr>
      <w:r>
        <w:t>她才慢慢把手機放到桌上。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整座城市正被夜色吞沒。</w:t>
      </w:r>
    </w:p>
    <w:p>
      <w:pPr>
        <w:spacing w:after="80" w:line="324" w:lineRule="auto"/>
      </w:pPr>
      <w:r>
        <w:t>玻璃上映出的女人。</w:t>
      </w:r>
    </w:p>
    <w:p>
      <w:pPr>
        <w:spacing w:after="80" w:line="324" w:lineRule="auto"/>
      </w:pPr>
      <w:r>
        <w:t>神情冷靜。</w:t>
      </w:r>
    </w:p>
    <w:p>
      <w:pPr>
        <w:spacing w:after="80" w:line="324" w:lineRule="auto"/>
      </w:pPr>
      <w:r>
        <w:t>眼底卻藏著一絲極深的疲憊。</w:t>
      </w:r>
    </w:p>
    <w:p>
      <w:pPr>
        <w:spacing w:after="80" w:line="324" w:lineRule="auto"/>
      </w:pPr>
      <w:r>
        <w:t>桌上的文件。</w:t>
      </w:r>
    </w:p>
    <w:p>
      <w:pPr>
        <w:spacing w:after="80" w:line="324" w:lineRule="auto"/>
      </w:pPr>
      <w:r>
        <w:t>只有薄薄幾頁。</w:t>
      </w:r>
    </w:p>
    <w:p>
      <w:pPr>
        <w:spacing w:after="80" w:line="324" w:lineRule="auto"/>
      </w:pPr>
      <w:r>
        <w:t>卻足以改變四個人的人生。</w:t>
      </w:r>
    </w:p>
    <w:p>
      <w:pPr>
        <w:spacing w:after="80" w:line="324" w:lineRule="auto"/>
      </w:pPr>
      <w:r>
        <w:t>最上面。</w:t>
      </w:r>
    </w:p>
    <w:p>
      <w:pPr>
        <w:spacing w:after="80" w:line="324" w:lineRule="auto"/>
      </w:pPr>
      <w:r>
        <w:t>四個名字。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而最下面。</w:t>
      </w:r>
    </w:p>
    <w:p>
      <w:pPr>
        <w:spacing w:after="80" w:line="324" w:lineRule="auto"/>
      </w:pPr>
      <w:r>
        <w:t>是一行紅字。</w:t>
      </w:r>
    </w:p>
    <w:p>
      <w:pPr>
        <w:spacing w:after="80" w:line="324" w:lineRule="auto"/>
      </w:pPr>
      <w:r>
        <w:t>第四代計畫——最終觀察組。</w:t>
      </w:r>
    </w:p>
    <w:p>
      <w:pPr>
        <w:spacing w:after="80" w:line="324" w:lineRule="auto"/>
      </w:pPr>
      <w:r>
        <w:t>樓慕妍看了很久。</w:t>
      </w:r>
    </w:p>
    <w:p>
      <w:pPr>
        <w:spacing w:after="80" w:line="324" w:lineRule="auto"/>
      </w:pPr>
      <w:r>
        <w:t>伸手。</w:t>
      </w:r>
    </w:p>
    <w:p>
      <w:pPr>
        <w:spacing w:after="80" w:line="324" w:lineRule="auto"/>
      </w:pPr>
      <w:r>
        <w:t>將那份文件合上。</w:t>
      </w:r>
    </w:p>
    <w:p/>
    <w:p>
      <w:pPr>
        <w:spacing w:after="80" w:line="324" w:lineRule="auto"/>
      </w:pPr>
      <w:r>
        <w:t>門外傳來腳步聲。</w:t>
      </w:r>
    </w:p>
    <w:p>
      <w:pPr>
        <w:spacing w:after="80" w:line="324" w:lineRule="auto"/>
      </w:pPr>
      <w:r>
        <w:t>「進來。」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一個男人走進辦公室。</w:t>
      </w:r>
    </w:p>
    <w:p>
      <w:pPr>
        <w:spacing w:after="80" w:line="324" w:lineRule="auto"/>
      </w:pPr>
      <w:r>
        <w:t>黑色西裝。</w:t>
      </w:r>
    </w:p>
    <w:p>
      <w:pPr>
        <w:spacing w:after="80" w:line="324" w:lineRule="auto"/>
      </w:pPr>
      <w:r>
        <w:t>神情冷淡。</w:t>
      </w:r>
    </w:p>
    <w:p>
      <w:pPr>
        <w:spacing w:after="80" w:line="324" w:lineRule="auto"/>
      </w:pPr>
      <w:r>
        <w:t>「她打電話來了？」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「妳接了嗎？」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男人點頭。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樓慕妍抬頭。</w:t>
      </w:r>
    </w:p>
    <w:p>
      <w:pPr>
        <w:spacing w:after="80" w:line="324" w:lineRule="auto"/>
      </w:pPr>
      <w:r>
        <w:t>「妳到底想讓我做什麼？」</w:t>
      </w:r>
    </w:p>
    <w:p>
      <w:pPr>
        <w:spacing w:after="80" w:line="324" w:lineRule="auto"/>
      </w:pPr>
      <w:r>
        <w:t>「很簡單。」</w:t>
      </w:r>
    </w:p>
    <w:p>
      <w:pPr>
        <w:spacing w:after="80" w:line="324" w:lineRule="auto"/>
      </w:pPr>
      <w:r>
        <w:t>「讓她相信妳背叛她。」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男人把一個小型資料匣放到桌上。</w:t>
      </w:r>
    </w:p>
    <w:p>
      <w:pPr>
        <w:spacing w:after="80" w:line="324" w:lineRule="auto"/>
      </w:pPr>
      <w:r>
        <w:t>「把這個交給她。」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「她會自己打開。」</w:t>
      </w:r>
    </w:p>
    <w:p>
      <w:pPr>
        <w:spacing w:after="80" w:line="324" w:lineRule="auto"/>
      </w:pPr>
      <w:r>
        <w:t>樓慕妍沒有碰。</w:t>
      </w:r>
    </w:p>
    <w:p>
      <w:pPr>
        <w:spacing w:after="80" w:line="324" w:lineRule="auto"/>
      </w:pPr>
      <w:r>
        <w:t>「如果我不做呢？」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「妳妹妹會死。」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樓慕妍抬眼。</w:t>
      </w:r>
    </w:p>
    <w:p>
      <w:pPr>
        <w:spacing w:after="80" w:line="324" w:lineRule="auto"/>
      </w:pPr>
      <w:r>
        <w:t>「妳威脅我？」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男人平靜地說。</w:t>
      </w:r>
    </w:p>
    <w:p>
      <w:pPr>
        <w:spacing w:after="80" w:line="324" w:lineRule="auto"/>
      </w:pPr>
      <w:r>
        <w:t>「我是在告訴妳結果。」</w:t>
      </w:r>
    </w:p>
    <w:p>
      <w:pPr>
        <w:spacing w:after="80" w:line="324" w:lineRule="auto"/>
      </w:pPr>
      <w:r>
        <w:t>「駱晚晴在哪裡？」</w:t>
      </w:r>
    </w:p>
    <w:p>
      <w:pPr>
        <w:spacing w:after="80" w:line="324" w:lineRule="auto"/>
      </w:pPr>
      <w:r>
        <w:t>男人沒有回答。</w:t>
      </w:r>
    </w:p>
    <w:p>
      <w:pPr>
        <w:spacing w:after="80" w:line="324" w:lineRule="auto"/>
      </w:pPr>
      <w:r>
        <w:t>樓慕妍站起身。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「駱晚晴在哪裡？」</w:t>
      </w:r>
    </w:p>
    <w:p>
      <w:pPr>
        <w:spacing w:after="80" w:line="324" w:lineRule="auto"/>
      </w:pPr>
      <w:r>
        <w:t>男人仍然沉默。</w:t>
      </w:r>
    </w:p>
    <w:p>
      <w:pPr>
        <w:spacing w:after="80" w:line="324" w:lineRule="auto"/>
      </w:pPr>
      <w:r>
        <w:t>她突然將桌上的杯子摔在地上。</w:t>
      </w:r>
    </w:p>
    <w:p>
      <w:pPr>
        <w:spacing w:after="80" w:line="324" w:lineRule="auto"/>
      </w:pPr>
      <w:r>
        <w:t>玻璃碎裂。</w:t>
      </w:r>
    </w:p>
    <w:p>
      <w:pPr>
        <w:spacing w:after="80" w:line="324" w:lineRule="auto"/>
      </w:pPr>
      <w:r>
        <w:t>「把她交出來。」</w:t>
      </w:r>
    </w:p>
    <w:p>
      <w:pPr>
        <w:spacing w:after="80" w:line="324" w:lineRule="auto"/>
      </w:pPr>
      <w:r>
        <w:t>男人看著她。</w:t>
      </w:r>
    </w:p>
    <w:p>
      <w:pPr>
        <w:spacing w:after="80" w:line="324" w:lineRule="auto"/>
      </w:pPr>
      <w:r>
        <w:t>「妳現在還有資格談條件嗎？」</w:t>
      </w:r>
    </w:p>
    <w:p>
      <w:pPr>
        <w:spacing w:after="80" w:line="324" w:lineRule="auto"/>
      </w:pPr>
      <w:r>
        <w:t>樓慕妍的手緊緊握成拳。</w:t>
      </w:r>
    </w:p>
    <w:p>
      <w:pPr>
        <w:spacing w:after="80" w:line="324" w:lineRule="auto"/>
      </w:pPr>
      <w:r>
        <w:t>她第一次。</w:t>
      </w:r>
    </w:p>
    <w:p>
      <w:pPr>
        <w:spacing w:after="80" w:line="324" w:lineRule="auto"/>
      </w:pPr>
      <w:r>
        <w:t>露出了真正的殺意。</w:t>
      </w:r>
    </w:p>
    <w:p/>
    <w:p>
      <w:pPr>
        <w:spacing w:after="80" w:line="324" w:lineRule="auto"/>
      </w:pPr>
      <w:r>
        <w:t>男人卻笑了。</w:t>
      </w:r>
    </w:p>
    <w:p>
      <w:pPr>
        <w:spacing w:after="80" w:line="324" w:lineRule="auto"/>
      </w:pPr>
      <w:r>
        <w:t>「這才對。」</w:t>
      </w:r>
    </w:p>
    <w:p>
      <w:pPr>
        <w:spacing w:after="80" w:line="324" w:lineRule="auto"/>
      </w:pPr>
      <w:r>
        <w:t>「妳一直都是這樣。」</w:t>
      </w:r>
    </w:p>
    <w:p>
      <w:pPr>
        <w:spacing w:after="80" w:line="324" w:lineRule="auto"/>
      </w:pPr>
      <w:r>
        <w:t>「表面冷靜。」</w:t>
      </w:r>
    </w:p>
    <w:p>
      <w:pPr>
        <w:spacing w:after="80" w:line="324" w:lineRule="auto"/>
      </w:pPr>
      <w:r>
        <w:t>「骨子裡卻比任何人都狠。」</w:t>
      </w:r>
    </w:p>
    <w:p>
      <w:pPr>
        <w:spacing w:after="80" w:line="324" w:lineRule="auto"/>
      </w:pPr>
      <w:r>
        <w:t>樓慕妍盯著他。</w:t>
      </w:r>
    </w:p>
    <w:p>
      <w:pPr>
        <w:spacing w:after="80" w:line="324" w:lineRule="auto"/>
      </w:pPr>
      <w:r>
        <w:t>「妳最好祈禱她沒事。」</w:t>
      </w:r>
    </w:p>
    <w:p>
      <w:pPr>
        <w:spacing w:after="80" w:line="324" w:lineRule="auto"/>
      </w:pPr>
      <w:r>
        <w:t>「否則。」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「我會讓妳後悔出生。」</w:t>
      </w:r>
    </w:p>
    <w:p>
      <w:pPr>
        <w:spacing w:after="80" w:line="324" w:lineRule="auto"/>
      </w:pPr>
      <w:r>
        <w:t>男人沒有害怕。</w:t>
      </w:r>
    </w:p>
    <w:p>
      <w:pPr>
        <w:spacing w:after="80" w:line="324" w:lineRule="auto"/>
      </w:pPr>
      <w:r>
        <w:t>反而轉身。</w:t>
      </w:r>
    </w:p>
    <w:p>
      <w:pPr>
        <w:spacing w:after="80" w:line="324" w:lineRule="auto"/>
      </w:pPr>
      <w:r>
        <w:t>「明天早上九點。」</w:t>
      </w:r>
    </w:p>
    <w:p>
      <w:pPr>
        <w:spacing w:after="80" w:line="324" w:lineRule="auto"/>
      </w:pPr>
      <w:r>
        <w:t>「去昭言的律所。」</w:t>
      </w:r>
    </w:p>
    <w:p>
      <w:pPr>
        <w:spacing w:after="80" w:line="324" w:lineRule="auto"/>
      </w:pPr>
      <w:r>
        <w:t>「把資料給她。」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「不能告訴她真相。」</w:t>
      </w:r>
    </w:p>
    <w:p>
      <w:pPr>
        <w:spacing w:after="80" w:line="324" w:lineRule="auto"/>
      </w:pPr>
      <w:r>
        <w:t>門關上。</w:t>
      </w:r>
    </w:p>
    <w:p>
      <w:pPr>
        <w:spacing w:after="80" w:line="324" w:lineRule="auto"/>
      </w:pPr>
      <w:r>
        <w:t>辦公室重新安靜。</w:t>
      </w:r>
    </w:p>
    <w:p>
      <w:pPr>
        <w:spacing w:after="80" w:line="324" w:lineRule="auto"/>
      </w:pPr>
      <w:r>
        <w:t>樓慕妍站在原地。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她才拿起資料匣。</w:t>
      </w:r>
    </w:p>
    <w:p>
      <w:pPr>
        <w:spacing w:after="80" w:line="324" w:lineRule="auto"/>
      </w:pPr>
      <w:r>
        <w:t>掌心微微發抖。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宋昭言的車停在律所樓下。</w:t>
      </w:r>
    </w:p>
    <w:p>
      <w:pPr>
        <w:spacing w:after="80" w:line="324" w:lineRule="auto"/>
      </w:pPr>
      <w:r>
        <w:t>歐陽景宸下車。</w:t>
      </w:r>
    </w:p>
    <w:p>
      <w:pPr>
        <w:spacing w:after="80" w:line="324" w:lineRule="auto"/>
      </w:pPr>
      <w:r>
        <w:t>替她拉開車門。</w:t>
      </w:r>
    </w:p>
    <w:p>
      <w:pPr>
        <w:spacing w:after="80" w:line="324" w:lineRule="auto"/>
      </w:pPr>
      <w:r>
        <w:t>「妳真的要一個人上去？」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「妳不是在嗎？」</w:t>
      </w:r>
    </w:p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「我以為妳會叫我待在車裡。」</w:t>
      </w:r>
    </w:p>
    <w:p>
      <w:pPr>
        <w:spacing w:after="80" w:line="324" w:lineRule="auto"/>
      </w:pPr>
      <w:r>
        <w:t>「我改變主意了。」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「因為我現在不喜歡一個人做決定。」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眼神柔下來。</w:t>
      </w:r>
    </w:p>
    <w:p>
      <w:pPr>
        <w:spacing w:after="80" w:line="324" w:lineRule="auto"/>
      </w:pPr>
      <w:r>
        <w:t>「很好。」</w:t>
      </w:r>
    </w:p>
    <w:p/>
    <w:p>
      <w:pPr>
        <w:spacing w:after="80" w:line="324" w:lineRule="auto"/>
      </w:pPr>
      <w:r>
        <w:t>顏書瑤從另一輛車下來。</w:t>
      </w:r>
    </w:p>
    <w:p>
      <w:pPr>
        <w:spacing w:after="80" w:line="324" w:lineRule="auto"/>
      </w:pPr>
      <w:r>
        <w:t>手裡抱著筆電。</w:t>
      </w:r>
    </w:p>
    <w:p>
      <w:pPr>
        <w:spacing w:after="80" w:line="324" w:lineRule="auto"/>
      </w:pPr>
      <w:r>
        <w:t>「我已經查過。」</w:t>
      </w:r>
    </w:p>
    <w:p>
      <w:pPr>
        <w:spacing w:after="80" w:line="324" w:lineRule="auto"/>
      </w:pPr>
      <w:r>
        <w:t>「慕妍的公司內網。」</w:t>
      </w:r>
    </w:p>
    <w:p>
      <w:pPr>
        <w:spacing w:after="80" w:line="324" w:lineRule="auto"/>
      </w:pPr>
      <w:r>
        <w:t>「三個小時前。」</w:t>
      </w:r>
    </w:p>
    <w:p>
      <w:pPr>
        <w:spacing w:after="80" w:line="324" w:lineRule="auto"/>
      </w:pPr>
      <w:r>
        <w:t>「有人登入過她的私人帳號。」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「查不到。」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顏書瑤把畫面轉過來。</w:t>
      </w:r>
    </w:p>
    <w:p>
      <w:pPr>
        <w:spacing w:after="80" w:line="324" w:lineRule="auto"/>
      </w:pPr>
      <w:r>
        <w:t>「登入位置。」</w:t>
      </w:r>
    </w:p>
    <w:p>
      <w:pPr>
        <w:spacing w:after="80" w:line="324" w:lineRule="auto"/>
      </w:pPr>
      <w:r>
        <w:t>「不是她公司。」</w:t>
      </w:r>
    </w:p>
    <w:p>
      <w:pPr>
        <w:spacing w:after="80" w:line="324" w:lineRule="auto"/>
      </w:pPr>
      <w:r>
        <w:t>宋昭言看著地圖。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顏書瑤指向一個位置。</w:t>
      </w:r>
    </w:p>
    <w:p>
      <w:pPr>
        <w:spacing w:after="80" w:line="324" w:lineRule="auto"/>
      </w:pPr>
      <w:r>
        <w:t>「舊城區。」</w:t>
      </w:r>
    </w:p>
    <w:p>
      <w:pPr>
        <w:spacing w:after="80" w:line="324" w:lineRule="auto"/>
      </w:pPr>
      <w:r>
        <w:t>「一家已經停業七年的醫院。」</w:t>
      </w:r>
    </w:p>
    <w:p/>
    <w:p>
      <w:pPr>
        <w:spacing w:after="80" w:line="324" w:lineRule="auto"/>
      </w:pPr>
      <w:r>
        <w:t>歐陽景宸的神情瞬間變了。</w:t>
      </w:r>
    </w:p>
    <w:p>
      <w:pPr>
        <w:spacing w:after="80" w:line="324" w:lineRule="auto"/>
      </w:pPr>
      <w:r>
        <w:t>「哪一家？」</w:t>
      </w:r>
    </w:p>
    <w:p>
      <w:pPr>
        <w:spacing w:after="80" w:line="324" w:lineRule="auto"/>
      </w:pPr>
      <w:r>
        <w:t>顏書瑤報出名稱。</w:t>
      </w:r>
    </w:p>
    <w:p>
      <w:pPr>
        <w:spacing w:after="80" w:line="324" w:lineRule="auto"/>
      </w:pPr>
      <w:r>
        <w:t>他沉默幾秒。</w:t>
      </w:r>
    </w:p>
    <w:p>
      <w:pPr>
        <w:spacing w:after="80" w:line="324" w:lineRule="auto"/>
      </w:pPr>
      <w:r>
        <w:t>「我知道那裡。」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「妳去過？」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「我第一次接受第四象檢查。」</w:t>
      </w:r>
    </w:p>
    <w:p>
      <w:pPr>
        <w:spacing w:after="80" w:line="324" w:lineRule="auto"/>
      </w:pPr>
      <w:r>
        <w:t>「就在那裡。」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對方為什麼把所有人引到這裡。</w:t>
      </w:r>
    </w:p>
    <w:p>
      <w:pPr>
        <w:spacing w:after="80" w:line="324" w:lineRule="auto"/>
      </w:pPr>
      <w:r>
        <w:t>不是因為四姊妹。</w:t>
      </w:r>
    </w:p>
    <w:p>
      <w:pPr>
        <w:spacing w:after="80" w:line="324" w:lineRule="auto"/>
      </w:pPr>
      <w:r>
        <w:t>也不是因為四象。</w:t>
      </w:r>
    </w:p>
    <w:p>
      <w:pPr>
        <w:spacing w:after="80" w:line="324" w:lineRule="auto"/>
      </w:pPr>
      <w:r>
        <w:t>而是因為。</w:t>
      </w:r>
    </w:p>
    <w:p>
      <w:pPr>
        <w:spacing w:after="80" w:line="324" w:lineRule="auto"/>
      </w:pPr>
      <w:r>
        <w:t>所有秘密。</w:t>
      </w:r>
    </w:p>
    <w:p>
      <w:pPr>
        <w:spacing w:after="80" w:line="324" w:lineRule="auto"/>
      </w:pPr>
      <w:r>
        <w:t>最初都從這家醫院開始。</w:t>
      </w:r>
    </w:p>
    <w:p/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「先去醫院。」</w:t>
      </w:r>
    </w:p>
    <w:p>
      <w:pPr>
        <w:spacing w:after="80" w:line="324" w:lineRule="auto"/>
      </w:pPr>
      <w:r>
        <w:t>歐陽景宸卻拉住她。</w:t>
      </w:r>
    </w:p>
    <w:p>
      <w:pPr>
        <w:spacing w:after="80" w:line="324" w:lineRule="auto"/>
      </w:pPr>
      <w:r>
        <w:t>「等一下。」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「有人。」</w:t>
      </w:r>
    </w:p>
    <w:p>
      <w:pPr>
        <w:spacing w:after="80" w:line="324" w:lineRule="auto"/>
      </w:pPr>
      <w:r>
        <w:t>他看向律所大樓對面。</w:t>
      </w:r>
    </w:p>
    <w:p>
      <w:pPr>
        <w:spacing w:after="80" w:line="324" w:lineRule="auto"/>
      </w:pPr>
      <w:r>
        <w:t>一輛黑色轎車。</w:t>
      </w:r>
    </w:p>
    <w:p>
      <w:pPr>
        <w:spacing w:after="80" w:line="324" w:lineRule="auto"/>
      </w:pPr>
      <w:r>
        <w:t>停在路邊。</w:t>
      </w:r>
    </w:p>
    <w:p>
      <w:pPr>
        <w:spacing w:after="80" w:line="324" w:lineRule="auto"/>
      </w:pPr>
      <w:r>
        <w:t>車窗半開。</w:t>
      </w:r>
    </w:p>
    <w:p>
      <w:pPr>
        <w:spacing w:after="80" w:line="324" w:lineRule="auto"/>
      </w:pPr>
      <w:r>
        <w:t>裡面沒有人。</w:t>
      </w:r>
    </w:p>
    <w:p>
      <w:pPr>
        <w:spacing w:after="80" w:line="324" w:lineRule="auto"/>
      </w:pPr>
      <w:r>
        <w:t>可是後座。</w:t>
      </w:r>
    </w:p>
    <w:p>
      <w:pPr>
        <w:spacing w:after="80" w:line="324" w:lineRule="auto"/>
      </w:pPr>
      <w:r>
        <w:t>放著一個白色信封。</w:t>
      </w:r>
    </w:p>
    <w:p/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「不要碰。」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宋昭言看著那個信封。</w:t>
      </w:r>
    </w:p>
    <w:p>
      <w:pPr>
        <w:spacing w:after="80" w:line="324" w:lineRule="auto"/>
      </w:pPr>
      <w:r>
        <w:t>上面沒有姓名。</w:t>
      </w:r>
    </w:p>
    <w:p>
      <w:pPr>
        <w:spacing w:after="80" w:line="324" w:lineRule="auto"/>
      </w:pPr>
      <w:r>
        <w:t>只有一朵手繪的玫瑰。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歐陽景宸阻止。</w:t>
      </w:r>
    </w:p>
    <w:p>
      <w:pPr>
        <w:spacing w:after="80" w:line="324" w:lineRule="auto"/>
      </w:pPr>
      <w:r>
        <w:t>「可能有危險。」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「如果對方真的想殺我。」</w:t>
      </w:r>
    </w:p>
    <w:p>
      <w:pPr>
        <w:spacing w:after="80" w:line="324" w:lineRule="auto"/>
      </w:pPr>
      <w:r>
        <w:t>「不會用信封。」</w:t>
      </w:r>
    </w:p>
    <w:p>
      <w:pPr>
        <w:spacing w:after="80" w:line="324" w:lineRule="auto"/>
      </w:pPr>
      <w:r>
        <w:t>她戴上手套。</w:t>
      </w:r>
    </w:p>
    <w:p>
      <w:pPr>
        <w:spacing w:after="80" w:line="324" w:lineRule="auto"/>
      </w:pPr>
      <w:r>
        <w:t>打開車門。</w:t>
      </w:r>
    </w:p>
    <w:p>
      <w:pPr>
        <w:spacing w:after="80" w:line="324" w:lineRule="auto"/>
      </w:pPr>
      <w:r>
        <w:t>取出信封。</w:t>
      </w:r>
    </w:p>
    <w:p>
      <w:pPr>
        <w:spacing w:after="80" w:line="324" w:lineRule="auto"/>
      </w:pPr>
      <w:r>
        <w:t>裡面只有一張照片。</w:t>
      </w:r>
    </w:p>
    <w:p/>
    <w:p>
      <w:pPr>
        <w:spacing w:after="80" w:line="324" w:lineRule="auto"/>
      </w:pPr>
      <w:r>
        <w:t>照片上。</w:t>
      </w:r>
    </w:p>
    <w:p>
      <w:pPr>
        <w:spacing w:after="80" w:line="324" w:lineRule="auto"/>
      </w:pPr>
      <w:r>
        <w:t>是四個女孩。</w:t>
      </w:r>
    </w:p>
    <w:p>
      <w:pPr>
        <w:spacing w:after="80" w:line="324" w:lineRule="auto"/>
      </w:pPr>
      <w:r>
        <w:t>很小。</w:t>
      </w:r>
    </w:p>
    <w:p>
      <w:pPr>
        <w:spacing w:after="80" w:line="324" w:lineRule="auto"/>
      </w:pPr>
      <w:r>
        <w:t>大約五、六歲。</w:t>
      </w:r>
    </w:p>
    <w:p>
      <w:pPr>
        <w:spacing w:after="80" w:line="324" w:lineRule="auto"/>
      </w:pPr>
      <w:r>
        <w:t>站在一座老房子前。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四個人都在笑。</w:t>
      </w:r>
    </w:p>
    <w:p>
      <w:pPr>
        <w:spacing w:after="80" w:line="324" w:lineRule="auto"/>
      </w:pPr>
      <w:r>
        <w:t>宋昭言卻立刻發現。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還有第五個人。</w:t>
      </w:r>
    </w:p>
    <w:p>
      <w:pPr>
        <w:spacing w:after="80" w:line="324" w:lineRule="auto"/>
      </w:pPr>
      <w:r>
        <w:t>站在她們身後。</w:t>
      </w:r>
    </w:p>
    <w:p>
      <w:pPr>
        <w:spacing w:after="80" w:line="324" w:lineRule="auto"/>
      </w:pPr>
      <w:r>
        <w:t>一個年輕女人。</w:t>
      </w:r>
    </w:p>
    <w:p>
      <w:pPr>
        <w:spacing w:after="80" w:line="324" w:lineRule="auto"/>
      </w:pPr>
      <w:r>
        <w:t>手放在宋昭言肩上。</w:t>
      </w:r>
    </w:p>
    <w:p/>
    <w:p>
      <w:pPr>
        <w:spacing w:after="80" w:line="324" w:lineRule="auto"/>
      </w:pPr>
      <w:r>
        <w:t>她翻過照片。</w:t>
      </w:r>
    </w:p>
    <w:p>
      <w:pPr>
        <w:spacing w:after="80" w:line="324" w:lineRule="auto"/>
      </w:pPr>
      <w:r>
        <w:t>背面寫著一行字：</w:t>
      </w:r>
    </w:p>
    <w:p>
      <w:pPr>
        <w:spacing w:after="80" w:line="324" w:lineRule="auto"/>
      </w:pPr>
      <w:r>
        <w:t>「妳們第一次見面，不是在學校。」</w:t>
      </w:r>
    </w:p>
    <w:p>
      <w:pPr>
        <w:spacing w:after="80" w:line="324" w:lineRule="auto"/>
      </w:pPr>
      <w:r>
        <w:t>宋昭言的呼吸停住。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顏書瑤接過照片。</w:t>
      </w:r>
    </w:p>
    <w:p>
      <w:pPr>
        <w:spacing w:after="80" w:line="324" w:lineRule="auto"/>
      </w:pPr>
      <w:r>
        <w:t>仔細看。</w:t>
      </w:r>
    </w:p>
    <w:p>
      <w:pPr>
        <w:spacing w:after="80" w:line="324" w:lineRule="auto"/>
      </w:pPr>
      <w:r>
        <w:t>「這張照片是真的。」</w:t>
      </w:r>
    </w:p>
    <w:p>
      <w:pPr>
        <w:spacing w:after="80" w:line="324" w:lineRule="auto"/>
      </w:pPr>
      <w:r>
        <w:t>「年份？」</w:t>
      </w:r>
    </w:p>
    <w:p>
      <w:pPr>
        <w:spacing w:after="80" w:line="324" w:lineRule="auto"/>
      </w:pPr>
      <w:r>
        <w:t>「1999年。」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「我出生那年？」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歐陽景宸盯著照片。</w:t>
      </w:r>
    </w:p>
    <w:p>
      <w:pPr>
        <w:spacing w:after="80" w:line="324" w:lineRule="auto"/>
      </w:pPr>
      <w:r>
        <w:t>突然說：</w:t>
      </w:r>
    </w:p>
    <w:p>
      <w:pPr>
        <w:spacing w:after="80" w:line="324" w:lineRule="auto"/>
      </w:pPr>
      <w:r>
        <w:t>「我認識那個地方。」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「那不是普通的房子。」</w:t>
      </w:r>
    </w:p>
    <w:p>
      <w:pPr>
        <w:spacing w:after="80" w:line="324" w:lineRule="auto"/>
      </w:pPr>
      <w:r>
        <w:t>「那是歐陽家的舊宅。」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他指向照片後方。</w:t>
      </w:r>
    </w:p>
    <w:p>
      <w:pPr>
        <w:spacing w:after="80" w:line="324" w:lineRule="auto"/>
      </w:pPr>
      <w:r>
        <w:t>「這棵樹。」</w:t>
      </w:r>
    </w:p>
    <w:p>
      <w:pPr>
        <w:spacing w:after="80" w:line="324" w:lineRule="auto"/>
      </w:pPr>
      <w:r>
        <w:t>「我小時候每天都看見。」</w:t>
      </w:r>
    </w:p>
    <w:p/>
    <w:p>
      <w:pPr>
        <w:spacing w:after="80" w:line="324" w:lineRule="auto"/>
      </w:pPr>
      <w:r>
        <w:t>宋昭言看著四個女孩。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「在出生後不久。」</w:t>
      </w:r>
    </w:p>
    <w:p>
      <w:pPr>
        <w:spacing w:after="80" w:line="324" w:lineRule="auto"/>
      </w:pPr>
      <w:r>
        <w:t>「就已經見過？」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她放大照片。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她看見了一個細節。</w:t>
      </w:r>
    </w:p>
    <w:p>
      <w:pPr>
        <w:spacing w:after="80" w:line="324" w:lineRule="auto"/>
      </w:pPr>
      <w:r>
        <w:t>女人手腕上。</w:t>
      </w:r>
    </w:p>
    <w:p>
      <w:pPr>
        <w:spacing w:after="80" w:line="324" w:lineRule="auto"/>
      </w:pPr>
      <w:r>
        <w:t>戴著一條銀色手鍊。</w:t>
      </w:r>
    </w:p>
    <w:p>
      <w:pPr>
        <w:spacing w:after="80" w:line="324" w:lineRule="auto"/>
      </w:pPr>
      <w:r>
        <w:t>上面刻著兩個字。</w:t>
      </w:r>
    </w:p>
    <w:p>
      <w:pPr>
        <w:spacing w:after="80" w:line="324" w:lineRule="auto"/>
      </w:pPr>
      <w:r>
        <w:t>沈昭。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已經死了三十九年的人。</w:t>
      </w:r>
    </w:p>
    <w:p>
      <w:pPr>
        <w:spacing w:after="80" w:line="324" w:lineRule="auto"/>
      </w:pPr>
      <w:r>
        <w:t>為什麼會出現在1999年的照片裡？</w:t>
      </w:r>
    </w:p>
    <w:p/>
    <w:p>
      <w:pPr>
        <w:spacing w:after="80" w:line="324" w:lineRule="auto"/>
      </w:pPr>
      <w:r>
        <w:t>「照片是假的？」</w:t>
      </w:r>
    </w:p>
    <w:p>
      <w:pPr>
        <w:spacing w:after="80" w:line="324" w:lineRule="auto"/>
      </w:pPr>
      <w:r>
        <w:t>沈予安在電話裡問。</w:t>
      </w:r>
    </w:p>
    <w:p>
      <w:pPr>
        <w:spacing w:after="80" w:line="324" w:lineRule="auto"/>
      </w:pPr>
      <w:r>
        <w:t>顏書瑤回答：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「我查過照片底片。」</w:t>
      </w:r>
    </w:p>
    <w:p>
      <w:pPr>
        <w:spacing w:after="80" w:line="324" w:lineRule="auto"/>
      </w:pPr>
      <w:r>
        <w:t>「是真實底片。」</w:t>
      </w:r>
    </w:p>
    <w:p>
      <w:pPr>
        <w:spacing w:after="80" w:line="324" w:lineRule="auto"/>
      </w:pPr>
      <w:r>
        <w:t>「沒有後期修改。」</w:t>
      </w:r>
    </w:p>
    <w:p>
      <w:pPr>
        <w:spacing w:after="80" w:line="324" w:lineRule="auto"/>
      </w:pPr>
      <w:r>
        <w:t>沈予安沉默。</w:t>
      </w:r>
    </w:p>
    <w:p>
      <w:pPr>
        <w:spacing w:after="80" w:line="324" w:lineRule="auto"/>
      </w:pPr>
      <w:r>
        <w:t>「那就只有一個可能。」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「沈昭沒有在十八歲那年死。」</w:t>
      </w:r>
    </w:p>
    <w:p/>
    <w:p>
      <w:pPr>
        <w:spacing w:after="80" w:line="324" w:lineRule="auto"/>
      </w:pPr>
      <w:r>
        <w:t>宋昭言心頭一震。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「我們剛才明明看見她消失。」</w:t>
      </w:r>
    </w:p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「我們看見的。」</w:t>
      </w:r>
    </w:p>
    <w:p>
      <w:pPr>
        <w:spacing w:after="80" w:line="324" w:lineRule="auto"/>
      </w:pPr>
      <w:r>
        <w:t>「可能只是她留下的人格。」</w:t>
      </w:r>
    </w:p>
    <w:p>
      <w:pPr>
        <w:spacing w:after="80" w:line="324" w:lineRule="auto"/>
      </w:pPr>
      <w:r>
        <w:t>「而真正的她。」</w:t>
      </w:r>
    </w:p>
    <w:p>
      <w:pPr>
        <w:spacing w:after="80" w:line="324" w:lineRule="auto"/>
      </w:pPr>
      <w:r>
        <w:t>「也許活到了1999年。」</w:t>
      </w:r>
    </w:p>
    <w:p/>
    <w:p>
      <w:pPr>
        <w:spacing w:after="80" w:line="324" w:lineRule="auto"/>
      </w:pPr>
      <w:r>
        <w:t>歐陽景宸忽然想起什麼。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「我小時候。」</w:t>
      </w:r>
    </w:p>
    <w:p>
      <w:pPr>
        <w:spacing w:after="80" w:line="324" w:lineRule="auto"/>
      </w:pPr>
      <w:r>
        <w:t>「祖父曾經告訴過我一件事。」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「歐陽家有一條規矩。」</w:t>
      </w:r>
    </w:p>
    <w:p>
      <w:pPr>
        <w:spacing w:after="80" w:line="324" w:lineRule="auto"/>
      </w:pPr>
      <w:r>
        <w:t>「什麼規矩？」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「所有孩子。」</w:t>
      </w:r>
    </w:p>
    <w:p>
      <w:pPr>
        <w:spacing w:after="80" w:line="324" w:lineRule="auto"/>
      </w:pPr>
      <w:r>
        <w:t>「出生後第一年。」</w:t>
      </w:r>
    </w:p>
    <w:p>
      <w:pPr>
        <w:spacing w:after="80" w:line="324" w:lineRule="auto"/>
      </w:pPr>
      <w:r>
        <w:t>「都不能離開老宅。」</w:t>
      </w:r>
    </w:p>
    <w:p>
      <w:pPr>
        <w:spacing w:after="80" w:line="324" w:lineRule="auto"/>
      </w:pPr>
      <w:r>
        <w:t>宋昭言臉色微變。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歐陽景宸沒有回答。</w:t>
      </w:r>
    </w:p>
    <w:p>
      <w:pPr>
        <w:spacing w:after="80" w:line="324" w:lineRule="auto"/>
      </w:pPr>
      <w:r>
        <w:t>因為答案。</w:t>
      </w:r>
    </w:p>
    <w:p>
      <w:pPr>
        <w:spacing w:after="80" w:line="324" w:lineRule="auto"/>
      </w:pPr>
      <w:r>
        <w:t>已經寫在照片裡。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宋昭言的手機響起。</w:t>
      </w:r>
    </w:p>
    <w:p>
      <w:pPr>
        <w:spacing w:after="80" w:line="324" w:lineRule="auto"/>
      </w:pPr>
      <w:r>
        <w:t>是一個陌生號碼。</w:t>
      </w:r>
    </w:p>
    <w:p>
      <w:pPr>
        <w:spacing w:after="80" w:line="324" w:lineRule="auto"/>
      </w:pPr>
      <w:r>
        <w:t>她接起。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電話另一端。</w:t>
      </w:r>
    </w:p>
    <w:p>
      <w:pPr>
        <w:spacing w:after="80" w:line="324" w:lineRule="auto"/>
      </w:pPr>
      <w:r>
        <w:t>傳來女人的聲音。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她立刻認出。</w:t>
      </w:r>
    </w:p>
    <w:p>
      <w:pPr>
        <w:spacing w:after="80" w:line="324" w:lineRule="auto"/>
      </w:pPr>
      <w:r>
        <w:t>是樓慕妍。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「妳在哪？」</w:t>
      </w:r>
    </w:p>
    <w:p>
      <w:pPr>
        <w:spacing w:after="80" w:line="324" w:lineRule="auto"/>
      </w:pPr>
      <w:r>
        <w:t>「公司。」</w:t>
      </w:r>
    </w:p>
    <w:p>
      <w:pPr>
        <w:spacing w:after="80" w:line="324" w:lineRule="auto"/>
      </w:pPr>
      <w:r>
        <w:t>「妳為什麼不接我電話？」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宋昭言聽見她呼吸微微亂了。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樓慕妍低聲：</w:t>
      </w:r>
    </w:p>
    <w:p>
      <w:pPr>
        <w:spacing w:after="80" w:line="324" w:lineRule="auto"/>
      </w:pPr>
      <w:r>
        <w:t>「我有件事要告訴妳。」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「我確實瞞了妳一些事情。」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「但不是妳想的那樣。」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「我不能在電話裡說。」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「因為有人在監聽。」</w:t>
      </w:r>
    </w:p>
    <w:p>
      <w:pPr>
        <w:spacing w:after="80" w:line="324" w:lineRule="auto"/>
      </w:pPr>
      <w:r>
        <w:t>宋昭言立刻看向顏書瑤。</w:t>
      </w:r>
    </w:p>
    <w:p>
      <w:pPr>
        <w:spacing w:after="80" w:line="324" w:lineRule="auto"/>
      </w:pPr>
      <w:r>
        <w:t>她已經開始檢查通訊。</w:t>
      </w:r>
    </w:p>
    <w:p/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「妳現在安全嗎？」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樓慕妍才回答：</w:t>
      </w:r>
    </w:p>
    <w:p>
      <w:pPr>
        <w:spacing w:after="80" w:line="324" w:lineRule="auto"/>
      </w:pPr>
      <w:r>
        <w:t>「暫時。」</w:t>
      </w:r>
    </w:p>
    <w:p>
      <w:pPr>
        <w:spacing w:after="80" w:line="324" w:lineRule="auto"/>
      </w:pPr>
      <w:r>
        <w:t>「晚晴呢？」</w:t>
      </w:r>
    </w:p>
    <w:p>
      <w:pPr>
        <w:spacing w:after="80" w:line="324" w:lineRule="auto"/>
      </w:pPr>
      <w:r>
        <w:t>電話那端。</w:t>
      </w:r>
    </w:p>
    <w:p>
      <w:pPr>
        <w:spacing w:after="80" w:line="324" w:lineRule="auto"/>
      </w:pPr>
      <w:r>
        <w:t>突然安靜。</w:t>
      </w:r>
    </w:p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「晚晴不在我這裡。」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宋昭言的聲音冷了下來。</w:t>
      </w:r>
    </w:p>
    <w:p>
      <w:pPr>
        <w:spacing w:after="80" w:line="324" w:lineRule="auto"/>
      </w:pPr>
      <w:r>
        <w:t>「妳騙我。」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「那妳告訴我。」</w:t>
      </w:r>
    </w:p>
    <w:p>
      <w:pPr>
        <w:spacing w:after="80" w:line="324" w:lineRule="auto"/>
      </w:pPr>
      <w:r>
        <w:t>「為什麼有人拿她威脅妳？」</w:t>
      </w:r>
    </w:p>
    <w:p>
      <w:pPr>
        <w:spacing w:after="80" w:line="324" w:lineRule="auto"/>
      </w:pPr>
      <w:r>
        <w:t>樓慕妍終於沉默。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電話裡傳來一聲巨響。</w:t>
      </w:r>
    </w:p>
    <w:p>
      <w:pPr>
        <w:spacing w:after="80" w:line="324" w:lineRule="auto"/>
      </w:pPr>
      <w:r>
        <w:t>像是玻璃碎裂。</w:t>
      </w:r>
    </w:p>
    <w:p>
      <w:pPr>
        <w:spacing w:after="80" w:line="324" w:lineRule="auto"/>
      </w:pPr>
      <w:r>
        <w:t>「慕妍！」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「慕妍！」</w:t>
      </w:r>
    </w:p>
    <w:p>
      <w:pPr>
        <w:spacing w:after="80" w:line="324" w:lineRule="auto"/>
      </w:pPr>
      <w:r>
        <w:t>電話被切斷。</w:t>
      </w:r>
    </w:p>
    <w:p/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「去找她。」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「已經定位。」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「律所附近。」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「但有一個問題。」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「那個位置。」</w:t>
      </w:r>
    </w:p>
    <w:p>
      <w:pPr>
        <w:spacing w:after="80" w:line="324" w:lineRule="auto"/>
      </w:pPr>
      <w:r>
        <w:t>「就在我們身後。」</w:t>
      </w:r>
    </w:p>
    <w:p/>
    <w:p>
      <w:pPr>
        <w:spacing w:after="80" w:line="324" w:lineRule="auto"/>
      </w:pPr>
      <w:r>
        <w:t>所有人同時回頭。</w:t>
      </w:r>
    </w:p>
    <w:p>
      <w:pPr>
        <w:spacing w:after="80" w:line="324" w:lineRule="auto"/>
      </w:pPr>
      <w:r>
        <w:t>街道另一端。</w:t>
      </w:r>
    </w:p>
    <w:p>
      <w:pPr>
        <w:spacing w:after="80" w:line="324" w:lineRule="auto"/>
      </w:pPr>
      <w:r>
        <w:t>一輛黑色車。</w:t>
      </w:r>
    </w:p>
    <w:p>
      <w:pPr>
        <w:spacing w:after="80" w:line="324" w:lineRule="auto"/>
      </w:pPr>
      <w:r>
        <w:t>緩緩駛過。</w:t>
      </w:r>
    </w:p>
    <w:p>
      <w:pPr>
        <w:spacing w:after="80" w:line="324" w:lineRule="auto"/>
      </w:pPr>
      <w:r>
        <w:t>車窗降下。</w:t>
      </w:r>
    </w:p>
    <w:p>
      <w:pPr>
        <w:spacing w:after="80" w:line="324" w:lineRule="auto"/>
      </w:pPr>
      <w:r>
        <w:t>後座。</w:t>
      </w:r>
    </w:p>
    <w:p>
      <w:pPr>
        <w:spacing w:after="80" w:line="324" w:lineRule="auto"/>
      </w:pPr>
      <w:r>
        <w:t>坐著一個女人。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她沒有呼救。</w:t>
      </w:r>
    </w:p>
    <w:p>
      <w:pPr>
        <w:spacing w:after="80" w:line="324" w:lineRule="auto"/>
      </w:pPr>
      <w:r>
        <w:t>只是隔著很遠的距離。</w:t>
      </w:r>
    </w:p>
    <w:p>
      <w:pPr>
        <w:spacing w:after="80" w:line="324" w:lineRule="auto"/>
      </w:pPr>
      <w:r>
        <w:t>看著宋昭言。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做了一個極其細微的動作。</w:t>
      </w:r>
    </w:p>
    <w:p>
      <w:pPr>
        <w:spacing w:after="80" w:line="324" w:lineRule="auto"/>
      </w:pPr>
      <w:r>
        <w:t>兩根手指。</w:t>
      </w:r>
    </w:p>
    <w:p>
      <w:pPr>
        <w:spacing w:after="80" w:line="324" w:lineRule="auto"/>
      </w:pPr>
      <w:r>
        <w:t>交叉。</w:t>
      </w:r>
    </w:p>
    <w:p>
      <w:pPr>
        <w:spacing w:after="80" w:line="324" w:lineRule="auto"/>
      </w:pPr>
      <w:r>
        <w:t>再分開。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那是她們四個人小時候才懂的暗號。</w:t>
      </w:r>
    </w:p>
    <w:p>
      <w:pPr>
        <w:spacing w:after="80" w:line="324" w:lineRule="auto"/>
      </w:pPr>
      <w:r>
        <w:t>意思是——</w:t>
      </w:r>
    </w:p>
    <w:p>
      <w:pPr>
        <w:spacing w:after="80" w:line="324" w:lineRule="auto"/>
      </w:pPr>
      <w:r>
        <w:t>不要相信我。</w:t>
      </w:r>
    </w:p>
    <w:p>
      <w:pPr>
        <w:spacing w:after="80" w:line="324" w:lineRule="auto"/>
      </w:pPr>
      <w:r>
        <w:t>車子瞬間加速。</w:t>
      </w:r>
    </w:p>
    <w:p>
      <w:pPr>
        <w:spacing w:after="80" w:line="324" w:lineRule="auto"/>
      </w:pPr>
      <w:r>
        <w:t>消失在街角。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第一次感到真正的恐懼。</w:t>
      </w:r>
    </w:p>
    <w:p>
      <w:pPr>
        <w:spacing w:after="80" w:line="324" w:lineRule="auto"/>
      </w:pPr>
      <w:r>
        <w:t>因為她終於明白。</w:t>
      </w:r>
    </w:p>
    <w:p>
      <w:pPr>
        <w:spacing w:after="80" w:line="324" w:lineRule="auto"/>
      </w:pPr>
      <w:r>
        <w:t>樓慕妍不是背叛她。</w:t>
      </w:r>
    </w:p>
    <w:p>
      <w:pPr>
        <w:spacing w:after="80" w:line="324" w:lineRule="auto"/>
      </w:pPr>
      <w:r>
        <w:t>她是在求救。</w:t>
      </w:r>
    </w:p>
    <w:p>
      <w:pPr>
        <w:spacing w:after="80" w:line="324" w:lineRule="auto"/>
      </w:pPr>
      <w:r>
        <w:t>而且。</w:t>
      </w:r>
    </w:p>
    <w:p>
      <w:pPr>
        <w:spacing w:after="80" w:line="324" w:lineRule="auto"/>
      </w:pPr>
      <w:r>
        <w:t>她正在用自己的方式。</w:t>
      </w:r>
    </w:p>
    <w:p>
      <w:pPr>
        <w:spacing w:after="80" w:line="324" w:lineRule="auto"/>
      </w:pPr>
      <w:r>
        <w:t>告訴她：</w:t>
      </w:r>
    </w:p>
    <w:p>
      <w:pPr>
        <w:spacing w:after="80" w:line="324" w:lineRule="auto"/>
      </w:pPr>
      <w:r>
        <w:t>真正危險的人。</w:t>
      </w:r>
    </w:p>
    <w:p>
      <w:pPr>
        <w:spacing w:after="80" w:line="324" w:lineRule="auto"/>
      </w:pPr>
      <w:r>
        <w:t>就在她們身邊。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第一百四十七章完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第一百四十八章｜第五個人</w:t>
      </w:r>
    </w:p>
    <w:p/>
    <w:p>
      <w:pPr>
        <w:spacing w:after="80" w:line="324" w:lineRule="auto"/>
      </w:pPr>
      <w:r>
        <w:t>車子消失在街角。</w:t>
      </w:r>
    </w:p>
    <w:p>
      <w:pPr>
        <w:spacing w:after="80" w:line="324" w:lineRule="auto"/>
      </w:pPr>
      <w:r>
        <w:t>宋昭言仍站在原地。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只剩下樓慕妍最後那個手勢。</w:t>
      </w:r>
    </w:p>
    <w:p>
      <w:pPr>
        <w:spacing w:after="80" w:line="324" w:lineRule="auto"/>
      </w:pPr>
      <w:r>
        <w:t>兩根手指交叉。</w:t>
      </w:r>
    </w:p>
    <w:p>
      <w:pPr>
        <w:spacing w:after="80" w:line="324" w:lineRule="auto"/>
      </w:pPr>
      <w:r>
        <w:t>再分開。</w:t>
      </w:r>
    </w:p>
    <w:p>
      <w:pPr>
        <w:spacing w:after="80" w:line="324" w:lineRule="auto"/>
      </w:pPr>
      <w:r>
        <w:t>她們四個從小就約定。</w:t>
      </w:r>
    </w:p>
    <w:p>
      <w:pPr>
        <w:spacing w:after="80" w:line="324" w:lineRule="auto"/>
      </w:pPr>
      <w:r>
        <w:t>只要其中一個做出這個動作。</w:t>
      </w:r>
    </w:p>
    <w:p>
      <w:pPr>
        <w:spacing w:after="80" w:line="324" w:lineRule="auto"/>
      </w:pPr>
      <w:r>
        <w:t>其他三個人就必須明白——</w:t>
      </w:r>
    </w:p>
    <w:p>
      <w:pPr>
        <w:spacing w:after="80" w:line="324" w:lineRule="auto"/>
      </w:pPr>
      <w:r>
        <w:t>不要相信眼前的人。</w:t>
      </w:r>
    </w:p>
    <w:p>
      <w:pPr>
        <w:spacing w:after="80" w:line="324" w:lineRule="auto"/>
      </w:pPr>
      <w:r>
        <w:t>不是不要相信某個人。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不要相信整個局面。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「慕妍不是要我們不要相信她。」</w:t>
      </w:r>
    </w:p>
    <w:p>
      <w:pPr>
        <w:spacing w:after="80" w:line="324" w:lineRule="auto"/>
      </w:pPr>
      <w:r>
        <w:t>「她是要我們不要按照對方安排的方向走。」</w:t>
      </w:r>
    </w:p>
    <w:p>
      <w:pPr>
        <w:spacing w:after="80" w:line="324" w:lineRule="auto"/>
      </w:pPr>
      <w:r>
        <w:t>顏書瑤點開剛才截取的通訊記錄。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「她的手機。」</w:t>
      </w:r>
    </w:p>
    <w:p>
      <w:pPr>
        <w:spacing w:after="80" w:line="324" w:lineRule="auto"/>
      </w:pPr>
      <w:r>
        <w:t>顏書瑤把畫面放大。</w:t>
      </w:r>
    </w:p>
    <w:p>
      <w:pPr>
        <w:spacing w:after="80" w:line="324" w:lineRule="auto"/>
      </w:pPr>
      <w:r>
        <w:t>「剛才電話中斷前。」</w:t>
      </w:r>
    </w:p>
    <w:p>
      <w:pPr>
        <w:spacing w:after="80" w:line="324" w:lineRule="auto"/>
      </w:pPr>
      <w:r>
        <w:t>「有一個背景音。」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「鐘聲。」</w:t>
      </w:r>
    </w:p>
    <w:p>
      <w:pPr>
        <w:spacing w:after="80" w:line="324" w:lineRule="auto"/>
      </w:pPr>
      <w:r>
        <w:t>她播放錄音。</w:t>
      </w:r>
    </w:p>
    <w:p>
      <w:pPr>
        <w:spacing w:after="80" w:line="324" w:lineRule="auto"/>
      </w:pPr>
      <w:r>
        <w:t>叮——</w:t>
      </w:r>
    </w:p>
    <w:p>
      <w:pPr>
        <w:spacing w:after="80" w:line="324" w:lineRule="auto"/>
      </w:pPr>
      <w:r>
        <w:t>叮——</w:t>
      </w:r>
    </w:p>
    <w:p>
      <w:pPr>
        <w:spacing w:after="80" w:line="324" w:lineRule="auto"/>
      </w:pPr>
      <w:r>
        <w:t>叮——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卻有規律。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「這不是鐘。」</w:t>
      </w:r>
    </w:p>
    <w:p>
      <w:pPr>
        <w:spacing w:after="80" w:line="324" w:lineRule="auto"/>
      </w:pPr>
      <w:r>
        <w:t>「是醫療設備。」</w:t>
      </w:r>
    </w:p>
    <w:p>
      <w:pPr>
        <w:spacing w:after="80" w:line="324" w:lineRule="auto"/>
      </w:pPr>
      <w:r>
        <w:t>歐陽景宸低聲說。</w:t>
      </w:r>
    </w:p>
    <w:p>
      <w:pPr>
        <w:spacing w:after="80" w:line="324" w:lineRule="auto"/>
      </w:pPr>
      <w:r>
        <w:t>顏書瑤看向他。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「十七年前。」</w:t>
      </w:r>
    </w:p>
    <w:p>
      <w:pPr>
        <w:spacing w:after="80" w:line="324" w:lineRule="auto"/>
      </w:pPr>
      <w:r>
        <w:t>「我在那家醫院聽過。」</w:t>
      </w:r>
    </w:p>
    <w:p/>
    <w:p>
      <w:pPr>
        <w:spacing w:after="80" w:line="324" w:lineRule="auto"/>
      </w:pPr>
      <w:r>
        <w:t>宋昭言立刻轉身。</w:t>
      </w:r>
    </w:p>
    <w:p>
      <w:pPr>
        <w:spacing w:after="80" w:line="324" w:lineRule="auto"/>
      </w:pPr>
      <w:r>
        <w:t>「舊醫院。」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「慕妍想讓我們去那裡。」</w:t>
      </w:r>
    </w:p>
    <w:p/>
    <w:p>
      <w:pPr>
        <w:spacing w:after="80" w:line="324" w:lineRule="auto"/>
      </w:pPr>
      <w:r>
        <w:t>車子重新發動。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沒有任何人再說話。</w:t>
      </w:r>
    </w:p>
    <w:p>
      <w:pPr>
        <w:spacing w:after="80" w:line="324" w:lineRule="auto"/>
      </w:pPr>
      <w:r>
        <w:t>因為所有人都知道。</w:t>
      </w:r>
    </w:p>
    <w:p>
      <w:pPr>
        <w:spacing w:after="80" w:line="324" w:lineRule="auto"/>
      </w:pPr>
      <w:r>
        <w:t>他們即將進入的地方。</w:t>
      </w:r>
    </w:p>
    <w:p>
      <w:pPr>
        <w:spacing w:after="80" w:line="324" w:lineRule="auto"/>
      </w:pPr>
      <w:r>
        <w:t>可能才是真正的起點。</w:t>
      </w:r>
    </w:p>
    <w:p/>
    <w:p>
      <w:pPr>
        <w:spacing w:after="80" w:line="324" w:lineRule="auto"/>
      </w:pPr>
      <w:r>
        <w:t>舊醫院位於城市邊緣。</w:t>
      </w:r>
    </w:p>
    <w:p>
      <w:pPr>
        <w:spacing w:after="80" w:line="324" w:lineRule="auto"/>
      </w:pPr>
      <w:r>
        <w:t>七年前停止營業。</w:t>
      </w:r>
    </w:p>
    <w:p>
      <w:pPr>
        <w:spacing w:after="80" w:line="324" w:lineRule="auto"/>
      </w:pPr>
      <w:r>
        <w:t>外牆早已斑駁。</w:t>
      </w:r>
    </w:p>
    <w:p>
      <w:pPr>
        <w:spacing w:after="80" w:line="324" w:lineRule="auto"/>
      </w:pPr>
      <w:r>
        <w:t>窗戶大多碎裂。</w:t>
      </w:r>
    </w:p>
    <w:p>
      <w:pPr>
        <w:spacing w:after="80" w:line="324" w:lineRule="auto"/>
      </w:pPr>
      <w:r>
        <w:t>門口的招牌只剩下半塊。</w:t>
      </w:r>
    </w:p>
    <w:p>
      <w:pPr>
        <w:spacing w:after="80" w:line="324" w:lineRule="auto"/>
      </w:pPr>
      <w:r>
        <w:t>夜風穿過空蕩蕩的走廊。</w:t>
      </w:r>
    </w:p>
    <w:p>
      <w:pPr>
        <w:spacing w:after="80" w:line="324" w:lineRule="auto"/>
      </w:pPr>
      <w:r>
        <w:t>帶著一股陳舊的消毒水味。</w:t>
      </w:r>
    </w:p>
    <w:p>
      <w:pPr>
        <w:spacing w:after="80" w:line="324" w:lineRule="auto"/>
      </w:pPr>
      <w:r>
        <w:t>宋昭言推開門。</w:t>
      </w:r>
    </w:p>
    <w:p>
      <w:pPr>
        <w:spacing w:after="80" w:line="324" w:lineRule="auto"/>
      </w:pPr>
      <w:r>
        <w:t>「有人來過。」</w:t>
      </w:r>
    </w:p>
    <w:p>
      <w:pPr>
        <w:spacing w:after="80" w:line="324" w:lineRule="auto"/>
      </w:pPr>
      <w:r>
        <w:t>顏書瑤蹲下。</w:t>
      </w:r>
    </w:p>
    <w:p>
      <w:pPr>
        <w:spacing w:after="80" w:line="324" w:lineRule="auto"/>
      </w:pPr>
      <w:r>
        <w:t>地面有新鮮腳印。</w:t>
      </w:r>
    </w:p>
    <w:p>
      <w:pPr>
        <w:spacing w:after="80" w:line="324" w:lineRule="auto"/>
      </w:pPr>
      <w:r>
        <w:t>「不超過一個小時。」</w:t>
      </w:r>
    </w:p>
    <w:p>
      <w:pPr>
        <w:spacing w:after="80" w:line="324" w:lineRule="auto"/>
      </w:pPr>
      <w:r>
        <w:t>歐陽景宸看向走廊盡頭。</w:t>
      </w:r>
    </w:p>
    <w:p>
      <w:pPr>
        <w:spacing w:after="80" w:line="324" w:lineRule="auto"/>
      </w:pPr>
      <w:r>
        <w:t>「那裡。」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「有燈。」</w:t>
      </w:r>
    </w:p>
    <w:p/>
    <w:p>
      <w:pPr>
        <w:spacing w:after="80" w:line="324" w:lineRule="auto"/>
      </w:pPr>
      <w:r>
        <w:t>眾人走過去。</w:t>
      </w:r>
    </w:p>
    <w:p>
      <w:pPr>
        <w:spacing w:after="80" w:line="324" w:lineRule="auto"/>
      </w:pPr>
      <w:r>
        <w:t>一扇半掩的門。</w:t>
      </w:r>
    </w:p>
    <w:p>
      <w:pPr>
        <w:spacing w:after="80" w:line="324" w:lineRule="auto"/>
      </w:pPr>
      <w:r>
        <w:t>門縫裡透出微弱光線。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準備推門。</w:t>
      </w:r>
    </w:p>
    <w:p>
      <w:pPr>
        <w:spacing w:after="80" w:line="324" w:lineRule="auto"/>
      </w:pPr>
      <w:r>
        <w:t>卻突然停下。</w:t>
      </w:r>
    </w:p>
    <w:p>
      <w:pPr>
        <w:spacing w:after="80" w:line="324" w:lineRule="auto"/>
      </w:pPr>
      <w:r>
        <w:t>門上。</w:t>
      </w:r>
    </w:p>
    <w:p>
      <w:pPr>
        <w:spacing w:after="80" w:line="324" w:lineRule="auto"/>
      </w:pPr>
      <w:r>
        <w:t>刻著一個字。</w:t>
      </w:r>
    </w:p>
    <w:p>
      <w:pPr>
        <w:spacing w:after="80" w:line="324" w:lineRule="auto"/>
      </w:pPr>
      <w:r>
        <w:t>沈。</w:t>
      </w:r>
    </w:p>
    <w:p>
      <w:pPr>
        <w:spacing w:after="80" w:line="324" w:lineRule="auto"/>
      </w:pPr>
      <w:r>
        <w:t>她的手指慢慢碰上去。</w:t>
      </w:r>
    </w:p>
    <w:p>
      <w:pPr>
        <w:spacing w:after="80" w:line="324" w:lineRule="auto"/>
      </w:pPr>
      <w:r>
        <w:t>一股熟悉的刺痛。</w:t>
      </w:r>
    </w:p>
    <w:p>
      <w:pPr>
        <w:spacing w:after="80" w:line="324" w:lineRule="auto"/>
      </w:pPr>
      <w:r>
        <w:t>突然從掌心蔓延。</w:t>
      </w:r>
    </w:p>
    <w:p>
      <w:pPr>
        <w:spacing w:after="80" w:line="324" w:lineRule="auto"/>
      </w:pPr>
      <w:r>
        <w:t>她猛然收手。</w:t>
      </w:r>
    </w:p>
    <w:p>
      <w:pPr>
        <w:spacing w:after="80" w:line="324" w:lineRule="auto"/>
      </w:pPr>
      <w:r>
        <w:t>「妳怎麼了？」</w:t>
      </w:r>
    </w:p>
    <w:p>
      <w:pPr>
        <w:spacing w:after="80" w:line="324" w:lineRule="auto"/>
      </w:pPr>
      <w:r>
        <w:t>「沒事。」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「不要硬撐。」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「我好像來過。」</w:t>
      </w:r>
    </w:p>
    <w:p/>
    <w:p>
      <w:pPr>
        <w:spacing w:after="80" w:line="324" w:lineRule="auto"/>
      </w:pPr>
      <w:r>
        <w:t>門被推開。</w:t>
      </w:r>
    </w:p>
    <w:p>
      <w:pPr>
        <w:spacing w:after="80" w:line="324" w:lineRule="auto"/>
      </w:pPr>
      <w:r>
        <w:t>裡面不是病房。</w:t>
      </w:r>
    </w:p>
    <w:p>
      <w:pPr>
        <w:spacing w:after="80" w:line="324" w:lineRule="auto"/>
      </w:pPr>
      <w:r>
        <w:t>而是一間小型檔案室。</w:t>
      </w:r>
    </w:p>
    <w:p>
      <w:pPr>
        <w:spacing w:after="80" w:line="324" w:lineRule="auto"/>
      </w:pPr>
      <w:r>
        <w:t>牆上。</w:t>
      </w:r>
    </w:p>
    <w:p>
      <w:pPr>
        <w:spacing w:after="80" w:line="324" w:lineRule="auto"/>
      </w:pPr>
      <w:r>
        <w:t>密密麻麻貼滿照片。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從嬰兒時期。</w:t>
      </w:r>
    </w:p>
    <w:p>
      <w:pPr>
        <w:spacing w:after="80" w:line="324" w:lineRule="auto"/>
      </w:pPr>
      <w:r>
        <w:t>一直到成年。</w:t>
      </w:r>
    </w:p>
    <w:p>
      <w:pPr>
        <w:spacing w:after="80" w:line="324" w:lineRule="auto"/>
      </w:pPr>
      <w:r>
        <w:t>每一個人生階段。</w:t>
      </w:r>
    </w:p>
    <w:p>
      <w:pPr>
        <w:spacing w:after="80" w:line="324" w:lineRule="auto"/>
      </w:pPr>
      <w:r>
        <w:t>都有。</w:t>
      </w:r>
    </w:p>
    <w:p/>
    <w:p>
      <w:pPr>
        <w:spacing w:after="80" w:line="324" w:lineRule="auto"/>
      </w:pPr>
      <w:r>
        <w:t>宋昭言的臉色越來越白。</w:t>
      </w:r>
    </w:p>
    <w:p>
      <w:pPr>
        <w:spacing w:after="80" w:line="324" w:lineRule="auto"/>
      </w:pPr>
      <w:r>
        <w:t>「這些……」</w:t>
      </w:r>
    </w:p>
    <w:p>
      <w:pPr>
        <w:spacing w:after="80" w:line="324" w:lineRule="auto"/>
      </w:pPr>
      <w:r>
        <w:t>顏書瑤走到牆前。</w:t>
      </w:r>
    </w:p>
    <w:p>
      <w:pPr>
        <w:spacing w:after="80" w:line="324" w:lineRule="auto"/>
      </w:pPr>
      <w:r>
        <w:t>「有人跟蹤我們。」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沈予安低聲說。</w:t>
      </w:r>
    </w:p>
    <w:p>
      <w:pPr>
        <w:spacing w:after="80" w:line="324" w:lineRule="auto"/>
      </w:pPr>
      <w:r>
        <w:t>「不是跟蹤。」</w:t>
      </w:r>
    </w:p>
    <w:p>
      <w:pPr>
        <w:spacing w:after="80" w:line="324" w:lineRule="auto"/>
      </w:pPr>
      <w:r>
        <w:t>「是觀察。」</w:t>
      </w:r>
    </w:p>
    <w:p/>
    <w:p>
      <w:pPr>
        <w:spacing w:after="80" w:line="324" w:lineRule="auto"/>
      </w:pPr>
      <w:r>
        <w:t>其中一張照片。</w:t>
      </w:r>
    </w:p>
    <w:p>
      <w:pPr>
        <w:spacing w:after="80" w:line="324" w:lineRule="auto"/>
      </w:pPr>
      <w:r>
        <w:t>拍的是樓慕妍。</w:t>
      </w:r>
    </w:p>
    <w:p>
      <w:pPr>
        <w:spacing w:after="80" w:line="324" w:lineRule="auto"/>
      </w:pPr>
      <w:r>
        <w:t>她十六歲。</w:t>
      </w:r>
    </w:p>
    <w:p>
      <w:pPr>
        <w:spacing w:after="80" w:line="324" w:lineRule="auto"/>
      </w:pPr>
      <w:r>
        <w:t>站在校門口。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正是宋昭言。</w:t>
      </w:r>
    </w:p>
    <w:p>
      <w:pPr>
        <w:spacing w:after="80" w:line="324" w:lineRule="auto"/>
      </w:pPr>
      <w:r>
        <w:t>另一張。</w:t>
      </w:r>
    </w:p>
    <w:p>
      <w:pPr>
        <w:spacing w:after="80" w:line="324" w:lineRule="auto"/>
      </w:pPr>
      <w:r>
        <w:t>是駱晚晴在醫院實習。</w:t>
      </w:r>
    </w:p>
    <w:p>
      <w:pPr>
        <w:spacing w:after="80" w:line="324" w:lineRule="auto"/>
      </w:pPr>
      <w:r>
        <w:t>還有顏書瑤第一次參加設計比賽。</w:t>
      </w:r>
    </w:p>
    <w:p>
      <w:pPr>
        <w:spacing w:after="80" w:line="324" w:lineRule="auto"/>
      </w:pPr>
      <w:r>
        <w:t>所有照片。</w:t>
      </w:r>
    </w:p>
    <w:p>
      <w:pPr>
        <w:spacing w:after="80" w:line="324" w:lineRule="auto"/>
      </w:pPr>
      <w:r>
        <w:t>都沒有拍攝者。</w:t>
      </w:r>
    </w:p>
    <w:p/>
    <w:p>
      <w:pPr>
        <w:spacing w:after="80" w:line="324" w:lineRule="auto"/>
      </w:pPr>
      <w:r>
        <w:t>「找到什麼了？」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她正盯著牆角。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有四個紅色圓點。</w:t>
      </w:r>
    </w:p>
    <w:p>
      <w:pPr>
        <w:spacing w:after="80" w:line="324" w:lineRule="auto"/>
      </w:pPr>
      <w:r>
        <w:t>分別標記在四個人的照片上。</w:t>
      </w:r>
    </w:p>
    <w:p>
      <w:pPr>
        <w:spacing w:after="80" w:line="324" w:lineRule="auto"/>
      </w:pPr>
      <w:r>
        <w:t>而在四個圓點中央。</w:t>
      </w:r>
    </w:p>
    <w:p>
      <w:pPr>
        <w:spacing w:after="80" w:line="324" w:lineRule="auto"/>
      </w:pPr>
      <w:r>
        <w:t>是一張空白照片。</w:t>
      </w:r>
    </w:p>
    <w:p/>
    <w:p>
      <w:pPr>
        <w:spacing w:after="80" w:line="324" w:lineRule="auto"/>
      </w:pPr>
      <w:r>
        <w:t>「第五個人。」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「他們一直在觀察四個人。」</w:t>
      </w:r>
    </w:p>
    <w:p>
      <w:pPr>
        <w:spacing w:after="80" w:line="324" w:lineRule="auto"/>
      </w:pPr>
      <w:r>
        <w:t>「但還有第五個樣本。」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顏書瑤翻過空白照片。</w:t>
      </w:r>
    </w:p>
    <w:p>
      <w:pPr>
        <w:spacing w:after="80" w:line="324" w:lineRule="auto"/>
      </w:pPr>
      <w:r>
        <w:t>背面。</w:t>
      </w:r>
    </w:p>
    <w:p>
      <w:pPr>
        <w:spacing w:after="80" w:line="324" w:lineRule="auto"/>
      </w:pPr>
      <w:r>
        <w:t>只有一個編號。</w:t>
      </w:r>
    </w:p>
    <w:p>
      <w:pPr>
        <w:spacing w:after="80" w:line="324" w:lineRule="auto"/>
      </w:pPr>
      <w:r>
        <w:t>A-05。</w:t>
      </w:r>
    </w:p>
    <w:p/>
    <w:p>
      <w:pPr>
        <w:spacing w:after="80" w:line="324" w:lineRule="auto"/>
      </w:pPr>
      <w:r>
        <w:t>歐陽景宸的神情突然變了。</w:t>
      </w:r>
    </w:p>
    <w:p>
      <w:pPr>
        <w:spacing w:after="80" w:line="324" w:lineRule="auto"/>
      </w:pPr>
      <w:r>
        <w:t>「A-05。」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「我以前的醫療檔案裡。」</w:t>
      </w:r>
    </w:p>
    <w:p>
      <w:pPr>
        <w:spacing w:after="80" w:line="324" w:lineRule="auto"/>
      </w:pPr>
      <w:r>
        <w:t>「有一個相同編號。」</w:t>
      </w:r>
    </w:p>
    <w:p>
      <w:pPr>
        <w:spacing w:after="80" w:line="324" w:lineRule="auto"/>
      </w:pPr>
      <w:r>
        <w:t>「妳是？」</w:t>
      </w:r>
    </w:p>
    <w:p>
      <w:pPr>
        <w:spacing w:after="80" w:line="324" w:lineRule="auto"/>
      </w:pPr>
      <w:r>
        <w:t>「A-04。」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「那A-05呢？」</w:t>
      </w:r>
    </w:p>
    <w:p>
      <w:pPr>
        <w:spacing w:after="80" w:line="324" w:lineRule="auto"/>
      </w:pPr>
      <w:r>
        <w:t>歐陽景宸搖頭。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顏書瑤迅速搜尋。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她的聲音突然變得很輕。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「A-05不是人名。」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她把資料投影出來。</w:t>
      </w:r>
    </w:p>
    <w:p>
      <w:pPr>
        <w:spacing w:after="80" w:line="324" w:lineRule="auto"/>
      </w:pPr>
      <w:r>
        <w:t>A-05：觀察者。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「觀察者？」</w:t>
      </w:r>
    </w:p>
    <w:p>
      <w:pPr>
        <w:spacing w:after="80" w:line="324" w:lineRule="auto"/>
      </w:pPr>
      <w:r>
        <w:t>「不是實驗體。」</w:t>
      </w:r>
    </w:p>
    <w:p>
      <w:pPr>
        <w:spacing w:after="80" w:line="324" w:lineRule="auto"/>
      </w:pPr>
      <w:r>
        <w:t>「不是研究者。」</w:t>
      </w:r>
    </w:p>
    <w:p>
      <w:pPr>
        <w:spacing w:after="80" w:line="324" w:lineRule="auto"/>
      </w:pPr>
      <w:r>
        <w:t>「是負責觀察所有實驗體的人。」</w:t>
      </w:r>
    </w:p>
    <w:p>
      <w:pPr>
        <w:spacing w:after="80" w:line="324" w:lineRule="auto"/>
      </w:pPr>
      <w:r>
        <w:t>沈予安皺眉。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「一直有人在看著我們。」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「而且這個A-05。」</w:t>
      </w:r>
    </w:p>
    <w:p>
      <w:pPr>
        <w:spacing w:after="80" w:line="324" w:lineRule="auto"/>
      </w:pPr>
      <w:r>
        <w:t>「從1987年開始。」</w:t>
      </w:r>
    </w:p>
    <w:p>
      <w:pPr>
        <w:spacing w:after="80" w:line="324" w:lineRule="auto"/>
      </w:pPr>
      <w:r>
        <w:t>「一直存在。」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房間裡的燈熄滅。</w:t>
      </w:r>
    </w:p>
    <w:p>
      <w:pPr>
        <w:spacing w:after="80" w:line="324" w:lineRule="auto"/>
      </w:pPr>
      <w:r>
        <w:t>黑暗瞬間吞沒所有人。</w:t>
      </w:r>
    </w:p>
    <w:p>
      <w:pPr>
        <w:spacing w:after="80" w:line="324" w:lineRule="auto"/>
      </w:pPr>
      <w:r>
        <w:t>「別動！」</w:t>
      </w:r>
    </w:p>
    <w:p>
      <w:pPr>
        <w:spacing w:after="80" w:line="324" w:lineRule="auto"/>
      </w:pPr>
      <w:r>
        <w:t>歐陽景宸低喝。</w:t>
      </w:r>
    </w:p>
    <w:p>
      <w:pPr>
        <w:spacing w:after="80" w:line="324" w:lineRule="auto"/>
      </w:pPr>
      <w:r>
        <w:t>宋昭言感覺有人握住她的手。</w:t>
      </w:r>
    </w:p>
    <w:p>
      <w:pPr>
        <w:spacing w:after="80" w:line="324" w:lineRule="auto"/>
      </w:pPr>
      <w:r>
        <w:t>她反手握緊。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另一側傳來聲音。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是駱晚晴。</w:t>
      </w:r>
    </w:p>
    <w:p>
      <w:pPr>
        <w:spacing w:after="80" w:line="324" w:lineRule="auto"/>
      </w:pPr>
      <w:r>
        <w:t>「晚晴？」</w:t>
      </w:r>
    </w:p>
    <w:p>
      <w:pPr>
        <w:spacing w:after="80" w:line="324" w:lineRule="auto"/>
      </w:pPr>
      <w:r>
        <w:t>她猛然轉身。</w:t>
      </w:r>
    </w:p>
    <w:p>
      <w:pPr>
        <w:spacing w:after="80" w:line="324" w:lineRule="auto"/>
      </w:pPr>
      <w:r>
        <w:t>「妳在哪？」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只有腳步聲。</w:t>
      </w:r>
    </w:p>
    <w:p>
      <w:pPr>
        <w:spacing w:after="80" w:line="324" w:lineRule="auto"/>
      </w:pPr>
      <w:r>
        <w:t>越來越遠。</w:t>
      </w:r>
    </w:p>
    <w:p>
      <w:pPr>
        <w:spacing w:after="80" w:line="324" w:lineRule="auto"/>
      </w:pPr>
      <w:r>
        <w:t>宋昭言立刻追出去。</w:t>
      </w:r>
    </w:p>
    <w:p>
      <w:pPr>
        <w:spacing w:after="80" w:line="324" w:lineRule="auto"/>
      </w:pPr>
      <w:r>
        <w:t>「晚晴！」</w:t>
      </w:r>
    </w:p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一個女人站在窗前。</w:t>
      </w:r>
    </w:p>
    <w:p>
      <w:pPr>
        <w:spacing w:after="80" w:line="324" w:lineRule="auto"/>
      </w:pPr>
      <w:r>
        <w:t>白色外套。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背影熟悉。</w:t>
      </w:r>
    </w:p>
    <w:p>
      <w:pPr>
        <w:spacing w:after="80" w:line="324" w:lineRule="auto"/>
      </w:pPr>
      <w:r>
        <w:t>宋昭言快步走過去。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女人回頭。</w:t>
      </w:r>
    </w:p>
    <w:p>
      <w:pPr>
        <w:spacing w:after="80" w:line="324" w:lineRule="auto"/>
      </w:pPr>
      <w:r>
        <w:t>不是駱晚晴。</w:t>
      </w:r>
    </w:p>
    <w:p/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一張她從未見過。</w:t>
      </w:r>
    </w:p>
    <w:p>
      <w:pPr>
        <w:spacing w:after="80" w:line="324" w:lineRule="auto"/>
      </w:pPr>
      <w:r>
        <w:t>卻又熟悉到令人恐懼的臉。</w:t>
      </w:r>
    </w:p>
    <w:p>
      <w:pPr>
        <w:spacing w:after="80" w:line="324" w:lineRule="auto"/>
      </w:pPr>
      <w:r>
        <w:t>沈昭。</w:t>
      </w:r>
    </w:p>
    <w:p/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宋昭言停住。</w:t>
      </w:r>
    </w:p>
    <w:p>
      <w:pPr>
        <w:spacing w:after="80" w:line="324" w:lineRule="auto"/>
      </w:pPr>
      <w:r>
        <w:t>「不是已經……」</w:t>
      </w:r>
    </w:p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「消失？」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「那只是妳看見的。」</w:t>
      </w:r>
    </w:p>
    <w:p>
      <w:pPr>
        <w:spacing w:after="80" w:line="324" w:lineRule="auto"/>
      </w:pPr>
      <w:r>
        <w:t>「妳沒有真的消失？」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沈昭走近。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「把一部分自己還給妳。」</w:t>
      </w:r>
    </w:p>
    <w:p/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「所以妳一直都活著？」</w:t>
      </w:r>
    </w:p>
    <w:p>
      <w:pPr>
        <w:spacing w:after="80" w:line="324" w:lineRule="auto"/>
      </w:pPr>
      <w:r>
        <w:t>沈昭沒有回答。</w:t>
      </w:r>
    </w:p>
    <w:p>
      <w:pPr>
        <w:spacing w:after="80" w:line="324" w:lineRule="auto"/>
      </w:pPr>
      <w:r>
        <w:t>她只是看向身後。</w:t>
      </w:r>
    </w:p>
    <w:p>
      <w:pPr>
        <w:spacing w:after="80" w:line="324" w:lineRule="auto"/>
      </w:pPr>
      <w:r>
        <w:t>「妳們四個。」</w:t>
      </w:r>
    </w:p>
    <w:p>
      <w:pPr>
        <w:spacing w:after="80" w:line="324" w:lineRule="auto"/>
      </w:pPr>
      <w:r>
        <w:t>「從來不是我的實驗。」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「我的證明。」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「證明一個人。」</w:t>
      </w:r>
    </w:p>
    <w:p>
      <w:pPr>
        <w:spacing w:after="80" w:line="324" w:lineRule="auto"/>
      </w:pPr>
      <w:r>
        <w:t>「可以不依靠記憶。」</w:t>
      </w:r>
    </w:p>
    <w:p>
      <w:pPr>
        <w:spacing w:after="80" w:line="324" w:lineRule="auto"/>
      </w:pPr>
      <w:r>
        <w:t>「不依靠血緣。」</w:t>
      </w:r>
    </w:p>
    <w:p>
      <w:pPr>
        <w:spacing w:after="80" w:line="324" w:lineRule="auto"/>
      </w:pPr>
      <w:r>
        <w:t>「甚至不依靠過去。」</w:t>
      </w:r>
    </w:p>
    <w:p>
      <w:pPr>
        <w:spacing w:after="80" w:line="324" w:lineRule="auto"/>
      </w:pPr>
      <w:r>
        <w:t>「重新成為自己。」</w:t>
      </w:r>
    </w:p>
    <w:p/>
    <w:p>
      <w:pPr>
        <w:spacing w:after="80" w:line="324" w:lineRule="auto"/>
      </w:pPr>
      <w:r>
        <w:t>沈昭伸手。</w:t>
      </w:r>
    </w:p>
    <w:p>
      <w:pPr>
        <w:spacing w:after="80" w:line="324" w:lineRule="auto"/>
      </w:pPr>
      <w:r>
        <w:t>一個小型晶片出現在她掌心。</w:t>
      </w:r>
    </w:p>
    <w:p>
      <w:pPr>
        <w:spacing w:after="80" w:line="324" w:lineRule="auto"/>
      </w:pPr>
      <w:r>
        <w:t>「這是最後一份資料。」</w:t>
      </w:r>
    </w:p>
    <w:p>
      <w:pPr>
        <w:spacing w:after="80" w:line="324" w:lineRule="auto"/>
      </w:pPr>
      <w:r>
        <w:t>「裡面有什麼？」</w:t>
      </w:r>
    </w:p>
    <w:p>
      <w:pPr>
        <w:spacing w:after="80" w:line="324" w:lineRule="auto"/>
      </w:pPr>
      <w:r>
        <w:t>「A-05的身份。」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卻沒有接。</w:t>
      </w:r>
    </w:p>
    <w:p>
      <w:pPr>
        <w:spacing w:after="80" w:line="324" w:lineRule="auto"/>
      </w:pPr>
      <w:r>
        <w:t>「妳為什麼不自己告訴我？」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「如果我說出名字。」</w:t>
      </w:r>
    </w:p>
    <w:p>
      <w:pPr>
        <w:spacing w:after="80" w:line="324" w:lineRule="auto"/>
      </w:pPr>
      <w:r>
        <w:t>「妳就會先相信答案。」</w:t>
      </w:r>
    </w:p>
    <w:p>
      <w:pPr>
        <w:spacing w:after="80" w:line="324" w:lineRule="auto"/>
      </w:pPr>
      <w:r>
        <w:t>「而不是自己找到真相。」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她接過晶片。</w:t>
      </w:r>
    </w:p>
    <w:p>
      <w:pPr>
        <w:spacing w:after="80" w:line="324" w:lineRule="auto"/>
      </w:pPr>
      <w:r>
        <w:t>「慕妍呢？」</w:t>
      </w:r>
    </w:p>
    <w:p>
      <w:pPr>
        <w:spacing w:after="80" w:line="324" w:lineRule="auto"/>
      </w:pPr>
      <w:r>
        <w:t>沈昭的神情變了。</w:t>
      </w:r>
    </w:p>
    <w:p>
      <w:pPr>
        <w:spacing w:after="80" w:line="324" w:lineRule="auto"/>
      </w:pPr>
      <w:r>
        <w:t>「她很危險。」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「她正在做一件事。」</w:t>
      </w:r>
    </w:p>
    <w:p>
      <w:pPr>
        <w:spacing w:after="80" w:line="324" w:lineRule="auto"/>
      </w:pPr>
      <w:r>
        <w:t>「什麼事？」</w:t>
      </w:r>
    </w:p>
    <w:p>
      <w:pPr>
        <w:spacing w:after="80" w:line="324" w:lineRule="auto"/>
      </w:pPr>
      <w:r>
        <w:t>「救晚晴。」</w:t>
      </w:r>
    </w:p>
    <w:p/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「晚晴真的被抓了？」</w:t>
      </w:r>
    </w:p>
    <w:p>
      <w:pPr>
        <w:spacing w:after="80" w:line="324" w:lineRule="auto"/>
      </w:pPr>
      <w:r>
        <w:t>沈昭點頭。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「抓她的人。」</w:t>
      </w:r>
    </w:p>
    <w:p>
      <w:pPr>
        <w:spacing w:after="80" w:line="324" w:lineRule="auto"/>
      </w:pPr>
      <w:r>
        <w:t>「不是外面的人。」</w:t>
      </w:r>
    </w:p>
    <w:p>
      <w:pPr>
        <w:spacing w:after="80" w:line="324" w:lineRule="auto"/>
      </w:pPr>
      <w:r>
        <w:t>「是四姊妹裡面的人。」</w:t>
      </w:r>
    </w:p>
    <w:p>
      <w:pPr>
        <w:spacing w:after="80" w:line="324" w:lineRule="auto"/>
      </w:pPr>
      <w:r>
        <w:t>宋昭言的心狠狠一沉。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沈昭沒有說。</w:t>
      </w:r>
    </w:p>
    <w:p>
      <w:pPr>
        <w:spacing w:after="80" w:line="324" w:lineRule="auto"/>
      </w:pPr>
      <w:r>
        <w:t>她只看著宋昭言。</w:t>
      </w:r>
    </w:p>
    <w:p>
      <w:pPr>
        <w:spacing w:after="80" w:line="324" w:lineRule="auto"/>
      </w:pPr>
      <w:r>
        <w:t>「妳自己查。」</w:t>
      </w:r>
    </w:p>
    <w:p>
      <w:pPr>
        <w:spacing w:after="80" w:line="324" w:lineRule="auto"/>
      </w:pPr>
      <w:r>
        <w:t>「如果查錯。」</w:t>
      </w:r>
    </w:p>
    <w:p>
      <w:pPr>
        <w:spacing w:after="80" w:line="324" w:lineRule="auto"/>
      </w:pPr>
      <w:r>
        <w:t>「晚晴會死。」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走廊另一端。</w:t>
      </w:r>
    </w:p>
    <w:p>
      <w:pPr>
        <w:spacing w:after="80" w:line="324" w:lineRule="auto"/>
      </w:pPr>
      <w:r>
        <w:t>突然傳來一聲巨響。</w:t>
      </w:r>
    </w:p>
    <w:p>
      <w:pPr>
        <w:spacing w:after="80" w:line="324" w:lineRule="auto"/>
      </w:pPr>
      <w:r>
        <w:t>沈昭抬頭。</w:t>
      </w:r>
    </w:p>
    <w:p>
      <w:pPr>
        <w:spacing w:after="80" w:line="324" w:lineRule="auto"/>
      </w:pPr>
      <w:r>
        <w:t>「他們來了。」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黑色身影。</w:t>
      </w:r>
    </w:p>
    <w:p>
      <w:pPr>
        <w:spacing w:after="80" w:line="324" w:lineRule="auto"/>
      </w:pPr>
      <w:r>
        <w:t>從樓梯口迅速逼近。</w:t>
      </w:r>
    </w:p>
    <w:p>
      <w:pPr>
        <w:spacing w:after="80" w:line="324" w:lineRule="auto"/>
      </w:pPr>
      <w:r>
        <w:t>歐陽景宸衝過來。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「走！」</w:t>
      </w:r>
    </w:p>
    <w:p>
      <w:pPr>
        <w:spacing w:after="80" w:line="324" w:lineRule="auto"/>
      </w:pPr>
      <w:r>
        <w:t>沈昭卻沒有動。</w:t>
      </w:r>
    </w:p>
    <w:p>
      <w:pPr>
        <w:spacing w:after="80" w:line="324" w:lineRule="auto"/>
      </w:pPr>
      <w:r>
        <w:t>「妳不走？」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沈昭搖頭。</w:t>
      </w:r>
    </w:p>
    <w:p>
      <w:pPr>
        <w:spacing w:after="80" w:line="324" w:lineRule="auto"/>
      </w:pPr>
      <w:r>
        <w:t>「我已經死過一次。」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「該輪到妳們活。」</w:t>
      </w:r>
    </w:p>
    <w:p>
      <w:pPr>
        <w:spacing w:after="80" w:line="324" w:lineRule="auto"/>
      </w:pPr>
      <w:r>
        <w:t>她推開一旁的安全門。</w:t>
      </w:r>
    </w:p>
    <w:p>
      <w:pPr>
        <w:spacing w:after="80" w:line="324" w:lineRule="auto"/>
      </w:pPr>
      <w:r>
        <w:t>「地下三樓。」</w:t>
      </w:r>
    </w:p>
    <w:p>
      <w:pPr>
        <w:spacing w:after="80" w:line="324" w:lineRule="auto"/>
      </w:pPr>
      <w:r>
        <w:t>「那裡有妳要找的答案。」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「沈昭。」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「妳到底站在哪一邊？」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「我從來不站任何一邊。」</w:t>
      </w:r>
    </w:p>
    <w:p>
      <w:pPr>
        <w:spacing w:after="80" w:line="324" w:lineRule="auto"/>
      </w:pPr>
      <w:r>
        <w:t>「我只站在——」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「選擇自由的人那一邊。」</w:t>
      </w:r>
    </w:p>
    <w:p/>
    <w:p>
      <w:pPr>
        <w:spacing w:after="80" w:line="324" w:lineRule="auto"/>
      </w:pPr>
      <w:r>
        <w:t>門關上。</w:t>
      </w:r>
    </w:p>
    <w:p>
      <w:pPr>
        <w:spacing w:after="80" w:line="324" w:lineRule="auto"/>
      </w:pPr>
      <w:r>
        <w:t>宋昭言握緊晶片。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她帶著眾人往地下三樓。</w:t>
      </w:r>
    </w:p>
    <w:p>
      <w:pPr>
        <w:spacing w:after="80" w:line="324" w:lineRule="auto"/>
      </w:pPr>
      <w:r>
        <w:t>沒有人注意到。</w:t>
      </w:r>
    </w:p>
    <w:p>
      <w:pPr>
        <w:spacing w:after="80" w:line="324" w:lineRule="auto"/>
      </w:pPr>
      <w:r>
        <w:t>沈昭站在黑暗裡。</w:t>
      </w:r>
    </w:p>
    <w:p>
      <w:pPr>
        <w:spacing w:after="80" w:line="324" w:lineRule="auto"/>
      </w:pPr>
      <w:r>
        <w:t>看著他們離開。</w:t>
      </w:r>
    </w:p>
    <w:p>
      <w:pPr>
        <w:spacing w:after="80" w:line="324" w:lineRule="auto"/>
      </w:pPr>
      <w:r>
        <w:t>她慢慢拿出手機。</w:t>
      </w:r>
    </w:p>
    <w:p>
      <w:pPr>
        <w:spacing w:after="80" w:line="324" w:lineRule="auto"/>
      </w:pPr>
      <w:r>
        <w:t>撥出一個號碼。</w:t>
      </w:r>
    </w:p>
    <w:p>
      <w:pPr>
        <w:spacing w:after="80" w:line="324" w:lineRule="auto"/>
      </w:pPr>
      <w:r>
        <w:t>「她們已經下去了。」</w:t>
      </w:r>
    </w:p>
    <w:p>
      <w:pPr>
        <w:spacing w:after="80" w:line="324" w:lineRule="auto"/>
      </w:pPr>
      <w:r>
        <w:t>電話另一端。</w:t>
      </w:r>
    </w:p>
    <w:p>
      <w:pPr>
        <w:spacing w:after="80" w:line="324" w:lineRule="auto"/>
      </w:pPr>
      <w:r>
        <w:t>一個男人問：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沈昭淡淡回答：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「遊戲可以開始了。」</w:t>
      </w:r>
    </w:p>
    <w:p>
      <w:pPr>
        <w:spacing w:after="80" w:line="324" w:lineRule="auto"/>
      </w:pPr>
      <w:r>
        <w:t>沈昭掛斷電話。</w:t>
      </w:r>
    </w:p>
    <w:p>
      <w:pPr>
        <w:spacing w:after="80" w:line="324" w:lineRule="auto"/>
      </w:pPr>
      <w:r>
        <w:t>她轉身。</w:t>
      </w:r>
    </w:p>
    <w:p>
      <w:pPr>
        <w:spacing w:after="80" w:line="324" w:lineRule="auto"/>
      </w:pPr>
      <w:r>
        <w:t>看向牆上的那張照片。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以及照片最角落。</w:t>
      </w:r>
    </w:p>
    <w:p>
      <w:pPr>
        <w:spacing w:after="80" w:line="324" w:lineRule="auto"/>
      </w:pPr>
      <w:r>
        <w:t>一個模糊的小男孩。</w:t>
      </w:r>
    </w:p>
    <w:p>
      <w:pPr>
        <w:spacing w:after="80" w:line="324" w:lineRule="auto"/>
      </w:pPr>
      <w:r>
        <w:t>沈昭低聲說：</w:t>
      </w:r>
    </w:p>
    <w:p>
      <w:pPr>
        <w:spacing w:after="80" w:line="324" w:lineRule="auto"/>
      </w:pPr>
      <w:r>
        <w:t>「第五個人。」</w:t>
      </w:r>
    </w:p>
    <w:p>
      <w:pPr>
        <w:spacing w:after="80" w:line="324" w:lineRule="auto"/>
      </w:pPr>
      <w:r>
        <w:t>「終於也該回來了。」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第一百四十八章完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第一百四十九章｜地下三樓</w:t>
      </w:r>
    </w:p>
    <w:p/>
    <w:p>
      <w:pPr>
        <w:spacing w:after="80" w:line="324" w:lineRule="auto"/>
      </w:pPr>
      <w:r>
        <w:t>地下二樓。</w:t>
      </w:r>
    </w:p>
    <w:p>
      <w:pPr>
        <w:spacing w:after="80" w:line="324" w:lineRule="auto"/>
      </w:pPr>
      <w:r>
        <w:t>沒有燈。</w:t>
      </w:r>
    </w:p>
    <w:p>
      <w:pPr>
        <w:spacing w:after="80" w:line="324" w:lineRule="auto"/>
      </w:pPr>
      <w:r>
        <w:t>只有緊急照明。</w:t>
      </w:r>
    </w:p>
    <w:p>
      <w:pPr>
        <w:spacing w:after="80" w:line="324" w:lineRule="auto"/>
      </w:pPr>
      <w:r>
        <w:t>一盞接著一盞。</w:t>
      </w:r>
    </w:p>
    <w:p>
      <w:pPr>
        <w:spacing w:after="80" w:line="324" w:lineRule="auto"/>
      </w:pPr>
      <w:r>
        <w:t>沿著長廊延伸到最深處。</w:t>
      </w:r>
    </w:p>
    <w:p>
      <w:pPr>
        <w:spacing w:after="80" w:line="324" w:lineRule="auto"/>
      </w:pPr>
      <w:r>
        <w:t>宋昭言走在最前面。</w:t>
      </w:r>
    </w:p>
    <w:p>
      <w:pPr>
        <w:spacing w:after="80" w:line="324" w:lineRule="auto"/>
      </w:pPr>
      <w:r>
        <w:t>歐陽景宸緊跟在她身後。</w:t>
      </w:r>
    </w:p>
    <w:p>
      <w:pPr>
        <w:spacing w:after="80" w:line="324" w:lineRule="auto"/>
      </w:pPr>
      <w:r>
        <w:t>顏書瑤則一路記錄牆上的編號。</w:t>
      </w:r>
    </w:p>
    <w:p>
      <w:pPr>
        <w:spacing w:after="80" w:line="324" w:lineRule="auto"/>
      </w:pPr>
      <w:r>
        <w:t>「這裡的結構。」</w:t>
      </w:r>
    </w:p>
    <w:p>
      <w:pPr>
        <w:spacing w:after="80" w:line="324" w:lineRule="auto"/>
      </w:pPr>
      <w:r>
        <w:t>她忽然開口。</w:t>
      </w:r>
    </w:p>
    <w:p>
      <w:pPr>
        <w:spacing w:after="80" w:line="324" w:lineRule="auto"/>
      </w:pPr>
      <w:r>
        <w:t>「跟普通醫院不一樣。」</w:t>
      </w:r>
    </w:p>
    <w:p>
      <w:pPr>
        <w:spacing w:after="80" w:line="324" w:lineRule="auto"/>
      </w:pPr>
      <w:r>
        <w:t>沈予安看了一眼。</w:t>
      </w:r>
    </w:p>
    <w:p>
      <w:pPr>
        <w:spacing w:after="80" w:line="324" w:lineRule="auto"/>
      </w:pPr>
      <w:r>
        <w:t>「哪裡不一樣？」</w:t>
      </w:r>
    </w:p>
    <w:p>
      <w:pPr>
        <w:spacing w:after="80" w:line="324" w:lineRule="auto"/>
      </w:pPr>
      <w:r>
        <w:t>「地下三樓沒有出現在建築圖裡。」</w:t>
      </w:r>
    </w:p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「這一層從一開始。」</w:t>
      </w:r>
    </w:p>
    <w:p>
      <w:pPr>
        <w:spacing w:after="80" w:line="324" w:lineRule="auto"/>
      </w:pPr>
      <w:r>
        <w:t>「就不屬於醫院。」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「像是後來加建的。」</w:t>
      </w:r>
    </w:p>
    <w:p/>
    <w:p>
      <w:pPr>
        <w:spacing w:after="80" w:line="324" w:lineRule="auto"/>
      </w:pPr>
      <w:r>
        <w:t>樓梯盡頭。</w:t>
      </w:r>
    </w:p>
    <w:p>
      <w:pPr>
        <w:spacing w:after="80" w:line="324" w:lineRule="auto"/>
      </w:pPr>
      <w:r>
        <w:t>一扇厚重的金屬門。</w:t>
      </w:r>
    </w:p>
    <w:p>
      <w:pPr>
        <w:spacing w:after="80" w:line="324" w:lineRule="auto"/>
      </w:pPr>
      <w:r>
        <w:t>門上沒有鎖。</w:t>
      </w:r>
    </w:p>
    <w:p>
      <w:pPr>
        <w:spacing w:after="80" w:line="324" w:lineRule="auto"/>
      </w:pPr>
      <w:r>
        <w:t>只有一個感應器。</w:t>
      </w:r>
    </w:p>
    <w:p>
      <w:pPr>
        <w:spacing w:after="80" w:line="324" w:lineRule="auto"/>
      </w:pPr>
      <w:r>
        <w:t>宋昭言拿出沈昭留下的晶片。</w:t>
      </w:r>
    </w:p>
    <w:p>
      <w:pPr>
        <w:spacing w:after="80" w:line="324" w:lineRule="auto"/>
      </w:pPr>
      <w:r>
        <w:t>靠近。</w:t>
      </w:r>
    </w:p>
    <w:p>
      <w:pPr>
        <w:spacing w:after="80" w:line="324" w:lineRule="auto"/>
      </w:pPr>
      <w:r>
        <w:t>嘀——</w:t>
      </w:r>
    </w:p>
    <w:p>
      <w:pPr>
        <w:spacing w:after="80" w:line="324" w:lineRule="auto"/>
      </w:pPr>
      <w:r>
        <w:t>紅燈亮起。</w:t>
      </w:r>
    </w:p>
    <w:p>
      <w:pPr>
        <w:spacing w:after="80" w:line="324" w:lineRule="auto"/>
      </w:pPr>
      <w:r>
        <w:t>身份確認。</w:t>
      </w:r>
    </w:p>
    <w:p>
      <w:pPr>
        <w:spacing w:after="80" w:line="324" w:lineRule="auto"/>
      </w:pPr>
      <w:r>
        <w:t>A-01。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「A-01？」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「我不是A-01。」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「但系統認為妳是。」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「這代表什麼？」</w:t>
      </w:r>
    </w:p>
    <w:p>
      <w:pPr>
        <w:spacing w:after="80" w:line="324" w:lineRule="auto"/>
      </w:pPr>
      <w:r>
        <w:t>「代表。」</w:t>
      </w:r>
    </w:p>
    <w:p>
      <w:pPr>
        <w:spacing w:after="80" w:line="324" w:lineRule="auto"/>
      </w:pPr>
      <w:r>
        <w:t>顏書瑤看著那道門。</w:t>
      </w:r>
    </w:p>
    <w:p>
      <w:pPr>
        <w:spacing w:after="80" w:line="324" w:lineRule="auto"/>
      </w:pPr>
      <w:r>
        <w:t>「沈昭給她的。」</w:t>
      </w:r>
    </w:p>
    <w:p>
      <w:pPr>
        <w:spacing w:after="80" w:line="324" w:lineRule="auto"/>
      </w:pPr>
      <w:r>
        <w:t>「不是A-05的資料。」</w:t>
      </w:r>
    </w:p>
    <w:p>
      <w:pPr>
        <w:spacing w:after="80" w:line="324" w:lineRule="auto"/>
      </w:pPr>
      <w:r>
        <w:t>「而是最高權限。」</w:t>
      </w:r>
    </w:p>
    <w:p/>
    <w:p>
      <w:pPr>
        <w:spacing w:after="80" w:line="324" w:lineRule="auto"/>
      </w:pPr>
      <w:r>
        <w:t>金屬門緩緩打開。</w:t>
      </w:r>
    </w:p>
    <w:p>
      <w:pPr>
        <w:spacing w:after="80" w:line="324" w:lineRule="auto"/>
      </w:pPr>
      <w:r>
        <w:t>冷氣迎面而來。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竟然是一座完整的地下研究中心。</w:t>
      </w:r>
    </w:p>
    <w:p>
      <w:pPr>
        <w:spacing w:after="80" w:line="324" w:lineRule="auto"/>
      </w:pPr>
      <w:r>
        <w:t>比上面的醫院大數倍。</w:t>
      </w:r>
    </w:p>
    <w:p>
      <w:pPr>
        <w:spacing w:after="80" w:line="324" w:lineRule="auto"/>
      </w:pPr>
      <w:r>
        <w:t>牆面乾淨。</w:t>
      </w:r>
    </w:p>
    <w:p>
      <w:pPr>
        <w:spacing w:after="80" w:line="324" w:lineRule="auto"/>
      </w:pPr>
      <w:r>
        <w:t>設備仍在運作。</w:t>
      </w:r>
    </w:p>
    <w:p>
      <w:pPr>
        <w:spacing w:after="80" w:line="324" w:lineRule="auto"/>
      </w:pPr>
      <w:r>
        <w:t>甚至還有新的電力供應。</w:t>
      </w:r>
    </w:p>
    <w:p>
      <w:pPr>
        <w:spacing w:after="80" w:line="324" w:lineRule="auto"/>
      </w:pPr>
      <w:r>
        <w:t>宋昭言看著四周。</w:t>
      </w:r>
    </w:p>
    <w:p>
      <w:pPr>
        <w:spacing w:after="80" w:line="324" w:lineRule="auto"/>
      </w:pPr>
      <w:r>
        <w:t>「有人一直在這裡。」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顏書瑤回答。</w:t>
      </w:r>
    </w:p>
    <w:p>
      <w:pPr>
        <w:spacing w:after="80" w:line="324" w:lineRule="auto"/>
      </w:pPr>
      <w:r>
        <w:t>「而且最近還使用過。」</w:t>
      </w:r>
    </w:p>
    <w:p/>
    <w:p>
      <w:pPr>
        <w:spacing w:after="80" w:line="324" w:lineRule="auto"/>
      </w:pPr>
      <w:r>
        <w:t>中央控制台。</w:t>
      </w:r>
    </w:p>
    <w:p>
      <w:pPr>
        <w:spacing w:after="80" w:line="324" w:lineRule="auto"/>
      </w:pPr>
      <w:r>
        <w:t>一盞白燈亮起。</w:t>
      </w:r>
    </w:p>
    <w:p>
      <w:pPr>
        <w:spacing w:after="80" w:line="324" w:lineRule="auto"/>
      </w:pPr>
      <w:r>
        <w:t>隨後。</w:t>
      </w:r>
    </w:p>
    <w:p>
      <w:pPr>
        <w:spacing w:after="80" w:line="324" w:lineRule="auto"/>
      </w:pPr>
      <w:r>
        <w:t>整面牆出現影像。</w:t>
      </w:r>
    </w:p>
    <w:p>
      <w:pPr>
        <w:spacing w:after="80" w:line="324" w:lineRule="auto"/>
      </w:pPr>
      <w:r>
        <w:t>不是四象。</w:t>
      </w:r>
    </w:p>
    <w:p>
      <w:pPr>
        <w:spacing w:after="80" w:line="324" w:lineRule="auto"/>
      </w:pPr>
      <w:r>
        <w:t>不是回聲。</w:t>
      </w:r>
    </w:p>
    <w:p>
      <w:pPr>
        <w:spacing w:after="80" w:line="324" w:lineRule="auto"/>
      </w:pPr>
      <w:r>
        <w:t>而是一個時間軸。</w:t>
      </w:r>
    </w:p>
    <w:p>
      <w:pPr>
        <w:spacing w:after="80" w:line="324" w:lineRule="auto"/>
      </w:pPr>
      <w:r>
        <w:t>1987。</w:t>
      </w:r>
    </w:p>
    <w:p>
      <w:pPr>
        <w:spacing w:after="80" w:line="324" w:lineRule="auto"/>
      </w:pPr>
      <w:r>
        <w:t>1990。</w:t>
      </w:r>
    </w:p>
    <w:p>
      <w:pPr>
        <w:spacing w:after="80" w:line="324" w:lineRule="auto"/>
      </w:pPr>
      <w:r>
        <w:t>1995。</w:t>
      </w:r>
    </w:p>
    <w:p>
      <w:pPr>
        <w:spacing w:after="80" w:line="324" w:lineRule="auto"/>
      </w:pPr>
      <w:r>
        <w:t>1999。</w:t>
      </w:r>
    </w:p>
    <w:p>
      <w:pPr>
        <w:spacing w:after="80" w:line="324" w:lineRule="auto"/>
      </w:pPr>
      <w:r>
        <w:t>2008。</w:t>
      </w:r>
    </w:p>
    <w:p>
      <w:pPr>
        <w:spacing w:after="80" w:line="324" w:lineRule="auto"/>
      </w:pPr>
      <w:r>
        <w:t>2016。</w:t>
      </w:r>
    </w:p>
    <w:p>
      <w:pPr>
        <w:spacing w:after="80" w:line="324" w:lineRule="auto"/>
      </w:pPr>
      <w:r>
        <w:t>2026。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停在今天。</w:t>
      </w:r>
    </w:p>
    <w:p/>
    <w:p>
      <w:pPr>
        <w:spacing w:after="80" w:line="324" w:lineRule="auto"/>
      </w:pPr>
      <w:r>
        <w:t>宋昭言盯著2026。</w:t>
      </w:r>
    </w:p>
    <w:p>
      <w:pPr>
        <w:spacing w:after="80" w:line="324" w:lineRule="auto"/>
      </w:pPr>
      <w:r>
        <w:t>「為什麼是今天？」</w:t>
      </w:r>
    </w:p>
    <w:p>
      <w:pPr>
        <w:spacing w:after="80" w:line="324" w:lineRule="auto"/>
      </w:pPr>
      <w:r>
        <w:t>顏書瑤走近。</w:t>
      </w:r>
    </w:p>
    <w:p>
      <w:pPr>
        <w:spacing w:after="80" w:line="324" w:lineRule="auto"/>
      </w:pPr>
      <w:r>
        <w:t>「這不是計畫時間。」</w:t>
      </w:r>
    </w:p>
    <w:p>
      <w:pPr>
        <w:spacing w:after="80" w:line="324" w:lineRule="auto"/>
      </w:pPr>
      <w:r>
        <w:t>「是觀察週期。」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「每隔一段時間。」</w:t>
      </w:r>
    </w:p>
    <w:p>
      <w:pPr>
        <w:spacing w:after="80" w:line="324" w:lineRule="auto"/>
      </w:pPr>
      <w:r>
        <w:t>她放大其中一個節點。</w:t>
      </w:r>
    </w:p>
    <w:p>
      <w:pPr>
        <w:spacing w:after="80" w:line="324" w:lineRule="auto"/>
      </w:pPr>
      <w:r>
        <w:t>「系統就會重新評估。」</w:t>
      </w:r>
    </w:p>
    <w:p>
      <w:pPr>
        <w:spacing w:after="80" w:line="324" w:lineRule="auto"/>
      </w:pPr>
      <w:r>
        <w:t>「而2026。」</w:t>
      </w:r>
    </w:p>
    <w:p>
      <w:pPr>
        <w:spacing w:after="80" w:line="324" w:lineRule="auto"/>
      </w:pPr>
      <w:r>
        <w:t>「是最後一次。」</w:t>
      </w:r>
    </w:p>
    <w:p/>
    <w:p>
      <w:pPr>
        <w:spacing w:after="80" w:line="324" w:lineRule="auto"/>
      </w:pPr>
      <w:r>
        <w:t>沈予安突然發現一個名字。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他指向1999。</w:t>
      </w:r>
    </w:p>
    <w:p>
      <w:pPr>
        <w:spacing w:after="80" w:line="324" w:lineRule="auto"/>
      </w:pPr>
      <w:r>
        <w:t>「這裡有顧衡。」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1999年。</w:t>
      </w:r>
    </w:p>
    <w:p>
      <w:pPr>
        <w:spacing w:after="80" w:line="324" w:lineRule="auto"/>
      </w:pPr>
      <w:r>
        <w:t>顧衡的名字旁邊。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退出。</w:t>
      </w:r>
    </w:p>
    <w:p>
      <w:pPr>
        <w:spacing w:after="80" w:line="324" w:lineRule="auto"/>
      </w:pPr>
      <w:r>
        <w:t>而1999年之後。</w:t>
      </w:r>
    </w:p>
    <w:p>
      <w:pPr>
        <w:spacing w:after="80" w:line="324" w:lineRule="auto"/>
      </w:pPr>
      <w:r>
        <w:t>他的名字。</w:t>
      </w:r>
    </w:p>
    <w:p>
      <w:pPr>
        <w:spacing w:after="80" w:line="324" w:lineRule="auto"/>
      </w:pPr>
      <w:r>
        <w:t>再也沒有出現。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「所以他真的退出了？」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顏書瑤說。</w:t>
      </w:r>
    </w:p>
    <w:p>
      <w:pPr>
        <w:spacing w:after="80" w:line="324" w:lineRule="auto"/>
      </w:pPr>
      <w:r>
        <w:t>「從計畫紀錄來看。」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她又看向2008。</w:t>
      </w:r>
    </w:p>
    <w:p>
      <w:pPr>
        <w:spacing w:after="80" w:line="324" w:lineRule="auto"/>
      </w:pPr>
      <w:r>
        <w:t>那一年。</w:t>
      </w:r>
    </w:p>
    <w:p>
      <w:pPr>
        <w:spacing w:after="80" w:line="324" w:lineRule="auto"/>
      </w:pPr>
      <w:r>
        <w:t>出現了另一個名字。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狀態：</w:t>
      </w:r>
    </w:p>
    <w:p>
      <w:pPr>
        <w:spacing w:after="80" w:line="324" w:lineRule="auto"/>
      </w:pPr>
      <w:r>
        <w:t>啟動。</w:t>
      </w:r>
    </w:p>
    <w:p/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顏書瑤繼續往下。</w:t>
      </w:r>
    </w:p>
    <w:p>
      <w:pPr>
        <w:spacing w:after="80" w:line="324" w:lineRule="auto"/>
      </w:pPr>
      <w:r>
        <w:t>2011。</w:t>
      </w:r>
    </w:p>
    <w:p>
      <w:pPr>
        <w:spacing w:after="80" w:line="324" w:lineRule="auto"/>
      </w:pPr>
      <w:r>
        <w:t>駱晚晴——啟動。</w:t>
      </w:r>
    </w:p>
    <w:p>
      <w:pPr>
        <w:spacing w:after="80" w:line="324" w:lineRule="auto"/>
      </w:pPr>
      <w:r>
        <w:t>2013。</w:t>
      </w:r>
    </w:p>
    <w:p>
      <w:pPr>
        <w:spacing w:after="80" w:line="324" w:lineRule="auto"/>
      </w:pPr>
      <w:r>
        <w:t>顏書瑤——啟動。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2015。</w:t>
      </w:r>
    </w:p>
    <w:p>
      <w:pPr>
        <w:spacing w:after="80" w:line="324" w:lineRule="auto"/>
      </w:pPr>
      <w:r>
        <w:t>宋昭言——啟動。</w:t>
      </w:r>
    </w:p>
    <w:p>
      <w:pPr>
        <w:spacing w:after="80" w:line="324" w:lineRule="auto"/>
      </w:pPr>
      <w:r>
        <w:t>宋昭言盯著自己的名字。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「不是同時被選中。」</w:t>
      </w:r>
    </w:p>
    <w:p>
      <w:pPr>
        <w:spacing w:after="80" w:line="324" w:lineRule="auto"/>
      </w:pPr>
      <w:r>
        <w:t>「而是分別被啟動。」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她放大最下面一行。</w:t>
      </w:r>
    </w:p>
    <w:p>
      <w:pPr>
        <w:spacing w:after="80" w:line="324" w:lineRule="auto"/>
      </w:pPr>
      <w:r>
        <w:t>四人首次完整交會：2018。</w:t>
      </w:r>
    </w:p>
    <w:p/>
    <w:p>
      <w:pPr>
        <w:spacing w:after="80" w:line="324" w:lineRule="auto"/>
      </w:pPr>
      <w:r>
        <w:t>沈予安愣住。</w:t>
      </w:r>
    </w:p>
    <w:p>
      <w:pPr>
        <w:spacing w:after="80" w:line="324" w:lineRule="auto"/>
      </w:pPr>
      <w:r>
        <w:t>「2018？」</w:t>
      </w:r>
    </w:p>
    <w:p>
      <w:pPr>
        <w:spacing w:after="80" w:line="324" w:lineRule="auto"/>
      </w:pPr>
      <w:r>
        <w:t>宋昭言想起來。</w:t>
      </w:r>
    </w:p>
    <w:p>
      <w:pPr>
        <w:spacing w:after="80" w:line="324" w:lineRule="auto"/>
      </w:pPr>
      <w:r>
        <w:t>那一年。</w:t>
      </w:r>
    </w:p>
    <w:p>
      <w:pPr>
        <w:spacing w:after="80" w:line="324" w:lineRule="auto"/>
      </w:pPr>
      <w:r>
        <w:t>她們四個第一次真正成為一個不可分割的團體。</w:t>
      </w:r>
    </w:p>
    <w:p>
      <w:pPr>
        <w:spacing w:after="80" w:line="324" w:lineRule="auto"/>
      </w:pPr>
      <w:r>
        <w:t>不是因為家族。</w:t>
      </w:r>
    </w:p>
    <w:p>
      <w:pPr>
        <w:spacing w:after="80" w:line="324" w:lineRule="auto"/>
      </w:pPr>
      <w:r>
        <w:t>不是因為計畫。</w:t>
      </w:r>
    </w:p>
    <w:p>
      <w:pPr>
        <w:spacing w:after="80" w:line="324" w:lineRule="auto"/>
      </w:pPr>
      <w:r>
        <w:t>而是因為一次意外。</w:t>
      </w:r>
    </w:p>
    <w:p>
      <w:pPr>
        <w:spacing w:after="80" w:line="324" w:lineRule="auto"/>
      </w:pPr>
      <w:r>
        <w:t>那場意外。</w:t>
      </w:r>
    </w:p>
    <w:p>
      <w:pPr>
        <w:spacing w:after="80" w:line="324" w:lineRule="auto"/>
      </w:pPr>
      <w:r>
        <w:t>讓她們真正站到了一起。</w:t>
      </w:r>
    </w:p>
    <w:p>
      <w:pPr>
        <w:spacing w:after="80" w:line="324" w:lineRule="auto"/>
      </w:pPr>
      <w:r>
        <w:t>她們曾以為那只是人生。</w:t>
      </w:r>
    </w:p>
    <w:p>
      <w:pPr>
        <w:spacing w:after="80" w:line="324" w:lineRule="auto"/>
      </w:pPr>
      <w:r>
        <w:t>現在才知道。</w:t>
      </w:r>
    </w:p>
    <w:p>
      <w:pPr>
        <w:spacing w:after="80" w:line="324" w:lineRule="auto"/>
      </w:pPr>
      <w:r>
        <w:t>有人早就記錄。</w:t>
      </w:r>
    </w:p>
    <w:p>
      <w:pPr>
        <w:spacing w:after="80" w:line="324" w:lineRule="auto"/>
      </w:pPr>
      <w:r>
        <w:t>甚至等待。</w:t>
      </w:r>
    </w:p>
    <w:p/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「那我們呢？」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她搜尋他的名字。</w:t>
      </w:r>
    </w:p>
    <w:p>
      <w:pPr>
        <w:spacing w:after="80" w:line="324" w:lineRule="auto"/>
      </w:pPr>
      <w:r>
        <w:t>螢幕一片空白。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「怎麼可能？」</w:t>
      </w:r>
    </w:p>
    <w:p>
      <w:pPr>
        <w:spacing w:after="80" w:line="324" w:lineRule="auto"/>
      </w:pPr>
      <w:r>
        <w:t>「沒有歐陽景宸。」</w:t>
      </w:r>
    </w:p>
    <w:p>
      <w:pPr>
        <w:spacing w:after="80" w:line="324" w:lineRule="auto"/>
      </w:pPr>
      <w:r>
        <w:t>她重新搜尋。</w:t>
      </w:r>
    </w:p>
    <w:p>
      <w:pPr>
        <w:spacing w:after="80" w:line="324" w:lineRule="auto"/>
      </w:pPr>
      <w:r>
        <w:t>仍然沒有。</w:t>
      </w:r>
    </w:p>
    <w:p>
      <w:pPr>
        <w:spacing w:after="80" w:line="324" w:lineRule="auto"/>
      </w:pPr>
      <w:r>
        <w:t>只有一個結果。</w:t>
      </w:r>
    </w:p>
    <w:p>
      <w:pPr>
        <w:spacing w:after="80" w:line="324" w:lineRule="auto"/>
      </w:pPr>
      <w:r>
        <w:t>A-04。</w:t>
      </w:r>
    </w:p>
    <w:p/>
    <w:p>
      <w:pPr>
        <w:spacing w:after="80" w:line="324" w:lineRule="auto"/>
      </w:pPr>
      <w:r>
        <w:t>歐陽景宸看著那個代號。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「我從來不是第四代計畫的一部分。」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「恰恰相反。」</w:t>
      </w:r>
    </w:p>
    <w:p>
      <w:pPr>
        <w:spacing w:after="80" w:line="324" w:lineRule="auto"/>
      </w:pPr>
      <w:r>
        <w:t>她指向另一欄。</w:t>
      </w:r>
    </w:p>
    <w:p>
      <w:pPr>
        <w:spacing w:after="80" w:line="324" w:lineRule="auto"/>
      </w:pPr>
      <w:r>
        <w:t>A-04：外部校正者。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「外部？」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「他不是實驗對象。」</w:t>
      </w:r>
    </w:p>
    <w:p>
      <w:pPr>
        <w:spacing w:after="80" w:line="324" w:lineRule="auto"/>
      </w:pPr>
      <w:r>
        <w:t>「而是用來判斷。」</w:t>
      </w:r>
    </w:p>
    <w:p>
      <w:pPr>
        <w:spacing w:after="80" w:line="324" w:lineRule="auto"/>
      </w:pPr>
      <w:r>
        <w:t>「實驗對象是否還能保持自主意識。」</w:t>
      </w:r>
    </w:p>
    <w:p/>
    <w:p>
      <w:pPr>
        <w:spacing w:after="80" w:line="324" w:lineRule="auto"/>
      </w:pPr>
      <w:r>
        <w:t>歐陽景宸笑了一聲。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「我存在的目的。」</w:t>
      </w:r>
    </w:p>
    <w:p>
      <w:pPr>
        <w:spacing w:after="80" w:line="324" w:lineRule="auto"/>
      </w:pPr>
      <w:r>
        <w:t>「就是判斷她們四個有沒有被改變？」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「那誰來判斷我？」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中央控制台響起警報。</w:t>
      </w:r>
    </w:p>
    <w:p>
      <w:pPr>
        <w:spacing w:after="80" w:line="324" w:lineRule="auto"/>
      </w:pPr>
      <w:r>
        <w:t>警告。</w:t>
      </w:r>
    </w:p>
    <w:p>
      <w:pPr>
        <w:spacing w:after="80" w:line="324" w:lineRule="auto"/>
      </w:pPr>
      <w:r>
        <w:t>A-05已進入。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「A-05？」</w:t>
      </w:r>
    </w:p>
    <w:p>
      <w:pPr>
        <w:spacing w:after="80" w:line="324" w:lineRule="auto"/>
      </w:pPr>
      <w:r>
        <w:t>顏書瑤迅速查看入口。</w:t>
      </w:r>
    </w:p>
    <w:p>
      <w:pPr>
        <w:spacing w:after="80" w:line="324" w:lineRule="auto"/>
      </w:pPr>
      <w:r>
        <w:t>「有人進來了。」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「地下三樓。」</w:t>
      </w:r>
    </w:p>
    <w:p>
      <w:pPr>
        <w:spacing w:after="80" w:line="324" w:lineRule="auto"/>
      </w:pPr>
      <w:r>
        <w:t>「就是這裡。」</w:t>
      </w:r>
    </w:p>
    <w:p/>
    <w:p>
      <w:pPr>
        <w:spacing w:after="80" w:line="324" w:lineRule="auto"/>
      </w:pPr>
      <w:r>
        <w:t>腳步聲。</w:t>
      </w:r>
    </w:p>
    <w:p>
      <w:pPr>
        <w:spacing w:after="80" w:line="324" w:lineRule="auto"/>
      </w:pPr>
      <w:r>
        <w:t>從走廊傳來。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不急。</w:t>
      </w:r>
    </w:p>
    <w:p>
      <w:pPr>
        <w:spacing w:after="80" w:line="324" w:lineRule="auto"/>
      </w:pPr>
      <w:r>
        <w:t>卻非常穩。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一道身影。</w:t>
      </w:r>
    </w:p>
    <w:p>
      <w:pPr>
        <w:spacing w:after="80" w:line="324" w:lineRule="auto"/>
      </w:pPr>
      <w:r>
        <w:t>從黑暗中走出。</w:t>
      </w:r>
    </w:p>
    <w:p>
      <w:pPr>
        <w:spacing w:after="80" w:line="324" w:lineRule="auto"/>
      </w:pPr>
      <w:r>
        <w:t>黑色外套。</w:t>
      </w:r>
    </w:p>
    <w:p>
      <w:pPr>
        <w:spacing w:after="80" w:line="324" w:lineRule="auto"/>
      </w:pPr>
      <w:r>
        <w:t>白色襯衫。</w:t>
      </w:r>
    </w:p>
    <w:p>
      <w:pPr>
        <w:spacing w:after="80" w:line="324" w:lineRule="auto"/>
      </w:pPr>
      <w:r>
        <w:t>沒有任何遮掩。</w:t>
      </w:r>
    </w:p>
    <w:p>
      <w:pPr>
        <w:spacing w:after="80" w:line="324" w:lineRule="auto"/>
      </w:pPr>
      <w:r>
        <w:t>宋昭言看清他的臉。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「……不可能。」</w:t>
      </w:r>
    </w:p>
    <w:p>
      <w:pPr>
        <w:spacing w:after="80" w:line="324" w:lineRule="auto"/>
      </w:pPr>
      <w:r>
        <w:t>歐陽景宸也怔住。</w:t>
      </w:r>
    </w:p>
    <w:p>
      <w:pPr>
        <w:spacing w:after="80" w:line="324" w:lineRule="auto"/>
      </w:pPr>
      <w:r>
        <w:t>沈予安臉色瞬間變了。</w:t>
      </w:r>
    </w:p>
    <w:p>
      <w:pPr>
        <w:spacing w:after="80" w:line="324" w:lineRule="auto"/>
      </w:pPr>
      <w:r>
        <w:t>顏書瑤更是直接關掉筆電。</w:t>
      </w:r>
    </w:p>
    <w:p>
      <w:pPr>
        <w:spacing w:after="80" w:line="324" w:lineRule="auto"/>
      </w:pPr>
      <w:r>
        <w:t>那個男人。</w:t>
      </w:r>
    </w:p>
    <w:p>
      <w:pPr>
        <w:spacing w:after="80" w:line="324" w:lineRule="auto"/>
      </w:pPr>
      <w:r>
        <w:t>走到燈下。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宋昭言的嘴唇微微發白。</w:t>
      </w:r>
    </w:p>
    <w:p>
      <w:pPr>
        <w:spacing w:after="80" w:line="324" w:lineRule="auto"/>
      </w:pPr>
      <w:r>
        <w:t>「妳不是……」</w:t>
      </w:r>
    </w:p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他抬起眼。</w:t>
      </w:r>
    </w:p>
    <w:p>
      <w:pPr>
        <w:spacing w:after="80" w:line="324" w:lineRule="auto"/>
      </w:pPr>
      <w:r>
        <w:t>「很多人都希望我死了。」</w:t>
      </w:r>
    </w:p>
    <w:p/>
    <w:p>
      <w:pPr>
        <w:spacing w:after="80" w:line="324" w:lineRule="auto"/>
      </w:pPr>
      <w:r>
        <w:t>宋昭言一步一步走近。</w:t>
      </w:r>
    </w:p>
    <w:p>
      <w:pPr>
        <w:spacing w:after="80" w:line="324" w:lineRule="auto"/>
      </w:pPr>
      <w:r>
        <w:t>「顧衡？」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「妳不是已經……」</w:t>
      </w:r>
    </w:p>
    <w:p>
      <w:pPr>
        <w:spacing w:after="80" w:line="324" w:lineRule="auto"/>
      </w:pPr>
      <w:r>
        <w:t>「退出計畫？」</w:t>
      </w:r>
    </w:p>
    <w:p>
      <w:pPr>
        <w:spacing w:after="80" w:line="324" w:lineRule="auto"/>
      </w:pPr>
      <w:r>
        <w:t>顧衡淡淡一笑。</w:t>
      </w:r>
    </w:p>
    <w:p>
      <w:pPr>
        <w:spacing w:after="80" w:line="324" w:lineRule="auto"/>
      </w:pPr>
      <w:r>
        <w:t>「那只是紀錄。」</w:t>
      </w:r>
    </w:p>
    <w:p>
      <w:pPr>
        <w:spacing w:after="80" w:line="324" w:lineRule="auto"/>
      </w:pPr>
      <w:r>
        <w:t>「我從來沒有真正退出。」</w:t>
      </w:r>
    </w:p>
    <w:p/>
    <w:p>
      <w:pPr>
        <w:spacing w:after="80" w:line="324" w:lineRule="auto"/>
      </w:pPr>
      <w:r>
        <w:t>歐陽景宸握緊拳。</w:t>
      </w:r>
    </w:p>
    <w:p>
      <w:pPr>
        <w:spacing w:after="80" w:line="324" w:lineRule="auto"/>
      </w:pPr>
      <w:r>
        <w:t>「妳利用我的身體。」</w:t>
      </w:r>
    </w:p>
    <w:p>
      <w:pPr>
        <w:spacing w:after="80" w:line="324" w:lineRule="auto"/>
      </w:pPr>
      <w:r>
        <w:t>顧衡看向他。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「我只是借了一段路。」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宋昭言擋在兩人之間。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他的目光落到她手裡的晶片。</w:t>
      </w:r>
    </w:p>
    <w:p>
      <w:pPr>
        <w:spacing w:after="80" w:line="324" w:lineRule="auto"/>
      </w:pPr>
      <w:r>
        <w:t>「沈昭把那個給妳了。」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「那她應該也告訴妳。」</w:t>
      </w:r>
    </w:p>
    <w:p>
      <w:pPr>
        <w:spacing w:after="80" w:line="324" w:lineRule="auto"/>
      </w:pPr>
      <w:r>
        <w:t>「A-05是誰。」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顧衡點頭。</w:t>
      </w:r>
    </w:p>
    <w:p>
      <w:pPr>
        <w:spacing w:after="80" w:line="324" w:lineRule="auto"/>
      </w:pPr>
      <w:r>
        <w:t>「沒錯。」</w:t>
      </w:r>
    </w:p>
    <w:p/>
    <w:p>
      <w:pPr>
        <w:spacing w:after="80" w:line="324" w:lineRule="auto"/>
      </w:pPr>
      <w:r>
        <w:t>地下室瞬間安靜。</w:t>
      </w:r>
    </w:p>
    <w:p>
      <w:pPr>
        <w:spacing w:after="80" w:line="324" w:lineRule="auto"/>
      </w:pPr>
      <w:r>
        <w:t>「妳是A-05？」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「觀察者？」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「那妳為什麼會成為觀察者？」</w:t>
      </w:r>
    </w:p>
    <w:p>
      <w:pPr>
        <w:spacing w:after="80" w:line="324" w:lineRule="auto"/>
      </w:pPr>
      <w:r>
        <w:t>顧衡沉默幾秒。</w:t>
      </w:r>
    </w:p>
    <w:p>
      <w:pPr>
        <w:spacing w:after="80" w:line="324" w:lineRule="auto"/>
      </w:pPr>
      <w:r>
        <w:t>「因為我不相信他們。」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「所有人。」</w:t>
      </w:r>
    </w:p>
    <w:p>
      <w:pPr>
        <w:spacing w:after="80" w:line="324" w:lineRule="auto"/>
      </w:pPr>
      <w:r>
        <w:t>「包括沈昭？」</w:t>
      </w:r>
    </w:p>
    <w:p>
      <w:pPr>
        <w:spacing w:after="80" w:line="324" w:lineRule="auto"/>
      </w:pPr>
      <w:r>
        <w:t>「包括她。」</w:t>
      </w:r>
    </w:p>
    <w:p>
      <w:pPr>
        <w:spacing w:after="80" w:line="324" w:lineRule="auto"/>
      </w:pPr>
      <w:r>
        <w:t>「包括我？」</w:t>
      </w:r>
    </w:p>
    <w:p>
      <w:pPr>
        <w:spacing w:after="80" w:line="324" w:lineRule="auto"/>
      </w:pPr>
      <w:r>
        <w:t>顧衡看著宋昭言。</w:t>
      </w:r>
    </w:p>
    <w:p>
      <w:pPr>
        <w:spacing w:after="80" w:line="324" w:lineRule="auto"/>
      </w:pPr>
      <w:r>
        <w:t>「尤其是妳。」</w:t>
      </w:r>
    </w:p>
    <w:p/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顧衡沒有直接回答。</w:t>
      </w:r>
    </w:p>
    <w:p>
      <w:pPr>
        <w:spacing w:after="80" w:line="324" w:lineRule="auto"/>
      </w:pPr>
      <w:r>
        <w:t>他走到控制台前。</w:t>
      </w:r>
    </w:p>
    <w:p>
      <w:pPr>
        <w:spacing w:after="80" w:line="324" w:lineRule="auto"/>
      </w:pPr>
      <w:r>
        <w:t>輸入一串密碼。</w:t>
      </w:r>
    </w:p>
    <w:p>
      <w:pPr>
        <w:spacing w:after="80" w:line="324" w:lineRule="auto"/>
      </w:pPr>
      <w:r>
        <w:t>牆面突然打開。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是一間透明的觀察室。</w:t>
      </w:r>
    </w:p>
    <w:p>
      <w:pPr>
        <w:spacing w:after="80" w:line="324" w:lineRule="auto"/>
      </w:pPr>
      <w:r>
        <w:t>而觀察室中央。</w:t>
      </w:r>
    </w:p>
    <w:p>
      <w:pPr>
        <w:spacing w:after="80" w:line="324" w:lineRule="auto"/>
      </w:pPr>
      <w:r>
        <w:t>放著一張嬰兒床。</w:t>
      </w:r>
    </w:p>
    <w:p>
      <w:pPr>
        <w:spacing w:after="80" w:line="324" w:lineRule="auto"/>
      </w:pPr>
      <w:r>
        <w:t>床上沒有嬰兒。</w:t>
      </w:r>
    </w:p>
    <w:p>
      <w:pPr>
        <w:spacing w:after="80" w:line="324" w:lineRule="auto"/>
      </w:pPr>
      <w:r>
        <w:t>只有一個小小的銀色手鐲。</w:t>
      </w:r>
    </w:p>
    <w:p>
      <w:pPr>
        <w:spacing w:after="80" w:line="324" w:lineRule="auto"/>
      </w:pPr>
      <w:r>
        <w:t>宋昭言看見那個手鐲。</w:t>
      </w:r>
    </w:p>
    <w:p>
      <w:pPr>
        <w:spacing w:after="80" w:line="324" w:lineRule="auto"/>
      </w:pPr>
      <w:r>
        <w:t>呼吸驟然停住。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顧衡說：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「我第一次抱妳。」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「也是我最後一次真正抱妳。」</w:t>
      </w:r>
    </w:p>
    <w:p/>
    <w:p>
      <w:pPr>
        <w:spacing w:after="80" w:line="324" w:lineRule="auto"/>
      </w:pPr>
      <w:r>
        <w:t>宋昭言走到玻璃前。</w:t>
      </w:r>
    </w:p>
    <w:p>
      <w:pPr>
        <w:spacing w:after="80" w:line="324" w:lineRule="auto"/>
      </w:pPr>
      <w:r>
        <w:t>「為什麼留下這個？」</w:t>
      </w:r>
    </w:p>
    <w:p>
      <w:pPr>
        <w:spacing w:after="80" w:line="324" w:lineRule="auto"/>
      </w:pPr>
      <w:r>
        <w:t>「因為我要提醒自己。」</w:t>
      </w:r>
    </w:p>
    <w:p>
      <w:pPr>
        <w:spacing w:after="80" w:line="324" w:lineRule="auto"/>
      </w:pPr>
      <w:r>
        <w:t>「提醒什麼？」</w:t>
      </w:r>
    </w:p>
    <w:p>
      <w:pPr>
        <w:spacing w:after="80" w:line="324" w:lineRule="auto"/>
      </w:pPr>
      <w:r>
        <w:t>「我曾經是妳父親。」</w:t>
      </w:r>
    </w:p>
    <w:p>
      <w:pPr>
        <w:spacing w:after="80" w:line="324" w:lineRule="auto"/>
      </w:pPr>
      <w:r>
        <w:t>「而不是觀察者。」</w:t>
      </w:r>
    </w:p>
    <w:p/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「那妳後來為什麼變成現在這樣？」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眼神第一次出現疲憊。</w:t>
      </w:r>
    </w:p>
    <w:p>
      <w:pPr>
        <w:spacing w:after="80" w:line="324" w:lineRule="auto"/>
      </w:pPr>
      <w:r>
        <w:t>「因為我發現。」</w:t>
      </w:r>
    </w:p>
    <w:p>
      <w:pPr>
        <w:spacing w:after="80" w:line="324" w:lineRule="auto"/>
      </w:pPr>
      <w:r>
        <w:t>「四象根本不是為了保存死人。」</w:t>
      </w:r>
    </w:p>
    <w:p>
      <w:pPr>
        <w:spacing w:after="80" w:line="324" w:lineRule="auto"/>
      </w:pPr>
      <w:r>
        <w:t>「而是為了控制活人。」</w:t>
      </w:r>
    </w:p>
    <w:p/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「所以妳一直在反抗？」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「那為什麼要監視我們？」</w:t>
      </w:r>
    </w:p>
    <w:p>
      <w:pPr>
        <w:spacing w:after="80" w:line="324" w:lineRule="auto"/>
      </w:pPr>
      <w:r>
        <w:t>「因為我必須知道。」</w:t>
      </w:r>
    </w:p>
    <w:p>
      <w:pPr>
        <w:spacing w:after="80" w:line="324" w:lineRule="auto"/>
      </w:pPr>
      <w:r>
        <w:t>「妳們什麼時候開始被控制。」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「那我們四個。」</w:t>
      </w:r>
    </w:p>
    <w:p>
      <w:pPr>
        <w:spacing w:after="80" w:line="324" w:lineRule="auto"/>
      </w:pPr>
      <w:r>
        <w:t>「到底有沒有被控制？」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才回答：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「這也是我留下來的原因。」</w:t>
      </w:r>
    </w:p>
    <w:p/>
    <w:p>
      <w:pPr>
        <w:spacing w:after="80" w:line="324" w:lineRule="auto"/>
      </w:pPr>
      <w:r>
        <w:t>他打開最後一個檔案。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出現一張新的照片。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依舊是她們。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照片的背後。</w:t>
      </w:r>
    </w:p>
    <w:p>
      <w:pPr>
        <w:spacing w:after="80" w:line="324" w:lineRule="auto"/>
      </w:pPr>
      <w:r>
        <w:t>多了一個人。</w:t>
      </w:r>
    </w:p>
    <w:p>
      <w:pPr>
        <w:spacing w:after="80" w:line="324" w:lineRule="auto"/>
      </w:pPr>
      <w:r>
        <w:t>一個小男孩。</w:t>
      </w:r>
    </w:p>
    <w:p/>
    <w:p>
      <w:pPr>
        <w:spacing w:after="80" w:line="324" w:lineRule="auto"/>
      </w:pPr>
      <w:r>
        <w:t>宋昭言看著那個男孩。</w:t>
      </w:r>
    </w:p>
    <w:p>
      <w:pPr>
        <w:spacing w:after="80" w:line="324" w:lineRule="auto"/>
      </w:pPr>
      <w:r>
        <w:t>「這是誰？」</w:t>
      </w:r>
    </w:p>
    <w:p>
      <w:pPr>
        <w:spacing w:after="80" w:line="324" w:lineRule="auto"/>
      </w:pPr>
      <w:r>
        <w:t>顧衡沒有說話。</w:t>
      </w:r>
    </w:p>
    <w:p>
      <w:pPr>
        <w:spacing w:after="80" w:line="324" w:lineRule="auto"/>
      </w:pPr>
      <w:r>
        <w:t>歐陽景宸卻突然臉色蒼白。</w:t>
      </w:r>
    </w:p>
    <w:p>
      <w:pPr>
        <w:spacing w:after="80" w:line="324" w:lineRule="auto"/>
      </w:pPr>
      <w:r>
        <w:t>「我。」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「這是我。」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「景宸？」</w:t>
      </w:r>
    </w:p>
    <w:p>
      <w:pPr>
        <w:spacing w:after="80" w:line="324" w:lineRule="auto"/>
      </w:pPr>
      <w:r>
        <w:t>他看著照片。</w:t>
      </w:r>
    </w:p>
    <w:p>
      <w:pPr>
        <w:spacing w:after="80" w:line="324" w:lineRule="auto"/>
      </w:pPr>
      <w:r>
        <w:t>聲音很低。</w:t>
      </w:r>
    </w:p>
    <w:p>
      <w:pPr>
        <w:spacing w:after="80" w:line="324" w:lineRule="auto"/>
      </w:pPr>
      <w:r>
        <w:t>「我記得這一天。」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「我第一次見到妳們。」</w:t>
      </w:r>
    </w:p>
    <w:p>
      <w:pPr>
        <w:spacing w:after="80" w:line="324" w:lineRule="auto"/>
      </w:pPr>
      <w:r>
        <w:t>宋昭言震驚。</w:t>
      </w:r>
    </w:p>
    <w:p>
      <w:pPr>
        <w:spacing w:after="80" w:line="324" w:lineRule="auto"/>
      </w:pPr>
      <w:r>
        <w:t>「可是我不記得。」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顧衡說：</w:t>
      </w:r>
    </w:p>
    <w:p>
      <w:pPr>
        <w:spacing w:after="80" w:line="324" w:lineRule="auto"/>
      </w:pPr>
      <w:r>
        <w:t>「那段記憶。」</w:t>
      </w:r>
    </w:p>
    <w:p>
      <w:pPr>
        <w:spacing w:after="80" w:line="324" w:lineRule="auto"/>
      </w:pPr>
      <w:r>
        <w:t>「被我們一起刪掉了。」</w:t>
      </w:r>
    </w:p>
    <w:p/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「因為那一天。」</w:t>
      </w:r>
    </w:p>
    <w:p>
      <w:pPr>
        <w:spacing w:after="80" w:line="324" w:lineRule="auto"/>
      </w:pPr>
      <w:r>
        <w:t>「妳們四個。」</w:t>
      </w:r>
    </w:p>
    <w:p>
      <w:pPr>
        <w:spacing w:after="80" w:line="324" w:lineRule="auto"/>
      </w:pPr>
      <w:r>
        <w:t>「第一次見到A-05。」</w:t>
      </w:r>
    </w:p>
    <w:p>
      <w:pPr>
        <w:spacing w:after="80" w:line="324" w:lineRule="auto"/>
      </w:pPr>
      <w:r>
        <w:t>「而A-05。」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「不是我。」</w:t>
      </w:r>
    </w:p>
    <w:p/>
    <w:p>
      <w:pPr>
        <w:spacing w:after="80" w:line="324" w:lineRule="auto"/>
      </w:pPr>
      <w:r>
        <w:t>燈光忽然熄滅。</w:t>
      </w:r>
    </w:p>
    <w:p>
      <w:pPr>
        <w:spacing w:after="80" w:line="324" w:lineRule="auto"/>
      </w:pPr>
      <w:r>
        <w:t>顧衡的聲音在黑暗裡落下。</w:t>
      </w:r>
    </w:p>
    <w:p>
      <w:pPr>
        <w:spacing w:after="80" w:line="324" w:lineRule="auto"/>
      </w:pPr>
      <w:r>
        <w:t>「A-05真正的身份。」</w:t>
      </w:r>
    </w:p>
    <w:p>
      <w:pPr>
        <w:spacing w:after="80" w:line="324" w:lineRule="auto"/>
      </w:pPr>
      <w:r>
        <w:t>「是妳們四個人裡。」</w:t>
      </w:r>
    </w:p>
    <w:p>
      <w:pPr>
        <w:spacing w:after="80" w:line="324" w:lineRule="auto"/>
      </w:pPr>
      <w:r>
        <w:t>「其中一個。」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第一百四十九章完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第一百五十章｜誰是A-05</w:t>
      </w:r>
    </w:p>
    <w:p/>
    <w:p>
      <w:pPr>
        <w:spacing w:after="80" w:line="324" w:lineRule="auto"/>
      </w:pPr>
      <w:r>
        <w:t>黑暗降下的那一瞬間。</w:t>
      </w:r>
    </w:p>
    <w:p>
      <w:pPr>
        <w:spacing w:after="80" w:line="324" w:lineRule="auto"/>
      </w:pPr>
      <w:r>
        <w:t>宋昭言第一個想到的不是危險。</w:t>
      </w:r>
    </w:p>
    <w:p>
      <w:pPr>
        <w:spacing w:after="80" w:line="324" w:lineRule="auto"/>
      </w:pPr>
      <w:r>
        <w:t>而是顧衡最後那句話。</w:t>
      </w:r>
    </w:p>
    <w:p>
      <w:pPr>
        <w:spacing w:after="80" w:line="324" w:lineRule="auto"/>
      </w:pPr>
      <w:r>
        <w:t>A-05真正的身份，是妳們四個人裡，其中一個。</w:t>
      </w:r>
    </w:p>
    <w:p>
      <w:pPr>
        <w:spacing w:after="80" w:line="324" w:lineRule="auto"/>
      </w:pPr>
      <w:r>
        <w:t>誰？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還是——</w:t>
      </w:r>
    </w:p>
    <w:p>
      <w:pPr>
        <w:spacing w:after="80" w:line="324" w:lineRule="auto"/>
      </w:pPr>
      <w:r>
        <w:t>她自己。</w:t>
      </w:r>
    </w:p>
    <w:p/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宋昭言的聲音在黑暗裡響起。</w:t>
      </w:r>
    </w:p>
    <w:p>
      <w:pPr>
        <w:spacing w:after="80" w:line="324" w:lineRule="auto"/>
      </w:pPr>
      <w:r>
        <w:t>「妳在玩什麼？」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只有遠處設備運轉的聲音。</w:t>
      </w:r>
    </w:p>
    <w:p>
      <w:pPr>
        <w:spacing w:after="80" w:line="324" w:lineRule="auto"/>
      </w:pPr>
      <w:r>
        <w:t>嗡——</w:t>
      </w:r>
    </w:p>
    <w:p>
      <w:pPr>
        <w:spacing w:after="80" w:line="324" w:lineRule="auto"/>
      </w:pPr>
      <w:r>
        <w:t>嗡——</w:t>
      </w:r>
    </w:p>
    <w:p>
      <w:pPr>
        <w:spacing w:after="80" w:line="324" w:lineRule="auto"/>
      </w:pPr>
      <w:r>
        <w:t>像有什麼沉睡已久的東西。</w:t>
      </w:r>
    </w:p>
    <w:p>
      <w:pPr>
        <w:spacing w:after="80" w:line="324" w:lineRule="auto"/>
      </w:pPr>
      <w:r>
        <w:t>正在重新甦醒。</w:t>
      </w:r>
    </w:p>
    <w:p>
      <w:pPr>
        <w:spacing w:after="80" w:line="324" w:lineRule="auto"/>
      </w:pPr>
      <w:r>
        <w:t>歐陽景宸伸手摸索。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「別怕。」</w:t>
      </w:r>
    </w:p>
    <w:p>
      <w:pPr>
        <w:spacing w:after="80" w:line="324" w:lineRule="auto"/>
      </w:pPr>
      <w:r>
        <w:t>宋昭言反握住他。</w:t>
      </w:r>
    </w:p>
    <w:p>
      <w:pPr>
        <w:spacing w:after="80" w:line="324" w:lineRule="auto"/>
      </w:pPr>
      <w:r>
        <w:t>「我不怕。」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「我只是想知道真相。」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應急燈亮起。</w:t>
      </w:r>
    </w:p>
    <w:p>
      <w:pPr>
        <w:spacing w:after="80" w:line="324" w:lineRule="auto"/>
      </w:pPr>
      <w:r>
        <w:t>顧衡已經不在原地。</w:t>
      </w:r>
    </w:p>
    <w:p>
      <w:pPr>
        <w:spacing w:after="80" w:line="324" w:lineRule="auto"/>
      </w:pPr>
      <w:r>
        <w:t>只剩下中央控制台。</w:t>
      </w:r>
    </w:p>
    <w:p>
      <w:pPr>
        <w:spacing w:after="80" w:line="324" w:lineRule="auto"/>
      </w:pPr>
      <w:r>
        <w:t>以及螢幕上的四個名字。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其中一個名字。</w:t>
      </w:r>
    </w:p>
    <w:p>
      <w:pPr>
        <w:spacing w:after="80" w:line="324" w:lineRule="auto"/>
      </w:pPr>
      <w:r>
        <w:t>正在閃爍。</w:t>
      </w:r>
    </w:p>
    <w:p>
      <w:pPr>
        <w:spacing w:after="80" w:line="324" w:lineRule="auto"/>
      </w:pPr>
      <w:r>
        <w:t>卻沒有顯示是哪一個。</w:t>
      </w:r>
    </w:p>
    <w:p/>
    <w:p>
      <w:pPr>
        <w:spacing w:after="80" w:line="324" w:lineRule="auto"/>
      </w:pPr>
      <w:r>
        <w:t>顏書瑤迅速走到控制台前。</w:t>
      </w:r>
    </w:p>
    <w:p>
      <w:pPr>
        <w:spacing w:after="80" w:line="324" w:lineRule="auto"/>
      </w:pPr>
      <w:r>
        <w:t>「這是選擇機制。」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「什麼選擇？」</w:t>
      </w:r>
    </w:p>
    <w:p>
      <w:pPr>
        <w:spacing w:after="80" w:line="324" w:lineRule="auto"/>
      </w:pPr>
      <w:r>
        <w:t>「系統要我們自己判斷。」</w:t>
      </w:r>
    </w:p>
    <w:p>
      <w:pPr>
        <w:spacing w:after="80" w:line="324" w:lineRule="auto"/>
      </w:pPr>
      <w:r>
        <w:t>「判斷誰是A-05？」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沈予安皺眉。</w:t>
      </w:r>
    </w:p>
    <w:p>
      <w:pPr>
        <w:spacing w:after="80" w:line="324" w:lineRule="auto"/>
      </w:pPr>
      <w:r>
        <w:t>「如果判錯呢？」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宋昭言卻看懂了。</w:t>
      </w:r>
    </w:p>
    <w:p>
      <w:pPr>
        <w:spacing w:after="80" w:line="324" w:lineRule="auto"/>
      </w:pPr>
      <w:r>
        <w:t>「判錯。」</w:t>
      </w:r>
    </w:p>
    <w:p>
      <w:pPr>
        <w:spacing w:after="80" w:line="324" w:lineRule="auto"/>
      </w:pPr>
      <w:r>
        <w:t>「那個人就會被系統標記。」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顏書瑤抬起眼。</w:t>
      </w:r>
    </w:p>
    <w:p>
      <w:pPr>
        <w:spacing w:after="80" w:line="324" w:lineRule="auto"/>
      </w:pPr>
      <w:r>
        <w:t>「成為真正的A-05。」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這不是測試。</w:t>
      </w:r>
    </w:p>
    <w:p>
      <w:pPr>
        <w:spacing w:after="80" w:line="324" w:lineRule="auto"/>
      </w:pPr>
      <w:r>
        <w:t>是陷阱。</w:t>
      </w:r>
    </w:p>
    <w:p>
      <w:pPr>
        <w:spacing w:after="80" w:line="324" w:lineRule="auto"/>
      </w:pPr>
      <w:r>
        <w:t>只要她們互相懷疑。</w:t>
      </w:r>
    </w:p>
    <w:p>
      <w:pPr>
        <w:spacing w:after="80" w:line="324" w:lineRule="auto"/>
      </w:pPr>
      <w:r>
        <w:t>就會有人被推進那個位置。</w:t>
      </w:r>
    </w:p>
    <w:p/>
    <w:p>
      <w:pPr>
        <w:spacing w:after="80" w:line="324" w:lineRule="auto"/>
      </w:pPr>
      <w:r>
        <w:t>「所以顧衡故意這樣說。」</w:t>
      </w:r>
    </w:p>
    <w:p>
      <w:pPr>
        <w:spacing w:after="80" w:line="324" w:lineRule="auto"/>
      </w:pPr>
      <w:r>
        <w:t>歐陽景宸低聲。</w:t>
      </w:r>
    </w:p>
    <w:p>
      <w:pPr>
        <w:spacing w:after="80" w:line="324" w:lineRule="auto"/>
      </w:pPr>
      <w:r>
        <w:t>「他知道我們會開始猜。」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「而真正的A-05。」</w:t>
      </w:r>
    </w:p>
    <w:p>
      <w:pPr>
        <w:spacing w:after="80" w:line="324" w:lineRule="auto"/>
      </w:pPr>
      <w:r>
        <w:t>「根本不需要我們找。」</w:t>
      </w:r>
    </w:p>
    <w:p>
      <w:pPr>
        <w:spacing w:after="80" w:line="324" w:lineRule="auto"/>
      </w:pPr>
      <w:r>
        <w:t>「只要我們開始懷疑。」</w:t>
      </w:r>
    </w:p>
    <w:p/>
    <w:p>
      <w:pPr>
        <w:spacing w:after="80" w:line="324" w:lineRule="auto"/>
      </w:pPr>
      <w:r>
        <w:t>顏書瑤突然停下。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「這個系統不是在找A-05。」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「它在找。」</w:t>
      </w:r>
    </w:p>
    <w:p>
      <w:pPr>
        <w:spacing w:after="80" w:line="324" w:lineRule="auto"/>
      </w:pPr>
      <w:r>
        <w:t>「誰最先懷疑其他人。」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顏書瑤繼續：</w:t>
      </w:r>
    </w:p>
    <w:p>
      <w:pPr>
        <w:spacing w:after="80" w:line="324" w:lineRule="auto"/>
      </w:pPr>
      <w:r>
        <w:t>「A-05的真正功能。」</w:t>
      </w:r>
    </w:p>
    <w:p>
      <w:pPr>
        <w:spacing w:after="80" w:line="324" w:lineRule="auto"/>
      </w:pPr>
      <w:r>
        <w:t>「不是觀察。」</w:t>
      </w:r>
    </w:p>
    <w:p>
      <w:pPr>
        <w:spacing w:after="80" w:line="324" w:lineRule="auto"/>
      </w:pPr>
      <w:r>
        <w:t>「是分裂。」</w:t>
      </w:r>
    </w:p>
    <w:p>
      <w:pPr>
        <w:spacing w:after="80" w:line="324" w:lineRule="auto"/>
      </w:pPr>
      <w:r>
        <w:t>「讓四個人互相不信任。」</w:t>
      </w:r>
    </w:p>
    <w:p>
      <w:pPr>
        <w:spacing w:after="80" w:line="324" w:lineRule="auto"/>
      </w:pPr>
      <w:r>
        <w:t>「只要我們開始懷疑彼此。」</w:t>
      </w:r>
    </w:p>
    <w:p>
      <w:pPr>
        <w:spacing w:after="80" w:line="324" w:lineRule="auto"/>
      </w:pPr>
      <w:r>
        <w:t>「計畫就成功。」</w:t>
      </w:r>
    </w:p>
    <w:p/>
    <w:p>
      <w:pPr>
        <w:spacing w:after="80" w:line="324" w:lineRule="auto"/>
      </w:pPr>
      <w:r>
        <w:t>沈予安看著四個名字。</w:t>
      </w:r>
    </w:p>
    <w:p>
      <w:pPr>
        <w:spacing w:after="80" w:line="324" w:lineRule="auto"/>
      </w:pPr>
      <w:r>
        <w:t>「所以這才是第四代。」</w:t>
      </w:r>
    </w:p>
    <w:p>
      <w:pPr>
        <w:spacing w:after="80" w:line="324" w:lineRule="auto"/>
      </w:pPr>
      <w:r>
        <w:t>「不是控制一個人。」</w:t>
      </w:r>
    </w:p>
    <w:p>
      <w:pPr>
        <w:spacing w:after="80" w:line="324" w:lineRule="auto"/>
      </w:pPr>
      <w:r>
        <w:t>「而是讓四個人自己互相控制。」</w:t>
      </w:r>
    </w:p>
    <w:p>
      <w:pPr>
        <w:spacing w:after="80" w:line="324" w:lineRule="auto"/>
      </w:pPr>
      <w:r>
        <w:t>宋昭言慢慢明白。</w:t>
      </w:r>
    </w:p>
    <w:p>
      <w:pPr>
        <w:spacing w:after="80" w:line="324" w:lineRule="auto"/>
      </w:pPr>
      <w:r>
        <w:t>她們四個之間。</w:t>
      </w:r>
    </w:p>
    <w:p>
      <w:pPr>
        <w:spacing w:after="80" w:line="324" w:lineRule="auto"/>
      </w:pPr>
      <w:r>
        <w:t>從來最強的不是血緣。</w:t>
      </w:r>
    </w:p>
    <w:p>
      <w:pPr>
        <w:spacing w:after="80" w:line="324" w:lineRule="auto"/>
      </w:pPr>
      <w:r>
        <w:t>不是利益。</w:t>
      </w:r>
    </w:p>
    <w:p>
      <w:pPr>
        <w:spacing w:after="80" w:line="324" w:lineRule="auto"/>
      </w:pPr>
      <w:r>
        <w:t>不是共同秘密。</w:t>
      </w:r>
    </w:p>
    <w:p>
      <w:pPr>
        <w:spacing w:after="80" w:line="324" w:lineRule="auto"/>
      </w:pPr>
      <w:r>
        <w:t>而是信任。</w:t>
      </w:r>
    </w:p>
    <w:p>
      <w:pPr>
        <w:spacing w:after="80" w:line="324" w:lineRule="auto"/>
      </w:pPr>
      <w:r>
        <w:t>只要信任被摧毀。</w:t>
      </w:r>
    </w:p>
    <w:p>
      <w:pPr>
        <w:spacing w:after="80" w:line="324" w:lineRule="auto"/>
      </w:pPr>
      <w:r>
        <w:t>四姊妹就會從最牢固的聯盟。</w:t>
      </w:r>
    </w:p>
    <w:p>
      <w:pPr>
        <w:spacing w:after="80" w:line="324" w:lineRule="auto"/>
      </w:pPr>
      <w:r>
        <w:t>變成最容易被擊破的四個人。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「我不猜。」</w:t>
      </w:r>
    </w:p>
    <w:p>
      <w:pPr>
        <w:spacing w:after="80" w:line="324" w:lineRule="auto"/>
      </w:pPr>
      <w:r>
        <w:t>顏書瑤看向她。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「不猜誰是A-05。」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「因為我們四個。」</w:t>
      </w:r>
    </w:p>
    <w:p>
      <w:pPr>
        <w:spacing w:after="80" w:line="324" w:lineRule="auto"/>
      </w:pPr>
      <w:r>
        <w:t>「誰都不是。」</w:t>
      </w:r>
    </w:p>
    <w:p/>
    <w:p>
      <w:pPr>
        <w:spacing w:after="80" w:line="324" w:lineRule="auto"/>
      </w:pPr>
      <w:r>
        <w:t>螢幕突然閃了一下。</w:t>
      </w:r>
    </w:p>
    <w:p>
      <w:pPr>
        <w:spacing w:after="80" w:line="324" w:lineRule="auto"/>
      </w:pPr>
      <w:r>
        <w:t>判定：錯誤。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「看。」</w:t>
      </w:r>
    </w:p>
    <w:p>
      <w:pPr>
        <w:spacing w:after="80" w:line="324" w:lineRule="auto"/>
      </w:pPr>
      <w:r>
        <w:t>顏書瑤指向右下角。</w:t>
      </w:r>
    </w:p>
    <w:p>
      <w:pPr>
        <w:spacing w:after="80" w:line="324" w:lineRule="auto"/>
      </w:pPr>
      <w:r>
        <w:t>「系統正在等待第二次回答。」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「如果我們不回答呢？」</w:t>
      </w:r>
    </w:p>
    <w:p>
      <w:pPr>
        <w:spacing w:after="80" w:line="324" w:lineRule="auto"/>
      </w:pPr>
      <w:r>
        <w:t>顏書瑤笑了一下。</w:t>
      </w:r>
    </w:p>
    <w:p>
      <w:pPr>
        <w:spacing w:after="80" w:line="324" w:lineRule="auto"/>
      </w:pPr>
      <w:r>
        <w:t>「那就讓它等。」</w:t>
      </w:r>
    </w:p>
    <w:p/>
    <w:p>
      <w:pPr>
        <w:spacing w:after="80" w:line="324" w:lineRule="auto"/>
      </w:pPr>
      <w:r>
        <w:t>幾秒。</w:t>
      </w:r>
    </w:p>
    <w:p>
      <w:pPr>
        <w:spacing w:after="80" w:line="324" w:lineRule="auto"/>
      </w:pPr>
      <w:r>
        <w:t>十秒。</w:t>
      </w:r>
    </w:p>
    <w:p>
      <w:pPr>
        <w:spacing w:after="80" w:line="324" w:lineRule="auto"/>
      </w:pPr>
      <w:r>
        <w:t>三十秒。</w:t>
      </w:r>
    </w:p>
    <w:p>
      <w:pPr>
        <w:spacing w:after="80" w:line="324" w:lineRule="auto"/>
      </w:pPr>
      <w:r>
        <w:t>一分鐘。</w:t>
      </w:r>
    </w:p>
    <w:p>
      <w:pPr>
        <w:spacing w:after="80" w:line="324" w:lineRule="auto"/>
      </w:pPr>
      <w:r>
        <w:t>沒有任何變化。</w:t>
      </w:r>
    </w:p>
    <w:p>
      <w:pPr>
        <w:spacing w:after="80" w:line="324" w:lineRule="auto"/>
      </w:pPr>
      <w:r>
        <w:t>系統開始發出警告。</w:t>
      </w:r>
    </w:p>
    <w:p>
      <w:pPr>
        <w:spacing w:after="80" w:line="324" w:lineRule="auto"/>
      </w:pPr>
      <w:r>
        <w:t>請完成身份確認。</w:t>
      </w:r>
    </w:p>
    <w:p>
      <w:pPr>
        <w:spacing w:after="80" w:line="324" w:lineRule="auto"/>
      </w:pPr>
      <w:r>
        <w:t>宋昭言仍然沒有回答。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「那為什麼不動？」</w:t>
      </w:r>
    </w:p>
    <w:p>
      <w:pPr>
        <w:spacing w:after="80" w:line="324" w:lineRule="auto"/>
      </w:pPr>
      <w:r>
        <w:t>「因為我突然想到一件事。」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「真正的陷阱。」</w:t>
      </w:r>
    </w:p>
    <w:p>
      <w:pPr>
        <w:spacing w:after="80" w:line="324" w:lineRule="auto"/>
      </w:pPr>
      <w:r>
        <w:t>「從來不是要我們猜錯。」</w:t>
      </w:r>
    </w:p>
    <w:p>
      <w:pPr>
        <w:spacing w:after="80" w:line="324" w:lineRule="auto"/>
      </w:pPr>
      <w:r>
        <w:t>「而是要我們相信。」</w:t>
      </w:r>
    </w:p>
    <w:p>
      <w:pPr>
        <w:spacing w:after="80" w:line="324" w:lineRule="auto"/>
      </w:pPr>
      <w:r>
        <w:t>「只有一個答案。」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門外傳來腳步聲。</w:t>
      </w:r>
    </w:p>
    <w:p>
      <w:pPr>
        <w:spacing w:after="80" w:line="324" w:lineRule="auto"/>
      </w:pPr>
      <w:r>
        <w:t>所有人同時轉身。</w:t>
      </w:r>
    </w:p>
    <w:p>
      <w:pPr>
        <w:spacing w:after="80" w:line="324" w:lineRule="auto"/>
      </w:pPr>
      <w:r>
        <w:t>一道身影走進來。</w:t>
      </w:r>
    </w:p>
    <w:p>
      <w:pPr>
        <w:spacing w:after="80" w:line="324" w:lineRule="auto"/>
      </w:pPr>
      <w:r>
        <w:t>樓慕妍。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樓慕妍沒有說話。</w:t>
      </w:r>
    </w:p>
    <w:p>
      <w:pPr>
        <w:spacing w:after="80" w:line="324" w:lineRule="auto"/>
      </w:pPr>
      <w:r>
        <w:t>她看著中央螢幕。</w:t>
      </w:r>
    </w:p>
    <w:p>
      <w:pPr>
        <w:spacing w:after="80" w:line="324" w:lineRule="auto"/>
      </w:pPr>
      <w:r>
        <w:t>再看向宋昭言。</w:t>
      </w:r>
    </w:p>
    <w:p>
      <w:pPr>
        <w:spacing w:after="80" w:line="324" w:lineRule="auto"/>
      </w:pPr>
      <w:r>
        <w:t>眼神複雜。</w:t>
      </w:r>
    </w:p>
    <w:p>
      <w:pPr>
        <w:spacing w:after="80" w:line="324" w:lineRule="auto"/>
      </w:pPr>
      <w:r>
        <w:t>「妳們已經知道了？」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樓慕妍沒有回答。</w:t>
      </w:r>
    </w:p>
    <w:p>
      <w:pPr>
        <w:spacing w:after="80" w:line="324" w:lineRule="auto"/>
      </w:pPr>
      <w:r>
        <w:t>她走到控制台前。</w:t>
      </w:r>
    </w:p>
    <w:p>
      <w:pPr>
        <w:spacing w:after="80" w:line="324" w:lineRule="auto"/>
      </w:pPr>
      <w:r>
        <w:t>拿出那個資料匣。</w:t>
      </w:r>
    </w:p>
    <w:p>
      <w:pPr>
        <w:spacing w:after="80" w:line="324" w:lineRule="auto"/>
      </w:pPr>
      <w:r>
        <w:t>「我拿到了。」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「誰給妳的？」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「他在哪？」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「晚晴呢？」</w:t>
      </w:r>
    </w:p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「她安全。」</w:t>
      </w:r>
    </w:p>
    <w:p>
      <w:pPr>
        <w:spacing w:after="80" w:line="324" w:lineRule="auto"/>
      </w:pPr>
      <w:r>
        <w:t>宋昭言鬆了一口氣。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「這件事。」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「我不能告訴妳。」</w:t>
      </w:r>
    </w:p>
    <w:p/>
    <w:p>
      <w:pPr>
        <w:spacing w:after="80" w:line="324" w:lineRule="auto"/>
      </w:pPr>
      <w:r>
        <w:t>顏書瑤立刻皺眉。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「因為只要妳知道。」</w:t>
      </w:r>
    </w:p>
    <w:p>
      <w:pPr>
        <w:spacing w:after="80" w:line="324" w:lineRule="auto"/>
      </w:pPr>
      <w:r>
        <w:t>「她就不安全。」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「所以妳剛才一直在演背叛我？」</w:t>
      </w:r>
    </w:p>
    <w:p>
      <w:pPr>
        <w:spacing w:after="80" w:line="324" w:lineRule="auto"/>
      </w:pPr>
      <w:r>
        <w:t>樓慕妍眼眶微紅。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「為什麼不告訴我？」</w:t>
      </w:r>
    </w:p>
    <w:p>
      <w:pPr>
        <w:spacing w:after="80" w:line="324" w:lineRule="auto"/>
      </w:pPr>
      <w:r>
        <w:t>「因為我不知道。」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樓慕妍聲音輕得幾乎聽不見。</w:t>
      </w:r>
    </w:p>
    <w:p>
      <w:pPr>
        <w:spacing w:after="80" w:line="324" w:lineRule="auto"/>
      </w:pPr>
      <w:r>
        <w:t>「我身邊到底有沒有第五個人。」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樓慕妍抬起頭。</w:t>
      </w:r>
    </w:p>
    <w:p>
      <w:pPr>
        <w:spacing w:after="80" w:line="324" w:lineRule="auto"/>
      </w:pPr>
      <w:r>
        <w:t>「從我十六歲開始。」</w:t>
      </w:r>
    </w:p>
    <w:p>
      <w:pPr>
        <w:spacing w:after="80" w:line="324" w:lineRule="auto"/>
      </w:pPr>
      <w:r>
        <w:t>「就有人一直告訴我。」</w:t>
      </w:r>
    </w:p>
    <w:p>
      <w:pPr>
        <w:spacing w:after="80" w:line="324" w:lineRule="auto"/>
      </w:pPr>
      <w:r>
        <w:t>「妳們三個裡面。」</w:t>
      </w:r>
    </w:p>
    <w:p>
      <w:pPr>
        <w:spacing w:after="80" w:line="324" w:lineRule="auto"/>
      </w:pPr>
      <w:r>
        <w:t>「有一個人不是妳以為的那個人。」</w:t>
      </w:r>
    </w:p>
    <w:p>
      <w:pPr>
        <w:spacing w:after="80" w:line="324" w:lineRule="auto"/>
      </w:pPr>
      <w:r>
        <w:t>「我一直不相信。」</w:t>
      </w:r>
    </w:p>
    <w:p>
      <w:pPr>
        <w:spacing w:after="80" w:line="324" w:lineRule="auto"/>
      </w:pPr>
      <w:r>
        <w:t>「直到今天。」</w:t>
      </w:r>
    </w:p>
    <w:p>
      <w:pPr>
        <w:spacing w:after="80" w:line="324" w:lineRule="auto"/>
      </w:pPr>
      <w:r>
        <w:t>她看向螢幕。</w:t>
      </w:r>
    </w:p>
    <w:p>
      <w:pPr>
        <w:spacing w:after="80" w:line="324" w:lineRule="auto"/>
      </w:pPr>
      <w:r>
        <w:t>「我看到A-05。」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「妳懷疑誰？」</w:t>
      </w:r>
    </w:p>
    <w:p>
      <w:pPr>
        <w:spacing w:after="80" w:line="324" w:lineRule="auto"/>
      </w:pPr>
      <w:r>
        <w:t>樓慕妍沒有回答。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她真的哭了。</w:t>
      </w:r>
    </w:p>
    <w:p>
      <w:pPr>
        <w:spacing w:after="80" w:line="324" w:lineRule="auto"/>
      </w:pPr>
      <w:r>
        <w:t>「我不想懷疑任何人。」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「那就不要懷疑。」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「沒有可是。」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抱住樓慕妍。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「誰都不需要證明自己。」</w:t>
      </w:r>
    </w:p>
    <w:p>
      <w:pPr>
        <w:spacing w:after="80" w:line="324" w:lineRule="auto"/>
      </w:pPr>
      <w:r>
        <w:t>樓慕妍靠在她肩上。</w:t>
      </w:r>
    </w:p>
    <w:p>
      <w:pPr>
        <w:spacing w:after="80" w:line="324" w:lineRule="auto"/>
      </w:pPr>
      <w:r>
        <w:t>終於失聲哭出來。</w:t>
      </w:r>
    </w:p>
    <w:p/>
    <w:p>
      <w:pPr>
        <w:spacing w:after="80" w:line="324" w:lineRule="auto"/>
      </w:pPr>
      <w:r>
        <w:t>顏書瑤看著這一幕。</w:t>
      </w:r>
    </w:p>
    <w:p>
      <w:pPr>
        <w:spacing w:after="80" w:line="324" w:lineRule="auto"/>
      </w:pPr>
      <w:r>
        <w:t>忽然轉身。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「A-05的檔案。」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顏書瑤指向系統。</w:t>
      </w:r>
    </w:p>
    <w:p>
      <w:pPr>
        <w:spacing w:after="80" w:line="324" w:lineRule="auto"/>
      </w:pPr>
      <w:r>
        <w:t>「不是四個名字。」</w:t>
      </w:r>
    </w:p>
    <w:p>
      <w:pPr>
        <w:spacing w:after="80" w:line="324" w:lineRule="auto"/>
      </w:pPr>
      <w:r>
        <w:t>「而是一個共同檔案。」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「A-05。」</w:t>
      </w:r>
    </w:p>
    <w:p>
      <w:pPr>
        <w:spacing w:after="80" w:line="324" w:lineRule="auto"/>
      </w:pPr>
      <w:r>
        <w:t>「不是其中一個人。」</w:t>
      </w:r>
    </w:p>
    <w:p>
      <w:pPr>
        <w:spacing w:after="80" w:line="324" w:lineRule="auto"/>
      </w:pPr>
      <w:r>
        <w:t>「是四個人的共同記憶。」</w:t>
      </w:r>
    </w:p>
    <w:p/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顏書瑤迅速將檔案解碼。</w:t>
      </w:r>
    </w:p>
    <w:p>
      <w:pPr>
        <w:spacing w:after="80" w:line="324" w:lineRule="auto"/>
      </w:pPr>
      <w:r>
        <w:t>畫面出現。</w:t>
      </w:r>
    </w:p>
    <w:p>
      <w:pPr>
        <w:spacing w:after="80" w:line="324" w:lineRule="auto"/>
      </w:pPr>
      <w:r>
        <w:t>1999年。</w:t>
      </w:r>
    </w:p>
    <w:p>
      <w:pPr>
        <w:spacing w:after="80" w:line="324" w:lineRule="auto"/>
      </w:pPr>
      <w:r>
        <w:t>一座老宅。</w:t>
      </w:r>
    </w:p>
    <w:p>
      <w:pPr>
        <w:spacing w:after="80" w:line="324" w:lineRule="auto"/>
      </w:pPr>
      <w:r>
        <w:t>四個嬰兒。</w:t>
      </w:r>
    </w:p>
    <w:p>
      <w:pPr>
        <w:spacing w:after="80" w:line="324" w:lineRule="auto"/>
      </w:pPr>
      <w:r>
        <w:t>四張小床。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站著五個成年人。</w:t>
      </w:r>
    </w:p>
    <w:p>
      <w:pPr>
        <w:spacing w:after="80" w:line="324" w:lineRule="auto"/>
      </w:pPr>
      <w:r>
        <w:t>其中四個。</w:t>
      </w:r>
    </w:p>
    <w:p>
      <w:pPr>
        <w:spacing w:after="80" w:line="324" w:lineRule="auto"/>
      </w:pPr>
      <w:r>
        <w:t>宋昭言都認得。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林知夏。</w:t>
      </w:r>
    </w:p>
    <w:p>
      <w:pPr>
        <w:spacing w:after="80" w:line="324" w:lineRule="auto"/>
      </w:pPr>
      <w:r>
        <w:t>第五個人。</w:t>
      </w:r>
    </w:p>
    <w:p>
      <w:pPr>
        <w:spacing w:after="80" w:line="324" w:lineRule="auto"/>
      </w:pPr>
      <w:r>
        <w:t>背對鏡頭。</w:t>
      </w:r>
    </w:p>
    <w:p/>
    <w:p>
      <w:pPr>
        <w:spacing w:after="80" w:line="324" w:lineRule="auto"/>
      </w:pPr>
      <w:r>
        <w:t>錄影開始播放。</w:t>
      </w:r>
    </w:p>
    <w:p>
      <w:pPr>
        <w:spacing w:after="80" w:line="324" w:lineRule="auto"/>
      </w:pPr>
      <w:r>
        <w:t>年輕的顧衡抱著一個嬰兒。</w:t>
      </w:r>
    </w:p>
    <w:p>
      <w:pPr>
        <w:spacing w:after="80" w:line="324" w:lineRule="auto"/>
      </w:pPr>
      <w:r>
        <w:t>「如果這個計畫成功。」</w:t>
      </w:r>
    </w:p>
    <w:p>
      <w:pPr>
        <w:spacing w:after="80" w:line="324" w:lineRule="auto"/>
      </w:pPr>
      <w:r>
        <w:t>沈月華問：</w:t>
      </w:r>
    </w:p>
    <w:p>
      <w:pPr>
        <w:spacing w:after="80" w:line="324" w:lineRule="auto"/>
      </w:pPr>
      <w:r>
        <w:t>「成功的標準是什麼？」</w:t>
      </w:r>
    </w:p>
    <w:p>
      <w:pPr>
        <w:spacing w:after="80" w:line="324" w:lineRule="auto"/>
      </w:pPr>
      <w:r>
        <w:t>顧衡回答：</w:t>
      </w:r>
    </w:p>
    <w:p>
      <w:pPr>
        <w:spacing w:after="80" w:line="324" w:lineRule="auto"/>
      </w:pPr>
      <w:r>
        <w:t>「她們四個長大後。」</w:t>
      </w:r>
    </w:p>
    <w:p>
      <w:pPr>
        <w:spacing w:after="80" w:line="324" w:lineRule="auto"/>
      </w:pPr>
      <w:r>
        <w:t>「仍然會選擇彼此。」</w:t>
      </w:r>
    </w:p>
    <w:p>
      <w:pPr>
        <w:spacing w:after="80" w:line="324" w:lineRule="auto"/>
      </w:pPr>
      <w:r>
        <w:t>林知夏問：</w:t>
      </w:r>
    </w:p>
    <w:p>
      <w:pPr>
        <w:spacing w:after="80" w:line="324" w:lineRule="auto"/>
      </w:pPr>
      <w:r>
        <w:t>「如果失敗？」</w:t>
      </w:r>
    </w:p>
    <w:p>
      <w:pPr>
        <w:spacing w:after="80" w:line="324" w:lineRule="auto"/>
      </w:pPr>
      <w:r>
        <w:t>顧衡沉默。</w:t>
      </w:r>
    </w:p>
    <w:p>
      <w:pPr>
        <w:spacing w:after="80" w:line="324" w:lineRule="auto"/>
      </w:pPr>
      <w:r>
        <w:t>「那就代表。」</w:t>
      </w:r>
    </w:p>
    <w:p>
      <w:pPr>
        <w:spacing w:after="80" w:line="324" w:lineRule="auto"/>
      </w:pPr>
      <w:r>
        <w:t>「人可以被記憶改變。」</w:t>
      </w:r>
    </w:p>
    <w:p>
      <w:pPr>
        <w:spacing w:after="80" w:line="324" w:lineRule="auto"/>
      </w:pPr>
      <w:r>
        <w:t>「卻不能被命運控制。」</w:t>
      </w:r>
    </w:p>
    <w:p/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第五個人終於轉過身。</w:t>
      </w:r>
    </w:p>
    <w:p>
      <w:pPr>
        <w:spacing w:after="80" w:line="324" w:lineRule="auto"/>
      </w:pPr>
      <w:r>
        <w:t>宋昭言的呼吸。</w:t>
      </w:r>
    </w:p>
    <w:p>
      <w:pPr>
        <w:spacing w:after="80" w:line="324" w:lineRule="auto"/>
      </w:pPr>
      <w:r>
        <w:t>在那一刻停住。</w:t>
      </w:r>
    </w:p>
    <w:p>
      <w:pPr>
        <w:spacing w:after="80" w:line="324" w:lineRule="auto"/>
      </w:pPr>
      <w:r>
        <w:t>因為那張臉。</w:t>
      </w:r>
    </w:p>
    <w:p>
      <w:pPr>
        <w:spacing w:after="80" w:line="324" w:lineRule="auto"/>
      </w:pPr>
      <w:r>
        <w:t>她認識。</w:t>
      </w:r>
    </w:p>
    <w:p/>
    <w:p>
      <w:pPr>
        <w:spacing w:after="80" w:line="324" w:lineRule="auto"/>
      </w:pPr>
      <w:r>
        <w:t>樓慕妍也愣住。</w:t>
      </w:r>
    </w:p>
    <w:p>
      <w:pPr>
        <w:spacing w:after="80" w:line="324" w:lineRule="auto"/>
      </w:pPr>
      <w:r>
        <w:t>「怎麼會……」</w:t>
      </w:r>
    </w:p>
    <w:p>
      <w:pPr>
        <w:spacing w:after="80" w:line="324" w:lineRule="auto"/>
      </w:pPr>
      <w:r>
        <w:t>顏書瑤沒有說話。</w:t>
      </w:r>
    </w:p>
    <w:p>
      <w:pPr>
        <w:spacing w:after="80" w:line="324" w:lineRule="auto"/>
      </w:pPr>
      <w:r>
        <w:t>駱晚晴的身影。</w:t>
      </w:r>
    </w:p>
    <w:p>
      <w:pPr>
        <w:spacing w:after="80" w:line="324" w:lineRule="auto"/>
      </w:pPr>
      <w:r>
        <w:t>出現在錄影裡。</w:t>
      </w:r>
    </w:p>
    <w:p>
      <w:pPr>
        <w:spacing w:after="80" w:line="324" w:lineRule="auto"/>
      </w:pPr>
      <w:r>
        <w:t>她懷裡抱著一個嬰兒。</w:t>
      </w:r>
    </w:p>
    <w:p>
      <w:pPr>
        <w:spacing w:after="80" w:line="324" w:lineRule="auto"/>
      </w:pPr>
      <w:r>
        <w:t>而那個嬰兒。</w:t>
      </w:r>
    </w:p>
    <w:p>
      <w:pPr>
        <w:spacing w:after="80" w:line="324" w:lineRule="auto"/>
      </w:pPr>
      <w:r>
        <w:t>正是她自己。</w:t>
      </w:r>
    </w:p>
    <w:p/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錄影中的駱晚晴。</w:t>
      </w:r>
    </w:p>
    <w:p>
      <w:pPr>
        <w:spacing w:after="80" w:line="324" w:lineRule="auto"/>
      </w:pPr>
      <w:r>
        <w:t>明明還只是嬰兒。</w:t>
      </w:r>
    </w:p>
    <w:p>
      <w:pPr>
        <w:spacing w:after="80" w:line="324" w:lineRule="auto"/>
      </w:pPr>
      <w:r>
        <w:t>怎麼可能站在那裡？</w:t>
      </w:r>
    </w:p>
    <w:p>
      <w:pPr>
        <w:spacing w:after="80" w:line="324" w:lineRule="auto"/>
      </w:pPr>
      <w:r>
        <w:t>顏書瑤迅速放大時間戳。</w:t>
      </w:r>
    </w:p>
    <w:p>
      <w:pPr>
        <w:spacing w:after="80" w:line="324" w:lineRule="auto"/>
      </w:pPr>
      <w:r>
        <w:t>「不是駱晚晴。」</w:t>
      </w:r>
    </w:p>
    <w:p>
      <w:pPr>
        <w:spacing w:after="80" w:line="324" w:lineRule="auto"/>
      </w:pPr>
      <w:r>
        <w:t>「那是她的母親。」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畫面中的女人。</w:t>
      </w:r>
    </w:p>
    <w:p>
      <w:pPr>
        <w:spacing w:after="80" w:line="324" w:lineRule="auto"/>
      </w:pPr>
      <w:r>
        <w:t>和成年後的駱晚晴。</w:t>
      </w:r>
    </w:p>
    <w:p>
      <w:pPr>
        <w:spacing w:after="80" w:line="324" w:lineRule="auto"/>
      </w:pPr>
      <w:r>
        <w:t>五官極其相似。</w:t>
      </w:r>
    </w:p>
    <w:p/>
    <w:p>
      <w:pPr>
        <w:spacing w:after="80" w:line="324" w:lineRule="auto"/>
      </w:pPr>
      <w:r>
        <w:t>顧衡的聲音再次響起。</w:t>
      </w:r>
    </w:p>
    <w:p>
      <w:pPr>
        <w:spacing w:after="80" w:line="324" w:lineRule="auto"/>
      </w:pPr>
      <w:r>
        <w:t>「A-05不是一個人。」</w:t>
      </w:r>
    </w:p>
    <w:p>
      <w:pPr>
        <w:spacing w:after="80" w:line="324" w:lineRule="auto"/>
      </w:pPr>
      <w:r>
        <w:t>「它是一段記憶。」</w:t>
      </w:r>
    </w:p>
    <w:p>
      <w:pPr>
        <w:spacing w:after="80" w:line="324" w:lineRule="auto"/>
      </w:pPr>
      <w:r>
        <w:t>「被植入四個孩子。」</w:t>
      </w:r>
    </w:p>
    <w:p>
      <w:pPr>
        <w:spacing w:after="80" w:line="324" w:lineRule="auto"/>
      </w:pPr>
      <w:r>
        <w:t>「只要她們其中一人想起來。」</w:t>
      </w:r>
    </w:p>
    <w:p>
      <w:pPr>
        <w:spacing w:after="80" w:line="324" w:lineRule="auto"/>
      </w:pPr>
      <w:r>
        <w:t>「其他三個人。」</w:t>
      </w:r>
    </w:p>
    <w:p>
      <w:pPr>
        <w:spacing w:after="80" w:line="324" w:lineRule="auto"/>
      </w:pPr>
      <w:r>
        <w:t>「也會逐漸想起。」</w:t>
      </w:r>
    </w:p>
    <w:p/>
    <w:p>
      <w:pPr>
        <w:spacing w:after="80" w:line="324" w:lineRule="auto"/>
      </w:pPr>
      <w:r>
        <w:t>宋昭言看著樓慕妍。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「其實共享一段記憶？」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「但這段記憶。」</w:t>
      </w:r>
    </w:p>
    <w:p>
      <w:pPr>
        <w:spacing w:after="80" w:line="324" w:lineRule="auto"/>
      </w:pPr>
      <w:r>
        <w:t>「被封印了二十七年。」</w:t>
      </w:r>
    </w:p>
    <w:p/>
    <w:p>
      <w:pPr>
        <w:spacing w:after="80" w:line="324" w:lineRule="auto"/>
      </w:pPr>
      <w:r>
        <w:t>樓慕妍突然說：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樓慕妍臉色蒼白。</w:t>
      </w:r>
    </w:p>
    <w:p>
      <w:pPr>
        <w:spacing w:after="80" w:line="324" w:lineRule="auto"/>
      </w:pPr>
      <w:r>
        <w:t>「那棟房子。」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「妳們三個也在。」</w:t>
      </w:r>
    </w:p>
    <w:p>
      <w:pPr>
        <w:spacing w:after="80" w:line="324" w:lineRule="auto"/>
      </w:pPr>
      <w:r>
        <w:t>「那天。」</w:t>
      </w:r>
    </w:p>
    <w:p>
      <w:pPr>
        <w:spacing w:after="80" w:line="324" w:lineRule="auto"/>
      </w:pPr>
      <w:r>
        <w:t>她的聲音開始發抖。</w:t>
      </w:r>
    </w:p>
    <w:p>
      <w:pPr>
        <w:spacing w:after="80" w:line="324" w:lineRule="auto"/>
      </w:pPr>
      <w:r>
        <w:t>「有人帶我們到地下室。」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「我看見一個女人。」</w:t>
      </w:r>
    </w:p>
    <w:p>
      <w:pPr>
        <w:spacing w:after="80" w:line="324" w:lineRule="auto"/>
      </w:pPr>
      <w:r>
        <w:t>「她跟我們說。」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「我們忘了彼此。」</w:t>
      </w:r>
    </w:p>
    <w:p>
      <w:pPr>
        <w:spacing w:after="80" w:line="324" w:lineRule="auto"/>
      </w:pPr>
      <w:r>
        <w:t>「就一定要重新找到彼此。」</w:t>
      </w:r>
    </w:p>
    <w:p/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她的腦海裡。</w:t>
      </w:r>
    </w:p>
    <w:p>
      <w:pPr>
        <w:spacing w:after="80" w:line="324" w:lineRule="auto"/>
      </w:pPr>
      <w:r>
        <w:t>突然閃過一個畫面。</w:t>
      </w:r>
    </w:p>
    <w:p>
      <w:pPr>
        <w:spacing w:after="80" w:line="324" w:lineRule="auto"/>
      </w:pPr>
      <w:r>
        <w:t>四個小女孩。</w:t>
      </w:r>
    </w:p>
    <w:p>
      <w:pPr>
        <w:spacing w:after="80" w:line="324" w:lineRule="auto"/>
      </w:pPr>
      <w:r>
        <w:t>手牽著手。</w:t>
      </w:r>
    </w:p>
    <w:p>
      <w:pPr>
        <w:spacing w:after="80" w:line="324" w:lineRule="auto"/>
      </w:pPr>
      <w:r>
        <w:t>站在地下室。</w:t>
      </w:r>
    </w:p>
    <w:p>
      <w:pPr>
        <w:spacing w:after="80" w:line="324" w:lineRule="auto"/>
      </w:pPr>
      <w:r>
        <w:t>一個女人蹲在她們面前。</w:t>
      </w:r>
    </w:p>
    <w:p>
      <w:pPr>
        <w:spacing w:after="80" w:line="324" w:lineRule="auto"/>
      </w:pPr>
      <w:r>
        <w:t>她的手裡。</w:t>
      </w:r>
    </w:p>
    <w:p>
      <w:pPr>
        <w:spacing w:after="80" w:line="324" w:lineRule="auto"/>
      </w:pPr>
      <w:r>
        <w:t>握著一枚銀色玫瑰。</w:t>
      </w:r>
    </w:p>
    <w:p/>
    <w:p>
      <w:pPr>
        <w:spacing w:after="80" w:line="324" w:lineRule="auto"/>
      </w:pPr>
      <w:r>
        <w:t>女人說：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「妳們不是實驗。」</w:t>
      </w:r>
    </w:p>
    <w:p>
      <w:pPr>
        <w:spacing w:after="80" w:line="324" w:lineRule="auto"/>
      </w:pPr>
      <w:r>
        <w:t>「妳們是證明。」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年幼的宋昭言問。</w:t>
      </w:r>
    </w:p>
    <w:p>
      <w:pPr>
        <w:spacing w:after="80" w:line="324" w:lineRule="auto"/>
      </w:pPr>
      <w:r>
        <w:t>女人笑著回答：</w:t>
      </w:r>
    </w:p>
    <w:p>
      <w:pPr>
        <w:spacing w:after="80" w:line="324" w:lineRule="auto"/>
      </w:pPr>
      <w:r>
        <w:t>「證明四個人。」</w:t>
      </w:r>
    </w:p>
    <w:p>
      <w:pPr>
        <w:spacing w:after="80" w:line="324" w:lineRule="auto"/>
      </w:pPr>
      <w:r>
        <w:t>「即使被分開。」</w:t>
      </w:r>
    </w:p>
    <w:p>
      <w:pPr>
        <w:spacing w:after="80" w:line="324" w:lineRule="auto"/>
      </w:pPr>
      <w:r>
        <w:t>「最後也會選擇回到彼此身邊。」</w:t>
      </w:r>
    </w:p>
    <w:p/>
    <w:p>
      <w:pPr>
        <w:spacing w:after="80" w:line="324" w:lineRule="auto"/>
      </w:pPr>
      <w:r>
        <w:t>畫面消失。</w:t>
      </w:r>
    </w:p>
    <w:p>
      <w:pPr>
        <w:spacing w:after="80" w:line="324" w:lineRule="auto"/>
      </w:pPr>
      <w:r>
        <w:t>宋昭言猛然睜開眼。</w:t>
      </w:r>
    </w:p>
    <w:p>
      <w:pPr>
        <w:spacing w:after="80" w:line="324" w:lineRule="auto"/>
      </w:pPr>
      <w:r>
        <w:t>「沈昭。」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「妳也想起來了？」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「她不是在控制我們。」</w:t>
      </w:r>
    </w:p>
    <w:p>
      <w:pPr>
        <w:spacing w:after="80" w:line="324" w:lineRule="auto"/>
      </w:pPr>
      <w:r>
        <w:t>「她是在保護我們。」</w:t>
      </w:r>
    </w:p>
    <w:p/>
    <w:p>
      <w:pPr>
        <w:spacing w:after="80" w:line="324" w:lineRule="auto"/>
      </w:pPr>
      <w:r>
        <w:t>顏書瑤看著最後一頁資料。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她臉色變了。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她把螢幕轉過來。</w:t>
      </w:r>
    </w:p>
    <w:p>
      <w:pPr>
        <w:spacing w:after="80" w:line="324" w:lineRule="auto"/>
      </w:pPr>
      <w:r>
        <w:t>檔案最後。</w:t>
      </w:r>
    </w:p>
    <w:p>
      <w:pPr>
        <w:spacing w:after="80" w:line="324" w:lineRule="auto"/>
      </w:pPr>
      <w:r>
        <w:t>有一行新的紀錄。</w:t>
      </w:r>
    </w:p>
    <w:p>
      <w:pPr>
        <w:spacing w:after="80" w:line="324" w:lineRule="auto"/>
      </w:pPr>
      <w:r>
        <w:t>A-05：已甦醒。</w:t>
      </w:r>
    </w:p>
    <w:p>
      <w:pPr>
        <w:spacing w:after="80" w:line="324" w:lineRule="auto"/>
      </w:pPr>
      <w:r>
        <w:t>宿主：四姊妹。</w:t>
      </w:r>
    </w:p>
    <w:p>
      <w:pPr>
        <w:spacing w:after="80" w:line="324" w:lineRule="auto"/>
      </w:pPr>
      <w:r>
        <w:t>狀態：完整。</w:t>
      </w:r>
    </w:p>
    <w:p>
      <w:pPr>
        <w:spacing w:after="80" w:line="324" w:lineRule="auto"/>
      </w:pPr>
      <w:r>
        <w:t>下一階段：啟動。</w:t>
      </w:r>
    </w:p>
    <w:p>
      <w:pPr>
        <w:spacing w:after="80" w:line="324" w:lineRule="auto"/>
      </w:pPr>
      <w:r>
        <w:t>宋昭言看著那行字。</w:t>
      </w:r>
    </w:p>
    <w:p>
      <w:pPr>
        <w:spacing w:after="80" w:line="324" w:lineRule="auto"/>
      </w:pPr>
      <w:r>
        <w:t>「下一階段是什麼？」</w:t>
      </w:r>
    </w:p>
    <w:p>
      <w:pPr>
        <w:spacing w:after="80" w:line="324" w:lineRule="auto"/>
      </w:pPr>
      <w:r>
        <w:t>顏書瑤慢慢往下滑。</w:t>
      </w:r>
    </w:p>
    <w:p>
      <w:pPr>
        <w:spacing w:after="80" w:line="324" w:lineRule="auto"/>
      </w:pPr>
      <w:r>
        <w:t>下面只有一句話。</w:t>
      </w:r>
    </w:p>
    <w:p>
      <w:pPr>
        <w:spacing w:after="80" w:line="324" w:lineRule="auto"/>
      </w:pPr>
      <w:r>
        <w:t>「讓她們自己決定，誰該死。」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樓慕妍握緊拳。</w:t>
      </w:r>
    </w:p>
    <w:p>
      <w:pPr>
        <w:spacing w:after="80" w:line="324" w:lineRule="auto"/>
      </w:pPr>
      <w:r>
        <w:t>駱晚晴的名字突然在系統裡亮起。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四個名字同時出現。</w:t>
      </w:r>
    </w:p>
    <w:p>
      <w:pPr>
        <w:spacing w:after="80" w:line="324" w:lineRule="auto"/>
      </w:pPr>
      <w:r>
        <w:t>每個名字後面。</w:t>
      </w:r>
    </w:p>
    <w:p>
      <w:pPr>
        <w:spacing w:after="80" w:line="324" w:lineRule="auto"/>
      </w:pPr>
      <w:r>
        <w:t>都出現了一個倒數計時。</w:t>
      </w:r>
    </w:p>
    <w:p>
      <w:pPr>
        <w:spacing w:after="80" w:line="324" w:lineRule="auto"/>
      </w:pPr>
      <w:r>
        <w:t>72:00:00</w:t>
      </w:r>
    </w:p>
    <w:p>
      <w:pPr>
        <w:spacing w:after="80" w:line="324" w:lineRule="auto"/>
      </w:pPr>
      <w:r>
        <w:t>七十二小時。</w:t>
      </w:r>
    </w:p>
    <w:p/>
    <w:p>
      <w:pPr>
        <w:spacing w:after="80" w:line="324" w:lineRule="auto"/>
      </w:pPr>
      <w:r>
        <w:t>歐陽景宸沉聲：</w:t>
      </w:r>
    </w:p>
    <w:p>
      <w:pPr>
        <w:spacing w:after="80" w:line="324" w:lineRule="auto"/>
      </w:pPr>
      <w:r>
        <w:t>「這不是測試。」</w:t>
      </w:r>
    </w:p>
    <w:p>
      <w:pPr>
        <w:spacing w:after="80" w:line="324" w:lineRule="auto"/>
      </w:pPr>
      <w:r>
        <w:t>宋昭言看著倒數。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她慢慢握緊手。</w:t>
      </w:r>
    </w:p>
    <w:p>
      <w:pPr>
        <w:spacing w:after="80" w:line="324" w:lineRule="auto"/>
      </w:pPr>
      <w:r>
        <w:t>「這是最後一局。」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沒有人能替她們選。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第一百五十一章｜七十二小時</w:t>
      </w:r>
    </w:p>
    <w:p/>
    <w:p>
      <w:pPr>
        <w:spacing w:after="80" w:line="324" w:lineRule="auto"/>
      </w:pPr>
      <w:r>
        <w:t>倒數開始的那一刻。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地下三樓安靜得只剩下機械運轉聲。</w:t>
      </w:r>
    </w:p>
    <w:p>
      <w:pPr>
        <w:spacing w:after="80" w:line="324" w:lineRule="auto"/>
      </w:pPr>
      <w:r>
        <w:t>螢幕中央。</w:t>
      </w:r>
    </w:p>
    <w:p>
      <w:pPr>
        <w:spacing w:after="80" w:line="324" w:lineRule="auto"/>
      </w:pPr>
      <w:r>
        <w:t>紅色數字持續跳動。</w:t>
      </w:r>
    </w:p>
    <w:p>
      <w:pPr>
        <w:spacing w:after="80" w:line="324" w:lineRule="auto"/>
      </w:pPr>
      <w:r>
        <w:t>71:59:58</w:t>
      </w:r>
    </w:p>
    <w:p>
      <w:pPr>
        <w:spacing w:after="80" w:line="324" w:lineRule="auto"/>
      </w:pPr>
      <w:r>
        <w:t>71:59:57</w:t>
      </w:r>
    </w:p>
    <w:p>
      <w:pPr>
        <w:spacing w:after="80" w:line="324" w:lineRule="auto"/>
      </w:pPr>
      <w:r>
        <w:t>71:59:56</w:t>
      </w:r>
    </w:p>
    <w:p>
      <w:pPr>
        <w:spacing w:after="80" w:line="324" w:lineRule="auto"/>
      </w:pPr>
      <w:r>
        <w:t>宋昭言看著那串數字。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不是因為輕鬆。</w:t>
      </w:r>
    </w:p>
    <w:p>
      <w:pPr>
        <w:spacing w:after="80" w:line="324" w:lineRule="auto"/>
      </w:pPr>
      <w:r>
        <w:t>而是因為她終於明白。</w:t>
      </w:r>
    </w:p>
    <w:p>
      <w:pPr>
        <w:spacing w:after="80" w:line="324" w:lineRule="auto"/>
      </w:pPr>
      <w:r>
        <w:t>這場局。</w:t>
      </w:r>
    </w:p>
    <w:p>
      <w:pPr>
        <w:spacing w:after="80" w:line="324" w:lineRule="auto"/>
      </w:pPr>
      <w:r>
        <w:t>最想看到的，就是她們害怕。</w:t>
      </w:r>
    </w:p>
    <w:p/>
    <w:p>
      <w:pPr>
        <w:spacing w:after="80" w:line="324" w:lineRule="auto"/>
      </w:pPr>
      <w:r>
        <w:t>「先把系統關掉。」</w:t>
      </w:r>
    </w:p>
    <w:p>
      <w:pPr>
        <w:spacing w:after="80" w:line="324" w:lineRule="auto"/>
      </w:pPr>
      <w:r>
        <w:t>顏書瑤坐回控制台前。</w:t>
      </w:r>
    </w:p>
    <w:p>
      <w:pPr>
        <w:spacing w:after="80" w:line="324" w:lineRule="auto"/>
      </w:pPr>
      <w:r>
        <w:t>十指快速敲擊鍵盤。</w:t>
      </w:r>
    </w:p>
    <w:p>
      <w:pPr>
        <w:spacing w:after="80" w:line="324" w:lineRule="auto"/>
      </w:pPr>
      <w:r>
        <w:t>「沒用。」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「它不是單一主機。」</w:t>
      </w:r>
    </w:p>
    <w:p>
      <w:pPr>
        <w:spacing w:after="80" w:line="324" w:lineRule="auto"/>
      </w:pPr>
      <w:r>
        <w:t>她調出網路結構。</w:t>
      </w:r>
    </w:p>
    <w:p>
      <w:pPr>
        <w:spacing w:after="80" w:line="324" w:lineRule="auto"/>
      </w:pPr>
      <w:r>
        <w:t>「這裡只是其中一個節點。」</w:t>
      </w:r>
    </w:p>
    <w:p>
      <w:pPr>
        <w:spacing w:after="80" w:line="324" w:lineRule="auto"/>
      </w:pPr>
      <w:r>
        <w:t>「還有多少？」</w:t>
      </w:r>
    </w:p>
    <w:p>
      <w:pPr>
        <w:spacing w:after="80" w:line="324" w:lineRule="auto"/>
      </w:pPr>
      <w:r>
        <w:t>「至少十二個。」</w:t>
      </w:r>
    </w:p>
    <w:p>
      <w:pPr>
        <w:spacing w:after="80" w:line="324" w:lineRule="auto"/>
      </w:pPr>
      <w:r>
        <w:t>沈予安皺眉。</w:t>
      </w:r>
    </w:p>
    <w:p>
      <w:pPr>
        <w:spacing w:after="80" w:line="324" w:lineRule="auto"/>
      </w:pPr>
      <w:r>
        <w:t>「分布在哪？」</w:t>
      </w:r>
    </w:p>
    <w:p>
      <w:pPr>
        <w:spacing w:after="80" w:line="324" w:lineRule="auto"/>
      </w:pPr>
      <w:r>
        <w:t>顏書瑤看著地圖。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「全部加密。」</w:t>
      </w:r>
    </w:p>
    <w:p>
      <w:pPr>
        <w:spacing w:after="80" w:line="324" w:lineRule="auto"/>
      </w:pPr>
      <w:r>
        <w:t>宋昭言走到她身旁。</w:t>
      </w:r>
    </w:p>
    <w:p>
      <w:pPr>
        <w:spacing w:after="80" w:line="324" w:lineRule="auto"/>
      </w:pPr>
      <w:r>
        <w:t>「那就不要關。」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「我們找它。」</w:t>
      </w:r>
    </w:p>
    <w:p/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「妳想反過來追蹤？」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「可是時間只有七十二小時。」</w:t>
      </w:r>
    </w:p>
    <w:p>
      <w:pPr>
        <w:spacing w:after="80" w:line="324" w:lineRule="auto"/>
      </w:pPr>
      <w:r>
        <w:t>「所以不能浪費。」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看向樓慕妍。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「妳說晚晴安全。」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「妳最後一次見她在哪？」</w:t>
      </w:r>
    </w:p>
    <w:p>
      <w:pPr>
        <w:spacing w:after="80" w:line="324" w:lineRule="auto"/>
      </w:pPr>
      <w:r>
        <w:t>樓慕妍沉默片刻。</w:t>
      </w:r>
    </w:p>
    <w:p>
      <w:pPr>
        <w:spacing w:after="80" w:line="324" w:lineRule="auto"/>
      </w:pPr>
      <w:r>
        <w:t>「醫院。」</w:t>
      </w:r>
    </w:p>
    <w:p>
      <w:pPr>
        <w:spacing w:after="80" w:line="324" w:lineRule="auto"/>
      </w:pPr>
      <w:r>
        <w:t>「哪一家？」</w:t>
      </w:r>
    </w:p>
    <w:p>
      <w:pPr>
        <w:spacing w:after="80" w:line="324" w:lineRule="auto"/>
      </w:pPr>
      <w:r>
        <w:t>「不是這裡。」</w:t>
      </w:r>
    </w:p>
    <w:p>
      <w:pPr>
        <w:spacing w:after="80" w:line="324" w:lineRule="auto"/>
      </w:pPr>
      <w:r>
        <w:t>她看向牆上的地圖。</w:t>
      </w:r>
    </w:p>
    <w:p>
      <w:pPr>
        <w:spacing w:after="80" w:line="324" w:lineRule="auto"/>
      </w:pPr>
      <w:r>
        <w:t>「城北。」</w:t>
      </w:r>
    </w:p>
    <w:p>
      <w:pPr>
        <w:spacing w:after="80" w:line="324" w:lineRule="auto"/>
      </w:pPr>
      <w:r>
        <w:t>「舊婦幼醫院。」</w:t>
      </w:r>
    </w:p>
    <w:p/>
    <w:p>
      <w:pPr>
        <w:spacing w:after="80" w:line="324" w:lineRule="auto"/>
      </w:pPr>
      <w:r>
        <w:t>顏書瑤立即搜尋。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「那裡三年前就拆了。」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樓慕妍回答。</w:t>
      </w:r>
    </w:p>
    <w:p>
      <w:pPr>
        <w:spacing w:after="80" w:line="324" w:lineRule="auto"/>
      </w:pPr>
      <w:r>
        <w:t>「沒有拆。」</w:t>
      </w:r>
    </w:p>
    <w:p>
      <w:pPr>
        <w:spacing w:after="80" w:line="324" w:lineRule="auto"/>
      </w:pPr>
      <w:r>
        <w:t>「我親眼看見。」</w:t>
      </w:r>
    </w:p>
    <w:p>
      <w:pPr>
        <w:spacing w:after="80" w:line="324" w:lineRule="auto"/>
      </w:pPr>
      <w:r>
        <w:t>「昨天。」</w:t>
      </w:r>
    </w:p>
    <w:p/>
    <w:p>
      <w:pPr>
        <w:spacing w:after="80" w:line="324" w:lineRule="auto"/>
      </w:pPr>
      <w:r>
        <w:t>所有人同時看向她。</w:t>
      </w:r>
    </w:p>
    <w:p>
      <w:pPr>
        <w:spacing w:after="80" w:line="324" w:lineRule="auto"/>
      </w:pPr>
      <w:r>
        <w:t>「昨天？」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「有人把晚晴帶進去。」</w:t>
      </w:r>
    </w:p>
    <w:p>
      <w:pPr>
        <w:spacing w:after="80" w:line="324" w:lineRule="auto"/>
      </w:pPr>
      <w:r>
        <w:t>「我跟著。」</w:t>
      </w:r>
    </w:p>
    <w:p>
      <w:pPr>
        <w:spacing w:after="80" w:line="324" w:lineRule="auto"/>
      </w:pPr>
      <w:r>
        <w:t>「但我進不去。」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「門口有人。」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「那個人。」</w:t>
      </w:r>
    </w:p>
    <w:p>
      <w:pPr>
        <w:spacing w:after="80" w:line="324" w:lineRule="auto"/>
      </w:pPr>
      <w:r>
        <w:t>「叫我不要再找她。」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樓慕妍閉上眼。</w:t>
      </w:r>
    </w:p>
    <w:p>
      <w:pPr>
        <w:spacing w:after="80" w:line="324" w:lineRule="auto"/>
      </w:pPr>
      <w:r>
        <w:t>「沈月華。」</w:t>
      </w:r>
    </w:p>
    <w:p/>
    <w:p>
      <w:pPr>
        <w:spacing w:after="80" w:line="324" w:lineRule="auto"/>
      </w:pPr>
      <w:r>
        <w:t>宋昭言瞬間怔住。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「我不可能認錯。」</w:t>
      </w:r>
    </w:p>
    <w:p>
      <w:pPr>
        <w:spacing w:after="80" w:line="324" w:lineRule="auto"/>
      </w:pPr>
      <w:r>
        <w:t>「她不是已經……」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「我們看到的。」</w:t>
      </w:r>
    </w:p>
    <w:p>
      <w:pPr>
        <w:spacing w:after="80" w:line="324" w:lineRule="auto"/>
      </w:pPr>
      <w:r>
        <w:t>「到底有多少是真的？」</w:t>
      </w:r>
    </w:p>
    <w:p/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讓所有人沉默。</w:t>
      </w:r>
    </w:p>
    <w:p>
      <w:pPr>
        <w:spacing w:after="80" w:line="324" w:lineRule="auto"/>
      </w:pPr>
      <w:r>
        <w:t>四象關閉了。</w:t>
      </w:r>
    </w:p>
    <w:p>
      <w:pPr>
        <w:spacing w:after="80" w:line="324" w:lineRule="auto"/>
      </w:pPr>
      <w:r>
        <w:t>沈昭消失了。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連沈月華是否真正離世。</w:t>
      </w:r>
    </w:p>
    <w:p>
      <w:pPr>
        <w:spacing w:after="80" w:line="324" w:lineRule="auto"/>
      </w:pPr>
      <w:r>
        <w:t>都開始變得不確定。</w:t>
      </w:r>
    </w:p>
    <w:p/>
    <w:p>
      <w:pPr>
        <w:spacing w:after="80" w:line="324" w:lineRule="auto"/>
      </w:pPr>
      <w:r>
        <w:t>顏書瑤忽然說：</w:t>
      </w:r>
    </w:p>
    <w:p>
      <w:pPr>
        <w:spacing w:after="80" w:line="324" w:lineRule="auto"/>
      </w:pPr>
      <w:r>
        <w:t>「我找到一個座標。」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「城北。」</w:t>
      </w:r>
    </w:p>
    <w:p>
      <w:pPr>
        <w:spacing w:after="80" w:line="324" w:lineRule="auto"/>
      </w:pPr>
      <w:r>
        <w:t>她將地圖放大。</w:t>
      </w:r>
    </w:p>
    <w:p>
      <w:pPr>
        <w:spacing w:after="80" w:line="324" w:lineRule="auto"/>
      </w:pPr>
      <w:r>
        <w:t>「不是舊婦幼醫院。」</w:t>
      </w:r>
    </w:p>
    <w:p>
      <w:pPr>
        <w:spacing w:after="80" w:line="324" w:lineRule="auto"/>
      </w:pPr>
      <w:r>
        <w:t>「是醫院下面。」</w:t>
      </w:r>
    </w:p>
    <w:p>
      <w:pPr>
        <w:spacing w:after="80" w:line="324" w:lineRule="auto"/>
      </w:pPr>
      <w:r>
        <w:t>「地下。」</w:t>
      </w:r>
    </w:p>
    <w:p/>
    <w:p>
      <w:pPr>
        <w:spacing w:after="80" w:line="324" w:lineRule="auto"/>
      </w:pPr>
      <w:r>
        <w:t>宋昭言看著座標。</w:t>
      </w:r>
    </w:p>
    <w:p>
      <w:pPr>
        <w:spacing w:after="80" w:line="324" w:lineRule="auto"/>
      </w:pPr>
      <w:r>
        <w:t>「跟這裡一樣？」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「比這裡更早。」</w:t>
      </w:r>
    </w:p>
    <w:p>
      <w:pPr>
        <w:spacing w:after="80" w:line="324" w:lineRule="auto"/>
      </w:pPr>
      <w:r>
        <w:t>「建於1987年。」</w:t>
      </w:r>
    </w:p>
    <w:p>
      <w:pPr>
        <w:spacing w:after="80" w:line="324" w:lineRule="auto"/>
      </w:pPr>
      <w:r>
        <w:t>沈予安臉色微變。</w:t>
      </w:r>
    </w:p>
    <w:p>
      <w:pPr>
        <w:spacing w:after="80" w:line="324" w:lineRule="auto"/>
      </w:pPr>
      <w:r>
        <w:t>「四象真正開始的年份。」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歐陽景宸走到地圖前。</w:t>
      </w:r>
    </w:p>
    <w:p>
      <w:pPr>
        <w:spacing w:after="80" w:line="324" w:lineRule="auto"/>
      </w:pPr>
      <w:r>
        <w:t>「那裡有什麼？」</w:t>
      </w:r>
    </w:p>
    <w:p>
      <w:pPr>
        <w:spacing w:after="80" w:line="324" w:lineRule="auto"/>
      </w:pPr>
      <w:r>
        <w:t>顏書瑤調出建築資料。</w:t>
      </w:r>
    </w:p>
    <w:p>
      <w:pPr>
        <w:spacing w:after="80" w:line="324" w:lineRule="auto"/>
      </w:pPr>
      <w:r>
        <w:t>「沒有公開資料。」</w:t>
      </w:r>
    </w:p>
    <w:p>
      <w:pPr>
        <w:spacing w:after="80" w:line="324" w:lineRule="auto"/>
      </w:pPr>
      <w:r>
        <w:t>「唯一留下的。」</w:t>
      </w:r>
    </w:p>
    <w:p>
      <w:pPr>
        <w:spacing w:after="80" w:line="324" w:lineRule="auto"/>
      </w:pPr>
      <w:r>
        <w:t>「是一筆土地交易。」</w:t>
      </w:r>
    </w:p>
    <w:p>
      <w:pPr>
        <w:spacing w:after="80" w:line="324" w:lineRule="auto"/>
      </w:pPr>
      <w:r>
        <w:t>「誰買的？」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歐陽景宸沉默。</w:t>
      </w:r>
    </w:p>
    <w:p/>
    <w:p>
      <w:pPr>
        <w:spacing w:after="80" w:line="324" w:lineRule="auto"/>
      </w:pPr>
      <w:r>
        <w:t>宋昭言轉頭看他。</w:t>
      </w:r>
    </w:p>
    <w:p>
      <w:pPr>
        <w:spacing w:after="80" w:line="324" w:lineRule="auto"/>
      </w:pPr>
      <w:r>
        <w:t>「妳知道這件事嗎？」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「一點都不知道？」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他看著那個地址。</w:t>
      </w:r>
    </w:p>
    <w:p>
      <w:pPr>
        <w:spacing w:after="80" w:line="324" w:lineRule="auto"/>
      </w:pPr>
      <w:r>
        <w:t>「但我父親知道。」</w:t>
      </w:r>
    </w:p>
    <w:p>
      <w:pPr>
        <w:spacing w:after="80" w:line="324" w:lineRule="auto"/>
      </w:pPr>
      <w:r>
        <w:t>「妳父親？」</w:t>
      </w:r>
    </w:p>
    <w:p>
      <w:pPr>
        <w:spacing w:after="80" w:line="324" w:lineRule="auto"/>
      </w:pPr>
      <w:r>
        <w:t>「歐陽承烈。」</w:t>
      </w:r>
    </w:p>
    <w:p>
      <w:pPr>
        <w:spacing w:after="80" w:line="324" w:lineRule="auto"/>
      </w:pPr>
      <w:r>
        <w:t>「他曾經告訴我。」</w:t>
      </w:r>
    </w:p>
    <w:p>
      <w:pPr>
        <w:spacing w:after="80" w:line="324" w:lineRule="auto"/>
      </w:pPr>
      <w:r>
        <w:t>「歐陽家有一塊地。」</w:t>
      </w:r>
    </w:p>
    <w:p>
      <w:pPr>
        <w:spacing w:after="80" w:line="324" w:lineRule="auto"/>
      </w:pPr>
      <w:r>
        <w:t>「誰都不能碰。」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「因為那是我母親留給我的。」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「妳母親？」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「她去世前。」</w:t>
      </w:r>
    </w:p>
    <w:p>
      <w:pPr>
        <w:spacing w:after="80" w:line="324" w:lineRule="auto"/>
      </w:pPr>
      <w:r>
        <w:t>「只說了一句話。」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他看向她。</w:t>
      </w:r>
    </w:p>
    <w:p>
      <w:pPr>
        <w:spacing w:after="80" w:line="324" w:lineRule="auto"/>
      </w:pPr>
      <w:r>
        <w:t>「等昭言出現。」</w:t>
      </w:r>
    </w:p>
    <w:p>
      <w:pPr>
        <w:spacing w:after="80" w:line="324" w:lineRule="auto"/>
      </w:pPr>
      <w:r>
        <w:t>「再把那裡交給她。」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「可是我們那時候根本不認識。」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「所以我一直以為。」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「那只是母親臨終前的胡言亂語。」</w:t>
      </w:r>
    </w:p>
    <w:p/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因為她突然想到。</w:t>
      </w:r>
    </w:p>
    <w:p>
      <w:pPr>
        <w:spacing w:after="80" w:line="324" w:lineRule="auto"/>
      </w:pPr>
      <w:r>
        <w:t>那張1999年的照片。</w:t>
      </w:r>
    </w:p>
    <w:p>
      <w:pPr>
        <w:spacing w:after="80" w:line="324" w:lineRule="auto"/>
      </w:pPr>
      <w:r>
        <w:t>四個小女孩。</w:t>
      </w:r>
    </w:p>
    <w:p>
      <w:pPr>
        <w:spacing w:after="80" w:line="324" w:lineRule="auto"/>
      </w:pPr>
      <w:r>
        <w:t>歐陽家老宅。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以及站在遠處的男孩。</w:t>
      </w:r>
    </w:p>
    <w:p>
      <w:pPr>
        <w:spacing w:after="80" w:line="324" w:lineRule="auto"/>
      </w:pPr>
      <w:r>
        <w:t>一切。</w:t>
      </w:r>
    </w:p>
    <w:p>
      <w:pPr>
        <w:spacing w:after="80" w:line="324" w:lineRule="auto"/>
      </w:pPr>
      <w:r>
        <w:t>從來都不是偶然。</w:t>
      </w:r>
    </w:p>
    <w:p/>
    <w:p>
      <w:pPr>
        <w:spacing w:after="80" w:line="324" w:lineRule="auto"/>
      </w:pPr>
      <w:r>
        <w:t>「現在去。」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「我們沒有時間等。」</w:t>
      </w:r>
    </w:p>
    <w:p>
      <w:pPr>
        <w:spacing w:after="80" w:line="324" w:lineRule="auto"/>
      </w:pPr>
      <w:r>
        <w:t>「七十二小時。」</w:t>
      </w:r>
    </w:p>
    <w:p>
      <w:pPr>
        <w:spacing w:after="80" w:line="324" w:lineRule="auto"/>
      </w:pPr>
      <w:r>
        <w:t>「我們要在第一個二十四小時裡。」</w:t>
      </w:r>
    </w:p>
    <w:p>
      <w:pPr>
        <w:spacing w:after="80" w:line="324" w:lineRule="auto"/>
      </w:pPr>
      <w:r>
        <w:t>「找到晚晴。」</w:t>
      </w:r>
    </w:p>
    <w:p/>
    <w:p>
      <w:pPr>
        <w:spacing w:after="80" w:line="324" w:lineRule="auto"/>
      </w:pPr>
      <w:r>
        <w:t>車隊很快離開舊醫院。</w:t>
      </w:r>
    </w:p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他們離開後。</w:t>
      </w:r>
    </w:p>
    <w:p>
      <w:pPr>
        <w:spacing w:after="80" w:line="324" w:lineRule="auto"/>
      </w:pPr>
      <w:r>
        <w:t>地下三樓的螢幕。</w:t>
      </w:r>
    </w:p>
    <w:p>
      <w:pPr>
        <w:spacing w:after="80" w:line="324" w:lineRule="auto"/>
      </w:pPr>
      <w:r>
        <w:t>又一次亮起。</w:t>
      </w:r>
    </w:p>
    <w:p>
      <w:pPr>
        <w:spacing w:after="80" w:line="324" w:lineRule="auto"/>
      </w:pPr>
      <w:r>
        <w:t>倒數依然持續。</w:t>
      </w:r>
    </w:p>
    <w:p>
      <w:pPr>
        <w:spacing w:after="80" w:line="324" w:lineRule="auto"/>
      </w:pPr>
      <w:r>
        <w:t>69:48:21</w:t>
      </w:r>
    </w:p>
    <w:p>
      <w:pPr>
        <w:spacing w:after="80" w:line="324" w:lineRule="auto"/>
      </w:pPr>
      <w:r>
        <w:t>而另一面螢幕。</w:t>
      </w:r>
    </w:p>
    <w:p>
      <w:pPr>
        <w:spacing w:after="80" w:line="324" w:lineRule="auto"/>
      </w:pPr>
      <w:r>
        <w:t>出現四個名字。</w:t>
      </w:r>
    </w:p>
    <w:p>
      <w:pPr>
        <w:spacing w:after="80" w:line="324" w:lineRule="auto"/>
      </w:pPr>
      <w:r>
        <w:t>其中一個。</w:t>
      </w:r>
    </w:p>
    <w:p>
      <w:pPr>
        <w:spacing w:after="80" w:line="324" w:lineRule="auto"/>
      </w:pPr>
      <w:r>
        <w:t>突然變成紅色。</w:t>
      </w:r>
    </w:p>
    <w:p>
      <w:pPr>
        <w:spacing w:after="80" w:line="324" w:lineRule="auto"/>
      </w:pPr>
      <w:r>
        <w:t>駱晚晴。</w:t>
      </w:r>
    </w:p>
    <w:p/>
    <w:p>
      <w:pPr>
        <w:spacing w:after="80" w:line="324" w:lineRule="auto"/>
      </w:pPr>
      <w:r>
        <w:t>城北。</w:t>
      </w:r>
    </w:p>
    <w:p>
      <w:pPr>
        <w:spacing w:after="80" w:line="324" w:lineRule="auto"/>
      </w:pPr>
      <w:r>
        <w:t>夜色濃重。</w:t>
      </w:r>
    </w:p>
    <w:p>
      <w:pPr>
        <w:spacing w:after="80" w:line="324" w:lineRule="auto"/>
      </w:pPr>
      <w:r>
        <w:t>廢棄婦幼醫院外。</w:t>
      </w:r>
    </w:p>
    <w:p>
      <w:pPr>
        <w:spacing w:after="80" w:line="324" w:lineRule="auto"/>
      </w:pPr>
      <w:r>
        <w:t>雜草已經長過膝蓋。</w:t>
      </w:r>
    </w:p>
    <w:p>
      <w:pPr>
        <w:spacing w:after="80" w:line="324" w:lineRule="auto"/>
      </w:pPr>
      <w:r>
        <w:t>樓體被鐵皮圍住。</w:t>
      </w:r>
    </w:p>
    <w:p>
      <w:pPr>
        <w:spacing w:after="80" w:line="324" w:lineRule="auto"/>
      </w:pPr>
      <w:r>
        <w:t>入口處。</w:t>
      </w:r>
    </w:p>
    <w:p>
      <w:pPr>
        <w:spacing w:after="80" w:line="324" w:lineRule="auto"/>
      </w:pPr>
      <w:r>
        <w:t>沒有任何燈光。</w:t>
      </w:r>
    </w:p>
    <w:p>
      <w:pPr>
        <w:spacing w:after="80" w:line="324" w:lineRule="auto"/>
      </w:pPr>
      <w:r>
        <w:t>宋昭言下車。</w:t>
      </w:r>
    </w:p>
    <w:p>
      <w:pPr>
        <w:spacing w:after="80" w:line="324" w:lineRule="auto"/>
      </w:pPr>
      <w:r>
        <w:t>第一眼。</w:t>
      </w:r>
    </w:p>
    <w:p>
      <w:pPr>
        <w:spacing w:after="80" w:line="324" w:lineRule="auto"/>
      </w:pPr>
      <w:r>
        <w:t>便看見牆上的痕跡。</w:t>
      </w:r>
    </w:p>
    <w:p>
      <w:pPr>
        <w:spacing w:after="80" w:line="324" w:lineRule="auto"/>
      </w:pPr>
      <w:r>
        <w:t>有人用白色粉筆。</w:t>
      </w:r>
    </w:p>
    <w:p>
      <w:pPr>
        <w:spacing w:after="80" w:line="324" w:lineRule="auto"/>
      </w:pPr>
      <w:r>
        <w:t>畫了一朵玫瑰。</w:t>
      </w:r>
    </w:p>
    <w:p/>
    <w:p>
      <w:pPr>
        <w:spacing w:after="80" w:line="324" w:lineRule="auto"/>
      </w:pPr>
      <w:r>
        <w:t>「沈昭。」</w:t>
      </w:r>
    </w:p>
    <w:p>
      <w:pPr>
        <w:spacing w:after="80" w:line="324" w:lineRule="auto"/>
      </w:pPr>
      <w:r>
        <w:t>樓慕妍低聲說。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她蹲下。</w:t>
      </w:r>
    </w:p>
    <w:p>
      <w:pPr>
        <w:spacing w:after="80" w:line="324" w:lineRule="auto"/>
      </w:pPr>
      <w:r>
        <w:t>看著玫瑰旁邊的小字。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四。</w:t>
      </w:r>
    </w:p>
    <w:p>
      <w:pPr>
        <w:spacing w:after="80" w:line="324" w:lineRule="auto"/>
      </w:pPr>
      <w:r>
        <w:t>「不是沈昭。」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「是我們。」</w:t>
      </w:r>
    </w:p>
    <w:p/>
    <w:p>
      <w:pPr>
        <w:spacing w:after="80" w:line="324" w:lineRule="auto"/>
      </w:pPr>
      <w:r>
        <w:t>鐵門沒有鎖。</w:t>
      </w:r>
    </w:p>
    <w:p>
      <w:pPr>
        <w:spacing w:after="80" w:line="324" w:lineRule="auto"/>
      </w:pPr>
      <w:r>
        <w:t>推開。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一片黑。</w:t>
      </w:r>
    </w:p>
    <w:p>
      <w:pPr>
        <w:spacing w:after="80" w:line="324" w:lineRule="auto"/>
      </w:pPr>
      <w:r>
        <w:t>顏書瑤打開手電筒。</w:t>
      </w:r>
    </w:p>
    <w:p>
      <w:pPr>
        <w:spacing w:after="80" w:line="324" w:lineRule="auto"/>
      </w:pPr>
      <w:r>
        <w:t>牆上殘留著很多舊標記。</w:t>
      </w:r>
    </w:p>
    <w:p>
      <w:pPr>
        <w:spacing w:after="80" w:line="324" w:lineRule="auto"/>
      </w:pPr>
      <w:r>
        <w:t>A-01。</w:t>
      </w:r>
    </w:p>
    <w:p>
      <w:pPr>
        <w:spacing w:after="80" w:line="324" w:lineRule="auto"/>
      </w:pPr>
      <w:r>
        <w:t>A-02。</w:t>
      </w:r>
    </w:p>
    <w:p>
      <w:pPr>
        <w:spacing w:after="80" w:line="324" w:lineRule="auto"/>
      </w:pPr>
      <w:r>
        <w:t>A-03。</w:t>
      </w:r>
    </w:p>
    <w:p>
      <w:pPr>
        <w:spacing w:after="80" w:line="324" w:lineRule="auto"/>
      </w:pPr>
      <w:r>
        <w:t>A-04。</w:t>
      </w:r>
    </w:p>
    <w:p>
      <w:pPr>
        <w:spacing w:after="80" w:line="324" w:lineRule="auto"/>
      </w:pPr>
      <w:r>
        <w:t>卻沒有A-05。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「A-05在哪？」</w:t>
      </w:r>
    </w:p>
    <w:p>
      <w:pPr>
        <w:spacing w:after="80" w:line="324" w:lineRule="auto"/>
      </w:pPr>
      <w:r>
        <w:t>歐陽景宸指向最深處。</w:t>
      </w:r>
    </w:p>
    <w:p>
      <w:pPr>
        <w:spacing w:after="80" w:line="324" w:lineRule="auto"/>
      </w:pPr>
      <w:r>
        <w:t>「那裡。」</w:t>
      </w:r>
    </w:p>
    <w:p>
      <w:pPr>
        <w:spacing w:after="80" w:line="324" w:lineRule="auto"/>
      </w:pPr>
      <w:r>
        <w:t>一道被塗黑的門。</w:t>
      </w:r>
    </w:p>
    <w:p>
      <w:pPr>
        <w:spacing w:after="80" w:line="324" w:lineRule="auto"/>
      </w:pPr>
      <w:r>
        <w:t>門上。</w:t>
      </w:r>
    </w:p>
    <w:p>
      <w:pPr>
        <w:spacing w:after="80" w:line="324" w:lineRule="auto"/>
      </w:pPr>
      <w:r>
        <w:t>只有一個紅色數字。</w:t>
      </w:r>
    </w:p>
    <w:p>
      <w:pPr>
        <w:spacing w:after="80" w:line="324" w:lineRule="auto"/>
      </w:pPr>
      <w:r>
        <w:t>05。</w:t>
      </w:r>
    </w:p>
    <w:p/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門沒有把手。</w:t>
      </w:r>
    </w:p>
    <w:p>
      <w:pPr>
        <w:spacing w:after="80" w:line="324" w:lineRule="auto"/>
      </w:pPr>
      <w:r>
        <w:t>只有一個掌紋辨識器。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機器亮起。</w:t>
      </w:r>
    </w:p>
    <w:p>
      <w:pPr>
        <w:spacing w:after="80" w:line="324" w:lineRule="auto"/>
      </w:pPr>
      <w:r>
        <w:t>身份確認。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通過。</w:t>
      </w:r>
    </w:p>
    <w:p>
      <w:pPr>
        <w:spacing w:after="80" w:line="324" w:lineRule="auto"/>
      </w:pPr>
      <w:r>
        <w:t>門開了。</w:t>
      </w:r>
    </w:p>
    <w:p/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是一間小小的病房。</w:t>
      </w:r>
    </w:p>
    <w:p>
      <w:pPr>
        <w:spacing w:after="80" w:line="324" w:lineRule="auto"/>
      </w:pPr>
      <w:r>
        <w:t>中央放著一張病床。</w:t>
      </w:r>
    </w:p>
    <w:p>
      <w:pPr>
        <w:spacing w:after="80" w:line="324" w:lineRule="auto"/>
      </w:pPr>
      <w:r>
        <w:t>床上。</w:t>
      </w:r>
    </w:p>
    <w:p>
      <w:pPr>
        <w:spacing w:after="80" w:line="324" w:lineRule="auto"/>
      </w:pPr>
      <w:r>
        <w:t>躺著一個人。</w:t>
      </w:r>
    </w:p>
    <w:p>
      <w:pPr>
        <w:spacing w:after="80" w:line="324" w:lineRule="auto"/>
      </w:pPr>
      <w:r>
        <w:t>宋昭言的心瞬間停止。</w:t>
      </w:r>
    </w:p>
    <w:p>
      <w:pPr>
        <w:spacing w:after="80" w:line="324" w:lineRule="auto"/>
      </w:pPr>
      <w:r>
        <w:t>「晚晴！」</w:t>
      </w:r>
    </w:p>
    <w:p>
      <w:pPr>
        <w:spacing w:after="80" w:line="324" w:lineRule="auto"/>
      </w:pPr>
      <w:r>
        <w:t>她衝過去。</w:t>
      </w:r>
    </w:p>
    <w:p>
      <w:pPr>
        <w:spacing w:after="80" w:line="324" w:lineRule="auto"/>
      </w:pPr>
      <w:r>
        <w:t>床上的女人慢慢睜開眼。</w:t>
      </w:r>
    </w:p>
    <w:p>
      <w:pPr>
        <w:spacing w:after="80" w:line="324" w:lineRule="auto"/>
      </w:pPr>
      <w:r>
        <w:t>「昭言……」</w:t>
      </w:r>
    </w:p>
    <w:p>
      <w:pPr>
        <w:spacing w:after="80" w:line="324" w:lineRule="auto"/>
      </w:pPr>
      <w:r>
        <w:t>真的是駱晚晴。</w:t>
      </w:r>
    </w:p>
    <w:p>
      <w:pPr>
        <w:spacing w:after="80" w:line="324" w:lineRule="auto"/>
      </w:pPr>
      <w:r>
        <w:t>她沒有受傷。</w:t>
      </w:r>
    </w:p>
    <w:p>
      <w:pPr>
        <w:spacing w:after="80" w:line="324" w:lineRule="auto"/>
      </w:pPr>
      <w:r>
        <w:t>只是臉色蒼白。</w:t>
      </w:r>
    </w:p>
    <w:p>
      <w:pPr>
        <w:spacing w:after="80" w:line="324" w:lineRule="auto"/>
      </w:pPr>
      <w:r>
        <w:t>手腕上。</w:t>
      </w:r>
    </w:p>
    <w:p>
      <w:pPr>
        <w:spacing w:after="80" w:line="324" w:lineRule="auto"/>
      </w:pPr>
      <w:r>
        <w:t>卻戴著一個銀色金屬環。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「妳沒事吧？」</w:t>
      </w:r>
    </w:p>
    <w:p>
      <w:pPr>
        <w:spacing w:after="80" w:line="324" w:lineRule="auto"/>
      </w:pPr>
      <w:r>
        <w:t>晚晴搖頭。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「誰把妳帶來的？」</w:t>
      </w:r>
    </w:p>
    <w:p>
      <w:pPr>
        <w:spacing w:after="80" w:line="324" w:lineRule="auto"/>
      </w:pPr>
      <w:r>
        <w:t>晚晴沉默。</w:t>
      </w:r>
    </w:p>
    <w:p>
      <w:pPr>
        <w:spacing w:after="80" w:line="324" w:lineRule="auto"/>
      </w:pPr>
      <w:r>
        <w:t>「我自己來的。」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「妳自己？」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她看向樓慕妍。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樓慕妍眼眶瞬間紅了。</w:t>
      </w:r>
    </w:p>
    <w:p>
      <w:pPr>
        <w:spacing w:after="80" w:line="324" w:lineRule="auto"/>
      </w:pPr>
      <w:r>
        <w:t>「妳對不起我什麼？」</w:t>
      </w:r>
    </w:p>
    <w:p>
      <w:pPr>
        <w:spacing w:after="80" w:line="324" w:lineRule="auto"/>
      </w:pPr>
      <w:r>
        <w:t>晚晴沒有回答。</w:t>
      </w:r>
    </w:p>
    <w:p>
      <w:pPr>
        <w:spacing w:after="80" w:line="324" w:lineRule="auto"/>
      </w:pPr>
      <w:r>
        <w:t>她抬起自己的手。</w:t>
      </w:r>
    </w:p>
    <w:p>
      <w:pPr>
        <w:spacing w:after="80" w:line="324" w:lineRule="auto"/>
      </w:pPr>
      <w:r>
        <w:t>指向那枚金屬環。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「是我讓他們把我帶走的。」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晚晴看著她。</w:t>
      </w:r>
    </w:p>
    <w:p>
      <w:pPr>
        <w:spacing w:after="80" w:line="324" w:lineRule="auto"/>
      </w:pPr>
      <w:r>
        <w:t>「因為我想知道。」</w:t>
      </w:r>
    </w:p>
    <w:p>
      <w:pPr>
        <w:spacing w:after="80" w:line="324" w:lineRule="auto"/>
      </w:pPr>
      <w:r>
        <w:t>「A-05到底是什麼。」</w:t>
      </w:r>
    </w:p>
    <w:p/>
    <w:p>
      <w:pPr>
        <w:spacing w:after="80" w:line="324" w:lineRule="auto"/>
      </w:pPr>
      <w:r>
        <w:t>顏書瑤立即走近。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晚晴點頭。</w:t>
      </w:r>
    </w:p>
    <w:p>
      <w:pPr>
        <w:spacing w:after="80" w:line="324" w:lineRule="auto"/>
      </w:pPr>
      <w:r>
        <w:t>「我知道一部分。」</w:t>
      </w:r>
    </w:p>
    <w:p>
      <w:pPr>
        <w:spacing w:after="80" w:line="324" w:lineRule="auto"/>
      </w:pPr>
      <w:r>
        <w:t>「從什麼時候開始？」</w:t>
      </w:r>
    </w:p>
    <w:p>
      <w:pPr>
        <w:spacing w:after="80" w:line="324" w:lineRule="auto"/>
      </w:pPr>
      <w:r>
        <w:t>「三年前。」</w:t>
      </w:r>
    </w:p>
    <w:p>
      <w:pPr>
        <w:spacing w:after="80" w:line="324" w:lineRule="auto"/>
      </w:pPr>
      <w:r>
        <w:t>「誰告訴妳？」</w:t>
      </w:r>
    </w:p>
    <w:p>
      <w:pPr>
        <w:spacing w:after="80" w:line="324" w:lineRule="auto"/>
      </w:pPr>
      <w:r>
        <w:t>晚晴沒有回答。</w:t>
      </w:r>
    </w:p>
    <w:p>
      <w:pPr>
        <w:spacing w:after="80" w:line="324" w:lineRule="auto"/>
      </w:pPr>
      <w:r>
        <w:t>只是看著宋昭言。</w:t>
      </w:r>
    </w:p>
    <w:p>
      <w:pPr>
        <w:spacing w:after="80" w:line="324" w:lineRule="auto"/>
      </w:pPr>
      <w:r>
        <w:t>「是媽媽。」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「妳媽媽？」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「她知道四象？」</w:t>
      </w:r>
    </w:p>
    <w:p>
      <w:pPr>
        <w:spacing w:after="80" w:line="324" w:lineRule="auto"/>
      </w:pPr>
      <w:r>
        <w:t>「她不只知道。」</w:t>
      </w:r>
    </w:p>
    <w:p>
      <w:pPr>
        <w:spacing w:after="80" w:line="324" w:lineRule="auto"/>
      </w:pPr>
      <w:r>
        <w:t>晚晴低聲說：</w:t>
      </w:r>
    </w:p>
    <w:p>
      <w:pPr>
        <w:spacing w:after="80" w:line="324" w:lineRule="auto"/>
      </w:pPr>
      <w:r>
        <w:t>「她曾經是A-05。」</w:t>
      </w:r>
    </w:p>
    <w:p/>
    <w:p>
      <w:pPr>
        <w:spacing w:after="80" w:line="324" w:lineRule="auto"/>
      </w:pPr>
      <w:r>
        <w:t>樓慕妍猛然站起。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晚晴看著她。</w:t>
      </w:r>
    </w:p>
    <w:p>
      <w:pPr>
        <w:spacing w:after="80" w:line="324" w:lineRule="auto"/>
      </w:pPr>
      <w:r>
        <w:t>「我也不相信。」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按住金屬環。</w:t>
      </w:r>
    </w:p>
    <w:p>
      <w:pPr>
        <w:spacing w:after="80" w:line="324" w:lineRule="auto"/>
      </w:pPr>
      <w:r>
        <w:t>一道投影瞬間出現。</w:t>
      </w:r>
    </w:p>
    <w:p>
      <w:pPr>
        <w:spacing w:after="80" w:line="324" w:lineRule="auto"/>
      </w:pPr>
      <w:r>
        <w:t>一名年輕女人。</w:t>
      </w:r>
    </w:p>
    <w:p>
      <w:pPr>
        <w:spacing w:after="80" w:line="324" w:lineRule="auto"/>
      </w:pPr>
      <w:r>
        <w:t>站在1987年的研究室裡。</w:t>
      </w:r>
    </w:p>
    <w:p>
      <w:pPr>
        <w:spacing w:after="80" w:line="324" w:lineRule="auto"/>
      </w:pPr>
      <w:r>
        <w:t>她轉過身。</w:t>
      </w:r>
    </w:p>
    <w:p>
      <w:pPr>
        <w:spacing w:after="80" w:line="324" w:lineRule="auto"/>
      </w:pPr>
      <w:r>
        <w:t>臉龐清晰地映入所有人眼中。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她曾經看過。</w:t>
      </w:r>
    </w:p>
    <w:p>
      <w:pPr>
        <w:spacing w:after="80" w:line="324" w:lineRule="auto"/>
      </w:pPr>
      <w:r>
        <w:t>在沈昭的資料裡。</w:t>
      </w:r>
    </w:p>
    <w:p>
      <w:pPr>
        <w:spacing w:after="80" w:line="324" w:lineRule="auto"/>
      </w:pPr>
      <w:r>
        <w:t>在四象最早期的照片裡。</w:t>
      </w:r>
    </w:p>
    <w:p>
      <w:pPr>
        <w:spacing w:after="80" w:line="324" w:lineRule="auto"/>
      </w:pPr>
      <w:r>
        <w:t>也在她童年的夢裡。</w:t>
      </w:r>
    </w:p>
    <w:p/>
    <w:p>
      <w:pPr>
        <w:spacing w:after="80" w:line="324" w:lineRule="auto"/>
      </w:pPr>
      <w:r>
        <w:t>女人看著鏡頭。</w:t>
      </w:r>
    </w:p>
    <w:p>
      <w:pPr>
        <w:spacing w:after="80" w:line="324" w:lineRule="auto"/>
      </w:pPr>
      <w:r>
        <w:t>說：</w:t>
      </w:r>
    </w:p>
    <w:p>
      <w:pPr>
        <w:spacing w:after="80" w:line="324" w:lineRule="auto"/>
      </w:pPr>
      <w:r>
        <w:t>「如果妳們看到這段錄影。」</w:t>
      </w:r>
    </w:p>
    <w:p>
      <w:pPr>
        <w:spacing w:after="80" w:line="324" w:lineRule="auto"/>
      </w:pPr>
      <w:r>
        <w:t>「代表我已經失敗。」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「但不要相信任何人告訴妳們。」</w:t>
      </w:r>
    </w:p>
    <w:p>
      <w:pPr>
        <w:spacing w:after="80" w:line="324" w:lineRule="auto"/>
      </w:pPr>
      <w:r>
        <w:t>「A-05是一個人。」</w:t>
      </w:r>
    </w:p>
    <w:p>
      <w:pPr>
        <w:spacing w:after="80" w:line="324" w:lineRule="auto"/>
      </w:pPr>
      <w:r>
        <w:t>「它真正保存的。」</w:t>
      </w:r>
    </w:p>
    <w:p>
      <w:pPr>
        <w:spacing w:after="80" w:line="324" w:lineRule="auto"/>
      </w:pPr>
      <w:r>
        <w:t>「是四個孩子做出的第一個選擇。」</w:t>
      </w:r>
    </w:p>
    <w:p/>
    <w:p>
      <w:pPr>
        <w:spacing w:after="80" w:line="324" w:lineRule="auto"/>
      </w:pPr>
      <w:r>
        <w:t>宋昭言的呼吸慢慢變重。</w:t>
      </w:r>
    </w:p>
    <w:p>
      <w:pPr>
        <w:spacing w:after="80" w:line="324" w:lineRule="auto"/>
      </w:pPr>
      <w:r>
        <w:t>女人繼續：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「我們問她們。」</w:t>
      </w:r>
    </w:p>
    <w:p>
      <w:pPr>
        <w:spacing w:after="80" w:line="324" w:lineRule="auto"/>
      </w:pPr>
      <w:r>
        <w:t>「如果只能救一個人。」</w:t>
      </w:r>
    </w:p>
    <w:p>
      <w:pPr>
        <w:spacing w:after="80" w:line="324" w:lineRule="auto"/>
      </w:pPr>
      <w:r>
        <w:t>「她們會選誰？」</w:t>
      </w:r>
    </w:p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四個幼小的女孩。</w:t>
      </w:r>
    </w:p>
    <w:p>
      <w:pPr>
        <w:spacing w:after="80" w:line="324" w:lineRule="auto"/>
      </w:pPr>
      <w:r>
        <w:t>站在房間裡。</w:t>
      </w:r>
    </w:p>
    <w:p>
      <w:pPr>
        <w:spacing w:after="80" w:line="324" w:lineRule="auto"/>
      </w:pPr>
      <w:r>
        <w:t>面前。</w:t>
      </w:r>
    </w:p>
    <w:p>
      <w:pPr>
        <w:spacing w:after="80" w:line="324" w:lineRule="auto"/>
      </w:pPr>
      <w:r>
        <w:t>是一個哭泣的小男孩。</w:t>
      </w:r>
    </w:p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突然想起來。</w:t>
      </w:r>
    </w:p>
    <w:p>
      <w:pPr>
        <w:spacing w:after="80" w:line="324" w:lineRule="auto"/>
      </w:pPr>
      <w:r>
        <w:t>她真的記得。</w:t>
      </w:r>
    </w:p>
    <w:p>
      <w:pPr>
        <w:spacing w:after="80" w:line="324" w:lineRule="auto"/>
      </w:pPr>
      <w:r>
        <w:t>那一天。</w:t>
      </w:r>
    </w:p>
    <w:p>
      <w:pPr>
        <w:spacing w:after="80" w:line="324" w:lineRule="auto"/>
      </w:pPr>
      <w:r>
        <w:t>她們四個都哭了。</w:t>
      </w:r>
    </w:p>
    <w:p>
      <w:pPr>
        <w:spacing w:after="80" w:line="324" w:lineRule="auto"/>
      </w:pPr>
      <w:r>
        <w:t>沒有人知道該選誰。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年幼的樓慕妍走上前。</w:t>
      </w:r>
    </w:p>
    <w:p>
      <w:pPr>
        <w:spacing w:after="80" w:line="324" w:lineRule="auto"/>
      </w:pPr>
      <w:r>
        <w:t>牽住男孩的手。</w:t>
      </w:r>
    </w:p>
    <w:p>
      <w:pPr>
        <w:spacing w:after="80" w:line="324" w:lineRule="auto"/>
      </w:pPr>
      <w:r>
        <w:t>「不選。」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「我們四個一起救。」</w:t>
      </w:r>
    </w:p>
    <w:p/>
    <w:p>
      <w:pPr>
        <w:spacing w:after="80" w:line="324" w:lineRule="auto"/>
      </w:pPr>
      <w:r>
        <w:t>畫面中的女人笑了。</w:t>
      </w:r>
    </w:p>
    <w:p>
      <w:pPr>
        <w:spacing w:after="80" w:line="324" w:lineRule="auto"/>
      </w:pPr>
      <w:r>
        <w:t>「那一刻。」</w:t>
      </w:r>
    </w:p>
    <w:p>
      <w:pPr>
        <w:spacing w:after="80" w:line="324" w:lineRule="auto"/>
      </w:pPr>
      <w:r>
        <w:t>「A-05誕生。」</w:t>
      </w:r>
    </w:p>
    <w:p>
      <w:pPr>
        <w:spacing w:after="80" w:line="324" w:lineRule="auto"/>
      </w:pPr>
      <w:r>
        <w:t>「不是因為她們選了一個人。」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「她們拒絕接受只能選一個人的規則。」</w:t>
      </w:r>
    </w:p>
    <w:p/>
    <w:p>
      <w:pPr>
        <w:spacing w:after="80" w:line="324" w:lineRule="auto"/>
      </w:pPr>
      <w:r>
        <w:t>畫面消失。</w:t>
      </w:r>
    </w:p>
    <w:p>
      <w:pPr>
        <w:spacing w:after="80" w:line="324" w:lineRule="auto"/>
      </w:pPr>
      <w:r>
        <w:t>房間恢復安靜。</w:t>
      </w:r>
    </w:p>
    <w:p>
      <w:pPr>
        <w:spacing w:after="80" w:line="324" w:lineRule="auto"/>
      </w:pPr>
      <w:r>
        <w:t>宋昭言看著三個姐妹。</w:t>
      </w:r>
    </w:p>
    <w:p>
      <w:pPr>
        <w:spacing w:after="80" w:line="324" w:lineRule="auto"/>
      </w:pPr>
      <w:r>
        <w:t>眼淚慢慢落下。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A-05從來不是某一個人。</w:t>
      </w:r>
    </w:p>
    <w:p>
      <w:pPr>
        <w:spacing w:after="80" w:line="324" w:lineRule="auto"/>
      </w:pPr>
      <w:r>
        <w:t>它是一個選擇。</w:t>
      </w:r>
    </w:p>
    <w:p>
      <w:pPr>
        <w:spacing w:after="80" w:line="324" w:lineRule="auto"/>
      </w:pPr>
      <w:r>
        <w:t>不接受被迫的選擇。</w:t>
      </w:r>
    </w:p>
    <w:p/>
    <w:p>
      <w:pPr>
        <w:spacing w:after="80" w:line="324" w:lineRule="auto"/>
      </w:pPr>
      <w:r>
        <w:t>晚晴輕聲說：</w:t>
      </w:r>
    </w:p>
    <w:p>
      <w:pPr>
        <w:spacing w:after="80" w:line="324" w:lineRule="auto"/>
      </w:pPr>
      <w:r>
        <w:t>「所以這七十二小時。」</w:t>
      </w:r>
    </w:p>
    <w:p>
      <w:pPr>
        <w:spacing w:after="80" w:line="324" w:lineRule="auto"/>
      </w:pPr>
      <w:r>
        <w:t>「根本不是要我們殺掉其中一個。」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「而是要我們相信。」</w:t>
      </w:r>
    </w:p>
    <w:p>
      <w:pPr>
        <w:spacing w:after="80" w:line="324" w:lineRule="auto"/>
      </w:pPr>
      <w:r>
        <w:t>「我們只能救一個。」</w:t>
      </w:r>
    </w:p>
    <w:p>
      <w:pPr>
        <w:spacing w:after="80" w:line="324" w:lineRule="auto"/>
      </w:pPr>
      <w:r>
        <w:t>晚晴點頭。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金屬環突然發出警報。</w:t>
      </w:r>
    </w:p>
    <w:p>
      <w:pPr>
        <w:spacing w:after="80" w:line="324" w:lineRule="auto"/>
      </w:pPr>
      <w:r>
        <w:t>00:59:59</w:t>
      </w:r>
    </w:p>
    <w:p>
      <w:pPr>
        <w:spacing w:after="80" w:line="324" w:lineRule="auto"/>
      </w:pPr>
      <w:r>
        <w:t>第一階段開始。</w:t>
      </w:r>
    </w:p>
    <w:p>
      <w:pPr>
        <w:spacing w:after="80" w:line="324" w:lineRule="auto"/>
      </w:pPr>
      <w:r>
        <w:t>所有人的手機同時震動。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出現一段影片。</w:t>
      </w:r>
    </w:p>
    <w:p>
      <w:pPr>
        <w:spacing w:after="80" w:line="324" w:lineRule="auto"/>
      </w:pPr>
      <w:r>
        <w:t>影片裡。</w:t>
      </w:r>
    </w:p>
    <w:p>
      <w:pPr>
        <w:spacing w:after="80" w:line="324" w:lineRule="auto"/>
      </w:pPr>
      <w:r>
        <w:t>沈月華坐在一張椅子上。</w:t>
      </w:r>
    </w:p>
    <w:p>
      <w:pPr>
        <w:spacing w:after="80" w:line="324" w:lineRule="auto"/>
      </w:pPr>
      <w:r>
        <w:t>她看著鏡頭。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「如果妳看到這裡。」</w:t>
      </w:r>
    </w:p>
    <w:p>
      <w:pPr>
        <w:spacing w:after="80" w:line="324" w:lineRule="auto"/>
      </w:pPr>
      <w:r>
        <w:t>「代表妳已經找到晚晴。」</w:t>
      </w:r>
    </w:p>
    <w:p>
      <w:pPr>
        <w:spacing w:after="80" w:line="324" w:lineRule="auto"/>
      </w:pPr>
      <w:r>
        <w:t>她微微一笑。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「我要妳們做第一個真正的選擇。」</w:t>
      </w:r>
    </w:p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四個畫面同時出現。</w:t>
      </w:r>
    </w:p>
    <w:p>
      <w:pPr>
        <w:spacing w:after="80" w:line="324" w:lineRule="auto"/>
      </w:pPr>
      <w:r>
        <w:t>四個不同地點。</w:t>
      </w:r>
    </w:p>
    <w:p>
      <w:pPr>
        <w:spacing w:after="80" w:line="324" w:lineRule="auto"/>
      </w:pPr>
      <w:r>
        <w:t>四個被綁住的人。</w:t>
      </w:r>
    </w:p>
    <w:p>
      <w:pPr>
        <w:spacing w:after="80" w:line="324" w:lineRule="auto"/>
      </w:pPr>
      <w:r>
        <w:t>其中一個。</w:t>
      </w:r>
    </w:p>
    <w:p>
      <w:pPr>
        <w:spacing w:after="80" w:line="324" w:lineRule="auto"/>
      </w:pPr>
      <w:r>
        <w:t>竟然是——</w:t>
      </w:r>
    </w:p>
    <w:p>
      <w:pPr>
        <w:spacing w:after="80" w:line="324" w:lineRule="auto"/>
      </w:pPr>
      <w:r>
        <w:t>沈承謙。</w:t>
      </w:r>
    </w:p>
    <w:p>
      <w:pPr>
        <w:spacing w:after="80" w:line="324" w:lineRule="auto"/>
      </w:pPr>
      <w:r>
        <w:t>宋昭言臉色瞬間變白。</w:t>
      </w:r>
    </w:p>
    <w:p>
      <w:pPr>
        <w:spacing w:after="80" w:line="324" w:lineRule="auto"/>
      </w:pPr>
      <w:r>
        <w:t>「爸爸。」</w:t>
      </w:r>
    </w:p>
    <w:p>
      <w:pPr>
        <w:spacing w:after="80" w:line="324" w:lineRule="auto"/>
      </w:pPr>
      <w:r>
        <w:t>沈月華的聲音再次響起。</w:t>
      </w:r>
    </w:p>
    <w:p>
      <w:pPr>
        <w:spacing w:after="80" w:line="324" w:lineRule="auto"/>
      </w:pPr>
      <w:r>
        <w:t>「四個房間。」</w:t>
      </w:r>
    </w:p>
    <w:p>
      <w:pPr>
        <w:spacing w:after="80" w:line="324" w:lineRule="auto"/>
      </w:pPr>
      <w:r>
        <w:t>「四個人。」</w:t>
      </w:r>
    </w:p>
    <w:p>
      <w:pPr>
        <w:spacing w:after="80" w:line="324" w:lineRule="auto"/>
      </w:pPr>
      <w:r>
        <w:t>「只有一間門會打開。」</w:t>
      </w:r>
    </w:p>
    <w:p>
      <w:pPr>
        <w:spacing w:after="80" w:line="324" w:lineRule="auto"/>
      </w:pPr>
      <w:r>
        <w:t>「妳們有一個小時。」</w:t>
      </w:r>
    </w:p>
    <w:p>
      <w:pPr>
        <w:spacing w:after="80" w:line="324" w:lineRule="auto"/>
      </w:pPr>
      <w:r>
        <w:t>「選吧。」</w:t>
      </w:r>
    </w:p>
    <w:p>
      <w:pPr>
        <w:spacing w:after="80" w:line="324" w:lineRule="auto"/>
      </w:pPr>
      <w:r>
        <w:t>畫面最後。</w:t>
      </w:r>
    </w:p>
    <w:p>
      <w:pPr>
        <w:spacing w:after="80" w:line="324" w:lineRule="auto"/>
      </w:pPr>
      <w:r>
        <w:t>浮現一句話：</w:t>
      </w:r>
    </w:p>
    <w:p>
      <w:pPr>
        <w:spacing w:after="80" w:line="324" w:lineRule="auto"/>
      </w:pPr>
      <w:r>
        <w:t>「這一次，妳們會救誰？」</w:t>
      </w:r>
    </w:p>
    <w:p>
      <w:pPr>
        <w:spacing w:after="80" w:line="324" w:lineRule="auto"/>
      </w:pPr>
      <w:r>
        <w:t>倒數重新開始。</w:t>
      </w:r>
    </w:p>
    <w:p>
      <w:pPr>
        <w:spacing w:after="80" w:line="324" w:lineRule="auto"/>
      </w:pPr>
      <w:r>
        <w:t>59:59</w:t>
      </w:r>
    </w:p>
    <w:p>
      <w:pPr>
        <w:spacing w:after="80" w:line="324" w:lineRule="auto"/>
      </w:pPr>
      <w:r>
        <w:t>宋昭言看著四個畫面。</w:t>
      </w:r>
    </w:p>
    <w:p>
      <w:pPr>
        <w:spacing w:after="80" w:line="324" w:lineRule="auto"/>
      </w:pPr>
      <w:r>
        <w:t>卻忽然笑了。</w:t>
      </w:r>
    </w:p>
    <w:p>
      <w:pPr>
        <w:spacing w:after="80" w:line="324" w:lineRule="auto"/>
      </w:pPr>
      <w:r>
        <w:t>「她還是不明白。」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宋昭言握緊晚晴的手。</w:t>
      </w:r>
    </w:p>
    <w:p>
      <w:pPr>
        <w:spacing w:after="80" w:line="324" w:lineRule="auto"/>
      </w:pPr>
      <w:r>
        <w:t>又伸手握住慕妍與書瑤。</w:t>
      </w:r>
    </w:p>
    <w:p>
      <w:pPr>
        <w:spacing w:after="80" w:line="324" w:lineRule="auto"/>
      </w:pPr>
      <w:r>
        <w:t>「我們早就選過一次了。」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眼神冷得像刀。</w:t>
      </w:r>
    </w:p>
    <w:p>
      <w:pPr>
        <w:spacing w:after="80" w:line="324" w:lineRule="auto"/>
      </w:pPr>
      <w:r>
        <w:t>「我們的答案。」</w:t>
      </w:r>
    </w:p>
    <w:p>
      <w:pPr>
        <w:spacing w:after="80" w:line="324" w:lineRule="auto"/>
      </w:pPr>
      <w:r>
        <w:t>「從來沒有變過。」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第一百五十二章｜我們四個都救</w:t>
      </w:r>
    </w:p>
    <w:p/>
    <w:p>
      <w:pPr>
        <w:spacing w:after="80" w:line="324" w:lineRule="auto"/>
      </w:pPr>
      <w:r>
        <w:t>「我們的答案。」</w:t>
      </w:r>
    </w:p>
    <w:p>
      <w:pPr>
        <w:spacing w:after="80" w:line="324" w:lineRule="auto"/>
      </w:pPr>
      <w:r>
        <w:t>宋昭言一字一句。</w:t>
      </w:r>
    </w:p>
    <w:p>
      <w:pPr>
        <w:spacing w:after="80" w:line="324" w:lineRule="auto"/>
      </w:pPr>
      <w:r>
        <w:t>「從來沒有變過。」</w:t>
      </w:r>
    </w:p>
    <w:p>
      <w:pPr>
        <w:spacing w:after="80" w:line="324" w:lineRule="auto"/>
      </w:pPr>
      <w:r>
        <w:t>螢幕上的四個畫面仍在播放。</w:t>
      </w:r>
    </w:p>
    <w:p>
      <w:pPr>
        <w:spacing w:after="80" w:line="324" w:lineRule="auto"/>
      </w:pPr>
      <w:r>
        <w:t>第一個房間。</w:t>
      </w:r>
    </w:p>
    <w:p>
      <w:pPr>
        <w:spacing w:after="80" w:line="324" w:lineRule="auto"/>
      </w:pPr>
      <w:r>
        <w:t>宋承謙被綁在椅子上。</w:t>
      </w:r>
    </w:p>
    <w:p>
      <w:pPr>
        <w:spacing w:after="80" w:line="324" w:lineRule="auto"/>
      </w:pPr>
      <w:r>
        <w:t>第二個房間。</w:t>
      </w:r>
    </w:p>
    <w:p>
      <w:pPr>
        <w:spacing w:after="80" w:line="324" w:lineRule="auto"/>
      </w:pPr>
      <w:r>
        <w:t>一名陌生老人。</w:t>
      </w:r>
    </w:p>
    <w:p>
      <w:pPr>
        <w:spacing w:after="80" w:line="324" w:lineRule="auto"/>
      </w:pPr>
      <w:r>
        <w:t>第三個房間。</w:t>
      </w:r>
    </w:p>
    <w:p>
      <w:pPr>
        <w:spacing w:after="80" w:line="324" w:lineRule="auto"/>
      </w:pPr>
      <w:r>
        <w:t>一個年輕女人。</w:t>
      </w:r>
    </w:p>
    <w:p>
      <w:pPr>
        <w:spacing w:after="80" w:line="324" w:lineRule="auto"/>
      </w:pPr>
      <w:r>
        <w:t>第四個房間。</w:t>
      </w:r>
    </w:p>
    <w:p>
      <w:pPr>
        <w:spacing w:after="80" w:line="324" w:lineRule="auto"/>
      </w:pPr>
      <w:r>
        <w:t>空無一人。</w:t>
      </w:r>
    </w:p>
    <w:p>
      <w:pPr>
        <w:spacing w:after="80" w:line="324" w:lineRule="auto"/>
      </w:pPr>
      <w:r>
        <w:t>只有一張椅子。</w:t>
      </w:r>
    </w:p>
    <w:p>
      <w:pPr>
        <w:spacing w:after="80" w:line="324" w:lineRule="auto"/>
      </w:pPr>
      <w:r>
        <w:t>以及一個倒數計時器。</w:t>
      </w:r>
    </w:p>
    <w:p>
      <w:pPr>
        <w:spacing w:after="80" w:line="324" w:lineRule="auto"/>
      </w:pPr>
      <w:r>
        <w:t>59:31</w:t>
      </w:r>
    </w:p>
    <w:p/>
    <w:p>
      <w:pPr>
        <w:spacing w:after="80" w:line="324" w:lineRule="auto"/>
      </w:pPr>
      <w:r>
        <w:t>顏書瑤盯著四個畫面。</w:t>
      </w:r>
    </w:p>
    <w:p>
      <w:pPr>
        <w:spacing w:after="80" w:line="324" w:lineRule="auto"/>
      </w:pPr>
      <w:r>
        <w:t>「第四個房間是假的。」</w:t>
      </w:r>
    </w:p>
    <w:p>
      <w:pPr>
        <w:spacing w:after="80" w:line="324" w:lineRule="auto"/>
      </w:pPr>
      <w:r>
        <w:t>宋昭言看向她。</w:t>
      </w:r>
    </w:p>
    <w:p>
      <w:pPr>
        <w:spacing w:after="80" w:line="324" w:lineRule="auto"/>
      </w:pPr>
      <w:r>
        <w:t>「確定？」</w:t>
      </w:r>
    </w:p>
    <w:p>
      <w:pPr>
        <w:spacing w:after="80" w:line="324" w:lineRule="auto"/>
      </w:pPr>
      <w:r>
        <w:t>「沒有生命訊號。」</w:t>
      </w:r>
    </w:p>
    <w:p>
      <w:pPr>
        <w:spacing w:after="80" w:line="324" w:lineRule="auto"/>
      </w:pPr>
      <w:r>
        <w:t>她快速放大畫面。</w:t>
      </w:r>
    </w:p>
    <w:p>
      <w:pPr>
        <w:spacing w:after="80" w:line="324" w:lineRule="auto"/>
      </w:pPr>
      <w:r>
        <w:t>「但其他三個都有。」</w:t>
      </w:r>
    </w:p>
    <w:p>
      <w:pPr>
        <w:spacing w:after="80" w:line="324" w:lineRule="auto"/>
      </w:pPr>
      <w:r>
        <w:t>沈予安問：</w:t>
      </w:r>
    </w:p>
    <w:p>
      <w:pPr>
        <w:spacing w:after="80" w:line="324" w:lineRule="auto"/>
      </w:pPr>
      <w:r>
        <w:t>「所以我們只能救三個？」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她指向第四個畫面。</w:t>
      </w:r>
    </w:p>
    <w:p>
      <w:pPr>
        <w:spacing w:after="80" w:line="324" w:lineRule="auto"/>
      </w:pPr>
      <w:r>
        <w:t>「那裡才是出口。」</w:t>
      </w:r>
    </w:p>
    <w:p/>
    <w:p>
      <w:pPr>
        <w:spacing w:after="80" w:line="324" w:lineRule="auto"/>
      </w:pPr>
      <w:r>
        <w:t>宋昭言立即明白。</w:t>
      </w:r>
    </w:p>
    <w:p>
      <w:pPr>
        <w:spacing w:after="80" w:line="324" w:lineRule="auto"/>
      </w:pPr>
      <w:r>
        <w:t>「她要我們選。」</w:t>
      </w:r>
    </w:p>
    <w:p>
      <w:pPr>
        <w:spacing w:after="80" w:line="324" w:lineRule="auto"/>
      </w:pPr>
      <w:r>
        <w:t>「但真正的解法。」</w:t>
      </w:r>
    </w:p>
    <w:p>
      <w:pPr>
        <w:spacing w:after="80" w:line="324" w:lineRule="auto"/>
      </w:pPr>
      <w:r>
        <w:t>「是離開選項。」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「四個房間只是讓我們以為。」</w:t>
      </w:r>
    </w:p>
    <w:p>
      <w:pPr>
        <w:spacing w:after="80" w:line="324" w:lineRule="auto"/>
      </w:pPr>
      <w:r>
        <w:t>「門只有一扇。」</w:t>
      </w:r>
    </w:p>
    <w:p/>
    <w:p>
      <w:pPr>
        <w:spacing w:after="80" w:line="324" w:lineRule="auto"/>
      </w:pPr>
      <w:r>
        <w:t>樓慕妍走到控制台。</w:t>
      </w:r>
    </w:p>
    <w:p>
      <w:pPr>
        <w:spacing w:after="80" w:line="324" w:lineRule="auto"/>
      </w:pPr>
      <w:r>
        <w:t>「如果整個系統都在逼我們選一個。」</w:t>
      </w:r>
    </w:p>
    <w:p>
      <w:pPr>
        <w:spacing w:after="80" w:line="324" w:lineRule="auto"/>
      </w:pPr>
      <w:r>
        <w:t>「那我們就把四扇門全部打開。」</w:t>
      </w:r>
    </w:p>
    <w:p>
      <w:pPr>
        <w:spacing w:after="80" w:line="324" w:lineRule="auto"/>
      </w:pPr>
      <w:r>
        <w:t>晚晴抬起頭。</w:t>
      </w:r>
    </w:p>
    <w:p>
      <w:pPr>
        <w:spacing w:after="80" w:line="324" w:lineRule="auto"/>
      </w:pPr>
      <w:r>
        <w:t>「妳知道怎麼做？」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慕妍笑了一下。</w:t>
      </w:r>
    </w:p>
    <w:p>
      <w:pPr>
        <w:spacing w:after="80" w:line="324" w:lineRule="auto"/>
      </w:pPr>
      <w:r>
        <w:t>「但我們可以學。」</w:t>
      </w:r>
    </w:p>
    <w:p/>
    <w:p>
      <w:pPr>
        <w:spacing w:after="80" w:line="324" w:lineRule="auto"/>
      </w:pPr>
      <w:r>
        <w:t>顏書瑤已經開始破解。</w:t>
      </w:r>
    </w:p>
    <w:p>
      <w:pPr>
        <w:spacing w:after="80" w:line="324" w:lineRule="auto"/>
      </w:pPr>
      <w:r>
        <w:t>「系統的控制核心。」</w:t>
      </w:r>
    </w:p>
    <w:p>
      <w:pPr>
        <w:spacing w:after="80" w:line="324" w:lineRule="auto"/>
      </w:pPr>
      <w:r>
        <w:t>「不在這裡。」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「四個房間。」</w:t>
      </w:r>
    </w:p>
    <w:p>
      <w:pPr>
        <w:spacing w:after="80" w:line="324" w:lineRule="auto"/>
      </w:pPr>
      <w:r>
        <w:t>「每一個房間都有一個控制節點。」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「所以我們必須同時破解？」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「一個人負責一個。」</w:t>
      </w:r>
    </w:p>
    <w:p>
      <w:pPr>
        <w:spacing w:after="80" w:line="324" w:lineRule="auto"/>
      </w:pPr>
      <w:r>
        <w:t>「正好四個人。」</w:t>
      </w:r>
    </w:p>
    <w:p/>
    <w:p>
      <w:pPr>
        <w:spacing w:after="80" w:line="324" w:lineRule="auto"/>
      </w:pPr>
      <w:r>
        <w:t>宋昭言看向三個姐妹。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「一起。」</w:t>
      </w:r>
    </w:p>
    <w:p/>
    <w:p>
      <w:pPr>
        <w:spacing w:after="80" w:line="324" w:lineRule="auto"/>
      </w:pPr>
      <w:r>
        <w:t>四台設備同時啟動。</w:t>
      </w:r>
    </w:p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55:12</w:t>
      </w:r>
    </w:p>
    <w:p/>
    <w:p>
      <w:pPr>
        <w:spacing w:after="80" w:line="324" w:lineRule="auto"/>
      </w:pPr>
      <w:r>
        <w:t>第一個房間。</w:t>
      </w:r>
    </w:p>
    <w:p>
      <w:pPr>
        <w:spacing w:after="80" w:line="324" w:lineRule="auto"/>
      </w:pPr>
      <w:r>
        <w:t>樓慕妍找到控制介面。</w:t>
      </w:r>
    </w:p>
    <w:p>
      <w:pPr>
        <w:spacing w:after="80" w:line="324" w:lineRule="auto"/>
      </w:pPr>
      <w:r>
        <w:t>她沒有直接解除束縛。</w:t>
      </w:r>
    </w:p>
    <w:p>
      <w:pPr>
        <w:spacing w:after="80" w:line="324" w:lineRule="auto"/>
      </w:pPr>
      <w:r>
        <w:t>而是先確認宋承謙身上的裝置。</w:t>
      </w:r>
    </w:p>
    <w:p>
      <w:pPr>
        <w:spacing w:after="80" w:line="324" w:lineRule="auto"/>
      </w:pPr>
      <w:r>
        <w:t>「有炸彈嗎？」</w:t>
      </w:r>
    </w:p>
    <w:p>
      <w:pPr>
        <w:spacing w:after="80" w:line="324" w:lineRule="auto"/>
      </w:pPr>
      <w:r>
        <w:t>顏書瑤的聲音從耳機傳來：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「麻醉？」</w:t>
      </w:r>
    </w:p>
    <w:p>
      <w:pPr>
        <w:spacing w:after="80" w:line="324" w:lineRule="auto"/>
      </w:pPr>
      <w:r>
        <w:t>「低劑量鎮靜。」</w:t>
      </w:r>
    </w:p>
    <w:p>
      <w:pPr>
        <w:spacing w:after="80" w:line="324" w:lineRule="auto"/>
      </w:pPr>
      <w:r>
        <w:t>「可以直接解？」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慕妍鬆了一口氣。</w:t>
      </w:r>
    </w:p>
    <w:p>
      <w:pPr>
        <w:spacing w:after="80" w:line="324" w:lineRule="auto"/>
      </w:pPr>
      <w:r>
        <w:t>「那我先救人。」</w:t>
      </w:r>
    </w:p>
    <w:p/>
    <w:p>
      <w:pPr>
        <w:spacing w:after="80" w:line="324" w:lineRule="auto"/>
      </w:pPr>
      <w:r>
        <w:t>第二個房間。</w:t>
      </w:r>
    </w:p>
    <w:p>
      <w:pPr>
        <w:spacing w:after="80" w:line="324" w:lineRule="auto"/>
      </w:pPr>
      <w:r>
        <w:t>駱晚晴看著那名老人。</w:t>
      </w:r>
    </w:p>
    <w:p>
      <w:pPr>
        <w:spacing w:after="80" w:line="324" w:lineRule="auto"/>
      </w:pPr>
      <w:r>
        <w:t>她很快認出。</w:t>
      </w:r>
    </w:p>
    <w:p>
      <w:pPr>
        <w:spacing w:after="80" w:line="324" w:lineRule="auto"/>
      </w:pPr>
      <w:r>
        <w:t>「這是沈家的老管家。」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「他怎麼會在這裡？」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晚晴伸手解開鎖。</w:t>
      </w:r>
    </w:p>
    <w:p>
      <w:pPr>
        <w:spacing w:after="80" w:line="324" w:lineRule="auto"/>
      </w:pPr>
      <w:r>
        <w:t>老人卻突然睜開眼。</w:t>
      </w:r>
    </w:p>
    <w:p>
      <w:pPr>
        <w:spacing w:after="80" w:line="324" w:lineRule="auto"/>
      </w:pPr>
      <w:r>
        <w:t>「不要救我。」</w:t>
      </w:r>
    </w:p>
    <w:p>
      <w:pPr>
        <w:spacing w:after="80" w:line="324" w:lineRule="auto"/>
      </w:pPr>
      <w:r>
        <w:t>晚晴停下。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老人顫抖著說：</w:t>
      </w:r>
    </w:p>
    <w:p>
      <w:pPr>
        <w:spacing w:after="80" w:line="324" w:lineRule="auto"/>
      </w:pPr>
      <w:r>
        <w:t>「這是一個陷阱。」</w:t>
      </w:r>
    </w:p>
    <w:p>
      <w:pPr>
        <w:spacing w:after="80" w:line="324" w:lineRule="auto"/>
      </w:pPr>
      <w:r>
        <w:t>「什麼陷阱？」</w:t>
      </w:r>
    </w:p>
    <w:p>
      <w:pPr>
        <w:spacing w:after="80" w:line="324" w:lineRule="auto"/>
      </w:pPr>
      <w:r>
        <w:t>「我一出去。」</w:t>
      </w:r>
    </w:p>
    <w:p>
      <w:pPr>
        <w:spacing w:after="80" w:line="324" w:lineRule="auto"/>
      </w:pPr>
      <w:r>
        <w:t>「第三個房間的人就會死。」</w:t>
      </w:r>
    </w:p>
    <w:p/>
    <w:p>
      <w:pPr>
        <w:spacing w:after="80" w:line="324" w:lineRule="auto"/>
      </w:pPr>
      <w:r>
        <w:t>晚晴皺眉。</w:t>
      </w:r>
    </w:p>
    <w:p>
      <w:pPr>
        <w:spacing w:after="80" w:line="324" w:lineRule="auto"/>
      </w:pPr>
      <w:r>
        <w:t>耳機裡傳來宋昭言的聲音。</w:t>
      </w:r>
    </w:p>
    <w:p>
      <w:pPr>
        <w:spacing w:after="80" w:line="324" w:lineRule="auto"/>
      </w:pPr>
      <w:r>
        <w:t>「別停。」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「救他。」</w:t>
      </w:r>
    </w:p>
    <w:p>
      <w:pPr>
        <w:spacing w:after="80" w:line="324" w:lineRule="auto"/>
      </w:pPr>
      <w:r>
        <w:t>「可是——」</w:t>
      </w:r>
    </w:p>
    <w:p>
      <w:pPr>
        <w:spacing w:after="80" w:line="324" w:lineRule="auto"/>
      </w:pPr>
      <w:r>
        <w:t>「我們不再接受這個規則。」</w:t>
      </w:r>
    </w:p>
    <w:p>
      <w:pPr>
        <w:spacing w:after="80" w:line="324" w:lineRule="auto"/>
      </w:pPr>
      <w:r>
        <w:t>晚晴看著老人。</w:t>
      </w:r>
    </w:p>
    <w:p>
      <w:pPr>
        <w:spacing w:after="80" w:line="324" w:lineRule="auto"/>
      </w:pPr>
      <w:r>
        <w:t>「聽到了嗎？」</w:t>
      </w:r>
    </w:p>
    <w:p>
      <w:pPr>
        <w:spacing w:after="80" w:line="324" w:lineRule="auto"/>
      </w:pPr>
      <w:r>
        <w:t>老人愣住。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「我們不選。」</w:t>
      </w:r>
    </w:p>
    <w:p>
      <w:pPr>
        <w:spacing w:after="80" w:line="324" w:lineRule="auto"/>
      </w:pPr>
      <w:r>
        <w:t>「我們全部救。」</w:t>
      </w:r>
    </w:p>
    <w:p/>
    <w:p>
      <w:pPr>
        <w:spacing w:after="80" w:line="324" w:lineRule="auto"/>
      </w:pPr>
      <w:r>
        <w:t>第三個房間。</w:t>
      </w:r>
    </w:p>
    <w:p>
      <w:pPr>
        <w:spacing w:after="80" w:line="324" w:lineRule="auto"/>
      </w:pPr>
      <w:r>
        <w:t>宋昭言看見那個年輕女人。</w:t>
      </w:r>
    </w:p>
    <w:p>
      <w:pPr>
        <w:spacing w:after="80" w:line="324" w:lineRule="auto"/>
      </w:pPr>
      <w:r>
        <w:t>她並不認識。</w:t>
      </w:r>
    </w:p>
    <w:p>
      <w:pPr>
        <w:spacing w:after="80" w:line="324" w:lineRule="auto"/>
      </w:pPr>
      <w:r>
        <w:t>可是女人看見她後。</w:t>
      </w:r>
    </w:p>
    <w:p>
      <w:pPr>
        <w:spacing w:after="80" w:line="324" w:lineRule="auto"/>
      </w:pPr>
      <w:r>
        <w:t>第一句話卻是：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她怔住。</w:t>
      </w:r>
    </w:p>
    <w:p>
      <w:pPr>
        <w:spacing w:after="80" w:line="324" w:lineRule="auto"/>
      </w:pPr>
      <w:r>
        <w:t>「妳認識我？」</w:t>
      </w:r>
    </w:p>
    <w:p>
      <w:pPr>
        <w:spacing w:after="80" w:line="324" w:lineRule="auto"/>
      </w:pPr>
      <w:r>
        <w:t>女人苦笑。</w:t>
      </w:r>
    </w:p>
    <w:p>
      <w:pPr>
        <w:spacing w:after="80" w:line="324" w:lineRule="auto"/>
      </w:pPr>
      <w:r>
        <w:t>「我等妳很久了。」</w:t>
      </w:r>
    </w:p>
    <w:p/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「我是妳母親的妹妹。」</w:t>
      </w:r>
    </w:p>
    <w:p>
      <w:pPr>
        <w:spacing w:after="80" w:line="324" w:lineRule="auto"/>
      </w:pPr>
      <w:r>
        <w:t>宋昭言瞳孔微縮。</w:t>
      </w:r>
    </w:p>
    <w:p>
      <w:pPr>
        <w:spacing w:after="80" w:line="324" w:lineRule="auto"/>
      </w:pPr>
      <w:r>
        <w:t>「我從來不知道。」</w:t>
      </w:r>
    </w:p>
    <w:p>
      <w:pPr>
        <w:spacing w:after="80" w:line="324" w:lineRule="auto"/>
      </w:pPr>
      <w:r>
        <w:t>「因為我本來不應該存在。」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「顧衡把妳母親帶走後。」</w:t>
      </w:r>
    </w:p>
    <w:p>
      <w:pPr>
        <w:spacing w:after="80" w:line="324" w:lineRule="auto"/>
      </w:pPr>
      <w:r>
        <w:t>「我就被沈家藏起來。」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「昭言真正的出生秘密。」</w:t>
      </w:r>
    </w:p>
    <w:p/>
    <w:p>
      <w:pPr>
        <w:spacing w:after="80" w:line="324" w:lineRule="auto"/>
      </w:pPr>
      <w:r>
        <w:t>宋昭言沒有急著追問。</w:t>
      </w:r>
    </w:p>
    <w:p>
      <w:pPr>
        <w:spacing w:after="80" w:line="324" w:lineRule="auto"/>
      </w:pPr>
      <w:r>
        <w:t>她先替女人解開束縛。</w:t>
      </w:r>
    </w:p>
    <w:p>
      <w:pPr>
        <w:spacing w:after="80" w:line="324" w:lineRule="auto"/>
      </w:pPr>
      <w:r>
        <w:t>「出去再說。」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「妳必須先知道。」</w:t>
      </w:r>
    </w:p>
    <w:p>
      <w:pPr>
        <w:spacing w:after="80" w:line="324" w:lineRule="auto"/>
      </w:pPr>
      <w:r>
        <w:t>「現在說。」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「妳不是自然出生的。」</w:t>
      </w:r>
    </w:p>
    <w:p>
      <w:pPr>
        <w:spacing w:after="80" w:line="324" w:lineRule="auto"/>
      </w:pPr>
      <w:r>
        <w:t>宋昭言的手停住。</w:t>
      </w:r>
    </w:p>
    <w:p/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「妳母親確實懷孕。」</w:t>
      </w:r>
    </w:p>
    <w:p>
      <w:pPr>
        <w:spacing w:after="80" w:line="324" w:lineRule="auto"/>
      </w:pPr>
      <w:r>
        <w:t>「但妳出生前。」</w:t>
      </w:r>
    </w:p>
    <w:p>
      <w:pPr>
        <w:spacing w:after="80" w:line="324" w:lineRule="auto"/>
      </w:pPr>
      <w:r>
        <w:t>「有人把一段記憶植入了妳。」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「沈昭？」</w:t>
      </w:r>
    </w:p>
    <w:p>
      <w:pPr>
        <w:spacing w:after="80" w:line="324" w:lineRule="auto"/>
      </w:pPr>
      <w:r>
        <w:t>女人搖頭。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「妳自己。」</w:t>
      </w:r>
    </w:p>
    <w:p/>
    <w:p>
      <w:pPr>
        <w:spacing w:after="80" w:line="324" w:lineRule="auto"/>
      </w:pPr>
      <w:r>
        <w:t>第四個房間。</w:t>
      </w:r>
    </w:p>
    <w:p>
      <w:pPr>
        <w:spacing w:after="80" w:line="324" w:lineRule="auto"/>
      </w:pPr>
      <w:r>
        <w:t>顏書瑤盯著空蕩蕩的房間。</w:t>
      </w:r>
    </w:p>
    <w:p>
      <w:pPr>
        <w:spacing w:after="80" w:line="324" w:lineRule="auto"/>
      </w:pPr>
      <w:r>
        <w:t>「我知道了。」</w:t>
      </w:r>
    </w:p>
    <w:p>
      <w:pPr>
        <w:spacing w:after="80" w:line="324" w:lineRule="auto"/>
      </w:pPr>
      <w:r>
        <w:t>她突然站起。</w:t>
      </w:r>
    </w:p>
    <w:p>
      <w:pPr>
        <w:spacing w:after="80" w:line="324" w:lineRule="auto"/>
      </w:pPr>
      <w:r>
        <w:t>「第四個房間不是出口。」</w:t>
      </w:r>
    </w:p>
    <w:p>
      <w:pPr>
        <w:spacing w:after="80" w:line="324" w:lineRule="auto"/>
      </w:pPr>
      <w:r>
        <w:t>沈予安問：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「我們四個的共同記憶。」</w:t>
      </w:r>
    </w:p>
    <w:p>
      <w:pPr>
        <w:spacing w:after="80" w:line="324" w:lineRule="auto"/>
      </w:pPr>
      <w:r>
        <w:t>她走到牆邊。</w:t>
      </w:r>
    </w:p>
    <w:p>
      <w:pPr>
        <w:spacing w:after="80" w:line="324" w:lineRule="auto"/>
      </w:pPr>
      <w:r>
        <w:t>敲了三下。</w:t>
      </w:r>
    </w:p>
    <w:p>
      <w:pPr>
        <w:spacing w:after="80" w:line="324" w:lineRule="auto"/>
      </w:pPr>
      <w:r>
        <w:t>牆面竟然打開。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是一台老式錄影機。</w:t>
      </w:r>
    </w:p>
    <w:p/>
    <w:p>
      <w:pPr>
        <w:spacing w:after="80" w:line="324" w:lineRule="auto"/>
      </w:pPr>
      <w:r>
        <w:t>顏書瑤按下播放。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四個孩子站在一起。</w:t>
      </w:r>
    </w:p>
    <w:p>
      <w:pPr>
        <w:spacing w:after="80" w:line="324" w:lineRule="auto"/>
      </w:pPr>
      <w:r>
        <w:t>還是1999年。</w:t>
      </w:r>
    </w:p>
    <w:p>
      <w:pPr>
        <w:spacing w:after="80" w:line="324" w:lineRule="auto"/>
      </w:pPr>
      <w:r>
        <w:t>還是那間老宅。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她們不是四個。</w:t>
      </w:r>
    </w:p>
    <w:p>
      <w:pPr>
        <w:spacing w:after="80" w:line="324" w:lineRule="auto"/>
      </w:pPr>
      <w:r>
        <w:t>而是五個。</w:t>
      </w:r>
    </w:p>
    <w:p/>
    <w:p>
      <w:pPr>
        <w:spacing w:after="80" w:line="324" w:lineRule="auto"/>
      </w:pPr>
      <w:r>
        <w:t>第五個孩子。</w:t>
      </w:r>
    </w:p>
    <w:p>
      <w:pPr>
        <w:spacing w:after="80" w:line="324" w:lineRule="auto"/>
      </w:pPr>
      <w:r>
        <w:t>是一個男孩。</w:t>
      </w:r>
    </w:p>
    <w:p>
      <w:pPr>
        <w:spacing w:after="80" w:line="324" w:lineRule="auto"/>
      </w:pPr>
      <w:r>
        <w:t>宋昭言看清那張臉。</w:t>
      </w:r>
    </w:p>
    <w:p>
      <w:pPr>
        <w:spacing w:after="80" w:line="324" w:lineRule="auto"/>
      </w:pPr>
      <w:r>
        <w:t>整個人怔住。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歐陽景宸在另一端。</w:t>
      </w:r>
    </w:p>
    <w:p>
      <w:pPr>
        <w:spacing w:after="80" w:line="324" w:lineRule="auto"/>
      </w:pPr>
      <w:r>
        <w:t>同時沉默。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年幼的歐陽景宸坐在地上。</w:t>
      </w:r>
    </w:p>
    <w:p>
      <w:pPr>
        <w:spacing w:after="80" w:line="324" w:lineRule="auto"/>
      </w:pPr>
      <w:r>
        <w:t>四個女孩圍著他。</w:t>
      </w:r>
    </w:p>
    <w:p>
      <w:pPr>
        <w:spacing w:after="80" w:line="324" w:lineRule="auto"/>
      </w:pPr>
      <w:r>
        <w:t>沈昭站在旁邊。</w:t>
      </w:r>
    </w:p>
    <w:p>
      <w:pPr>
        <w:spacing w:after="80" w:line="324" w:lineRule="auto"/>
      </w:pPr>
      <w:r>
        <w:t>她蹲下。</w:t>
      </w:r>
    </w:p>
    <w:p>
      <w:pPr>
        <w:spacing w:after="80" w:line="324" w:lineRule="auto"/>
      </w:pPr>
      <w:r>
        <w:t>問：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「有人要求妳們只能救一個人。」</w:t>
      </w:r>
    </w:p>
    <w:p>
      <w:pPr>
        <w:spacing w:after="80" w:line="324" w:lineRule="auto"/>
      </w:pPr>
      <w:r>
        <w:t>「妳們會怎麼辦？」</w:t>
      </w:r>
    </w:p>
    <w:p>
      <w:pPr>
        <w:spacing w:after="80" w:line="324" w:lineRule="auto"/>
      </w:pPr>
      <w:r>
        <w:t>小小的樓慕妍回答：</w:t>
      </w:r>
    </w:p>
    <w:p>
      <w:pPr>
        <w:spacing w:after="80" w:line="324" w:lineRule="auto"/>
      </w:pPr>
      <w:r>
        <w:t>「全部救。」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年幼的宋昭言看著景宸。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「還有他。」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「那如果只能救妳們四個呢？」</w:t>
      </w:r>
    </w:p>
    <w:p>
      <w:pPr>
        <w:spacing w:after="80" w:line="324" w:lineRule="auto"/>
      </w:pPr>
      <w:r>
        <w:t>宋昭言毫不猶豫。</w:t>
      </w:r>
    </w:p>
    <w:p>
      <w:pPr>
        <w:spacing w:after="80" w:line="324" w:lineRule="auto"/>
      </w:pPr>
      <w:r>
        <w:t>「那就把第五個也帶走。」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顏書瑤低聲說：</w:t>
      </w:r>
    </w:p>
    <w:p>
      <w:pPr>
        <w:spacing w:after="80" w:line="324" w:lineRule="auto"/>
      </w:pPr>
      <w:r>
        <w:t>「這就是A-05。」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「景宸不是A-05。」</w:t>
      </w:r>
    </w:p>
    <w:p>
      <w:pPr>
        <w:spacing w:after="80" w:line="324" w:lineRule="auto"/>
      </w:pPr>
      <w:r>
        <w:t>「而是第五個人。」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「他是第五個選擇。」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所有房間同時傳來警報。</w:t>
      </w:r>
    </w:p>
    <w:p>
      <w:pPr>
        <w:spacing w:after="80" w:line="324" w:lineRule="auto"/>
      </w:pPr>
      <w:r>
        <w:t>30:00</w:t>
      </w:r>
    </w:p>
    <w:p>
      <w:pPr>
        <w:spacing w:after="80" w:line="324" w:lineRule="auto"/>
      </w:pPr>
      <w:r>
        <w:t>倒數進入最後三十分鐘。</w:t>
      </w:r>
    </w:p>
    <w:p>
      <w:pPr>
        <w:spacing w:after="80" w:line="324" w:lineRule="auto"/>
      </w:pPr>
      <w:r>
        <w:t>沈月華的聲音再次響起。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「妳還是不肯選？」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「不選。」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「妳父親會死。」</w:t>
      </w:r>
    </w:p>
    <w:p>
      <w:pPr>
        <w:spacing w:after="80" w:line="324" w:lineRule="auto"/>
      </w:pPr>
      <w:r>
        <w:t>她看向第一個畫面。</w:t>
      </w:r>
    </w:p>
    <w:p>
      <w:pPr>
        <w:spacing w:after="80" w:line="324" w:lineRule="auto"/>
      </w:pPr>
      <w:r>
        <w:t>宋承謙仍然被綁著。</w:t>
      </w:r>
    </w:p>
    <w:p>
      <w:pPr>
        <w:spacing w:after="80" w:line="324" w:lineRule="auto"/>
      </w:pPr>
      <w:r>
        <w:t>宋昭言卻沒有動。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「那妳為什麼不救？」</w:t>
      </w:r>
    </w:p>
    <w:p>
      <w:pPr>
        <w:spacing w:after="80" w:line="324" w:lineRule="auto"/>
      </w:pPr>
      <w:r>
        <w:t>「我正在救。」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「妳只有一個小時。」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「那就用一個小時。」</w:t>
      </w:r>
    </w:p>
    <w:p/>
    <w:p>
      <w:pPr>
        <w:spacing w:after="80" w:line="324" w:lineRule="auto"/>
      </w:pPr>
      <w:r>
        <w:t>顏書瑤忽然喊：</w:t>
      </w:r>
    </w:p>
    <w:p>
      <w:pPr>
        <w:spacing w:after="80" w:line="324" w:lineRule="auto"/>
      </w:pPr>
      <w:r>
        <w:t>「找到核心了！」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「不在四個房間。」</w:t>
      </w:r>
    </w:p>
    <w:p>
      <w:pPr>
        <w:spacing w:after="80" w:line="324" w:lineRule="auto"/>
      </w:pPr>
      <w:r>
        <w:t>「在第五個位置。」</w:t>
      </w:r>
    </w:p>
    <w:p>
      <w:pPr>
        <w:spacing w:after="80" w:line="324" w:lineRule="auto"/>
      </w:pPr>
      <w:r>
        <w:t>所有人同時看向歐陽景宸。</w:t>
      </w:r>
    </w:p>
    <w:p>
      <w:pPr>
        <w:spacing w:after="80" w:line="324" w:lineRule="auto"/>
      </w:pPr>
      <w:r>
        <w:t>他愣住。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「A-04。」</w:t>
      </w:r>
    </w:p>
    <w:p>
      <w:pPr>
        <w:spacing w:after="80" w:line="324" w:lineRule="auto"/>
      </w:pPr>
      <w:r>
        <w:t>「外部校正者。」</w:t>
      </w:r>
    </w:p>
    <w:p>
      <w:pPr>
        <w:spacing w:after="80" w:line="324" w:lineRule="auto"/>
      </w:pPr>
      <w:r>
        <w:t>「妳是整個系統唯一沒有被植入的人。」</w:t>
      </w:r>
    </w:p>
    <w:p>
      <w:pPr>
        <w:spacing w:after="80" w:line="324" w:lineRule="auto"/>
      </w:pPr>
      <w:r>
        <w:t>歐陽景宸明白。</w:t>
      </w:r>
    </w:p>
    <w:p>
      <w:pPr>
        <w:spacing w:after="80" w:line="324" w:lineRule="auto"/>
      </w:pPr>
      <w:r>
        <w:t>「所以我可以關掉它。」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宋昭言立刻說：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「妳去。」</w:t>
      </w:r>
    </w:p>
    <w:p>
      <w:pPr>
        <w:spacing w:after="80" w:line="324" w:lineRule="auto"/>
      </w:pPr>
      <w:r>
        <w:t>「那妳們？」</w:t>
      </w:r>
    </w:p>
    <w:p>
      <w:pPr>
        <w:spacing w:after="80" w:line="324" w:lineRule="auto"/>
      </w:pPr>
      <w:r>
        <w:t>「我們救人。」</w:t>
      </w:r>
    </w:p>
    <w:p/>
    <w:p>
      <w:pPr>
        <w:spacing w:after="80" w:line="324" w:lineRule="auto"/>
      </w:pPr>
      <w:r>
        <w:t>歐陽景宸走到中央。</w:t>
      </w:r>
    </w:p>
    <w:p>
      <w:pPr>
        <w:spacing w:after="80" w:line="324" w:lineRule="auto"/>
      </w:pPr>
      <w:r>
        <w:t>他將手放在控制台。</w:t>
      </w:r>
    </w:p>
    <w:p>
      <w:pPr>
        <w:spacing w:after="80" w:line="324" w:lineRule="auto"/>
      </w:pPr>
      <w:r>
        <w:t>沒有任何反應。</w:t>
      </w:r>
    </w:p>
    <w:p>
      <w:pPr>
        <w:spacing w:after="80" w:line="324" w:lineRule="auto"/>
      </w:pPr>
      <w:r>
        <w:t>「怎麼辦？」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「系統需要一個確認。」</w:t>
      </w:r>
    </w:p>
    <w:p>
      <w:pPr>
        <w:spacing w:after="80" w:line="324" w:lineRule="auto"/>
      </w:pPr>
      <w:r>
        <w:t>「什麼確認？」</w:t>
      </w:r>
    </w:p>
    <w:p>
      <w:pPr>
        <w:spacing w:after="80" w:line="324" w:lineRule="auto"/>
      </w:pPr>
      <w:r>
        <w:t>「妳必須承認。」</w:t>
      </w:r>
    </w:p>
    <w:p>
      <w:pPr>
        <w:spacing w:after="80" w:line="324" w:lineRule="auto"/>
      </w:pPr>
      <w:r>
        <w:t>「妳不是任何人的校正工具。」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「我不是工具。」</w:t>
      </w:r>
    </w:p>
    <w:p>
      <w:pPr>
        <w:spacing w:after="80" w:line="324" w:lineRule="auto"/>
      </w:pPr>
      <w:r>
        <w:t>系統沒有反應。</w:t>
      </w:r>
    </w:p>
    <w:p>
      <w:pPr>
        <w:spacing w:after="80" w:line="324" w:lineRule="auto"/>
      </w:pPr>
      <w:r>
        <w:t>顏書瑤皺眉。</w:t>
      </w:r>
    </w:p>
    <w:p>
      <w:pPr>
        <w:spacing w:after="80" w:line="324" w:lineRule="auto"/>
      </w:pPr>
      <w:r>
        <w:t>「再說一次。」</w:t>
      </w:r>
    </w:p>
    <w:p>
      <w:pPr>
        <w:spacing w:after="80" w:line="324" w:lineRule="auto"/>
      </w:pPr>
      <w:r>
        <w:t>歐陽景宸抬起頭。</w:t>
      </w:r>
    </w:p>
    <w:p>
      <w:pPr>
        <w:spacing w:after="80" w:line="324" w:lineRule="auto"/>
      </w:pPr>
      <w:r>
        <w:t>「我不是誰的校正者。」</w:t>
      </w:r>
    </w:p>
    <w:p>
      <w:pPr>
        <w:spacing w:after="80" w:line="324" w:lineRule="auto"/>
      </w:pPr>
      <w:r>
        <w:t>「不是誰的觀察者。」</w:t>
      </w:r>
    </w:p>
    <w:p>
      <w:pPr>
        <w:spacing w:after="80" w:line="324" w:lineRule="auto"/>
      </w:pPr>
      <w:r>
        <w:t>「不是誰的實驗體。」</w:t>
      </w:r>
    </w:p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「我是我。」</w:t>
      </w:r>
    </w:p>
    <w:p>
      <w:pPr>
        <w:spacing w:after="80" w:line="324" w:lineRule="auto"/>
      </w:pPr>
      <w:r>
        <w:t>螢幕瞬間亮起。</w:t>
      </w:r>
    </w:p>
    <w:p>
      <w:pPr>
        <w:spacing w:after="80" w:line="324" w:lineRule="auto"/>
      </w:pPr>
      <w:r>
        <w:t>身份解除。</w:t>
      </w:r>
    </w:p>
    <w:p>
      <w:pPr>
        <w:spacing w:after="80" w:line="324" w:lineRule="auto"/>
      </w:pPr>
      <w:r>
        <w:t>A-04：自由。</w:t>
      </w:r>
    </w:p>
    <w:p/>
    <w:p>
      <w:pPr>
        <w:spacing w:after="80" w:line="324" w:lineRule="auto"/>
      </w:pPr>
      <w:r>
        <w:t>同一瞬間。</w:t>
      </w:r>
    </w:p>
    <w:p>
      <w:pPr>
        <w:spacing w:after="80" w:line="324" w:lineRule="auto"/>
      </w:pPr>
      <w:r>
        <w:t>四個房間的門。</w:t>
      </w:r>
    </w:p>
    <w:p>
      <w:pPr>
        <w:spacing w:after="80" w:line="324" w:lineRule="auto"/>
      </w:pPr>
      <w:r>
        <w:t>全部打開。</w:t>
      </w:r>
    </w:p>
    <w:p>
      <w:pPr>
        <w:spacing w:after="80" w:line="324" w:lineRule="auto"/>
      </w:pPr>
      <w:r>
        <w:t>倒數停止。</w:t>
      </w:r>
    </w:p>
    <w:p>
      <w:pPr>
        <w:spacing w:after="80" w:line="324" w:lineRule="auto"/>
      </w:pPr>
      <w:r>
        <w:t>00:00</w:t>
      </w:r>
    </w:p>
    <w:p/>
    <w:p>
      <w:pPr>
        <w:spacing w:after="80" w:line="324" w:lineRule="auto"/>
      </w:pPr>
      <w:r>
        <w:t>宋承謙從房間裡走出。</w:t>
      </w:r>
    </w:p>
    <w:p>
      <w:pPr>
        <w:spacing w:after="80" w:line="324" w:lineRule="auto"/>
      </w:pPr>
      <w:r>
        <w:t>那名老人也被晚晴扶了出來。</w:t>
      </w:r>
    </w:p>
    <w:p>
      <w:pPr>
        <w:spacing w:after="80" w:line="324" w:lineRule="auto"/>
      </w:pPr>
      <w:r>
        <w:t>陌生女人站在宋昭言身旁。</w:t>
      </w:r>
    </w:p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一個不少。</w:t>
      </w:r>
    </w:p>
    <w:p/>
    <w:p>
      <w:pPr>
        <w:spacing w:after="80" w:line="324" w:lineRule="auto"/>
      </w:pPr>
      <w:r>
        <w:t>沈月華的聲音卻沒有消失。</w:t>
      </w:r>
    </w:p>
    <w:p>
      <w:pPr>
        <w:spacing w:after="80" w:line="324" w:lineRule="auto"/>
      </w:pPr>
      <w:r>
        <w:t>反而笑了。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「妳到底想要什麼？」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「如果沒有規則。」</w:t>
      </w:r>
    </w:p>
    <w:p>
      <w:pPr>
        <w:spacing w:after="80" w:line="324" w:lineRule="auto"/>
      </w:pPr>
      <w:r>
        <w:t>「妳們會變成什麼樣的人。」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「現在妳知道了。」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「我們不需要妳替我們設定規則。」</w:t>
      </w:r>
    </w:p>
    <w:p/>
    <w:p>
      <w:pPr>
        <w:spacing w:after="80" w:line="324" w:lineRule="auto"/>
      </w:pPr>
      <w:r>
        <w:t>螢幕突然亮起。</w:t>
      </w:r>
    </w:p>
    <w:p>
      <w:pPr>
        <w:spacing w:after="80" w:line="324" w:lineRule="auto"/>
      </w:pPr>
      <w:r>
        <w:t>沈月華出現在畫面裡。</w:t>
      </w:r>
    </w:p>
    <w:p>
      <w:pPr>
        <w:spacing w:after="80" w:line="324" w:lineRule="auto"/>
      </w:pPr>
      <w:r>
        <w:t>她的臉。</w:t>
      </w:r>
    </w:p>
    <w:p>
      <w:pPr>
        <w:spacing w:after="80" w:line="324" w:lineRule="auto"/>
      </w:pPr>
      <w:r>
        <w:t>比記憶中蒼老許多。</w:t>
      </w:r>
    </w:p>
    <w:p>
      <w:pPr>
        <w:spacing w:after="80" w:line="324" w:lineRule="auto"/>
      </w:pPr>
      <w:r>
        <w:t>卻沒有任何虛弱。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她看著四個女孩。</w:t>
      </w:r>
    </w:p>
    <w:p>
      <w:pPr>
        <w:spacing w:after="80" w:line="324" w:lineRule="auto"/>
      </w:pPr>
      <w:r>
        <w:t>「恭喜。」</w:t>
      </w:r>
    </w:p>
    <w:p>
      <w:pPr>
        <w:spacing w:after="80" w:line="324" w:lineRule="auto"/>
      </w:pPr>
      <w:r>
        <w:t>「妳們通過了最後測試。」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「測試？」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「從1987年開始。」</w:t>
      </w:r>
    </w:p>
    <w:p>
      <w:pPr>
        <w:spacing w:after="80" w:line="324" w:lineRule="auto"/>
      </w:pPr>
      <w:r>
        <w:t>「所有計畫。」</w:t>
      </w:r>
    </w:p>
    <w:p>
      <w:pPr>
        <w:spacing w:after="80" w:line="324" w:lineRule="auto"/>
      </w:pPr>
      <w:r>
        <w:t>「真正的目的。」</w:t>
      </w:r>
    </w:p>
    <w:p>
      <w:pPr>
        <w:spacing w:after="80" w:line="324" w:lineRule="auto"/>
      </w:pPr>
      <w:r>
        <w:t>「不是控制。」</w:t>
      </w:r>
    </w:p>
    <w:p>
      <w:pPr>
        <w:spacing w:after="80" w:line="324" w:lineRule="auto"/>
      </w:pPr>
      <w:r>
        <w:t>「不是複製。」</w:t>
      </w:r>
    </w:p>
    <w:p>
      <w:pPr>
        <w:spacing w:after="80" w:line="324" w:lineRule="auto"/>
      </w:pPr>
      <w:r>
        <w:t>「而是找到。」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「能夠拒絕命運的人。」</w:t>
      </w:r>
    </w:p>
    <w:p/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「妳拿我們的命做測試？」</w:t>
      </w:r>
    </w:p>
    <w:p>
      <w:pPr>
        <w:spacing w:after="80" w:line="324" w:lineRule="auto"/>
      </w:pPr>
      <w:r>
        <w:t>「因為只有真正的危險。」</w:t>
      </w:r>
    </w:p>
    <w:p>
      <w:pPr>
        <w:spacing w:after="80" w:line="324" w:lineRule="auto"/>
      </w:pPr>
      <w:r>
        <w:t>「才能知道真正的選擇。」</w:t>
      </w:r>
    </w:p>
    <w:p>
      <w:pPr>
        <w:spacing w:after="80" w:line="324" w:lineRule="auto"/>
      </w:pPr>
      <w:r>
        <w:t>宋昭言盯著她。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「哪裡錯？」</w:t>
      </w:r>
    </w:p>
    <w:p>
      <w:pPr>
        <w:spacing w:after="80" w:line="324" w:lineRule="auto"/>
      </w:pPr>
      <w:r>
        <w:t>「真正的選擇。」</w:t>
      </w:r>
    </w:p>
    <w:p>
      <w:pPr>
        <w:spacing w:after="80" w:line="324" w:lineRule="auto"/>
      </w:pPr>
      <w:r>
        <w:t>「不需要拿別人的命來證明。」</w:t>
      </w:r>
    </w:p>
    <w:p/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「妳果然是顧衡的女兒。」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「因為只有他。」</w:t>
      </w:r>
    </w:p>
    <w:p>
      <w:pPr>
        <w:spacing w:after="80" w:line="324" w:lineRule="auto"/>
      </w:pPr>
      <w:r>
        <w:t>「才會一直相信。」</w:t>
      </w:r>
    </w:p>
    <w:p>
      <w:pPr>
        <w:spacing w:after="80" w:line="324" w:lineRule="auto"/>
      </w:pPr>
      <w:r>
        <w:t>「人可以自己選。」</w:t>
      </w:r>
    </w:p>
    <w:p/>
    <w:p>
      <w:pPr>
        <w:spacing w:after="80" w:line="324" w:lineRule="auto"/>
      </w:pPr>
      <w:r>
        <w:t>畫面開始模糊。</w:t>
      </w:r>
    </w:p>
    <w:p>
      <w:pPr>
        <w:spacing w:after="80" w:line="324" w:lineRule="auto"/>
      </w:pPr>
      <w:r>
        <w:t>沈月華最後說：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「最後一個秘密。」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畫面消失。</w:t>
      </w:r>
    </w:p>
    <w:p/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「我母親？」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那名女人卻低聲說：</w:t>
      </w:r>
    </w:p>
    <w:p>
      <w:pPr>
        <w:spacing w:after="80" w:line="324" w:lineRule="auto"/>
      </w:pPr>
      <w:r>
        <w:t>「她沒有死。」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「妳知道她在哪？」</w:t>
      </w:r>
    </w:p>
    <w:p>
      <w:pPr>
        <w:spacing w:after="80" w:line="324" w:lineRule="auto"/>
      </w:pPr>
      <w:r>
        <w:t>女人點頭。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女人看向地下室最深處。</w:t>
      </w:r>
    </w:p>
    <w:p>
      <w:pPr>
        <w:spacing w:after="80" w:line="324" w:lineRule="auto"/>
      </w:pPr>
      <w:r>
        <w:t>「就在這座醫院。」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「她一直在等妳。」</w:t>
      </w:r>
    </w:p>
    <w:p>
      <w:pPr>
        <w:spacing w:after="80" w:line="324" w:lineRule="auto"/>
      </w:pPr>
      <w:r>
        <w:t>宋昭言的心狠狠一震。</w:t>
      </w:r>
    </w:p>
    <w:p>
      <w:pPr>
        <w:spacing w:after="80" w:line="324" w:lineRule="auto"/>
      </w:pPr>
      <w:r>
        <w:t>二十七年。</w:t>
      </w:r>
    </w:p>
    <w:p>
      <w:pPr>
        <w:spacing w:after="80" w:line="324" w:lineRule="auto"/>
      </w:pPr>
      <w:r>
        <w:t>她第一次真正知道。</w:t>
      </w:r>
    </w:p>
    <w:p>
      <w:pPr>
        <w:spacing w:after="80" w:line="324" w:lineRule="auto"/>
      </w:pPr>
      <w:r>
        <w:t>那個她以為早已失去的人。</w:t>
      </w:r>
    </w:p>
    <w:p>
      <w:pPr>
        <w:spacing w:after="80" w:line="324" w:lineRule="auto"/>
      </w:pPr>
      <w:r>
        <w:t>可能一直都在。</w:t>
      </w:r>
    </w:p>
    <w:p>
      <w:pPr>
        <w:spacing w:after="80" w:line="324" w:lineRule="auto"/>
      </w:pPr>
      <w:r>
        <w:t>而此刻。</w:t>
      </w:r>
    </w:p>
    <w:p>
      <w:pPr>
        <w:spacing w:after="80" w:line="324" w:lineRule="auto"/>
      </w:pPr>
      <w:r>
        <w:t>地下深處。</w:t>
      </w:r>
    </w:p>
    <w:p>
      <w:pPr>
        <w:spacing w:after="80" w:line="324" w:lineRule="auto"/>
      </w:pPr>
      <w:r>
        <w:t>一扇從未打開的門。</w:t>
      </w:r>
    </w:p>
    <w:p>
      <w:pPr>
        <w:spacing w:after="80" w:line="324" w:lineRule="auto"/>
      </w:pPr>
      <w:r>
        <w:t>緩緩亮起。</w:t>
      </w:r>
    </w:p>
    <w:p>
      <w:pPr>
        <w:spacing w:after="80" w:line="324" w:lineRule="auto"/>
      </w:pPr>
      <w:r>
        <w:t>門上的名字。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手指微微顫抖。</w:t>
      </w:r>
    </w:p>
    <w:p>
      <w:pPr>
        <w:spacing w:after="80" w:line="324" w:lineRule="auto"/>
      </w:pPr>
      <w:r>
        <w:t>她終於要見到——</w:t>
      </w:r>
    </w:p>
    <w:p>
      <w:pPr>
        <w:spacing w:after="80" w:line="324" w:lineRule="auto"/>
      </w:pPr>
      <w:r>
        <w:t>自己的母親。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第一百五十三章｜母親</w:t>
      </w:r>
    </w:p>
    <w:p/>
    <w:p>
      <w:pPr>
        <w:spacing w:after="80" w:line="324" w:lineRule="auto"/>
      </w:pPr>
      <w:r>
        <w:t>門上的兩個字。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久久沒有動。</w:t>
      </w:r>
    </w:p>
    <w:p>
      <w:pPr>
        <w:spacing w:after="80" w:line="324" w:lineRule="auto"/>
      </w:pPr>
      <w:r>
        <w:t>二十七年。</w:t>
      </w:r>
    </w:p>
    <w:p>
      <w:pPr>
        <w:spacing w:after="80" w:line="324" w:lineRule="auto"/>
      </w:pPr>
      <w:r>
        <w:t>她曾經無數次想像過母親的模樣。</w:t>
      </w:r>
    </w:p>
    <w:p>
      <w:pPr>
        <w:spacing w:after="80" w:line="324" w:lineRule="auto"/>
      </w:pPr>
      <w:r>
        <w:t>在照片裡。</w:t>
      </w:r>
    </w:p>
    <w:p>
      <w:pPr>
        <w:spacing w:after="80" w:line="324" w:lineRule="auto"/>
      </w:pPr>
      <w:r>
        <w:t>在父親沉默的眼神裡。</w:t>
      </w:r>
    </w:p>
    <w:p>
      <w:pPr>
        <w:spacing w:after="80" w:line="324" w:lineRule="auto"/>
      </w:pPr>
      <w:r>
        <w:t>在祖母刻意避開的話題裡。</w:t>
      </w:r>
    </w:p>
    <w:p>
      <w:pPr>
        <w:spacing w:after="80" w:line="324" w:lineRule="auto"/>
      </w:pPr>
      <w:r>
        <w:t>甚至在自己偶爾做的夢裡。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她從來沒有想過。</w:t>
      </w:r>
    </w:p>
    <w:p>
      <w:pPr>
        <w:spacing w:after="80" w:line="324" w:lineRule="auto"/>
      </w:pPr>
      <w:r>
        <w:t>有一天。</w:t>
      </w:r>
    </w:p>
    <w:p>
      <w:pPr>
        <w:spacing w:after="80" w:line="324" w:lineRule="auto"/>
      </w:pPr>
      <w:r>
        <w:t>這個名字會真的出現在她面前。</w:t>
      </w:r>
    </w:p>
    <w:p>
      <w:pPr>
        <w:spacing w:after="80" w:line="324" w:lineRule="auto"/>
      </w:pPr>
      <w:r>
        <w:t>而且。</w:t>
      </w:r>
    </w:p>
    <w:p>
      <w:pPr>
        <w:spacing w:after="80" w:line="324" w:lineRule="auto"/>
      </w:pPr>
      <w:r>
        <w:t>就在她伸手可以觸碰的地方。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歐陽景宸站到她身旁。</w:t>
      </w:r>
    </w:p>
    <w:p>
      <w:pPr>
        <w:spacing w:after="80" w:line="324" w:lineRule="auto"/>
      </w:pPr>
      <w:r>
        <w:t>「要我陪妳嗎？」</w:t>
      </w:r>
    </w:p>
    <w:p>
      <w:pPr>
        <w:spacing w:after="80" w:line="324" w:lineRule="auto"/>
      </w:pPr>
      <w:r>
        <w:t>她看著門。</w:t>
      </w:r>
    </w:p>
    <w:p>
      <w:pPr>
        <w:spacing w:after="80" w:line="324" w:lineRule="auto"/>
      </w:pPr>
      <w:r>
        <w:t>輕輕點頭。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沒有說任何安慰的話。</w:t>
      </w:r>
    </w:p>
    <w:p>
      <w:pPr>
        <w:spacing w:after="80" w:line="324" w:lineRule="auto"/>
      </w:pPr>
      <w:r>
        <w:t>只是陪她站著。</w:t>
      </w:r>
    </w:p>
    <w:p>
      <w:pPr>
        <w:spacing w:after="80" w:line="324" w:lineRule="auto"/>
      </w:pPr>
      <w:r>
        <w:t>有時候。</w:t>
      </w:r>
    </w:p>
    <w:p>
      <w:pPr>
        <w:spacing w:after="80" w:line="324" w:lineRule="auto"/>
      </w:pPr>
      <w:r>
        <w:t>真正需要的不是一句「別怕」。</w:t>
      </w:r>
    </w:p>
    <w:p>
      <w:pPr>
        <w:spacing w:after="80" w:line="324" w:lineRule="auto"/>
      </w:pPr>
      <w:r>
        <w:t>而是一個人告訴妳——</w:t>
      </w:r>
    </w:p>
    <w:p>
      <w:pPr>
        <w:spacing w:after="80" w:line="324" w:lineRule="auto"/>
      </w:pPr>
      <w:r>
        <w:t>妳可以害怕，但妳不用一個人面對。</w:t>
      </w:r>
    </w:p>
    <w:p/>
    <w:p>
      <w:pPr>
        <w:spacing w:after="80" w:line="324" w:lineRule="auto"/>
      </w:pPr>
      <w:r>
        <w:t>宋昭言深吸一口氣。</w:t>
      </w:r>
    </w:p>
    <w:p>
      <w:pPr>
        <w:spacing w:after="80" w:line="324" w:lineRule="auto"/>
      </w:pPr>
      <w:r>
        <w:t>按下門旁的按鈕。</w:t>
      </w:r>
    </w:p>
    <w:p>
      <w:pPr>
        <w:spacing w:after="80" w:line="324" w:lineRule="auto"/>
      </w:pPr>
      <w:r>
        <w:t>沒有反應。</w:t>
      </w:r>
    </w:p>
    <w:p>
      <w:pPr>
        <w:spacing w:after="80" w:line="324" w:lineRule="auto"/>
      </w:pPr>
      <w:r>
        <w:t>她又按了一次。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傳來一道極輕的聲音。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她的眼睛瞬間紅了。</w:t>
      </w:r>
    </w:p>
    <w:p>
      <w:pPr>
        <w:spacing w:after="80" w:line="324" w:lineRule="auto"/>
      </w:pPr>
      <w:r>
        <w:t>那個聲音。</w:t>
      </w:r>
    </w:p>
    <w:p>
      <w:pPr>
        <w:spacing w:after="80" w:line="324" w:lineRule="auto"/>
      </w:pPr>
      <w:r>
        <w:t>她沒有聽過。</w:t>
      </w:r>
    </w:p>
    <w:p>
      <w:pPr>
        <w:spacing w:after="80" w:line="324" w:lineRule="auto"/>
      </w:pPr>
      <w:r>
        <w:t>卻在第一秒。</w:t>
      </w:r>
    </w:p>
    <w:p>
      <w:pPr>
        <w:spacing w:after="80" w:line="324" w:lineRule="auto"/>
      </w:pPr>
      <w:r>
        <w:t>就認出來了。</w:t>
      </w:r>
    </w:p>
    <w:p>
      <w:pPr>
        <w:spacing w:after="80" w:line="324" w:lineRule="auto"/>
      </w:pPr>
      <w:r>
        <w:t>母親。</w:t>
      </w:r>
    </w:p>
    <w:p/>
    <w:p>
      <w:pPr>
        <w:spacing w:after="80" w:line="324" w:lineRule="auto"/>
      </w:pPr>
      <w:r>
        <w:t>門緩緩打開。</w:t>
      </w:r>
    </w:p>
    <w:p>
      <w:pPr>
        <w:spacing w:after="80" w:line="324" w:lineRule="auto"/>
      </w:pPr>
      <w:r>
        <w:t>一股淡淡的藥草香迎面而來。</w:t>
      </w:r>
    </w:p>
    <w:p>
      <w:pPr>
        <w:spacing w:after="80" w:line="324" w:lineRule="auto"/>
      </w:pPr>
      <w:r>
        <w:t>房間不大。</w:t>
      </w:r>
    </w:p>
    <w:p>
      <w:pPr>
        <w:spacing w:after="80" w:line="324" w:lineRule="auto"/>
      </w:pPr>
      <w:r>
        <w:t>沒有任何研究設備。</w:t>
      </w:r>
    </w:p>
    <w:p>
      <w:pPr>
        <w:spacing w:after="80" w:line="324" w:lineRule="auto"/>
      </w:pPr>
      <w:r>
        <w:t>只有一張床。</w:t>
      </w:r>
    </w:p>
    <w:p>
      <w:pPr>
        <w:spacing w:after="80" w:line="324" w:lineRule="auto"/>
      </w:pPr>
      <w:r>
        <w:t>一張書桌。</w:t>
      </w:r>
    </w:p>
    <w:p>
      <w:pPr>
        <w:spacing w:after="80" w:line="324" w:lineRule="auto"/>
      </w:pPr>
      <w:r>
        <w:t>一面落地窗。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竟然種滿了白色玫瑰。</w:t>
      </w:r>
    </w:p>
    <w:p>
      <w:pPr>
        <w:spacing w:after="80" w:line="324" w:lineRule="auto"/>
      </w:pPr>
      <w:r>
        <w:t>床邊。</w:t>
      </w:r>
    </w:p>
    <w:p>
      <w:pPr>
        <w:spacing w:after="80" w:line="324" w:lineRule="auto"/>
      </w:pPr>
      <w:r>
        <w:t>坐著一個女人。</w:t>
      </w:r>
    </w:p>
    <w:p>
      <w:pPr>
        <w:spacing w:after="80" w:line="324" w:lineRule="auto"/>
      </w:pPr>
      <w:r>
        <w:t>她穿著米白色長裙。</w:t>
      </w:r>
    </w:p>
    <w:p>
      <w:pPr>
        <w:spacing w:after="80" w:line="324" w:lineRule="auto"/>
      </w:pPr>
      <w:r>
        <w:t>長髮已經有些花白。</w:t>
      </w:r>
    </w:p>
    <w:p>
      <w:pPr>
        <w:spacing w:after="80" w:line="324" w:lineRule="auto"/>
      </w:pPr>
      <w:r>
        <w:t>臉上留下歲月痕跡。</w:t>
      </w:r>
    </w:p>
    <w:p>
      <w:pPr>
        <w:spacing w:after="80" w:line="324" w:lineRule="auto"/>
      </w:pPr>
      <w:r>
        <w:t>卻依然能看出。</w:t>
      </w:r>
    </w:p>
    <w:p>
      <w:pPr>
        <w:spacing w:after="80" w:line="324" w:lineRule="auto"/>
      </w:pPr>
      <w:r>
        <w:t>她年輕時一定非常漂亮。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眼淚已經先掉下來。</w:t>
      </w:r>
    </w:p>
    <w:p>
      <w:pPr>
        <w:spacing w:after="80" w:line="324" w:lineRule="auto"/>
      </w:pPr>
      <w:r>
        <w:t>「妳長大了。」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一句話都說不出來。</w:t>
      </w:r>
    </w:p>
    <w:p/>
    <w:p>
      <w:pPr>
        <w:spacing w:after="80" w:line="324" w:lineRule="auto"/>
      </w:pPr>
      <w:r>
        <w:t>蘇妍慢慢站起來。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她往前走了一步。</w:t>
      </w:r>
    </w:p>
    <w:p>
      <w:pPr>
        <w:spacing w:after="80" w:line="324" w:lineRule="auto"/>
      </w:pPr>
      <w:r>
        <w:t>宋昭言卻下意識退了一步。</w:t>
      </w:r>
    </w:p>
    <w:p>
      <w:pPr>
        <w:spacing w:after="80" w:line="324" w:lineRule="auto"/>
      </w:pPr>
      <w:r>
        <w:t>蘇妍停住。</w:t>
      </w:r>
    </w:p>
    <w:p>
      <w:pPr>
        <w:spacing w:after="80" w:line="324" w:lineRule="auto"/>
      </w:pPr>
      <w:r>
        <w:t>她沒有再靠近。</w:t>
      </w:r>
    </w:p>
    <w:p>
      <w:pPr>
        <w:spacing w:after="80" w:line="324" w:lineRule="auto"/>
      </w:pPr>
      <w:r>
        <w:t>只是看著她。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宋昭言的眼淚突然落下。</w:t>
      </w:r>
    </w:p>
    <w:p>
      <w:pPr>
        <w:spacing w:after="80" w:line="324" w:lineRule="auto"/>
      </w:pPr>
      <w:r>
        <w:t>「妳為什麼……」</w:t>
      </w:r>
    </w:p>
    <w:p>
      <w:pPr>
        <w:spacing w:after="80" w:line="324" w:lineRule="auto"/>
      </w:pPr>
      <w:r>
        <w:t>聲音破碎。</w:t>
      </w:r>
    </w:p>
    <w:p>
      <w:pPr>
        <w:spacing w:after="80" w:line="324" w:lineRule="auto"/>
      </w:pPr>
      <w:r>
        <w:t>「為什麼不來找我？」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「為什麼不能？」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她的聲音顫抖。</w:t>
      </w:r>
    </w:p>
    <w:p>
      <w:pPr>
        <w:spacing w:after="80" w:line="324" w:lineRule="auto"/>
      </w:pPr>
      <w:r>
        <w:t>「如果我出去。」</w:t>
      </w:r>
    </w:p>
    <w:p>
      <w:pPr>
        <w:spacing w:after="80" w:line="324" w:lineRule="auto"/>
      </w:pPr>
      <w:r>
        <w:t>「妳會死。」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「誰要殺我？」</w:t>
      </w:r>
    </w:p>
    <w:p>
      <w:pPr>
        <w:spacing w:after="80" w:line="324" w:lineRule="auto"/>
      </w:pPr>
      <w:r>
        <w:t>蘇妍沒有立即回答。</w:t>
      </w:r>
    </w:p>
    <w:p>
      <w:pPr>
        <w:spacing w:after="80" w:line="324" w:lineRule="auto"/>
      </w:pPr>
      <w:r>
        <w:t>她看向門外。</w:t>
      </w:r>
    </w:p>
    <w:p>
      <w:pPr>
        <w:spacing w:after="80" w:line="324" w:lineRule="auto"/>
      </w:pPr>
      <w:r>
        <w:t>「不是一個人。」</w:t>
      </w:r>
    </w:p>
    <w:p>
      <w:pPr>
        <w:spacing w:after="80" w:line="324" w:lineRule="auto"/>
      </w:pPr>
      <w:r>
        <w:t>「而是一整個系統。」</w:t>
      </w:r>
    </w:p>
    <w:p>
      <w:pPr>
        <w:spacing w:after="80" w:line="324" w:lineRule="auto"/>
      </w:pPr>
      <w:r>
        <w:t>「四象？」</w:t>
      </w:r>
    </w:p>
    <w:p>
      <w:pPr>
        <w:spacing w:after="80" w:line="324" w:lineRule="auto"/>
      </w:pPr>
      <w:r>
        <w:t>「四象只是其中一部分。」</w:t>
      </w:r>
    </w:p>
    <w:p>
      <w:pPr>
        <w:spacing w:after="80" w:line="324" w:lineRule="auto"/>
      </w:pPr>
      <w:r>
        <w:t>「真正控制一切的。」</w:t>
      </w:r>
    </w:p>
    <w:p>
      <w:pPr>
        <w:spacing w:after="80" w:line="324" w:lineRule="auto"/>
      </w:pPr>
      <w:r>
        <w:t>「叫做『零號協議』。」</w:t>
      </w:r>
    </w:p>
    <w:p/>
    <w:p>
      <w:pPr>
        <w:spacing w:after="80" w:line="324" w:lineRule="auto"/>
      </w:pPr>
      <w:r>
        <w:t>顏書瑤立刻走近。</w:t>
      </w:r>
    </w:p>
    <w:p>
      <w:pPr>
        <w:spacing w:after="80" w:line="324" w:lineRule="auto"/>
      </w:pPr>
      <w:r>
        <w:t>「零號協議？」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「四象的前身。」</w:t>
      </w:r>
    </w:p>
    <w:p>
      <w:pPr>
        <w:spacing w:after="80" w:line="324" w:lineRule="auto"/>
      </w:pPr>
      <w:r>
        <w:t>「也是所有計畫真正的源頭。」</w:t>
      </w:r>
    </w:p>
    <w:p>
      <w:pPr>
        <w:spacing w:after="80" w:line="324" w:lineRule="auto"/>
      </w:pPr>
      <w:r>
        <w:t>顏書瑤神情凝重。</w:t>
      </w:r>
    </w:p>
    <w:p>
      <w:pPr>
        <w:spacing w:after="80" w:line="324" w:lineRule="auto"/>
      </w:pPr>
      <w:r>
        <w:t>「1987年？」</w:t>
      </w:r>
    </w:p>
    <w:p>
      <w:pPr>
        <w:spacing w:after="80" w:line="324" w:lineRule="auto"/>
      </w:pPr>
      <w:r>
        <w:t>「更早。」</w:t>
      </w:r>
    </w:p>
    <w:p>
      <w:pPr>
        <w:spacing w:after="80" w:line="324" w:lineRule="auto"/>
      </w:pPr>
      <w:r>
        <w:t>「1979年。」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1979。</w:t>
      </w:r>
    </w:p>
    <w:p>
      <w:pPr>
        <w:spacing w:after="80" w:line="324" w:lineRule="auto"/>
      </w:pPr>
      <w:r>
        <w:t>比四象早了八年。</w:t>
      </w:r>
    </w:p>
    <w:p>
      <w:pPr>
        <w:spacing w:after="80" w:line="324" w:lineRule="auto"/>
      </w:pPr>
      <w:r>
        <w:t>蘇妍繼續：</w:t>
      </w:r>
    </w:p>
    <w:p>
      <w:pPr>
        <w:spacing w:after="80" w:line="324" w:lineRule="auto"/>
      </w:pPr>
      <w:r>
        <w:t>「那一年。」</w:t>
      </w:r>
    </w:p>
    <w:p>
      <w:pPr>
        <w:spacing w:after="80" w:line="324" w:lineRule="auto"/>
      </w:pPr>
      <w:r>
        <w:t>「有人開始研究。」</w:t>
      </w:r>
    </w:p>
    <w:p>
      <w:pPr>
        <w:spacing w:after="80" w:line="324" w:lineRule="auto"/>
      </w:pPr>
      <w:r>
        <w:t>「如何把人的選擇。」</w:t>
      </w:r>
    </w:p>
    <w:p>
      <w:pPr>
        <w:spacing w:after="80" w:line="324" w:lineRule="auto"/>
      </w:pPr>
      <w:r>
        <w:t>「變成可以被預測的數據。」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「所以四象。」</w:t>
      </w:r>
    </w:p>
    <w:p>
      <w:pPr>
        <w:spacing w:after="80" w:line="324" w:lineRule="auto"/>
      </w:pPr>
      <w:r>
        <w:t>「只是後來的延伸？」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「而A-05呢？」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「是唯一失敗。」</w:t>
      </w:r>
    </w:p>
    <w:p>
      <w:pPr>
        <w:spacing w:after="80" w:line="324" w:lineRule="auto"/>
      </w:pPr>
      <w:r>
        <w:t>「也是唯一成功的部分。」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「到底是什麼？」</w:t>
      </w:r>
    </w:p>
    <w:p>
      <w:pPr>
        <w:spacing w:after="80" w:line="324" w:lineRule="auto"/>
      </w:pPr>
      <w:r>
        <w:t>蘇妍走到書桌前。</w:t>
      </w:r>
    </w:p>
    <w:p>
      <w:pPr>
        <w:spacing w:after="80" w:line="324" w:lineRule="auto"/>
      </w:pPr>
      <w:r>
        <w:t>拿起一個小盒子。</w:t>
      </w:r>
    </w:p>
    <w:p>
      <w:pPr>
        <w:spacing w:after="80" w:line="324" w:lineRule="auto"/>
      </w:pPr>
      <w:r>
        <w:t>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是一枚銀色玫瑰。</w:t>
      </w:r>
    </w:p>
    <w:p>
      <w:pPr>
        <w:spacing w:after="80" w:line="324" w:lineRule="auto"/>
      </w:pPr>
      <w:r>
        <w:t>和宋昭言一直戴著的。</w:t>
      </w:r>
    </w:p>
    <w:p>
      <w:pPr>
        <w:spacing w:after="80" w:line="324" w:lineRule="auto"/>
      </w:pPr>
      <w:r>
        <w:t>一模一樣。</w:t>
      </w:r>
    </w:p>
    <w:p/>
    <w:p>
      <w:pPr>
        <w:spacing w:after="80" w:line="324" w:lineRule="auto"/>
      </w:pPr>
      <w:r>
        <w:t>「這是妳出生那天。」</w:t>
      </w:r>
    </w:p>
    <w:p>
      <w:pPr>
        <w:spacing w:after="80" w:line="324" w:lineRule="auto"/>
      </w:pPr>
      <w:r>
        <w:t>「我放在妳身上的。」</w:t>
      </w:r>
    </w:p>
    <w:p>
      <w:pPr>
        <w:spacing w:after="80" w:line="324" w:lineRule="auto"/>
      </w:pPr>
      <w:r>
        <w:t>宋昭言接過。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「因為妳需要記住。」</w:t>
      </w:r>
    </w:p>
    <w:p>
      <w:pPr>
        <w:spacing w:after="80" w:line="324" w:lineRule="auto"/>
      </w:pPr>
      <w:r>
        <w:t>「記住什麼？」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「妳不是任何計畫的產物。」</w:t>
      </w:r>
    </w:p>
    <w:p>
      <w:pPr>
        <w:spacing w:after="80" w:line="324" w:lineRule="auto"/>
      </w:pPr>
      <w:r>
        <w:t>「妳是我選擇留下的孩子。」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「可是妳說。」</w:t>
      </w:r>
    </w:p>
    <w:p>
      <w:pPr>
        <w:spacing w:after="80" w:line="324" w:lineRule="auto"/>
      </w:pPr>
      <w:r>
        <w:t>「有人在我出生前植入記憶。」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宋昭言沒有想到。</w:t>
      </w:r>
    </w:p>
    <w:p>
      <w:pPr>
        <w:spacing w:after="80" w:line="324" w:lineRule="auto"/>
      </w:pPr>
      <w:r>
        <w:t>竟然會得到這個答案。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「零號協議最後一定會找到妳。」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「我把一段記憶放進妳身上。」</w:t>
      </w:r>
    </w:p>
    <w:p>
      <w:pPr>
        <w:spacing w:after="80" w:line="324" w:lineRule="auto"/>
      </w:pPr>
      <w:r>
        <w:t>「那段記憶不是我的。」</w:t>
      </w:r>
    </w:p>
    <w:p>
      <w:pPr>
        <w:spacing w:after="80" w:line="324" w:lineRule="auto"/>
      </w:pPr>
      <w:r>
        <w:t>「是妳自己的。」</w:t>
      </w:r>
    </w:p>
    <w:p/>
    <w:p>
      <w:pPr>
        <w:spacing w:after="80" w:line="324" w:lineRule="auto"/>
      </w:pPr>
      <w:r>
        <w:t>宋昭言慢慢皺眉。</w:t>
      </w:r>
    </w:p>
    <w:p>
      <w:pPr>
        <w:spacing w:after="80" w:line="324" w:lineRule="auto"/>
      </w:pPr>
      <w:r>
        <w:t>「我的？」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「妳出生以前。」</w:t>
      </w:r>
    </w:p>
    <w:p>
      <w:pPr>
        <w:spacing w:after="80" w:line="324" w:lineRule="auto"/>
      </w:pPr>
      <w:r>
        <w:t>「怎麼可能有自己的記憶？」</w:t>
      </w:r>
    </w:p>
    <w:p>
      <w:pPr>
        <w:spacing w:after="80" w:line="324" w:lineRule="auto"/>
      </w:pPr>
      <w:r>
        <w:t>蘇妍笑了。</w:t>
      </w:r>
    </w:p>
    <w:p>
      <w:pPr>
        <w:spacing w:after="80" w:line="324" w:lineRule="auto"/>
      </w:pPr>
      <w:r>
        <w:t>「因為那不是出生前的記憶。」</w:t>
      </w:r>
    </w:p>
    <w:p>
      <w:pPr>
        <w:spacing w:after="80" w:line="324" w:lineRule="auto"/>
      </w:pPr>
      <w:r>
        <w:t>「而是選擇。」</w:t>
      </w:r>
    </w:p>
    <w:p/>
    <w:p>
      <w:pPr>
        <w:spacing w:after="80" w:line="324" w:lineRule="auto"/>
      </w:pPr>
      <w:r>
        <w:t>她拿出另一份文件。</w:t>
      </w:r>
    </w:p>
    <w:p>
      <w:pPr>
        <w:spacing w:after="80" w:line="324" w:lineRule="auto"/>
      </w:pPr>
      <w:r>
        <w:t>「在妳出生前。」</w:t>
      </w:r>
    </w:p>
    <w:p>
      <w:pPr>
        <w:spacing w:after="80" w:line="324" w:lineRule="auto"/>
      </w:pPr>
      <w:r>
        <w:t>「我們做過一次測試。」</w:t>
      </w:r>
    </w:p>
    <w:p>
      <w:pPr>
        <w:spacing w:after="80" w:line="324" w:lineRule="auto"/>
      </w:pPr>
      <w:r>
        <w:t>「四個孩子。」</w:t>
      </w:r>
    </w:p>
    <w:p>
      <w:pPr>
        <w:spacing w:after="80" w:line="324" w:lineRule="auto"/>
      </w:pPr>
      <w:r>
        <w:t>「五個選擇。」</w:t>
      </w:r>
    </w:p>
    <w:p>
      <w:pPr>
        <w:spacing w:after="80" w:line="324" w:lineRule="auto"/>
      </w:pPr>
      <w:r>
        <w:t>「其中一個選擇。」</w:t>
      </w:r>
    </w:p>
    <w:p>
      <w:pPr>
        <w:spacing w:after="80" w:line="324" w:lineRule="auto"/>
      </w:pPr>
      <w:r>
        <w:t>「就是拒絕被選。」</w:t>
      </w:r>
    </w:p>
    <w:p/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「所以A-05。」</w:t>
      </w:r>
    </w:p>
    <w:p>
      <w:pPr>
        <w:spacing w:after="80" w:line="324" w:lineRule="auto"/>
      </w:pPr>
      <w:r>
        <w:t>「真正保存的是那個選擇？」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「只要有人試圖讓妳們四個只能選一個。」</w:t>
      </w:r>
    </w:p>
    <w:p>
      <w:pPr>
        <w:spacing w:after="80" w:line="324" w:lineRule="auto"/>
      </w:pPr>
      <w:r>
        <w:t>「那個記憶就會甦醒。」</w:t>
      </w:r>
    </w:p>
    <w:p>
      <w:pPr>
        <w:spacing w:after="80" w:line="324" w:lineRule="auto"/>
      </w:pPr>
      <w:r>
        <w:t>「提醒妳們。」</w:t>
      </w:r>
    </w:p>
    <w:p>
      <w:pPr>
        <w:spacing w:after="80" w:line="324" w:lineRule="auto"/>
      </w:pPr>
      <w:r>
        <w:t>「妳們可以拒絕。」</w:t>
      </w:r>
    </w:p>
    <w:p/>
    <w:p>
      <w:pPr>
        <w:spacing w:after="80" w:line="324" w:lineRule="auto"/>
      </w:pPr>
      <w:r>
        <w:t>駱晚晴忽然問：</w:t>
      </w:r>
    </w:p>
    <w:p>
      <w:pPr>
        <w:spacing w:after="80" w:line="324" w:lineRule="auto"/>
      </w:pPr>
      <w:r>
        <w:t>「那為什麼一定是我們四個？」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「因為妳們四個。」</w:t>
      </w:r>
    </w:p>
    <w:p>
      <w:pPr>
        <w:spacing w:after="80" w:line="324" w:lineRule="auto"/>
      </w:pPr>
      <w:r>
        <w:t>「各自代表一種完全不同的人。」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「是理性。」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「是共情。」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「是創造。」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「是選擇。」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蘇妍走到她面前。</w:t>
      </w:r>
    </w:p>
    <w:p>
      <w:pPr>
        <w:spacing w:after="80" w:line="324" w:lineRule="auto"/>
      </w:pPr>
      <w:r>
        <w:t>「妳不是最聰明的。」</w:t>
      </w:r>
    </w:p>
    <w:p>
      <w:pPr>
        <w:spacing w:after="80" w:line="324" w:lineRule="auto"/>
      </w:pPr>
      <w:r>
        <w:t>「不是最強的。」</w:t>
      </w:r>
    </w:p>
    <w:p>
      <w:pPr>
        <w:spacing w:after="80" w:line="324" w:lineRule="auto"/>
      </w:pPr>
      <w:r>
        <w:t>「也不是最勇敢的。」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輕輕碰了碰宋昭言的臉。</w:t>
      </w:r>
    </w:p>
    <w:p>
      <w:pPr>
        <w:spacing w:after="80" w:line="324" w:lineRule="auto"/>
      </w:pPr>
      <w:r>
        <w:t>「妳每一次都會選擇自己認為正確的事。」</w:t>
      </w:r>
    </w:p>
    <w:p>
      <w:pPr>
        <w:spacing w:after="80" w:line="324" w:lineRule="auto"/>
      </w:pPr>
      <w:r>
        <w:t>「這就是零號協議最害怕的。」</w:t>
      </w:r>
    </w:p>
    <w:p/>
    <w:p>
      <w:pPr>
        <w:spacing w:after="80" w:line="324" w:lineRule="auto"/>
      </w:pPr>
      <w:r>
        <w:t>宋昭言的眼淚再次掉下來。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這個稱呼。</w:t>
      </w:r>
    </w:p>
    <w:p>
      <w:pPr>
        <w:spacing w:after="80" w:line="324" w:lineRule="auto"/>
      </w:pPr>
      <w:r>
        <w:t>像隔了二十七年的時間。</w:t>
      </w:r>
    </w:p>
    <w:p>
      <w:pPr>
        <w:spacing w:after="80" w:line="324" w:lineRule="auto"/>
      </w:pPr>
      <w:r>
        <w:t>終於穿過所有謊言。</w:t>
      </w:r>
    </w:p>
    <w:p>
      <w:pPr>
        <w:spacing w:after="80" w:line="324" w:lineRule="auto"/>
      </w:pPr>
      <w:r>
        <w:t>落在兩個人之間。</w:t>
      </w:r>
    </w:p>
    <w:p>
      <w:pPr>
        <w:spacing w:after="80" w:line="324" w:lineRule="auto"/>
      </w:pPr>
      <w:r>
        <w:t>蘇妍瞬間紅了眼。</w:t>
      </w:r>
    </w:p>
    <w:p>
      <w:pPr>
        <w:spacing w:after="80" w:line="324" w:lineRule="auto"/>
      </w:pPr>
      <w:r>
        <w:t>「再叫一次。」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蘇妍抱住她。</w:t>
      </w:r>
    </w:p>
    <w:p>
      <w:pPr>
        <w:spacing w:after="80" w:line="324" w:lineRule="auto"/>
      </w:pPr>
      <w:r>
        <w:t>兩個人都哭了。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樓慕妍轉過身。</w:t>
      </w:r>
    </w:p>
    <w:p>
      <w:pPr>
        <w:spacing w:after="80" w:line="324" w:lineRule="auto"/>
      </w:pPr>
      <w:r>
        <w:t>偷偷擦掉眼淚。</w:t>
      </w:r>
    </w:p>
    <w:p>
      <w:pPr>
        <w:spacing w:after="80" w:line="324" w:lineRule="auto"/>
      </w:pPr>
      <w:r>
        <w:t>駱晚晴低聲說：</w:t>
      </w:r>
    </w:p>
    <w:p>
      <w:pPr>
        <w:spacing w:after="80" w:line="324" w:lineRule="auto"/>
      </w:pPr>
      <w:r>
        <w:t>「妳哭了。」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「妳眼睛紅了。」</w:t>
      </w:r>
    </w:p>
    <w:p>
      <w:pPr>
        <w:spacing w:after="80" w:line="324" w:lineRule="auto"/>
      </w:pPr>
      <w:r>
        <w:t>「醫院太冷。」</w:t>
      </w:r>
    </w:p>
    <w:p>
      <w:pPr>
        <w:spacing w:after="80" w:line="324" w:lineRule="auto"/>
      </w:pPr>
      <w:r>
        <w:t>顏書瑤淡淡道：</w:t>
      </w:r>
    </w:p>
    <w:p>
      <w:pPr>
        <w:spacing w:after="80" w:line="324" w:lineRule="auto"/>
      </w:pPr>
      <w:r>
        <w:t>「這裡二十六度。」</w:t>
      </w:r>
    </w:p>
    <w:p>
      <w:pPr>
        <w:spacing w:after="80" w:line="324" w:lineRule="auto"/>
      </w:pPr>
      <w:r>
        <w:t>樓慕妍瞪她。</w:t>
      </w:r>
    </w:p>
    <w:p>
      <w:pPr>
        <w:spacing w:after="80" w:line="324" w:lineRule="auto"/>
      </w:pPr>
      <w:r>
        <w:t>「妳可以閉嘴。」</w:t>
      </w:r>
    </w:p>
    <w:p>
      <w:pPr>
        <w:spacing w:after="80" w:line="324" w:lineRule="auto"/>
      </w:pPr>
      <w:r>
        <w:t>三個人終於笑了。</w:t>
      </w:r>
    </w:p>
    <w:p/>
    <w:p>
      <w:pPr>
        <w:spacing w:after="80" w:line="324" w:lineRule="auto"/>
      </w:pPr>
      <w:r>
        <w:t>這個笑聲。</w:t>
      </w:r>
    </w:p>
    <w:p>
      <w:pPr>
        <w:spacing w:after="80" w:line="324" w:lineRule="auto"/>
      </w:pPr>
      <w:r>
        <w:t>讓房間裡的蘇妍也笑了。</w:t>
      </w:r>
    </w:p>
    <w:p>
      <w:pPr>
        <w:spacing w:after="80" w:line="324" w:lineRule="auto"/>
      </w:pPr>
      <w:r>
        <w:t>她看著四個女孩。</w:t>
      </w:r>
    </w:p>
    <w:p>
      <w:pPr>
        <w:spacing w:after="80" w:line="324" w:lineRule="auto"/>
      </w:pPr>
      <w:r>
        <w:t>像是終於完成了一件等待太久的事。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顏書瑤忽然發現。</w:t>
      </w:r>
    </w:p>
    <w:p>
      <w:pPr>
        <w:spacing w:after="80" w:line="324" w:lineRule="auto"/>
      </w:pPr>
      <w:r>
        <w:t>桌上的文件。</w:t>
      </w:r>
    </w:p>
    <w:p>
      <w:pPr>
        <w:spacing w:after="80" w:line="324" w:lineRule="auto"/>
      </w:pPr>
      <w:r>
        <w:t>還有最後一頁。</w:t>
      </w:r>
    </w:p>
    <w:p>
      <w:pPr>
        <w:spacing w:after="80" w:line="324" w:lineRule="auto"/>
      </w:pPr>
      <w:r>
        <w:t>她拿起來。</w:t>
      </w:r>
    </w:p>
    <w:p>
      <w:pPr>
        <w:spacing w:after="80" w:line="324" w:lineRule="auto"/>
      </w:pPr>
      <w:r>
        <w:t>「蘇阿姨。」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「這個是什麼？」</w:t>
      </w:r>
    </w:p>
    <w:p>
      <w:pPr>
        <w:spacing w:after="80" w:line="324" w:lineRule="auto"/>
      </w:pPr>
      <w:r>
        <w:t>蘇妍的笑容。</w:t>
      </w:r>
    </w:p>
    <w:p>
      <w:pPr>
        <w:spacing w:after="80" w:line="324" w:lineRule="auto"/>
      </w:pPr>
      <w:r>
        <w:t>突然消失。</w:t>
      </w:r>
    </w:p>
    <w:p>
      <w:pPr>
        <w:spacing w:after="80" w:line="324" w:lineRule="auto"/>
      </w:pPr>
      <w:r>
        <w:t>「不要打開。」</w:t>
      </w:r>
    </w:p>
    <w:p>
      <w:pPr>
        <w:spacing w:after="80" w:line="324" w:lineRule="auto"/>
      </w:pPr>
      <w:r>
        <w:t>顏書瑤停住。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「因為那是最後一份。」</w:t>
      </w:r>
    </w:p>
    <w:p>
      <w:pPr>
        <w:spacing w:after="80" w:line="324" w:lineRule="auto"/>
      </w:pPr>
      <w:r>
        <w:t>宋昭言走過來。</w:t>
      </w:r>
    </w:p>
    <w:p>
      <w:pPr>
        <w:spacing w:after="80" w:line="324" w:lineRule="auto"/>
      </w:pPr>
      <w:r>
        <w:t>「最後一份什麼？」</w:t>
      </w:r>
    </w:p>
    <w:p>
      <w:pPr>
        <w:spacing w:after="80" w:line="324" w:lineRule="auto"/>
      </w:pPr>
      <w:r>
        <w:t>蘇妍沉默。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「零號協議的最初名單。」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「裡面有誰？」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她只是低聲說：</w:t>
      </w:r>
    </w:p>
    <w:p>
      <w:pPr>
        <w:spacing w:after="80" w:line="324" w:lineRule="auto"/>
      </w:pPr>
      <w:r>
        <w:t>「妳們四個的父母。」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「那顧衡呢？」</w:t>
      </w:r>
    </w:p>
    <w:p>
      <w:pPr>
        <w:spacing w:after="80" w:line="324" w:lineRule="auto"/>
      </w:pPr>
      <w:r>
        <w:t>「也在。」</w:t>
      </w:r>
    </w:p>
    <w:p>
      <w:pPr>
        <w:spacing w:after="80" w:line="324" w:lineRule="auto"/>
      </w:pPr>
      <w:r>
        <w:t>「沈月華？」</w:t>
      </w:r>
    </w:p>
    <w:p>
      <w:pPr>
        <w:spacing w:after="80" w:line="324" w:lineRule="auto"/>
      </w:pPr>
      <w:r>
        <w:t>「也在。」</w:t>
      </w:r>
    </w:p>
    <w:p>
      <w:pPr>
        <w:spacing w:after="80" w:line="324" w:lineRule="auto"/>
      </w:pPr>
      <w:r>
        <w:t>「歐陽承烈？」</w:t>
      </w:r>
    </w:p>
    <w:p>
      <w:pPr>
        <w:spacing w:after="80" w:line="324" w:lineRule="auto"/>
      </w:pPr>
      <w:r>
        <w:t>「也在。」</w:t>
      </w:r>
    </w:p>
    <w:p/>
    <w:p>
      <w:pPr>
        <w:spacing w:after="80" w:line="324" w:lineRule="auto"/>
      </w:pPr>
      <w:r>
        <w:t>宋昭言的心慢慢沉下去。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蘇妍抬眼。</w:t>
      </w:r>
    </w:p>
    <w:p>
      <w:pPr>
        <w:spacing w:after="80" w:line="324" w:lineRule="auto"/>
      </w:pPr>
      <w:r>
        <w:t>「我也在。」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瞬間安靜。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她們以為自己是在追查父母留下的秘密。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她們追查的。</w:t>
      </w:r>
    </w:p>
    <w:p>
      <w:pPr>
        <w:spacing w:after="80" w:line="324" w:lineRule="auto"/>
      </w:pPr>
      <w:r>
        <w:t>一直都是上一代共同埋下的秘密。</w:t>
      </w:r>
    </w:p>
    <w:p/>
    <w:p>
      <w:pPr>
        <w:spacing w:after="80" w:line="324" w:lineRule="auto"/>
      </w:pPr>
      <w:r>
        <w:t>宋昭言翻開最後一頁。</w:t>
      </w:r>
    </w:p>
    <w:p>
      <w:pPr>
        <w:spacing w:after="80" w:line="324" w:lineRule="auto"/>
      </w:pPr>
      <w:r>
        <w:t>名單密密麻麻。</w:t>
      </w:r>
    </w:p>
    <w:p>
      <w:pPr>
        <w:spacing w:after="80" w:line="324" w:lineRule="auto"/>
      </w:pPr>
      <w:r>
        <w:t>第一列。</w:t>
      </w:r>
    </w:p>
    <w:p>
      <w:pPr>
        <w:spacing w:after="80" w:line="324" w:lineRule="auto"/>
      </w:pPr>
      <w:r>
        <w:t>計畫發起人。</w:t>
      </w:r>
    </w:p>
    <w:p>
      <w:pPr>
        <w:spacing w:after="80" w:line="324" w:lineRule="auto"/>
      </w:pPr>
      <w:r>
        <w:t>第二列。</w:t>
      </w:r>
    </w:p>
    <w:p>
      <w:pPr>
        <w:spacing w:after="80" w:line="324" w:lineRule="auto"/>
      </w:pPr>
      <w:r>
        <w:t>研究者。</w:t>
      </w:r>
    </w:p>
    <w:p>
      <w:pPr>
        <w:spacing w:after="80" w:line="324" w:lineRule="auto"/>
      </w:pPr>
      <w:r>
        <w:t>第三列。</w:t>
      </w:r>
    </w:p>
    <w:p>
      <w:pPr>
        <w:spacing w:after="80" w:line="324" w:lineRule="auto"/>
      </w:pPr>
      <w:r>
        <w:t>觀察者。</w:t>
      </w:r>
    </w:p>
    <w:p>
      <w:pPr>
        <w:spacing w:after="80" w:line="324" w:lineRule="auto"/>
      </w:pPr>
      <w:r>
        <w:t>第四列。</w:t>
      </w:r>
    </w:p>
    <w:p>
      <w:pPr>
        <w:spacing w:after="80" w:line="324" w:lineRule="auto"/>
      </w:pPr>
      <w:r>
        <w:t>受試者家屬。</w:t>
      </w:r>
    </w:p>
    <w:p>
      <w:pPr>
        <w:spacing w:after="80" w:line="324" w:lineRule="auto"/>
      </w:pPr>
      <w:r>
        <w:t>而最後。</w:t>
      </w:r>
    </w:p>
    <w:p>
      <w:pPr>
        <w:spacing w:after="80" w:line="324" w:lineRule="auto"/>
      </w:pPr>
      <w:r>
        <w:t>有一個名字。</w:t>
      </w:r>
    </w:p>
    <w:p>
      <w:pPr>
        <w:spacing w:after="80" w:line="324" w:lineRule="auto"/>
      </w:pPr>
      <w:r>
        <w:t>被紅色圈起。</w:t>
      </w:r>
    </w:p>
    <w:p>
      <w:pPr>
        <w:spacing w:after="80" w:line="324" w:lineRule="auto"/>
      </w:pPr>
      <w:r>
        <w:t>總負責人：沈月華。</w:t>
      </w:r>
    </w:p>
    <w:p>
      <w:pPr>
        <w:spacing w:after="80" w:line="324" w:lineRule="auto"/>
      </w:pPr>
      <w:r>
        <w:t>宋昭言的呼吸一窒。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「她才是零號協議真正的發起人。」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為什麼沈月華知道所有事情。</w:t>
      </w:r>
    </w:p>
    <w:p>
      <w:pPr>
        <w:spacing w:after="80" w:line="324" w:lineRule="auto"/>
      </w:pPr>
      <w:r>
        <w:t>為什麼她總能提前一步。</w:t>
      </w:r>
    </w:p>
    <w:p>
      <w:pPr>
        <w:spacing w:after="80" w:line="324" w:lineRule="auto"/>
      </w:pPr>
      <w:r>
        <w:t>為什麼四象關閉後。</w:t>
      </w:r>
    </w:p>
    <w:p>
      <w:pPr>
        <w:spacing w:after="80" w:line="324" w:lineRule="auto"/>
      </w:pPr>
      <w:r>
        <w:t>她仍然能控制最後的測試。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她從來不是局裡的人。</w:t>
      </w:r>
    </w:p>
    <w:p>
      <w:pPr>
        <w:spacing w:after="80" w:line="324" w:lineRule="auto"/>
      </w:pPr>
      <w:r>
        <w:t>她是——</w:t>
      </w:r>
    </w:p>
    <w:p>
      <w:pPr>
        <w:spacing w:after="80" w:line="324" w:lineRule="auto"/>
      </w:pPr>
      <w:r>
        <w:t>設局的人。</w:t>
      </w:r>
    </w:p>
    <w:p/>
    <w:p>
      <w:pPr>
        <w:spacing w:after="80" w:line="324" w:lineRule="auto"/>
      </w:pPr>
      <w:r>
        <w:t>蘇妍突然抓住宋昭言的手。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「不要去找她。」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眼底第一次出現真正的恐懼。</w:t>
      </w:r>
    </w:p>
    <w:p>
      <w:pPr>
        <w:spacing w:after="80" w:line="324" w:lineRule="auto"/>
      </w:pPr>
      <w:r>
        <w:t>「因為她現在。」</w:t>
      </w:r>
    </w:p>
    <w:p>
      <w:pPr>
        <w:spacing w:after="80" w:line="324" w:lineRule="auto"/>
      </w:pPr>
      <w:r>
        <w:t>「已經不想讓妳活著知道真相了。」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地下室所有燈光。</w:t>
      </w:r>
    </w:p>
    <w:p>
      <w:pPr>
        <w:spacing w:after="80" w:line="324" w:lineRule="auto"/>
      </w:pPr>
      <w:r>
        <w:t>同時熄滅。</w:t>
      </w:r>
    </w:p>
    <w:p>
      <w:pPr>
        <w:spacing w:after="80" w:line="324" w:lineRule="auto"/>
      </w:pPr>
      <w:r>
        <w:t>警報聲驟然響起。</w:t>
      </w:r>
    </w:p>
    <w:p>
      <w:pPr>
        <w:spacing w:after="80" w:line="324" w:lineRule="auto"/>
      </w:pPr>
      <w:r>
        <w:t>零號協議重新啟動。</w:t>
      </w:r>
    </w:p>
    <w:p>
      <w:pPr>
        <w:spacing w:after="80" w:line="324" w:lineRule="auto"/>
      </w:pPr>
      <w:r>
        <w:t>最終階段開始。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「我們明明已經關掉所有節點。」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臉色一點一點變白。</w:t>
      </w:r>
    </w:p>
    <w:p>
      <w:pPr>
        <w:spacing w:after="80" w:line="324" w:lineRule="auto"/>
      </w:pPr>
      <w:r>
        <w:t>「不是這裡啟動。」</w:t>
      </w:r>
    </w:p>
    <w:p>
      <w:pPr>
        <w:spacing w:after="80" w:line="324" w:lineRule="auto"/>
      </w:pPr>
      <w:r>
        <w:t>「是全城。」</w:t>
      </w:r>
    </w:p>
    <w:p/>
    <w:p>
      <w:pPr>
        <w:spacing w:after="80" w:line="324" w:lineRule="auto"/>
      </w:pPr>
      <w:r>
        <w:t>城市各處。</w:t>
      </w:r>
    </w:p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數百台螢幕亮起。</w:t>
      </w:r>
    </w:p>
    <w:p>
      <w:pPr>
        <w:spacing w:after="80" w:line="324" w:lineRule="auto"/>
      </w:pPr>
      <w:r>
        <w:t>手機。</w:t>
      </w:r>
    </w:p>
    <w:p>
      <w:pPr>
        <w:spacing w:after="80" w:line="324" w:lineRule="auto"/>
      </w:pPr>
      <w:r>
        <w:t>電腦。</w:t>
      </w:r>
    </w:p>
    <w:p>
      <w:pPr>
        <w:spacing w:after="80" w:line="324" w:lineRule="auto"/>
      </w:pPr>
      <w:r>
        <w:t>廣告牆。</w:t>
      </w:r>
    </w:p>
    <w:p>
      <w:pPr>
        <w:spacing w:after="80" w:line="324" w:lineRule="auto"/>
      </w:pPr>
      <w:r>
        <w:t>醫院設備。</w:t>
      </w:r>
    </w:p>
    <w:p>
      <w:pPr>
        <w:spacing w:after="80" w:line="324" w:lineRule="auto"/>
      </w:pPr>
      <w:r>
        <w:t>交通資訊。</w:t>
      </w:r>
    </w:p>
    <w:p>
      <w:pPr>
        <w:spacing w:after="80" w:line="324" w:lineRule="auto"/>
      </w:pPr>
      <w:r>
        <w:t>全部出現同一行字。</w:t>
      </w:r>
    </w:p>
    <w:p>
      <w:pPr>
        <w:spacing w:after="80" w:line="324" w:lineRule="auto"/>
      </w:pPr>
      <w:r>
        <w:t>ZERO PROTOCOL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最終觀察對象：宋昭言。</w:t>
      </w:r>
    </w:p>
    <w:p>
      <w:pPr>
        <w:spacing w:after="80" w:line="324" w:lineRule="auto"/>
      </w:pPr>
      <w:r>
        <w:t>再下一行。</w:t>
      </w:r>
    </w:p>
    <w:p>
      <w:pPr>
        <w:spacing w:after="80" w:line="324" w:lineRule="auto"/>
      </w:pPr>
      <w:r>
        <w:t>執行人：沈月華。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眼神逐漸冷下來。</w:t>
      </w:r>
    </w:p>
    <w:p>
      <w:pPr>
        <w:spacing w:after="80" w:line="324" w:lineRule="auto"/>
      </w:pPr>
      <w:r>
        <w:t>「她終於不躲了。」</w:t>
      </w:r>
    </w:p>
    <w:p>
      <w:pPr>
        <w:spacing w:after="80" w:line="324" w:lineRule="auto"/>
      </w:pPr>
      <w:r>
        <w:t>蘇妍握緊她的手。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「妳要做最後一次選擇。」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蘇妍回答：</w:t>
      </w:r>
    </w:p>
    <w:p>
      <w:pPr>
        <w:spacing w:after="80" w:line="324" w:lineRule="auto"/>
      </w:pPr>
      <w:r>
        <w:t>「救我。」</w:t>
      </w:r>
    </w:p>
    <w:p>
      <w:pPr>
        <w:spacing w:after="80" w:line="324" w:lineRule="auto"/>
      </w:pPr>
      <w:r>
        <w:t>「還是。」</w:t>
      </w:r>
    </w:p>
    <w:p>
      <w:pPr>
        <w:spacing w:after="80" w:line="324" w:lineRule="auto"/>
      </w:pPr>
      <w:r>
        <w:t>「去結束這一切。」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歐陽景宸已經站在她身旁。</w:t>
      </w:r>
    </w:p>
    <w:p>
      <w:pPr>
        <w:spacing w:after="80" w:line="324" w:lineRule="auto"/>
      </w:pPr>
      <w:r>
        <w:t>樓慕妍、駱晚晴、顏書瑤也走了過來。</w:t>
      </w:r>
    </w:p>
    <w:p>
      <w:pPr>
        <w:spacing w:after="80" w:line="324" w:lineRule="auto"/>
      </w:pPr>
      <w:r>
        <w:t>五個人。</w:t>
      </w:r>
    </w:p>
    <w:p>
      <w:pPr>
        <w:spacing w:after="80" w:line="324" w:lineRule="auto"/>
      </w:pPr>
      <w:r>
        <w:t>沒有一個人離開。</w:t>
      </w:r>
    </w:p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「兩個都要。」</w:t>
      </w:r>
    </w:p>
    <w:p>
      <w:pPr>
        <w:spacing w:after="80" w:line="324" w:lineRule="auto"/>
      </w:pPr>
      <w:r>
        <w:t>蘇妍怔住。</w:t>
      </w:r>
    </w:p>
    <w:p>
      <w:pPr>
        <w:spacing w:after="80" w:line="324" w:lineRule="auto"/>
      </w:pPr>
      <w:r>
        <w:t>宋昭言握緊她的手。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「我們早就說過了。」</w:t>
      </w:r>
    </w:p>
    <w:p>
      <w:pPr>
        <w:spacing w:after="80" w:line="324" w:lineRule="auto"/>
      </w:pPr>
      <w:r>
        <w:t>「我們不選一個。」</w:t>
      </w:r>
    </w:p>
    <w:p>
      <w:pPr>
        <w:spacing w:after="80" w:line="324" w:lineRule="auto"/>
      </w:pPr>
      <w:r>
        <w:t>「我們全部都要。」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第一百五十四章｜零號協議</w:t>
      </w:r>
    </w:p>
    <w:p/>
    <w:p>
      <w:pPr>
        <w:spacing w:after="80" w:line="324" w:lineRule="auto"/>
      </w:pPr>
      <w:r>
        <w:t>「兩個都要。」</w:t>
      </w:r>
    </w:p>
    <w:p>
      <w:pPr>
        <w:spacing w:after="80" w:line="324" w:lineRule="auto"/>
      </w:pPr>
      <w:r>
        <w:t>宋昭言的聲音不大。</w:t>
      </w:r>
    </w:p>
    <w:p>
      <w:pPr>
        <w:spacing w:after="80" w:line="324" w:lineRule="auto"/>
      </w:pPr>
      <w:r>
        <w:t>卻讓整個房間安靜下來。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眼淚還掛在眼角。</w:t>
      </w:r>
    </w:p>
    <w:p>
      <w:pPr>
        <w:spacing w:after="80" w:line="324" w:lineRule="auto"/>
      </w:pPr>
      <w:r>
        <w:t>很久之後。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那是一個母親看著女兒終於長成自己所希望的模樣時，才會有的笑。</w:t>
      </w:r>
    </w:p>
    <w:p>
      <w:pPr>
        <w:spacing w:after="80" w:line="324" w:lineRule="auto"/>
      </w:pPr>
      <w:r>
        <w:t>「妳真的長大了。」</w:t>
      </w:r>
    </w:p>
    <w:p>
      <w:pPr>
        <w:spacing w:after="80" w:line="324" w:lineRule="auto"/>
      </w:pPr>
      <w:r>
        <w:t>宋昭言握緊她的手。</w:t>
      </w:r>
    </w:p>
    <w:p>
      <w:pPr>
        <w:spacing w:after="80" w:line="324" w:lineRule="auto"/>
      </w:pPr>
      <w:r>
        <w:t>「不是因為我長大。」</w:t>
      </w:r>
    </w:p>
    <w:p>
      <w:pPr>
        <w:spacing w:after="80" w:line="324" w:lineRule="auto"/>
      </w:pPr>
      <w:r>
        <w:t>「是因為我身邊一直有人。」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樓慕妍、駱晚晴、顏書瑤站在她身後。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「所以我不需要一個人選。」</w:t>
      </w:r>
    </w:p>
    <w:p/>
    <w:p>
      <w:pPr>
        <w:spacing w:after="80" w:line="324" w:lineRule="auto"/>
      </w:pPr>
      <w:r>
        <w:t>警報聲再次響起。</w:t>
      </w:r>
    </w:p>
    <w:p>
      <w:pPr>
        <w:spacing w:after="80" w:line="324" w:lineRule="auto"/>
      </w:pPr>
      <w:r>
        <w:t>ZERO PROTOCOL：FINAL PHASE</w:t>
      </w:r>
    </w:p>
    <w:p>
      <w:pPr>
        <w:spacing w:after="80" w:line="324" w:lineRule="auto"/>
      </w:pPr>
      <w:r>
        <w:t>倒數：06:00:00</w:t>
      </w:r>
    </w:p>
    <w:p>
      <w:pPr>
        <w:spacing w:after="80" w:line="324" w:lineRule="auto"/>
      </w:pPr>
      <w:r>
        <w:t>六個小時。</w:t>
      </w:r>
    </w:p>
    <w:p/>
    <w:p>
      <w:pPr>
        <w:spacing w:after="80" w:line="324" w:lineRule="auto"/>
      </w:pPr>
      <w:r>
        <w:t>顏書瑤立刻走到控制台前。</w:t>
      </w:r>
    </w:p>
    <w:p>
      <w:pPr>
        <w:spacing w:after="80" w:line="324" w:lineRule="auto"/>
      </w:pPr>
      <w:r>
        <w:t>「這不是倒數。」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「是同步時間。」</w:t>
      </w:r>
    </w:p>
    <w:p>
      <w:pPr>
        <w:spacing w:after="80" w:line="324" w:lineRule="auto"/>
      </w:pPr>
      <w:r>
        <w:t>「什麼同步？」</w:t>
      </w:r>
    </w:p>
    <w:p>
      <w:pPr>
        <w:spacing w:after="80" w:line="324" w:lineRule="auto"/>
      </w:pPr>
      <w:r>
        <w:t>「全城所有連接零號協議的設備。」</w:t>
      </w:r>
    </w:p>
    <w:p>
      <w:pPr>
        <w:spacing w:after="80" w:line="324" w:lineRule="auto"/>
      </w:pPr>
      <w:r>
        <w:t>她快速調出資料。</w:t>
      </w:r>
    </w:p>
    <w:p>
      <w:pPr>
        <w:spacing w:after="80" w:line="324" w:lineRule="auto"/>
      </w:pPr>
      <w:r>
        <w:t>「六小時後。」</w:t>
      </w:r>
    </w:p>
    <w:p>
      <w:pPr>
        <w:spacing w:after="80" w:line="324" w:lineRule="auto"/>
      </w:pPr>
      <w:r>
        <w:t>「所有節點會同時執行。」</w:t>
      </w:r>
    </w:p>
    <w:p>
      <w:pPr>
        <w:spacing w:after="80" w:line="324" w:lineRule="auto"/>
      </w:pPr>
      <w:r>
        <w:t>沈予安皺眉。</w:t>
      </w:r>
    </w:p>
    <w:p>
      <w:pPr>
        <w:spacing w:after="80" w:line="324" w:lineRule="auto"/>
      </w:pPr>
      <w:r>
        <w:t>「執行什麼？」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她將最後一頁資料放大。</w:t>
      </w:r>
    </w:p>
    <w:p>
      <w:pPr>
        <w:spacing w:after="80" w:line="324" w:lineRule="auto"/>
      </w:pPr>
      <w:r>
        <w:t>上面只有一行字。</w:t>
      </w:r>
    </w:p>
    <w:p>
      <w:pPr>
        <w:spacing w:after="80" w:line="324" w:lineRule="auto"/>
      </w:pPr>
      <w:r>
        <w:t>記憶重置。</w:t>
      </w:r>
    </w:p>
    <w:p/>
    <w:p>
      <w:pPr>
        <w:spacing w:after="80" w:line="324" w:lineRule="auto"/>
      </w:pPr>
      <w:r>
        <w:t>蘇妍的臉色瞬間變了。</w:t>
      </w:r>
    </w:p>
    <w:p>
      <w:pPr>
        <w:spacing w:after="80" w:line="324" w:lineRule="auto"/>
      </w:pPr>
      <w:r>
        <w:t>「他們要重置所有人的記憶。」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「所有人？」</w:t>
      </w:r>
    </w:p>
    <w:p>
      <w:pPr>
        <w:spacing w:after="80" w:line="324" w:lineRule="auto"/>
      </w:pPr>
      <w:r>
        <w:t>「所有被零號協議標記過的人。」</w:t>
      </w:r>
    </w:p>
    <w:p>
      <w:pPr>
        <w:spacing w:after="80" w:line="324" w:lineRule="auto"/>
      </w:pPr>
      <w:r>
        <w:t>「包括我們？」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「那其他人呢？」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「什麼叫不知道？」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「零號協議從來沒有真正完成過一次。」</w:t>
      </w:r>
    </w:p>
    <w:p>
      <w:pPr>
        <w:spacing w:after="80" w:line="324" w:lineRule="auto"/>
      </w:pPr>
      <w:r>
        <w:t>「因為每一次。」</w:t>
      </w:r>
    </w:p>
    <w:p>
      <w:pPr>
        <w:spacing w:after="80" w:line="324" w:lineRule="auto"/>
      </w:pPr>
      <w:r>
        <w:t>「總有人在最後一刻阻止。」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「這次呢？」</w:t>
      </w:r>
    </w:p>
    <w:p>
      <w:pPr>
        <w:spacing w:after="80" w:line="324" w:lineRule="auto"/>
      </w:pPr>
      <w:r>
        <w:t>蘇妍看向她。</w:t>
      </w:r>
    </w:p>
    <w:p>
      <w:pPr>
        <w:spacing w:after="80" w:line="324" w:lineRule="auto"/>
      </w:pPr>
      <w:r>
        <w:t>「這次。」</w:t>
      </w:r>
    </w:p>
    <w:p>
      <w:pPr>
        <w:spacing w:after="80" w:line="324" w:lineRule="auto"/>
      </w:pPr>
      <w:r>
        <w:t>「他們準備了二十七年。」</w:t>
      </w:r>
    </w:p>
    <w:p/>
    <w:p>
      <w:pPr>
        <w:spacing w:after="80" w:line="324" w:lineRule="auto"/>
      </w:pPr>
      <w:r>
        <w:t>樓慕妍走到控制台旁。</w:t>
      </w:r>
    </w:p>
    <w:p>
      <w:pPr>
        <w:spacing w:after="80" w:line="324" w:lineRule="auto"/>
      </w:pPr>
      <w:r>
        <w:t>「那就讓他們知道。」</w:t>
      </w:r>
    </w:p>
    <w:p>
      <w:pPr>
        <w:spacing w:after="80" w:line="324" w:lineRule="auto"/>
      </w:pPr>
      <w:r>
        <w:t>「二十七年。」</w:t>
      </w:r>
    </w:p>
    <w:p>
      <w:pPr>
        <w:spacing w:after="80" w:line="324" w:lineRule="auto"/>
      </w:pPr>
      <w:r>
        <w:t>「也不代表我們會輸。」</w:t>
      </w:r>
    </w:p>
    <w:p>
      <w:pPr>
        <w:spacing w:after="80" w:line="324" w:lineRule="auto"/>
      </w:pPr>
      <w:r>
        <w:t>顏書瑤看了她一眼。</w:t>
      </w:r>
    </w:p>
    <w:p>
      <w:pPr>
        <w:spacing w:after="80" w:line="324" w:lineRule="auto"/>
      </w:pPr>
      <w:r>
        <w:t>「妳打算怎麼做？」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「妳怎麼反而笑了？」</w:t>
      </w:r>
    </w:p>
    <w:p>
      <w:pPr>
        <w:spacing w:after="80" w:line="324" w:lineRule="auto"/>
      </w:pPr>
      <w:r>
        <w:t>顏書瑤淡淡回答：</w:t>
      </w:r>
    </w:p>
    <w:p>
      <w:pPr>
        <w:spacing w:after="80" w:line="324" w:lineRule="auto"/>
      </w:pPr>
      <w:r>
        <w:t>「因為這代表。」</w:t>
      </w:r>
    </w:p>
    <w:p>
      <w:pPr>
        <w:spacing w:after="80" w:line="324" w:lineRule="auto"/>
      </w:pPr>
      <w:r>
        <w:t>「我們還有時間想辦法。」</w:t>
      </w:r>
    </w:p>
    <w:p/>
    <w:p>
      <w:pPr>
        <w:spacing w:after="80" w:line="324" w:lineRule="auto"/>
      </w:pPr>
      <w:r>
        <w:t>四個姐妹重新站到一起。</w:t>
      </w:r>
    </w:p>
    <w:p>
      <w:pPr>
        <w:spacing w:after="80" w:line="324" w:lineRule="auto"/>
      </w:pPr>
      <w:r>
        <w:t>沒有命令。</w:t>
      </w:r>
    </w:p>
    <w:p>
      <w:pPr>
        <w:spacing w:after="80" w:line="324" w:lineRule="auto"/>
      </w:pPr>
      <w:r>
        <w:t>沒有誰主導。</w:t>
      </w:r>
    </w:p>
    <w:p>
      <w:pPr>
        <w:spacing w:after="80" w:line="324" w:lineRule="auto"/>
      </w:pPr>
      <w:r>
        <w:t>卻很自然地形成一個圈。</w:t>
      </w:r>
    </w:p>
    <w:p>
      <w:pPr>
        <w:spacing w:after="80" w:line="324" w:lineRule="auto"/>
      </w:pPr>
      <w:r>
        <w:t>宋昭言看著她們。</w:t>
      </w:r>
    </w:p>
    <w:p>
      <w:pPr>
        <w:spacing w:after="80" w:line="324" w:lineRule="auto"/>
      </w:pPr>
      <w:r>
        <w:t>「先分工。」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「金融與資源。」</w:t>
      </w:r>
    </w:p>
    <w:p>
      <w:pPr>
        <w:spacing w:after="80" w:line="324" w:lineRule="auto"/>
      </w:pPr>
      <w:r>
        <w:t>「妳去找所有零號協議的資金流。」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「資料與系統。」</w:t>
      </w:r>
    </w:p>
    <w:p>
      <w:pPr>
        <w:spacing w:after="80" w:line="324" w:lineRule="auto"/>
      </w:pPr>
      <w:r>
        <w:t>「妳找所有節點。」</w:t>
      </w:r>
    </w:p>
    <w:p>
      <w:pPr>
        <w:spacing w:after="80" w:line="324" w:lineRule="auto"/>
      </w:pPr>
      <w:r>
        <w:t>「沒問題。」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「醫療端。」</w:t>
      </w:r>
    </w:p>
    <w:p>
      <w:pPr>
        <w:spacing w:after="80" w:line="324" w:lineRule="auto"/>
      </w:pPr>
      <w:r>
        <w:t>「找所有被植入設備的人。」</w:t>
      </w:r>
    </w:p>
    <w:p>
      <w:pPr>
        <w:spacing w:after="80" w:line="324" w:lineRule="auto"/>
      </w:pPr>
      <w:r>
        <w:t>「我去。」</w:t>
      </w:r>
    </w:p>
    <w:p>
      <w:pPr>
        <w:spacing w:after="80" w:line="324" w:lineRule="auto"/>
      </w:pPr>
      <w:r>
        <w:t>宋昭言最後看向自己。</w:t>
      </w:r>
    </w:p>
    <w:p>
      <w:pPr>
        <w:spacing w:after="80" w:line="324" w:lineRule="auto"/>
      </w:pPr>
      <w:r>
        <w:t>「我去找沈月華。」</w:t>
      </w:r>
    </w:p>
    <w:p>
      <w:pPr>
        <w:spacing w:after="80" w:line="324" w:lineRule="auto"/>
      </w:pPr>
      <w:r>
        <w:t>歐陽景宸立刻說：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她看向他。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蘇妍卻忽然開口。</w:t>
      </w:r>
    </w:p>
    <w:p>
      <w:pPr>
        <w:spacing w:after="80" w:line="324" w:lineRule="auto"/>
      </w:pPr>
      <w:r>
        <w:t>「不用找。」</w:t>
      </w:r>
    </w:p>
    <w:p>
      <w:pPr>
        <w:spacing w:after="80" w:line="324" w:lineRule="auto"/>
      </w:pPr>
      <w:r>
        <w:t>所有人停下。</w:t>
      </w:r>
    </w:p>
    <w:p>
      <w:pPr>
        <w:spacing w:after="80" w:line="324" w:lineRule="auto"/>
      </w:pPr>
      <w:r>
        <w:t>「她會自己出現。」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蘇妍拿出一張舊照片。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寫著一個地址。</w:t>
      </w:r>
    </w:p>
    <w:p>
      <w:pPr>
        <w:spacing w:after="80" w:line="324" w:lineRule="auto"/>
      </w:pPr>
      <w:r>
        <w:t>中央司法大樓。</w:t>
      </w:r>
    </w:p>
    <w:p>
      <w:pPr>
        <w:spacing w:after="80" w:line="324" w:lineRule="auto"/>
      </w:pPr>
      <w:r>
        <w:t>宋昭言看著地址。</w:t>
      </w:r>
    </w:p>
    <w:p>
      <w:pPr>
        <w:spacing w:after="80" w:line="324" w:lineRule="auto"/>
      </w:pPr>
      <w:r>
        <w:t>「她在哪裡？」</w:t>
      </w:r>
    </w:p>
    <w:p>
      <w:pPr>
        <w:spacing w:after="80" w:line="324" w:lineRule="auto"/>
      </w:pPr>
      <w:r>
        <w:t>「不是她在哪。」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「而是她想讓妳去哪裡。」</w:t>
      </w:r>
    </w:p>
    <w:p/>
    <w:p>
      <w:pPr>
        <w:spacing w:after="80" w:line="324" w:lineRule="auto"/>
      </w:pPr>
      <w:r>
        <w:t>中央司法大樓。</w:t>
      </w:r>
    </w:p>
    <w:p>
      <w:pPr>
        <w:spacing w:after="80" w:line="324" w:lineRule="auto"/>
      </w:pPr>
      <w:r>
        <w:t>一個最不可能藏著秘密的地方。</w:t>
      </w:r>
    </w:p>
    <w:p>
      <w:pPr>
        <w:spacing w:after="80" w:line="324" w:lineRule="auto"/>
      </w:pPr>
      <w:r>
        <w:t>卻也是最適合沈月華的地方。</w:t>
      </w:r>
    </w:p>
    <w:p>
      <w:pPr>
        <w:spacing w:after="80" w:line="324" w:lineRule="auto"/>
      </w:pPr>
      <w:r>
        <w:t>因為她一生都在利用規則。</w:t>
      </w:r>
    </w:p>
    <w:p>
      <w:pPr>
        <w:spacing w:after="80" w:line="324" w:lineRule="auto"/>
      </w:pPr>
      <w:r>
        <w:t>而司法。</w:t>
      </w:r>
    </w:p>
    <w:p>
      <w:pPr>
        <w:spacing w:after="80" w:line="324" w:lineRule="auto"/>
      </w:pPr>
      <w:r>
        <w:t>就是規則最後的象徵。</w:t>
      </w:r>
    </w:p>
    <w:p/>
    <w:p>
      <w:pPr>
        <w:spacing w:after="80" w:line="324" w:lineRule="auto"/>
      </w:pPr>
      <w:r>
        <w:t>「她要我去那裡。」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「那就去。」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「不是妳一個人去。」</w:t>
      </w:r>
    </w:p>
    <w:p/>
    <w:p>
      <w:pPr>
        <w:spacing w:after="80" w:line="324" w:lineRule="auto"/>
      </w:pPr>
      <w:r>
        <w:t>六人分頭行動。</w:t>
      </w:r>
    </w:p>
    <w:p>
      <w:pPr>
        <w:spacing w:after="80" w:line="324" w:lineRule="auto"/>
      </w:pPr>
      <w:r>
        <w:t>樓慕妍第一個離開。</w:t>
      </w:r>
    </w:p>
    <w:p>
      <w:pPr>
        <w:spacing w:after="80" w:line="324" w:lineRule="auto"/>
      </w:pPr>
      <w:r>
        <w:t>她拿出手機。</w:t>
      </w:r>
    </w:p>
    <w:p>
      <w:pPr>
        <w:spacing w:after="80" w:line="324" w:lineRule="auto"/>
      </w:pPr>
      <w:r>
        <w:t>撥通一個號碼。</w:t>
      </w:r>
    </w:p>
    <w:p>
      <w:pPr>
        <w:spacing w:after="80" w:line="324" w:lineRule="auto"/>
      </w:pPr>
      <w:r>
        <w:t>「幫我查。」</w:t>
      </w:r>
    </w:p>
    <w:p>
      <w:pPr>
        <w:spacing w:after="80" w:line="324" w:lineRule="auto"/>
      </w:pPr>
      <w:r>
        <w:t>「所有與沈家有關的海外基金。」</w:t>
      </w:r>
    </w:p>
    <w:p>
      <w:pPr>
        <w:spacing w:after="80" w:line="324" w:lineRule="auto"/>
      </w:pPr>
      <w:r>
        <w:t>電話那頭的人愣了一下。</w:t>
      </w:r>
    </w:p>
    <w:p>
      <w:pPr>
        <w:spacing w:after="80" w:line="324" w:lineRule="auto"/>
      </w:pPr>
      <w:r>
        <w:t>「樓小姐。」</w:t>
      </w:r>
    </w:p>
    <w:p>
      <w:pPr>
        <w:spacing w:after="80" w:line="324" w:lineRule="auto"/>
      </w:pPr>
      <w:r>
        <w:t>「我要全部。」</w:t>
      </w:r>
    </w:p>
    <w:p>
      <w:pPr>
        <w:spacing w:after="80" w:line="324" w:lineRule="auto"/>
      </w:pPr>
      <w:r>
        <w:t>「包括已經關閉的。」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她掛斷電話。</w:t>
      </w:r>
    </w:p>
    <w:p>
      <w:pPr>
        <w:spacing w:after="80" w:line="324" w:lineRule="auto"/>
      </w:pPr>
      <w:r>
        <w:t>眼神冷了下來。</w:t>
      </w:r>
    </w:p>
    <w:p/>
    <w:p>
      <w:pPr>
        <w:spacing w:after="80" w:line="324" w:lineRule="auto"/>
      </w:pPr>
      <w:r>
        <w:t>顏書瑤坐在車裡。</w:t>
      </w:r>
    </w:p>
    <w:p>
      <w:pPr>
        <w:spacing w:after="80" w:line="324" w:lineRule="auto"/>
      </w:pPr>
      <w:r>
        <w:t>十幾個螢幕同時亮著。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她快速追蹤。</w:t>
      </w:r>
    </w:p>
    <w:p>
      <w:pPr>
        <w:spacing w:after="80" w:line="324" w:lineRule="auto"/>
      </w:pPr>
      <w:r>
        <w:t>零號協議的節點。</w:t>
      </w:r>
    </w:p>
    <w:p>
      <w:pPr>
        <w:spacing w:after="80" w:line="324" w:lineRule="auto"/>
      </w:pPr>
      <w:r>
        <w:t>竟然不是藏在地下。</w:t>
      </w:r>
    </w:p>
    <w:p>
      <w:pPr>
        <w:spacing w:after="80" w:line="324" w:lineRule="auto"/>
      </w:pPr>
      <w:r>
        <w:t>而是分散在城市裡。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銀行。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大學。</w:t>
      </w:r>
    </w:p>
    <w:p>
      <w:pPr>
        <w:spacing w:after="80" w:line="324" w:lineRule="auto"/>
      </w:pPr>
      <w:r>
        <w:t>甚至地鐵。</w:t>
      </w:r>
    </w:p>
    <w:p>
      <w:pPr>
        <w:spacing w:after="80" w:line="324" w:lineRule="auto"/>
      </w:pPr>
      <w:r>
        <w:t>「它不是一個秘密組織。」</w:t>
      </w:r>
    </w:p>
    <w:p>
      <w:pPr>
        <w:spacing w:after="80" w:line="324" w:lineRule="auto"/>
      </w:pPr>
      <w:r>
        <w:t>顏書瑤喃喃。</w:t>
      </w:r>
    </w:p>
    <w:p>
      <w:pPr>
        <w:spacing w:after="80" w:line="324" w:lineRule="auto"/>
      </w:pPr>
      <w:r>
        <w:t>「它已經變成城市的一部分。」</w:t>
      </w:r>
    </w:p>
    <w:p/>
    <w:p>
      <w:pPr>
        <w:spacing w:after="80" w:line="324" w:lineRule="auto"/>
      </w:pPr>
      <w:r>
        <w:t>駱晚晴走進醫院。</w:t>
      </w:r>
    </w:p>
    <w:p>
      <w:pPr>
        <w:spacing w:after="80" w:line="324" w:lineRule="auto"/>
      </w:pPr>
      <w:r>
        <w:t>她沒有找醫生。</w:t>
      </w:r>
    </w:p>
    <w:p>
      <w:pPr>
        <w:spacing w:after="80" w:line="324" w:lineRule="auto"/>
      </w:pPr>
      <w:r>
        <w:t>而是直接去了地下設備室。</w:t>
      </w:r>
    </w:p>
    <w:p>
      <w:pPr>
        <w:spacing w:after="80" w:line="324" w:lineRule="auto"/>
      </w:pPr>
      <w:r>
        <w:t>一名護士攔住她。</w:t>
      </w:r>
    </w:p>
    <w:p>
      <w:pPr>
        <w:spacing w:after="80" w:line="324" w:lineRule="auto"/>
      </w:pPr>
      <w:r>
        <w:t>「這裡不能進。」</w:t>
      </w:r>
    </w:p>
    <w:p>
      <w:pPr>
        <w:spacing w:after="80" w:line="324" w:lineRule="auto"/>
      </w:pPr>
      <w:r>
        <w:t>晚晴拿出證件。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她看著對方。</w:t>
      </w:r>
    </w:p>
    <w:p>
      <w:pPr>
        <w:spacing w:after="80" w:line="324" w:lineRule="auto"/>
      </w:pPr>
      <w:r>
        <w:t>「如果妳現在讓我進去。」</w:t>
      </w:r>
    </w:p>
    <w:p>
      <w:pPr>
        <w:spacing w:after="80" w:line="324" w:lineRule="auto"/>
      </w:pPr>
      <w:r>
        <w:t>「妳會救很多人。」</w:t>
      </w:r>
    </w:p>
    <w:p>
      <w:pPr>
        <w:spacing w:after="80" w:line="324" w:lineRule="auto"/>
      </w:pPr>
      <w:r>
        <w:t>護士猶豫。</w:t>
      </w:r>
    </w:p>
    <w:p>
      <w:pPr>
        <w:spacing w:after="80" w:line="324" w:lineRule="auto"/>
      </w:pPr>
      <w:r>
        <w:t>最終。</w:t>
      </w:r>
    </w:p>
    <w:p>
      <w:pPr>
        <w:spacing w:after="80" w:line="324" w:lineRule="auto"/>
      </w:pPr>
      <w:r>
        <w:t>讓開了。</w:t>
      </w:r>
    </w:p>
    <w:p/>
    <w:p>
      <w:pPr>
        <w:spacing w:after="80" w:line="324" w:lineRule="auto"/>
      </w:pPr>
      <w:r>
        <w:t>宋昭言與歐陽景宸。</w:t>
      </w:r>
    </w:p>
    <w:p>
      <w:pPr>
        <w:spacing w:after="80" w:line="324" w:lineRule="auto"/>
      </w:pPr>
      <w:r>
        <w:t>則來到中央司法大樓。</w:t>
      </w:r>
    </w:p>
    <w:p>
      <w:pPr>
        <w:spacing w:after="80" w:line="324" w:lineRule="auto"/>
      </w:pPr>
      <w:r>
        <w:t>大門前。</w:t>
      </w:r>
    </w:p>
    <w:p>
      <w:pPr>
        <w:spacing w:after="80" w:line="324" w:lineRule="auto"/>
      </w:pPr>
      <w:r>
        <w:t>沒有任何異常。</w:t>
      </w:r>
    </w:p>
    <w:p>
      <w:pPr>
        <w:spacing w:after="80" w:line="324" w:lineRule="auto"/>
      </w:pPr>
      <w:r>
        <w:t>人群照常進出。</w:t>
      </w:r>
    </w:p>
    <w:p>
      <w:pPr>
        <w:spacing w:after="80" w:line="324" w:lineRule="auto"/>
      </w:pPr>
      <w:r>
        <w:t>警衛照常巡邏。</w:t>
      </w:r>
    </w:p>
    <w:p>
      <w:pPr>
        <w:spacing w:after="80" w:line="324" w:lineRule="auto"/>
      </w:pPr>
      <w:r>
        <w:t>一切平靜得可怕。</w:t>
      </w:r>
    </w:p>
    <w:p>
      <w:pPr>
        <w:spacing w:after="80" w:line="324" w:lineRule="auto"/>
      </w:pPr>
      <w:r>
        <w:t>「像不像一個陷阱？」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「像。」</w:t>
      </w:r>
    </w:p>
    <w:p>
      <w:pPr>
        <w:spacing w:after="80" w:line="324" w:lineRule="auto"/>
      </w:pPr>
      <w:r>
        <w:t>「那妳還進去？」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「因為我知道。」</w:t>
      </w:r>
    </w:p>
    <w:p>
      <w:pPr>
        <w:spacing w:after="80" w:line="324" w:lineRule="auto"/>
      </w:pPr>
      <w:r>
        <w:t>「妳會進。」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「妳現在越來越了解我。」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「這不是什麼好事。」</w:t>
      </w:r>
    </w:p>
    <w:p>
      <w:pPr>
        <w:spacing w:after="80" w:line="324" w:lineRule="auto"/>
      </w:pPr>
      <w:r>
        <w:t>「我覺得很好。」</w:t>
      </w:r>
    </w:p>
    <w:p/>
    <w:p>
      <w:pPr>
        <w:spacing w:after="80" w:line="324" w:lineRule="auto"/>
      </w:pPr>
      <w:r>
        <w:t>電梯一路上升。</w:t>
      </w:r>
    </w:p>
    <w:p>
      <w:pPr>
        <w:spacing w:after="80" w:line="324" w:lineRule="auto"/>
      </w:pPr>
      <w:r>
        <w:t>十五樓。</w:t>
      </w:r>
    </w:p>
    <w:p>
      <w:pPr>
        <w:spacing w:after="80" w:line="324" w:lineRule="auto"/>
      </w:pPr>
      <w:r>
        <w:t>十六樓。</w:t>
      </w:r>
    </w:p>
    <w:p>
      <w:pPr>
        <w:spacing w:after="80" w:line="324" w:lineRule="auto"/>
      </w:pPr>
      <w:r>
        <w:t>十七樓。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停在二十七樓。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外面沒有辦公室。</w:t>
      </w:r>
    </w:p>
    <w:p>
      <w:pPr>
        <w:spacing w:after="80" w:line="324" w:lineRule="auto"/>
      </w:pPr>
      <w:r>
        <w:t>是一座空蕩蕩的法庭。</w:t>
      </w:r>
    </w:p>
    <w:p>
      <w:pPr>
        <w:spacing w:after="80" w:line="324" w:lineRule="auto"/>
      </w:pPr>
      <w:r>
        <w:t>法庭中央。</w:t>
      </w:r>
    </w:p>
    <w:p>
      <w:pPr>
        <w:spacing w:after="80" w:line="324" w:lineRule="auto"/>
      </w:pPr>
      <w:r>
        <w:t>只有一張桌子。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放著一份文件。</w:t>
      </w:r>
    </w:p>
    <w:p/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封面只有四個字。</w:t>
      </w:r>
    </w:p>
    <w:p>
      <w:pPr>
        <w:spacing w:after="80" w:line="324" w:lineRule="auto"/>
      </w:pPr>
      <w:r>
        <w:t>零號協議。</w:t>
      </w:r>
    </w:p>
    <w:p>
      <w:pPr>
        <w:spacing w:after="80" w:line="324" w:lineRule="auto"/>
      </w:pPr>
      <w:r>
        <w:t>她翻開。</w:t>
      </w:r>
    </w:p>
    <w:p>
      <w:pPr>
        <w:spacing w:after="80" w:line="324" w:lineRule="auto"/>
      </w:pPr>
      <w:r>
        <w:t>第一頁。</w:t>
      </w:r>
    </w:p>
    <w:p>
      <w:pPr>
        <w:spacing w:after="80" w:line="324" w:lineRule="auto"/>
      </w:pPr>
      <w:r>
        <w:t>不是研究資料。</w:t>
      </w:r>
    </w:p>
    <w:p>
      <w:pPr>
        <w:spacing w:after="80" w:line="324" w:lineRule="auto"/>
      </w:pPr>
      <w:r>
        <w:t>而是一份法律文件。</w:t>
      </w:r>
    </w:p>
    <w:p>
      <w:pPr>
        <w:spacing w:after="80" w:line="324" w:lineRule="auto"/>
      </w:pPr>
      <w:r>
        <w:t>《零號協議最終授權書》</w:t>
      </w:r>
    </w:p>
    <w:p>
      <w:pPr>
        <w:spacing w:after="80" w:line="324" w:lineRule="auto"/>
      </w:pPr>
      <w:r>
        <w:t>授權人：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執行人：</w:t>
      </w:r>
    </w:p>
    <w:p>
      <w:pPr>
        <w:spacing w:after="80" w:line="324" w:lineRule="auto"/>
      </w:pPr>
      <w:r>
        <w:t>宋昭言。</w:t>
      </w:r>
    </w:p>
    <w:p/>
    <w:p>
      <w:pPr>
        <w:spacing w:after="80" w:line="324" w:lineRule="auto"/>
      </w:pPr>
      <w:r>
        <w:t>宋昭言的瞳孔驟然收縮。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歐陽景宸也愣住。</w:t>
      </w:r>
    </w:p>
    <w:p>
      <w:pPr>
        <w:spacing w:after="80" w:line="324" w:lineRule="auto"/>
      </w:pPr>
      <w:r>
        <w:t>「這是怎麼回事？」</w:t>
      </w:r>
    </w:p>
    <w:p>
      <w:pPr>
        <w:spacing w:after="80" w:line="324" w:lineRule="auto"/>
      </w:pPr>
      <w:r>
        <w:t>她繼續往下看。</w:t>
      </w:r>
    </w:p>
    <w:p>
      <w:pPr>
        <w:spacing w:after="80" w:line="324" w:lineRule="auto"/>
      </w:pPr>
      <w:r>
        <w:t>文件的最後。</w:t>
      </w:r>
    </w:p>
    <w:p>
      <w:pPr>
        <w:spacing w:after="80" w:line="324" w:lineRule="auto"/>
      </w:pPr>
      <w:r>
        <w:t>竟然有她自己的簽名。</w:t>
      </w:r>
    </w:p>
    <w:p/>
    <w:p>
      <w:pPr>
        <w:spacing w:after="80" w:line="324" w:lineRule="auto"/>
      </w:pPr>
      <w:r>
        <w:t>日期。</w:t>
      </w:r>
    </w:p>
    <w:p>
      <w:pPr>
        <w:spacing w:after="80" w:line="324" w:lineRule="auto"/>
      </w:pPr>
      <w:r>
        <w:t>二〇二六年八月十七日。</w:t>
      </w:r>
    </w:p>
    <w:p>
      <w:pPr>
        <w:spacing w:after="80" w:line="324" w:lineRule="auto"/>
      </w:pPr>
      <w:r>
        <w:t>今天。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宋昭言的聲音很低。</w:t>
      </w:r>
    </w:p>
    <w:p>
      <w:pPr>
        <w:spacing w:after="80" w:line="324" w:lineRule="auto"/>
      </w:pPr>
      <w:r>
        <w:t>「我今天從來沒有簽過任何文件。」</w:t>
      </w:r>
    </w:p>
    <w:p>
      <w:pPr>
        <w:spacing w:after="80" w:line="324" w:lineRule="auto"/>
      </w:pPr>
      <w:r>
        <w:t>歐陽景宸走近。</w:t>
      </w:r>
    </w:p>
    <w:p>
      <w:pPr>
        <w:spacing w:after="80" w:line="324" w:lineRule="auto"/>
      </w:pPr>
      <w:r>
        <w:t>「這個簽名是真的嗎？」</w:t>
      </w:r>
    </w:p>
    <w:p>
      <w:pPr>
        <w:spacing w:after="80" w:line="324" w:lineRule="auto"/>
      </w:pPr>
      <w:r>
        <w:t>她盯著。</w:t>
      </w:r>
    </w:p>
    <w:p>
      <w:pPr>
        <w:spacing w:after="80" w:line="324" w:lineRule="auto"/>
      </w:pPr>
      <w:r>
        <w:t>「是我的筆跡。」</w:t>
      </w:r>
    </w:p>
    <w:p>
      <w:pPr>
        <w:spacing w:after="80" w:line="324" w:lineRule="auto"/>
      </w:pPr>
      <w:r>
        <w:t>「但不是我的簽名。」</w:t>
      </w:r>
    </w:p>
    <w:p/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傳來掌聲。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沈月華從法庭後方走出。</w:t>
      </w:r>
    </w:p>
    <w:p>
      <w:pPr>
        <w:spacing w:after="80" w:line="324" w:lineRule="auto"/>
      </w:pPr>
      <w:r>
        <w:t>身穿黑色西裝。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「當然是妳的。」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「我只是讓妳。」</w:t>
      </w:r>
    </w:p>
    <w:p>
      <w:pPr>
        <w:spacing w:after="80" w:line="324" w:lineRule="auto"/>
      </w:pPr>
      <w:r>
        <w:t>「完成妳出生那天。」</w:t>
      </w:r>
    </w:p>
    <w:p>
      <w:pPr>
        <w:spacing w:after="80" w:line="324" w:lineRule="auto"/>
      </w:pPr>
      <w:r>
        <w:t>「就已經答應的事情。」</w:t>
      </w:r>
    </w:p>
    <w:p/>
    <w:p>
      <w:pPr>
        <w:spacing w:after="80" w:line="324" w:lineRule="auto"/>
      </w:pPr>
      <w:r>
        <w:t>「我答應了什麼？」</w:t>
      </w:r>
    </w:p>
    <w:p>
      <w:pPr>
        <w:spacing w:after="80" w:line="324" w:lineRule="auto"/>
      </w:pPr>
      <w:r>
        <w:t>沈月華沒有直接回答。</w:t>
      </w:r>
    </w:p>
    <w:p>
      <w:pPr>
        <w:spacing w:after="80" w:line="324" w:lineRule="auto"/>
      </w:pPr>
      <w:r>
        <w:t>她指向桌上的文件。</w:t>
      </w:r>
    </w:p>
    <w:p>
      <w:pPr>
        <w:spacing w:after="80" w:line="324" w:lineRule="auto"/>
      </w:pPr>
      <w:r>
        <w:t>「把選擇權。」</w:t>
      </w:r>
    </w:p>
    <w:p>
      <w:pPr>
        <w:spacing w:after="80" w:line="324" w:lineRule="auto"/>
      </w:pPr>
      <w:r>
        <w:t>「交給自己。」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「妳說得真好聽。」</w:t>
      </w:r>
    </w:p>
    <w:p>
      <w:pPr>
        <w:spacing w:after="80" w:line="324" w:lineRule="auto"/>
      </w:pPr>
      <w:r>
        <w:t>「可是妳控制了二十七年。」</w:t>
      </w:r>
    </w:p>
    <w:p>
      <w:pPr>
        <w:spacing w:after="80" w:line="324" w:lineRule="auto"/>
      </w:pPr>
      <w:r>
        <w:t>沈月華淡淡道：</w:t>
      </w:r>
    </w:p>
    <w:p>
      <w:pPr>
        <w:spacing w:after="80" w:line="324" w:lineRule="auto"/>
      </w:pPr>
      <w:r>
        <w:t>「因為我要知道。」</w:t>
      </w:r>
    </w:p>
    <w:p>
      <w:pPr>
        <w:spacing w:after="80" w:line="324" w:lineRule="auto"/>
      </w:pPr>
      <w:r>
        <w:t>「人究竟能不能真正自由。」</w:t>
      </w:r>
    </w:p>
    <w:p>
      <w:pPr>
        <w:spacing w:after="80" w:line="324" w:lineRule="auto"/>
      </w:pPr>
      <w:r>
        <w:t>「所以妳拿我們做實驗？」</w:t>
      </w:r>
    </w:p>
    <w:p>
      <w:pPr>
        <w:spacing w:after="80" w:line="324" w:lineRule="auto"/>
      </w:pPr>
      <w:r>
        <w:t>「不是實驗。」</w:t>
      </w:r>
    </w:p>
    <w:p>
      <w:pPr>
        <w:spacing w:after="80" w:line="324" w:lineRule="auto"/>
      </w:pPr>
      <w:r>
        <w:t>「是證明。」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「我不接受。」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「妳會接受的。」</w:t>
      </w:r>
    </w:p>
    <w:p>
      <w:pPr>
        <w:spacing w:after="80" w:line="324" w:lineRule="auto"/>
      </w:pPr>
      <w:r>
        <w:t>「因為這一次。」</w:t>
      </w:r>
    </w:p>
    <w:p>
      <w:pPr>
        <w:spacing w:after="80" w:line="324" w:lineRule="auto"/>
      </w:pPr>
      <w:r>
        <w:t>她按下法庭中央的按鈕。</w:t>
      </w:r>
    </w:p>
    <w:p>
      <w:pPr>
        <w:spacing w:after="80" w:line="324" w:lineRule="auto"/>
      </w:pPr>
      <w:r>
        <w:t>整面牆亮起。</w:t>
      </w:r>
    </w:p>
    <w:p>
      <w:pPr>
        <w:spacing w:after="80" w:line="324" w:lineRule="auto"/>
      </w:pPr>
      <w:r>
        <w:t>四個畫面。</w:t>
      </w:r>
    </w:p>
    <w:p>
      <w:pPr>
        <w:spacing w:after="80" w:line="324" w:lineRule="auto"/>
      </w:pPr>
      <w:r>
        <w:t>慕妍。</w:t>
      </w:r>
    </w:p>
    <w:p>
      <w:pPr>
        <w:spacing w:after="80" w:line="324" w:lineRule="auto"/>
      </w:pPr>
      <w:r>
        <w:t>晚晴。</w:t>
      </w:r>
    </w:p>
    <w:p>
      <w:pPr>
        <w:spacing w:after="80" w:line="324" w:lineRule="auto"/>
      </w:pPr>
      <w:r>
        <w:t>書瑤。</w:t>
      </w:r>
    </w:p>
    <w:p>
      <w:pPr>
        <w:spacing w:after="80" w:line="324" w:lineRule="auto"/>
      </w:pPr>
      <w:r>
        <w:t>以及蘇妍。</w:t>
      </w:r>
    </w:p>
    <w:p/>
    <w:p>
      <w:pPr>
        <w:spacing w:after="80" w:line="324" w:lineRule="auto"/>
      </w:pPr>
      <w:r>
        <w:t>宋昭言的臉色變了。</w:t>
      </w:r>
    </w:p>
    <w:p>
      <w:pPr>
        <w:spacing w:after="80" w:line="324" w:lineRule="auto"/>
      </w:pPr>
      <w:r>
        <w:t>「妳對她們做了什麼？」</w:t>
      </w:r>
    </w:p>
    <w:p>
      <w:pPr>
        <w:spacing w:after="80" w:line="324" w:lineRule="auto"/>
      </w:pPr>
      <w:r>
        <w:t>「什麼都沒有。」</w:t>
      </w:r>
    </w:p>
    <w:p>
      <w:pPr>
        <w:spacing w:after="80" w:line="324" w:lineRule="auto"/>
      </w:pPr>
      <w:r>
        <w:t>「只是把她們的選擇。」</w:t>
      </w:r>
    </w:p>
    <w:p>
      <w:pPr>
        <w:spacing w:after="80" w:line="324" w:lineRule="auto"/>
      </w:pPr>
      <w:r>
        <w:t>「交回給她們。」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樓慕妍面前。</w:t>
      </w:r>
    </w:p>
    <w:p>
      <w:pPr>
        <w:spacing w:after="80" w:line="324" w:lineRule="auto"/>
      </w:pPr>
      <w:r>
        <w:t>出現一份合約。</w:t>
      </w:r>
    </w:p>
    <w:p>
      <w:pPr>
        <w:spacing w:after="80" w:line="324" w:lineRule="auto"/>
      </w:pPr>
      <w:r>
        <w:t>簽下。</w:t>
      </w:r>
    </w:p>
    <w:p>
      <w:pPr>
        <w:spacing w:after="80" w:line="324" w:lineRule="auto"/>
      </w:pPr>
      <w:r>
        <w:t>可以救自己旗下所有企業。</w:t>
      </w:r>
    </w:p>
    <w:p>
      <w:pPr>
        <w:spacing w:after="80" w:line="324" w:lineRule="auto"/>
      </w:pPr>
      <w:r>
        <w:t>不簽。</w:t>
      </w:r>
    </w:p>
    <w:p>
      <w:pPr>
        <w:spacing w:after="80" w:line="324" w:lineRule="auto"/>
      </w:pPr>
      <w:r>
        <w:t>所有資產立即凍結。</w:t>
      </w:r>
    </w:p>
    <w:p/>
    <w:p>
      <w:pPr>
        <w:spacing w:after="80" w:line="324" w:lineRule="auto"/>
      </w:pPr>
      <w:r>
        <w:t>駱晚晴面前。</w:t>
      </w:r>
    </w:p>
    <w:p>
      <w:pPr>
        <w:spacing w:after="80" w:line="324" w:lineRule="auto"/>
      </w:pPr>
      <w:r>
        <w:t>是一份醫療資料。</w:t>
      </w:r>
    </w:p>
    <w:p>
      <w:pPr>
        <w:spacing w:after="80" w:line="324" w:lineRule="auto"/>
      </w:pPr>
      <w:r>
        <w:t>簽下。</w:t>
      </w:r>
    </w:p>
    <w:p>
      <w:pPr>
        <w:spacing w:after="80" w:line="324" w:lineRule="auto"/>
      </w:pPr>
      <w:r>
        <w:t>可以救醫院裡數百名病人。</w:t>
      </w:r>
    </w:p>
    <w:p>
      <w:pPr>
        <w:spacing w:after="80" w:line="324" w:lineRule="auto"/>
      </w:pPr>
      <w:r>
        <w:t>不簽。</w:t>
      </w:r>
    </w:p>
    <w:p>
      <w:pPr>
        <w:spacing w:after="80" w:line="324" w:lineRule="auto"/>
      </w:pPr>
      <w:r>
        <w:t>所有設備停止。</w:t>
      </w:r>
    </w:p>
    <w:p/>
    <w:p>
      <w:pPr>
        <w:spacing w:after="80" w:line="324" w:lineRule="auto"/>
      </w:pPr>
      <w:r>
        <w:t>顏書瑤面前。</w:t>
      </w:r>
    </w:p>
    <w:p>
      <w:pPr>
        <w:spacing w:after="80" w:line="324" w:lineRule="auto"/>
      </w:pPr>
      <w:r>
        <w:t>是一台電腦。</w:t>
      </w:r>
    </w:p>
    <w:p>
      <w:pPr>
        <w:spacing w:after="80" w:line="324" w:lineRule="auto"/>
      </w:pPr>
      <w:r>
        <w:t>輸入一個密碼。</w:t>
      </w:r>
    </w:p>
    <w:p>
      <w:pPr>
        <w:spacing w:after="80" w:line="324" w:lineRule="auto"/>
      </w:pPr>
      <w:r>
        <w:t>可以解除所有系統。</w:t>
      </w:r>
    </w:p>
    <w:p>
      <w:pPr>
        <w:spacing w:after="80" w:line="324" w:lineRule="auto"/>
      </w:pPr>
      <w:r>
        <w:t>但同時。</w:t>
      </w:r>
    </w:p>
    <w:p>
      <w:pPr>
        <w:spacing w:after="80" w:line="324" w:lineRule="auto"/>
      </w:pPr>
      <w:r>
        <w:t>會刪除她自己最重要的一段記憶。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蘇妍面前。</w:t>
      </w:r>
    </w:p>
    <w:p>
      <w:pPr>
        <w:spacing w:after="80" w:line="324" w:lineRule="auto"/>
      </w:pPr>
      <w:r>
        <w:t>只有一扇門。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是自由。</w:t>
      </w:r>
    </w:p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是宋昭言。</w:t>
      </w:r>
    </w:p>
    <w:p/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「輪到妳了。」</w:t>
      </w:r>
    </w:p>
    <w:p>
      <w:pPr>
        <w:spacing w:after="80" w:line="324" w:lineRule="auto"/>
      </w:pPr>
      <w:r>
        <w:t>「妳要選誰？」</w:t>
      </w:r>
    </w:p>
    <w:p>
      <w:pPr>
        <w:spacing w:after="80" w:line="324" w:lineRule="auto"/>
      </w:pPr>
      <w:r>
        <w:t>宋昭言盯著四個畫面。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沈月華微笑。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「沒有第五個選項。」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眼神慢慢變得冷靜。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沈月華一怔。</w:t>
      </w:r>
    </w:p>
    <w:p>
      <w:pPr>
        <w:spacing w:after="80" w:line="324" w:lineRule="auto"/>
      </w:pPr>
      <w:r>
        <w:t>「又錯了。」</w:t>
      </w:r>
    </w:p>
    <w:p>
      <w:pPr>
        <w:spacing w:after="80" w:line="324" w:lineRule="auto"/>
      </w:pPr>
      <w:r>
        <w:t>宋昭言走向法庭中央。</w:t>
      </w:r>
    </w:p>
    <w:p>
      <w:pPr>
        <w:spacing w:after="80" w:line="324" w:lineRule="auto"/>
      </w:pPr>
      <w:r>
        <w:t>「妳最大的問題。」</w:t>
      </w:r>
    </w:p>
    <w:p>
      <w:pPr>
        <w:spacing w:after="80" w:line="324" w:lineRule="auto"/>
      </w:pPr>
      <w:r>
        <w:t>「就是從來不相信。」</w:t>
      </w:r>
    </w:p>
    <w:p>
      <w:pPr>
        <w:spacing w:after="80" w:line="324" w:lineRule="auto"/>
      </w:pPr>
      <w:r>
        <w:t>「人可以創造第五個選項。」</w:t>
      </w:r>
    </w:p>
    <w:p/>
    <w:p>
      <w:pPr>
        <w:spacing w:after="80" w:line="324" w:lineRule="auto"/>
      </w:pPr>
      <w:r>
        <w:t>她拿起桌上的文件。</w:t>
      </w:r>
    </w:p>
    <w:p>
      <w:pPr>
        <w:spacing w:after="80" w:line="324" w:lineRule="auto"/>
      </w:pPr>
      <w:r>
        <w:t>撕成兩半。</w:t>
      </w:r>
    </w:p>
    <w:p>
      <w:pPr>
        <w:spacing w:after="80" w:line="324" w:lineRule="auto"/>
      </w:pPr>
      <w:r>
        <w:t>「這份授權。」</w:t>
      </w:r>
    </w:p>
    <w:p>
      <w:pPr>
        <w:spacing w:after="80" w:line="324" w:lineRule="auto"/>
      </w:pPr>
      <w:r>
        <w:t>「我不簽。」</w:t>
      </w:r>
    </w:p>
    <w:p>
      <w:pPr>
        <w:spacing w:after="80" w:line="324" w:lineRule="auto"/>
      </w:pPr>
      <w:r>
        <w:t>沈月華臉色第一次變了。</w:t>
      </w:r>
    </w:p>
    <w:p>
      <w:pPr>
        <w:spacing w:after="80" w:line="324" w:lineRule="auto"/>
      </w:pPr>
      <w:r>
        <w:t>「妳不能。」</w:t>
      </w:r>
    </w:p>
    <w:p>
      <w:pPr>
        <w:spacing w:after="80" w:line="324" w:lineRule="auto"/>
      </w:pPr>
      <w:r>
        <w:t>「我可以。」</w:t>
      </w:r>
    </w:p>
    <w:p>
      <w:pPr>
        <w:spacing w:after="80" w:line="324" w:lineRule="auto"/>
      </w:pPr>
      <w:r>
        <w:t>「妳知道撕掉它的後果？」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「零號協議會失效。」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「而所有被控制的人。」</w:t>
      </w:r>
    </w:p>
    <w:p>
      <w:pPr>
        <w:spacing w:after="80" w:line="324" w:lineRule="auto"/>
      </w:pPr>
      <w:r>
        <w:t>「會恢復自由。」</w:t>
      </w:r>
    </w:p>
    <w:p>
      <w:pPr>
        <w:spacing w:after="80" w:line="324" w:lineRule="auto"/>
      </w:pPr>
      <w:r>
        <w:t>「包括妳。」</w:t>
      </w:r>
    </w:p>
    <w:p/>
    <w:p>
      <w:pPr>
        <w:spacing w:after="80" w:line="324" w:lineRule="auto"/>
      </w:pPr>
      <w:r>
        <w:t>沈月華突然笑了。</w:t>
      </w:r>
    </w:p>
    <w:p>
      <w:pPr>
        <w:spacing w:after="80" w:line="324" w:lineRule="auto"/>
      </w:pPr>
      <w:r>
        <w:t>「妳真的以為。」</w:t>
      </w:r>
    </w:p>
    <w:p>
      <w:pPr>
        <w:spacing w:after="80" w:line="324" w:lineRule="auto"/>
      </w:pPr>
      <w:r>
        <w:t>「這樣就結束了？」</w:t>
      </w:r>
    </w:p>
    <w:p>
      <w:pPr>
        <w:spacing w:after="80" w:line="324" w:lineRule="auto"/>
      </w:pPr>
      <w:r>
        <w:t>她按下最後一個按鈕。</w:t>
      </w:r>
    </w:p>
    <w:p>
      <w:pPr>
        <w:spacing w:after="80" w:line="324" w:lineRule="auto"/>
      </w:pPr>
      <w:r>
        <w:t>法庭的地板突然打開。</w:t>
      </w:r>
    </w:p>
    <w:p>
      <w:pPr>
        <w:spacing w:after="80" w:line="324" w:lineRule="auto"/>
      </w:pPr>
      <w:r>
        <w:t>宋昭言腳下一空。</w:t>
      </w:r>
    </w:p>
    <w:p>
      <w:pPr>
        <w:spacing w:after="80" w:line="324" w:lineRule="auto"/>
      </w:pPr>
      <w:r>
        <w:t>整個人瞬間墜落。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歐陽景宸撲過去。</w:t>
      </w:r>
    </w:p>
    <w:p>
      <w:pPr>
        <w:spacing w:after="80" w:line="324" w:lineRule="auto"/>
      </w:pPr>
      <w:r>
        <w:t>卻只抓住她的手指。</w:t>
      </w:r>
    </w:p>
    <w:p/>
    <w:p>
      <w:pPr>
        <w:spacing w:after="80" w:line="324" w:lineRule="auto"/>
      </w:pPr>
      <w:r>
        <w:t>沈月華站在上方。</w:t>
      </w:r>
    </w:p>
    <w:p>
      <w:pPr>
        <w:spacing w:after="80" w:line="324" w:lineRule="auto"/>
      </w:pPr>
      <w:r>
        <w:t>看著兩人。</w:t>
      </w:r>
    </w:p>
    <w:p>
      <w:pPr>
        <w:spacing w:after="80" w:line="324" w:lineRule="auto"/>
      </w:pPr>
      <w:r>
        <w:t>「妳想要第五個選項？」</w:t>
      </w:r>
    </w:p>
    <w:p>
      <w:pPr>
        <w:spacing w:after="80" w:line="324" w:lineRule="auto"/>
      </w:pPr>
      <w:r>
        <w:t>「那就自己找。」</w:t>
      </w:r>
    </w:p>
    <w:p>
      <w:pPr>
        <w:spacing w:after="80" w:line="324" w:lineRule="auto"/>
      </w:pPr>
      <w:r>
        <w:t>地板重新關閉。</w:t>
      </w:r>
    </w:p>
    <w:p>
      <w:pPr>
        <w:spacing w:after="80" w:line="324" w:lineRule="auto"/>
      </w:pPr>
      <w:r>
        <w:t>黑暗吞沒一切。</w:t>
      </w:r>
    </w:p>
    <w:p>
      <w:pPr>
        <w:spacing w:after="80" w:line="324" w:lineRule="auto"/>
      </w:pPr>
      <w:r>
        <w:t>宋昭言與歐陽景宸。</w:t>
      </w:r>
    </w:p>
    <w:p>
      <w:pPr>
        <w:spacing w:after="80" w:line="324" w:lineRule="auto"/>
      </w:pPr>
      <w:r>
        <w:t>一起墜入地下。</w:t>
      </w:r>
    </w:p>
    <w:p>
      <w:pPr>
        <w:spacing w:after="80" w:line="324" w:lineRule="auto"/>
      </w:pPr>
      <w:r>
        <w:t>而在他們看不見的地方。</w:t>
      </w:r>
    </w:p>
    <w:p>
      <w:pPr>
        <w:spacing w:after="80" w:line="324" w:lineRule="auto"/>
      </w:pPr>
      <w:r>
        <w:t>螢幕重新亮起。</w:t>
      </w:r>
    </w:p>
    <w:p>
      <w:pPr>
        <w:spacing w:after="80" w:line="324" w:lineRule="auto"/>
      </w:pPr>
      <w:r>
        <w:t>ZERO PROTOCOL</w:t>
      </w:r>
    </w:p>
    <w:p>
      <w:pPr>
        <w:spacing w:after="80" w:line="324" w:lineRule="auto"/>
      </w:pPr>
      <w:r>
        <w:t>真正的最終階段。</w:t>
      </w:r>
    </w:p>
    <w:p>
      <w:pPr>
        <w:spacing w:after="80" w:line="324" w:lineRule="auto"/>
      </w:pPr>
      <w:r>
        <w:t>現在開始。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第一百五十五章｜地下法庭</w:t>
      </w:r>
    </w:p>
    <w:p/>
    <w:p>
      <w:pPr>
        <w:spacing w:after="80" w:line="324" w:lineRule="auto"/>
      </w:pPr>
      <w:r>
        <w:t>失重感只持續了幾秒。</w:t>
      </w:r>
    </w:p>
    <w:p>
      <w:pPr>
        <w:spacing w:after="80" w:line="324" w:lineRule="auto"/>
      </w:pPr>
      <w:r>
        <w:t>宋昭言卻覺得像墜落了很久。</w:t>
      </w:r>
    </w:p>
    <w:p>
      <w:pPr>
        <w:spacing w:after="80" w:line="324" w:lineRule="auto"/>
      </w:pPr>
      <w:r>
        <w:t>耳邊是風聲。</w:t>
      </w:r>
    </w:p>
    <w:p>
      <w:pPr>
        <w:spacing w:after="80" w:line="324" w:lineRule="auto"/>
      </w:pPr>
      <w:r>
        <w:t>身旁是歐陽景宸。</w:t>
      </w:r>
    </w:p>
    <w:p>
      <w:pPr>
        <w:spacing w:after="80" w:line="324" w:lineRule="auto"/>
      </w:pPr>
      <w:r>
        <w:t>她甚至來不及思考，便被他一把抱住。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砰——</w:t>
      </w:r>
    </w:p>
    <w:p>
      <w:pPr>
        <w:spacing w:after="80" w:line="324" w:lineRule="auto"/>
      </w:pPr>
      <w:r>
        <w:t>兩個人重重落在金屬地面。</w:t>
      </w:r>
    </w:p>
    <w:p>
      <w:pPr>
        <w:spacing w:after="80" w:line="324" w:lineRule="auto"/>
      </w:pPr>
      <w:r>
        <w:t>宋昭言悶哼一聲。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歐陽景宸撐起身。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「還活著。」</w:t>
      </w:r>
    </w:p>
    <w:p>
      <w:pPr>
        <w:spacing w:after="80" w:line="324" w:lineRule="auto"/>
      </w:pPr>
      <w:r>
        <w:t>他低笑。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四周一片漆黑。</w:t>
      </w:r>
    </w:p>
    <w:p>
      <w:pPr>
        <w:spacing w:after="80" w:line="324" w:lineRule="auto"/>
      </w:pPr>
      <w:r>
        <w:t>只有遠處。</w:t>
      </w:r>
    </w:p>
    <w:p>
      <w:pPr>
        <w:spacing w:after="80" w:line="324" w:lineRule="auto"/>
      </w:pPr>
      <w:r>
        <w:t>一盞白燈緩緩亮起。</w:t>
      </w:r>
    </w:p>
    <w:p/>
    <w:p>
      <w:pPr>
        <w:spacing w:after="80" w:line="324" w:lineRule="auto"/>
      </w:pPr>
      <w:r>
        <w:t>燈光下。</w:t>
      </w:r>
    </w:p>
    <w:p>
      <w:pPr>
        <w:spacing w:after="80" w:line="324" w:lineRule="auto"/>
      </w:pPr>
      <w:r>
        <w:t>是一張法庭審判席。</w:t>
      </w:r>
    </w:p>
    <w:p>
      <w:pPr>
        <w:spacing w:after="80" w:line="324" w:lineRule="auto"/>
      </w:pPr>
      <w:r>
        <w:t>沒有法官。</w:t>
      </w:r>
    </w:p>
    <w:p>
      <w:pPr>
        <w:spacing w:after="80" w:line="324" w:lineRule="auto"/>
      </w:pPr>
      <w:r>
        <w:t>沒有陪審員。</w:t>
      </w:r>
    </w:p>
    <w:p>
      <w:pPr>
        <w:spacing w:after="80" w:line="324" w:lineRule="auto"/>
      </w:pPr>
      <w:r>
        <w:t>只有一個巨大的電子螢幕。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顯示著兩個名字。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下面是一行字。</w:t>
      </w:r>
    </w:p>
    <w:p>
      <w:pPr>
        <w:spacing w:after="80" w:line="324" w:lineRule="auto"/>
      </w:pPr>
      <w:r>
        <w:t>最終判定開始。</w:t>
      </w:r>
    </w:p>
    <w:p/>
    <w:p>
      <w:pPr>
        <w:spacing w:after="80" w:line="324" w:lineRule="auto"/>
      </w:pPr>
      <w:r>
        <w:t>「地下法庭。」</w:t>
      </w:r>
    </w:p>
    <w:p>
      <w:pPr>
        <w:spacing w:after="80" w:line="324" w:lineRule="auto"/>
      </w:pPr>
      <w:r>
        <w:t>宋昭言站起身。</w:t>
      </w:r>
    </w:p>
    <w:p>
      <w:pPr>
        <w:spacing w:after="80" w:line="324" w:lineRule="auto"/>
      </w:pPr>
      <w:r>
        <w:t>她看著四周。</w:t>
      </w:r>
    </w:p>
    <w:p>
      <w:pPr>
        <w:spacing w:after="80" w:line="324" w:lineRule="auto"/>
      </w:pPr>
      <w:r>
        <w:t>「這裡根本不是司法大樓的地下。」</w:t>
      </w:r>
    </w:p>
    <w:p>
      <w:pPr>
        <w:spacing w:after="80" w:line="324" w:lineRule="auto"/>
      </w:pPr>
      <w:r>
        <w:t>歐陽景宸也站起來。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「這棟樓下面沒有這麼深。」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他看著牆壁。</w:t>
      </w:r>
    </w:p>
    <w:p>
      <w:pPr>
        <w:spacing w:after="80" w:line="324" w:lineRule="auto"/>
      </w:pPr>
      <w:r>
        <w:t>「我們還在零號協議的虛擬空間？」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她走到牆邊。</w:t>
      </w:r>
    </w:p>
    <w:p>
      <w:pPr>
        <w:spacing w:after="80" w:line="324" w:lineRule="auto"/>
      </w:pPr>
      <w:r>
        <w:t>手指敲了敲。</w:t>
      </w:r>
    </w:p>
    <w:p>
      <w:pPr>
        <w:spacing w:after="80" w:line="324" w:lineRule="auto"/>
      </w:pPr>
      <w:r>
        <w:t>金屬。</w:t>
      </w:r>
    </w:p>
    <w:p>
      <w:pPr>
        <w:spacing w:after="80" w:line="324" w:lineRule="auto"/>
      </w:pPr>
      <w:r>
        <w:t>不是虛擬投影。</w:t>
      </w:r>
    </w:p>
    <w:p>
      <w:pPr>
        <w:spacing w:after="80" w:line="324" w:lineRule="auto"/>
      </w:pPr>
      <w:r>
        <w:t>是真的。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她說。</w:t>
      </w:r>
    </w:p>
    <w:p>
      <w:pPr>
        <w:spacing w:after="80" w:line="324" w:lineRule="auto"/>
      </w:pPr>
      <w:r>
        <w:t>「這裡是真的。」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沈月華的聲音傳來。</w:t>
      </w:r>
    </w:p>
    <w:p>
      <w:pPr>
        <w:spacing w:after="80" w:line="324" w:lineRule="auto"/>
      </w:pPr>
      <w:r>
        <w:t>「歡迎來到零號法庭。」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「妳到底想讓我做什麼？」</w:t>
      </w:r>
    </w:p>
    <w:p>
      <w:pPr>
        <w:spacing w:after="80" w:line="324" w:lineRule="auto"/>
      </w:pPr>
      <w:r>
        <w:t>「判決。」</w:t>
      </w:r>
    </w:p>
    <w:p>
      <w:pPr>
        <w:spacing w:after="80" w:line="324" w:lineRule="auto"/>
      </w:pPr>
      <w:r>
        <w:t>「判誰？」</w:t>
      </w:r>
    </w:p>
    <w:p>
      <w:pPr>
        <w:spacing w:after="80" w:line="324" w:lineRule="auto"/>
      </w:pPr>
      <w:r>
        <w:t>「妳自己。」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「零號協議提出了一個問題。」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「如果一個人的人生。」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「就被其他人安排。」</w:t>
      </w:r>
    </w:p>
    <w:p>
      <w:pPr>
        <w:spacing w:after="80" w:line="324" w:lineRule="auto"/>
      </w:pPr>
      <w:r>
        <w:t>「那她長大後做出的選擇。」</w:t>
      </w:r>
    </w:p>
    <w:p>
      <w:pPr>
        <w:spacing w:after="80" w:line="324" w:lineRule="auto"/>
      </w:pPr>
      <w:r>
        <w:t>「還算不算自己的？」</w:t>
      </w:r>
    </w:p>
    <w:p/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「所以妳把我們困在這裡。」</w:t>
      </w:r>
    </w:p>
    <w:p>
      <w:pPr>
        <w:spacing w:after="80" w:line="324" w:lineRule="auto"/>
      </w:pPr>
      <w:r>
        <w:t>「因為我需要一個答案。」</w:t>
      </w:r>
    </w:p>
    <w:p>
      <w:pPr>
        <w:spacing w:after="80" w:line="324" w:lineRule="auto"/>
      </w:pPr>
      <w:r>
        <w:t>「妳已經得到答案了。」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沈月華的聲音突然變冷。</w:t>
      </w:r>
    </w:p>
    <w:p>
      <w:pPr>
        <w:spacing w:after="80" w:line="324" w:lineRule="auto"/>
      </w:pPr>
      <w:r>
        <w:t>「因為妳還沒有面對最重要的真相。」</w:t>
      </w:r>
    </w:p>
    <w:p/>
    <w:p>
      <w:pPr>
        <w:spacing w:after="80" w:line="324" w:lineRule="auto"/>
      </w:pPr>
      <w:r>
        <w:t>螢幕切換。</w:t>
      </w:r>
    </w:p>
    <w:p>
      <w:pPr>
        <w:spacing w:after="80" w:line="324" w:lineRule="auto"/>
      </w:pPr>
      <w:r>
        <w:t>一段舊影像出現。</w:t>
      </w:r>
    </w:p>
    <w:p>
      <w:pPr>
        <w:spacing w:after="80" w:line="324" w:lineRule="auto"/>
      </w:pPr>
      <w:r>
        <w:t>1999年。</w:t>
      </w:r>
    </w:p>
    <w:p>
      <w:pPr>
        <w:spacing w:after="80" w:line="324" w:lineRule="auto"/>
      </w:pPr>
      <w:r>
        <w:t>那間地下室。</w:t>
      </w:r>
    </w:p>
    <w:p>
      <w:pPr>
        <w:spacing w:after="80" w:line="324" w:lineRule="auto"/>
      </w:pPr>
      <w:r>
        <w:t>四個小女孩。</w:t>
      </w:r>
    </w:p>
    <w:p>
      <w:pPr>
        <w:spacing w:after="80" w:line="324" w:lineRule="auto"/>
      </w:pPr>
      <w:r>
        <w:t>以及年幼的歐陽景宸。</w:t>
      </w:r>
    </w:p>
    <w:p/>
    <w:p>
      <w:pPr>
        <w:spacing w:after="80" w:line="324" w:lineRule="auto"/>
      </w:pPr>
      <w:r>
        <w:t>宋昭言盯著畫面。</w:t>
      </w:r>
    </w:p>
    <w:p>
      <w:pPr>
        <w:spacing w:after="80" w:line="324" w:lineRule="auto"/>
      </w:pPr>
      <w:r>
        <w:t>「又是這段。」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「妳要看完整。」</w:t>
      </w:r>
    </w:p>
    <w:p/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沈昭站在孩子們面前。</w:t>
      </w:r>
    </w:p>
    <w:p>
      <w:pPr>
        <w:spacing w:after="80" w:line="324" w:lineRule="auto"/>
      </w:pPr>
      <w:r>
        <w:t>她手裡。</w:t>
      </w:r>
    </w:p>
    <w:p>
      <w:pPr>
        <w:spacing w:after="80" w:line="324" w:lineRule="auto"/>
      </w:pPr>
      <w:r>
        <w:t>拿著五枚銀色玫瑰。</w:t>
      </w:r>
    </w:p>
    <w:p>
      <w:pPr>
        <w:spacing w:after="80" w:line="324" w:lineRule="auto"/>
      </w:pPr>
      <w:r>
        <w:t>「每個人一枚。」</w:t>
      </w:r>
    </w:p>
    <w:p>
      <w:pPr>
        <w:spacing w:after="80" w:line="324" w:lineRule="auto"/>
      </w:pPr>
      <w:r>
        <w:t>她把玫瑰分給五個孩子。</w:t>
      </w:r>
    </w:p>
    <w:p>
      <w:pPr>
        <w:spacing w:after="80" w:line="324" w:lineRule="auto"/>
      </w:pPr>
      <w:r>
        <w:t>「這不是禮物。」</w:t>
      </w:r>
    </w:p>
    <w:p>
      <w:pPr>
        <w:spacing w:after="80" w:line="324" w:lineRule="auto"/>
      </w:pPr>
      <w:r>
        <w:t>「是約定。」</w:t>
      </w:r>
    </w:p>
    <w:p>
      <w:pPr>
        <w:spacing w:after="80" w:line="324" w:lineRule="auto"/>
      </w:pPr>
      <w:r>
        <w:t>小小的宋昭言問：</w:t>
      </w:r>
    </w:p>
    <w:p>
      <w:pPr>
        <w:spacing w:after="80" w:line="324" w:lineRule="auto"/>
      </w:pPr>
      <w:r>
        <w:t>「什麼約定？」</w:t>
      </w:r>
    </w:p>
    <w:p>
      <w:pPr>
        <w:spacing w:after="80" w:line="324" w:lineRule="auto"/>
      </w:pPr>
      <w:r>
        <w:t>沈昭蹲下。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「有人要妳們選一個人犧牲。」</w:t>
      </w:r>
    </w:p>
    <w:p>
      <w:pPr>
        <w:spacing w:after="80" w:line="324" w:lineRule="auto"/>
      </w:pPr>
      <w:r>
        <w:t>「妳們要怎麼做？」</w:t>
      </w:r>
    </w:p>
    <w:p>
      <w:pPr>
        <w:spacing w:after="80" w:line="324" w:lineRule="auto"/>
      </w:pPr>
      <w:r>
        <w:t>四個女孩同時回答：</w:t>
      </w:r>
    </w:p>
    <w:p>
      <w:pPr>
        <w:spacing w:after="80" w:line="324" w:lineRule="auto"/>
      </w:pPr>
      <w:r>
        <w:t>「全部救。」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她的笑容只維持了一秒。</w:t>
      </w:r>
    </w:p>
    <w:p>
      <w:pPr>
        <w:spacing w:after="80" w:line="324" w:lineRule="auto"/>
      </w:pPr>
      <w:r>
        <w:t>因為下一句。</w:t>
      </w:r>
    </w:p>
    <w:p>
      <w:pPr>
        <w:spacing w:after="80" w:line="324" w:lineRule="auto"/>
      </w:pPr>
      <w:r>
        <w:t>是年幼的歐陽景宸。</w:t>
      </w:r>
    </w:p>
    <w:p>
      <w:pPr>
        <w:spacing w:after="80" w:line="324" w:lineRule="auto"/>
      </w:pPr>
      <w:r>
        <w:t>「如果救不了呢？」</w:t>
      </w:r>
    </w:p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沈昭看著他。</w:t>
      </w:r>
    </w:p>
    <w:p>
      <w:pPr>
        <w:spacing w:after="80" w:line="324" w:lineRule="auto"/>
      </w:pPr>
      <w:r>
        <w:t>「那就選。」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她從來沒有看過這一句。</w:t>
      </w:r>
    </w:p>
    <w:p/>
    <w:p>
      <w:pPr>
        <w:spacing w:after="80" w:line="324" w:lineRule="auto"/>
      </w:pPr>
      <w:r>
        <w:t>「選誰？」</w:t>
      </w:r>
    </w:p>
    <w:p>
      <w:pPr>
        <w:spacing w:after="80" w:line="324" w:lineRule="auto"/>
      </w:pPr>
      <w:r>
        <w:t>年幼的歐陽景宸問。</w:t>
      </w:r>
    </w:p>
    <w:p>
      <w:pPr>
        <w:spacing w:after="80" w:line="324" w:lineRule="auto"/>
      </w:pPr>
      <w:r>
        <w:t>沈昭沒有回答。</w:t>
      </w:r>
    </w:p>
    <w:p>
      <w:pPr>
        <w:spacing w:after="80" w:line="324" w:lineRule="auto"/>
      </w:pPr>
      <w:r>
        <w:t>她把第五枚銀色玫瑰放進他手裡。</w:t>
      </w:r>
    </w:p>
    <w:p>
      <w:pPr>
        <w:spacing w:after="80" w:line="324" w:lineRule="auto"/>
      </w:pPr>
      <w:r>
        <w:t>「選妳最想保護的人。」</w:t>
      </w:r>
    </w:p>
    <w:p>
      <w:pPr>
        <w:spacing w:after="80" w:line="324" w:lineRule="auto"/>
      </w:pPr>
      <w:r>
        <w:t>「可是如果每個人都想保護呢？」</w:t>
      </w:r>
    </w:p>
    <w:p>
      <w:pPr>
        <w:spacing w:after="80" w:line="324" w:lineRule="auto"/>
      </w:pPr>
      <w:r>
        <w:t>沈昭沉默。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「那就選擇自己。」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宋昭言怔怔看著螢幕。</w:t>
      </w:r>
    </w:p>
    <w:p>
      <w:pPr>
        <w:spacing w:after="80" w:line="324" w:lineRule="auto"/>
      </w:pPr>
      <w:r>
        <w:t>「這就是妳說的真相？」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「真正的真相。」</w:t>
      </w:r>
    </w:p>
    <w:p>
      <w:pPr>
        <w:spacing w:after="80" w:line="324" w:lineRule="auto"/>
      </w:pPr>
      <w:r>
        <w:t>「是後面。」</w:t>
      </w:r>
    </w:p>
    <w:p/>
    <w:p>
      <w:pPr>
        <w:spacing w:after="80" w:line="324" w:lineRule="auto"/>
      </w:pPr>
      <w:r>
        <w:t>影像再次播放。</w:t>
      </w:r>
    </w:p>
    <w:p>
      <w:pPr>
        <w:spacing w:after="80" w:line="324" w:lineRule="auto"/>
      </w:pPr>
      <w:r>
        <w:t>沈昭離開後。</w:t>
      </w:r>
    </w:p>
    <w:p>
      <w:pPr>
        <w:spacing w:after="80" w:line="324" w:lineRule="auto"/>
      </w:pPr>
      <w:r>
        <w:t>五個孩子仍然留在地下室。</w:t>
      </w:r>
    </w:p>
    <w:p>
      <w:pPr>
        <w:spacing w:after="80" w:line="324" w:lineRule="auto"/>
      </w:pPr>
      <w:r>
        <w:t>一個男人走進來。</w:t>
      </w:r>
    </w:p>
    <w:p>
      <w:pPr>
        <w:spacing w:after="80" w:line="324" w:lineRule="auto"/>
      </w:pPr>
      <w:r>
        <w:t>宋昭言從未見過他。</w:t>
      </w:r>
    </w:p>
    <w:p>
      <w:pPr>
        <w:spacing w:after="80" w:line="324" w:lineRule="auto"/>
      </w:pPr>
      <w:r>
        <w:t>可是歐陽景宸看到那張臉。</w:t>
      </w:r>
    </w:p>
    <w:p>
      <w:pPr>
        <w:spacing w:after="80" w:line="324" w:lineRule="auto"/>
      </w:pPr>
      <w:r>
        <w:t>卻瞬間僵住。</w:t>
      </w:r>
    </w:p>
    <w:p>
      <w:pPr>
        <w:spacing w:after="80" w:line="324" w:lineRule="auto"/>
      </w:pPr>
      <w:r>
        <w:t>「父親。」</w:t>
      </w:r>
    </w:p>
    <w:p/>
    <w:p>
      <w:pPr>
        <w:spacing w:after="80" w:line="324" w:lineRule="auto"/>
      </w:pPr>
      <w:r>
        <w:t>歐陽承烈走到孩子們面前。</w:t>
      </w:r>
    </w:p>
    <w:p>
      <w:pPr>
        <w:spacing w:after="80" w:line="324" w:lineRule="auto"/>
      </w:pPr>
      <w:r>
        <w:t>他沒有看其他人。</w:t>
      </w:r>
    </w:p>
    <w:p>
      <w:pPr>
        <w:spacing w:after="80" w:line="324" w:lineRule="auto"/>
      </w:pPr>
      <w:r>
        <w:t>只看著年幼的歐陽景宸。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男孩沒有動。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「妳知道什麼叫責任嗎？」</w:t>
      </w:r>
    </w:p>
    <w:p>
      <w:pPr>
        <w:spacing w:after="80" w:line="324" w:lineRule="auto"/>
      </w:pPr>
      <w:r>
        <w:t>男孩搖頭。</w:t>
      </w:r>
    </w:p>
    <w:p>
      <w:pPr>
        <w:spacing w:after="80" w:line="324" w:lineRule="auto"/>
      </w:pPr>
      <w:r>
        <w:t>「責任就是。」</w:t>
      </w:r>
    </w:p>
    <w:p>
      <w:pPr>
        <w:spacing w:after="80" w:line="324" w:lineRule="auto"/>
      </w:pPr>
      <w:r>
        <w:t>歐陽承烈蹲下。</w:t>
      </w:r>
    </w:p>
    <w:p>
      <w:pPr>
        <w:spacing w:after="80" w:line="324" w:lineRule="auto"/>
      </w:pPr>
      <w:r>
        <w:t>「如果所有人都要妳選。」</w:t>
      </w:r>
    </w:p>
    <w:p>
      <w:pPr>
        <w:spacing w:after="80" w:line="324" w:lineRule="auto"/>
      </w:pPr>
      <w:r>
        <w:t>「妳就必須成為那個做決定的人。」</w:t>
      </w:r>
    </w:p>
    <w:p/>
    <w:p>
      <w:pPr>
        <w:spacing w:after="80" w:line="324" w:lineRule="auto"/>
      </w:pPr>
      <w:r>
        <w:t>宋昭言的手慢慢握緊。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「他從小就在訓練景宸。」</w:t>
      </w:r>
    </w:p>
    <w:p>
      <w:pPr>
        <w:spacing w:after="80" w:line="324" w:lineRule="auto"/>
      </w:pPr>
      <w:r>
        <w:t>歐陽景宸沒有說話。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歐陽承烈拿出一份文件。</w:t>
      </w:r>
    </w:p>
    <w:p>
      <w:pPr>
        <w:spacing w:after="80" w:line="324" w:lineRule="auto"/>
      </w:pPr>
      <w:r>
        <w:t>「從今天開始。」</w:t>
      </w:r>
    </w:p>
    <w:p>
      <w:pPr>
        <w:spacing w:after="80" w:line="324" w:lineRule="auto"/>
      </w:pPr>
      <w:r>
        <w:t>「妳是A-04。」</w:t>
      </w:r>
    </w:p>
    <w:p>
      <w:pPr>
        <w:spacing w:after="80" w:line="324" w:lineRule="auto"/>
      </w:pPr>
      <w:r>
        <w:t>男孩問：</w:t>
      </w:r>
    </w:p>
    <w:p>
      <w:pPr>
        <w:spacing w:after="80" w:line="324" w:lineRule="auto"/>
      </w:pPr>
      <w:r>
        <w:t>「那她們呢？」</w:t>
      </w:r>
    </w:p>
    <w:p>
      <w:pPr>
        <w:spacing w:after="80" w:line="324" w:lineRule="auto"/>
      </w:pPr>
      <w:r>
        <w:t>「A-01到A-03。」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「以及A-05。」</w:t>
      </w:r>
    </w:p>
    <w:p>
      <w:pPr>
        <w:spacing w:after="80" w:line="324" w:lineRule="auto"/>
      </w:pPr>
      <w:r>
        <w:t>「誰是A-05？」</w:t>
      </w:r>
    </w:p>
    <w:p>
      <w:pPr>
        <w:spacing w:after="80" w:line="324" w:lineRule="auto"/>
      </w:pPr>
      <w:r>
        <w:t>歐陽承烈看向宋昭言。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宋昭言的心口一震。</w:t>
      </w:r>
    </w:p>
    <w:p>
      <w:pPr>
        <w:spacing w:after="80" w:line="324" w:lineRule="auto"/>
      </w:pPr>
      <w:r>
        <w:t>「又是我？」</w:t>
      </w:r>
    </w:p>
    <w:p>
      <w:pPr>
        <w:spacing w:after="80" w:line="324" w:lineRule="auto"/>
      </w:pPr>
      <w:r>
        <w:t>沈月華的聲音響起。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「把影像看完。」</w:t>
      </w:r>
    </w:p>
    <w:p/>
    <w:p>
      <w:pPr>
        <w:spacing w:after="80" w:line="324" w:lineRule="auto"/>
      </w:pPr>
      <w:r>
        <w:t>畫面重新開始。</w:t>
      </w:r>
    </w:p>
    <w:p>
      <w:pPr>
        <w:spacing w:after="80" w:line="324" w:lineRule="auto"/>
      </w:pPr>
      <w:r>
        <w:t>歐陽承烈拿出五張照片。</w:t>
      </w:r>
    </w:p>
    <w:p>
      <w:pPr>
        <w:spacing w:after="80" w:line="324" w:lineRule="auto"/>
      </w:pPr>
      <w:r>
        <w:t>前三張。</w:t>
      </w:r>
    </w:p>
    <w:p>
      <w:pPr>
        <w:spacing w:after="80" w:line="324" w:lineRule="auto"/>
      </w:pPr>
      <w:r>
        <w:t>是三個女孩。</w:t>
      </w:r>
    </w:p>
    <w:p>
      <w:pPr>
        <w:spacing w:after="80" w:line="324" w:lineRule="auto"/>
      </w:pPr>
      <w:r>
        <w:t>第四張。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第五張。</w:t>
      </w:r>
    </w:p>
    <w:p>
      <w:pPr>
        <w:spacing w:after="80" w:line="324" w:lineRule="auto"/>
      </w:pPr>
      <w:r>
        <w:t>卻是一張空白照片。</w:t>
      </w:r>
    </w:p>
    <w:p>
      <w:pPr>
        <w:spacing w:after="80" w:line="324" w:lineRule="auto"/>
      </w:pPr>
      <w:r>
        <w:t>沒有名字。</w:t>
      </w:r>
    </w:p>
    <w:p>
      <w:pPr>
        <w:spacing w:after="80" w:line="324" w:lineRule="auto"/>
      </w:pPr>
      <w:r>
        <w:t>沒有臉。</w:t>
      </w:r>
    </w:p>
    <w:p>
      <w:pPr>
        <w:spacing w:after="80" w:line="324" w:lineRule="auto"/>
      </w:pPr>
      <w:r>
        <w:t>只有一個編號。</w:t>
      </w:r>
    </w:p>
    <w:p>
      <w:pPr>
        <w:spacing w:after="80" w:line="324" w:lineRule="auto"/>
      </w:pPr>
      <w:r>
        <w:t>A-05。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宋昭言慢慢說：</w:t>
      </w:r>
    </w:p>
    <w:p>
      <w:pPr>
        <w:spacing w:after="80" w:line="324" w:lineRule="auto"/>
      </w:pPr>
      <w:r>
        <w:t>「A-05從來都沒有指定宿主。」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「它是一個位置。」</w:t>
      </w:r>
    </w:p>
    <w:p>
      <w:pPr>
        <w:spacing w:after="80" w:line="324" w:lineRule="auto"/>
      </w:pPr>
      <w:r>
        <w:t>「誰都可以成為A-05。」</w:t>
      </w:r>
    </w:p>
    <w:p>
      <w:pPr>
        <w:spacing w:after="80" w:line="324" w:lineRule="auto"/>
      </w:pPr>
      <w:r>
        <w:t>「只要她拒絕被規則定義。」</w:t>
      </w:r>
    </w:p>
    <w:p/>
    <w:p>
      <w:pPr>
        <w:spacing w:after="80" w:line="324" w:lineRule="auto"/>
      </w:pPr>
      <w:r>
        <w:t>歐陽景宸忽然說：</w:t>
      </w:r>
    </w:p>
    <w:p>
      <w:pPr>
        <w:spacing w:after="80" w:line="324" w:lineRule="auto"/>
      </w:pPr>
      <w:r>
        <w:t>「那為什麼要叫A-05？」</w:t>
      </w:r>
    </w:p>
    <w:p>
      <w:pPr>
        <w:spacing w:after="80" w:line="324" w:lineRule="auto"/>
      </w:pPr>
      <w:r>
        <w:t>沈月華沉默幾秒。</w:t>
      </w:r>
    </w:p>
    <w:p>
      <w:pPr>
        <w:spacing w:after="80" w:line="324" w:lineRule="auto"/>
      </w:pPr>
      <w:r>
        <w:t>「因為四個人。」</w:t>
      </w:r>
    </w:p>
    <w:p>
      <w:pPr>
        <w:spacing w:after="80" w:line="324" w:lineRule="auto"/>
      </w:pPr>
      <w:r>
        <w:t>「永遠不夠。」</w:t>
      </w:r>
    </w:p>
    <w:p>
      <w:pPr>
        <w:spacing w:after="80" w:line="324" w:lineRule="auto"/>
      </w:pPr>
      <w:r>
        <w:t>「必須有第五個位置。」</w:t>
      </w:r>
    </w:p>
    <w:p>
      <w:pPr>
        <w:spacing w:after="80" w:line="324" w:lineRule="auto"/>
      </w:pPr>
      <w:r>
        <w:t>「讓她們知道。」</w:t>
      </w:r>
    </w:p>
    <w:p>
      <w:pPr>
        <w:spacing w:after="80" w:line="324" w:lineRule="auto"/>
      </w:pPr>
      <w:r>
        <w:t>「世界上永遠存在一個選擇。」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「所以第五個人。」</w:t>
      </w:r>
    </w:p>
    <w:p>
      <w:pPr>
        <w:spacing w:after="80" w:line="324" w:lineRule="auto"/>
      </w:pPr>
      <w:r>
        <w:t>「可以是任何人。」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沈月華的聲音低了下來。</w:t>
      </w:r>
    </w:p>
    <w:p>
      <w:pPr>
        <w:spacing w:after="80" w:line="324" w:lineRule="auto"/>
      </w:pPr>
      <w:r>
        <w:t>「可以是妳。」</w:t>
      </w:r>
    </w:p>
    <w:p/>
    <w:p>
      <w:pPr>
        <w:spacing w:after="80" w:line="324" w:lineRule="auto"/>
      </w:pPr>
      <w:r>
        <w:t>地下法庭突然亮起。</w:t>
      </w:r>
    </w:p>
    <w:p>
      <w:pPr>
        <w:spacing w:after="80" w:line="324" w:lineRule="auto"/>
      </w:pPr>
      <w:r>
        <w:t>四周出現四面玻璃牆。</w:t>
      </w:r>
    </w:p>
    <w:p>
      <w:pPr>
        <w:spacing w:after="80" w:line="324" w:lineRule="auto"/>
      </w:pPr>
      <w:r>
        <w:t>每一面牆上。</w:t>
      </w:r>
    </w:p>
    <w:p>
      <w:pPr>
        <w:spacing w:after="80" w:line="324" w:lineRule="auto"/>
      </w:pPr>
      <w:r>
        <w:t>都是一個人的畫面。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她們都在不同地方。</w:t>
      </w:r>
    </w:p>
    <w:p>
      <w:pPr>
        <w:spacing w:after="80" w:line="324" w:lineRule="auto"/>
      </w:pPr>
      <w:r>
        <w:t>卻同時看向同一個方向。</w:t>
      </w:r>
    </w:p>
    <w:p>
      <w:pPr>
        <w:spacing w:after="80" w:line="324" w:lineRule="auto"/>
      </w:pPr>
      <w:r>
        <w:t>像是正在等待。</w:t>
      </w:r>
    </w:p>
    <w:p/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「妳不是要我判自己。」</w:t>
      </w:r>
    </w:p>
    <w:p>
      <w:pPr>
        <w:spacing w:after="80" w:line="324" w:lineRule="auto"/>
      </w:pPr>
      <w:r>
        <w:t>「妳是要我決定。」</w:t>
      </w:r>
    </w:p>
    <w:p>
      <w:pPr>
        <w:spacing w:after="80" w:line="324" w:lineRule="auto"/>
      </w:pPr>
      <w:r>
        <w:t>「我要不要成為A-05。」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「如果我成為A-05。」</w:t>
      </w:r>
    </w:p>
    <w:p>
      <w:pPr>
        <w:spacing w:after="80" w:line="324" w:lineRule="auto"/>
      </w:pPr>
      <w:r>
        <w:t>「會怎樣？」</w:t>
      </w:r>
    </w:p>
    <w:p>
      <w:pPr>
        <w:spacing w:after="80" w:line="324" w:lineRule="auto"/>
      </w:pPr>
      <w:r>
        <w:t>「妳會擁有零號協議的最高權限。」</w:t>
      </w:r>
    </w:p>
    <w:p>
      <w:pPr>
        <w:spacing w:after="80" w:line="324" w:lineRule="auto"/>
      </w:pPr>
      <w:r>
        <w:t>「代價呢？」</w:t>
      </w:r>
    </w:p>
    <w:p>
      <w:pPr>
        <w:spacing w:after="80" w:line="324" w:lineRule="auto"/>
      </w:pPr>
      <w:r>
        <w:t>「妳會失去一部分記憶。」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「哪一部分？」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「關於她們。」</w:t>
      </w:r>
    </w:p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「這就是代價。」</w:t>
      </w:r>
    </w:p>
    <w:p>
      <w:pPr>
        <w:spacing w:after="80" w:line="324" w:lineRule="auto"/>
      </w:pPr>
      <w:r>
        <w:t>「妳要我拿四個人的記憶換權限？」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「是拿妳對她們的愛。」</w:t>
      </w:r>
    </w:p>
    <w:p/>
    <w:p>
      <w:pPr>
        <w:spacing w:after="80" w:line="324" w:lineRule="auto"/>
      </w:pPr>
      <w:r>
        <w:t>空氣像突然凝固。</w:t>
      </w:r>
    </w:p>
    <w:p>
      <w:pPr>
        <w:spacing w:after="80" w:line="324" w:lineRule="auto"/>
      </w:pPr>
      <w:r>
        <w:t>歐陽景宸握住她的手。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「妳怕我忘記妳？」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「我怕妳為了救我們。」</w:t>
      </w:r>
    </w:p>
    <w:p>
      <w:pPr>
        <w:spacing w:after="80" w:line="324" w:lineRule="auto"/>
      </w:pPr>
      <w:r>
        <w:t>「最後連自己是誰都忘了。」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「如果我不做呢？」</w:t>
      </w:r>
    </w:p>
    <w:p>
      <w:pPr>
        <w:spacing w:after="80" w:line="324" w:lineRule="auto"/>
      </w:pPr>
      <w:r>
        <w:t>「那麼六小時後。」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「所有人的記憶將被重置。」</w:t>
      </w:r>
    </w:p>
    <w:p>
      <w:pPr>
        <w:spacing w:after="80" w:line="324" w:lineRule="auto"/>
      </w:pPr>
      <w:r>
        <w:t>「包括妳母親。」</w:t>
      </w:r>
    </w:p>
    <w:p>
      <w:pPr>
        <w:spacing w:after="80" w:line="324" w:lineRule="auto"/>
      </w:pPr>
      <w:r>
        <w:t>「包括妳三個姐姐。」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「我會記得。」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這才是沈月華真正的目的。</w:t>
      </w:r>
    </w:p>
    <w:p>
      <w:pPr>
        <w:spacing w:after="80" w:line="324" w:lineRule="auto"/>
      </w:pPr>
      <w:r>
        <w:t>她不是要她選一個人。</w:t>
      </w:r>
    </w:p>
    <w:p>
      <w:pPr>
        <w:spacing w:after="80" w:line="324" w:lineRule="auto"/>
      </w:pPr>
      <w:r>
        <w:t>也不是要她成為A-05。</w:t>
      </w:r>
    </w:p>
    <w:p>
      <w:pPr>
        <w:spacing w:after="80" w:line="324" w:lineRule="auto"/>
      </w:pPr>
      <w:r>
        <w:t>她要的是——</w:t>
      </w:r>
    </w:p>
    <w:p>
      <w:pPr>
        <w:spacing w:after="80" w:line="324" w:lineRule="auto"/>
      </w:pPr>
      <w:r>
        <w:t>讓宋昭言相信。</w:t>
      </w:r>
    </w:p>
    <w:p>
      <w:pPr>
        <w:spacing w:after="80" w:line="324" w:lineRule="auto"/>
      </w:pPr>
      <w:r>
        <w:t>只有犧牲自己，才能救所有人。</w:t>
      </w:r>
    </w:p>
    <w:p/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沈月華問：</w:t>
      </w:r>
    </w:p>
    <w:p>
      <w:pPr>
        <w:spacing w:after="80" w:line="324" w:lineRule="auto"/>
      </w:pPr>
      <w:r>
        <w:t>「妳笑什麼？」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「妳還是沒學會。」</w:t>
      </w:r>
    </w:p>
    <w:p>
      <w:pPr>
        <w:spacing w:after="80" w:line="324" w:lineRule="auto"/>
      </w:pPr>
      <w:r>
        <w:t>「學會什麼？」</w:t>
      </w:r>
    </w:p>
    <w:p>
      <w:pPr>
        <w:spacing w:after="80" w:line="324" w:lineRule="auto"/>
      </w:pPr>
      <w:r>
        <w:t>「我們的規則。」</w:t>
      </w:r>
    </w:p>
    <w:p>
      <w:pPr>
        <w:spacing w:after="80" w:line="324" w:lineRule="auto"/>
      </w:pPr>
      <w:r>
        <w:t>「什麼規則？」</w:t>
      </w:r>
    </w:p>
    <w:p>
      <w:pPr>
        <w:spacing w:after="80" w:line="324" w:lineRule="auto"/>
      </w:pPr>
      <w:r>
        <w:t>宋昭言看向四面玻璃牆。</w:t>
      </w:r>
    </w:p>
    <w:p>
      <w:pPr>
        <w:spacing w:after="80" w:line="324" w:lineRule="auto"/>
      </w:pPr>
      <w:r>
        <w:t>看向自己的三個姐姐。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看向歐陽景宸。</w:t>
      </w:r>
    </w:p>
    <w:p>
      <w:pPr>
        <w:spacing w:after="80" w:line="324" w:lineRule="auto"/>
      </w:pPr>
      <w:r>
        <w:t>「我們從來不接受只有兩個選項。」</w:t>
      </w:r>
    </w:p>
    <w:p/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將掌心放在中央感應器上。</w:t>
      </w:r>
    </w:p>
    <w:p>
      <w:pPr>
        <w:spacing w:after="80" w:line="324" w:lineRule="auto"/>
      </w:pPr>
      <w:r>
        <w:t>螢幕立刻跳出：</w:t>
      </w:r>
    </w:p>
    <w:p>
      <w:pPr>
        <w:spacing w:after="80" w:line="324" w:lineRule="auto"/>
      </w:pPr>
      <w:r>
        <w:t>是否成為A-05？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只有兩個選項。</w:t>
      </w:r>
    </w:p>
    <w:p>
      <w:pPr>
        <w:spacing w:after="80" w:line="324" w:lineRule="auto"/>
      </w:pPr>
      <w:r>
        <w:t>是。</w:t>
      </w:r>
    </w:p>
    <w:p>
      <w:pPr>
        <w:spacing w:after="80" w:line="324" w:lineRule="auto"/>
      </w:pPr>
      <w:r>
        <w:t>否。</w:t>
      </w:r>
    </w:p>
    <w:p>
      <w:pPr>
        <w:spacing w:after="80" w:line="324" w:lineRule="auto"/>
      </w:pPr>
      <w:r>
        <w:t>宋昭言沒有選。</w:t>
      </w:r>
    </w:p>
    <w:p>
      <w:pPr>
        <w:spacing w:after="80" w:line="324" w:lineRule="auto"/>
      </w:pPr>
      <w:r>
        <w:t>她轉身看向歐陽景宸。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「妳還記得小時候。」</w:t>
      </w:r>
    </w:p>
    <w:p>
      <w:pPr>
        <w:spacing w:after="80" w:line="324" w:lineRule="auto"/>
      </w:pPr>
      <w:r>
        <w:t>「沈昭問我們的那個問題嗎？」</w:t>
      </w:r>
    </w:p>
    <w:p>
      <w:pPr>
        <w:spacing w:after="80" w:line="324" w:lineRule="auto"/>
      </w:pPr>
      <w:r>
        <w:t>他點頭。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「如果只能救一個人。」</w:t>
      </w:r>
    </w:p>
    <w:p>
      <w:pPr>
        <w:spacing w:after="80" w:line="324" w:lineRule="auto"/>
      </w:pPr>
      <w:r>
        <w:t>「妳回答了什麼？」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慢慢笑了。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「那就選最想保護的人。」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「那是妳父親教妳的答案。」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「妳自己的答案。」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「我選擇。」</w:t>
      </w:r>
    </w:p>
    <w:p>
      <w:pPr>
        <w:spacing w:after="80" w:line="324" w:lineRule="auto"/>
      </w:pPr>
      <w:r>
        <w:t>「讓所有人都有選擇。」</w:t>
      </w:r>
    </w:p>
    <w:p/>
    <w:p>
      <w:pPr>
        <w:spacing w:after="80" w:line="324" w:lineRule="auto"/>
      </w:pPr>
      <w:r>
        <w:t>螢幕突然劇烈閃爍。</w:t>
      </w:r>
    </w:p>
    <w:p>
      <w:pPr>
        <w:spacing w:after="80" w:line="324" w:lineRule="auto"/>
      </w:pPr>
      <w:r>
        <w:t>ERROR。</w:t>
      </w:r>
    </w:p>
    <w:p>
      <w:pPr>
        <w:spacing w:after="80" w:line="324" w:lineRule="auto"/>
      </w:pPr>
      <w:r>
        <w:t>未知選項。</w:t>
      </w:r>
    </w:p>
    <w:p>
      <w:pPr>
        <w:spacing w:after="80" w:line="324" w:lineRule="auto"/>
      </w:pPr>
      <w:r>
        <w:t>無法判定。</w:t>
      </w:r>
    </w:p>
    <w:p>
      <w:pPr>
        <w:spacing w:after="80" w:line="324" w:lineRule="auto"/>
      </w:pPr>
      <w:r>
        <w:t>沈月華第一次失去冷靜。</w:t>
      </w:r>
    </w:p>
    <w:p>
      <w:pPr>
        <w:spacing w:after="80" w:line="324" w:lineRule="auto"/>
      </w:pPr>
      <w:r>
        <w:t>「停下！」</w:t>
      </w:r>
    </w:p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「第五個選項。」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直接按下螢幕中央。</w:t>
      </w:r>
    </w:p>
    <w:p>
      <w:pPr>
        <w:spacing w:after="80" w:line="324" w:lineRule="auto"/>
      </w:pPr>
      <w:r>
        <w:t>自定義。</w:t>
      </w:r>
    </w:p>
    <w:p/>
    <w:p>
      <w:pPr>
        <w:spacing w:after="80" w:line="324" w:lineRule="auto"/>
      </w:pPr>
      <w:r>
        <w:t>整座地下法庭震動。</w:t>
      </w:r>
    </w:p>
    <w:p>
      <w:pPr>
        <w:spacing w:after="80" w:line="324" w:lineRule="auto"/>
      </w:pPr>
      <w:r>
        <w:t>四面玻璃牆同時裂開。</w:t>
      </w:r>
    </w:p>
    <w:p>
      <w:pPr>
        <w:spacing w:after="80" w:line="324" w:lineRule="auto"/>
      </w:pPr>
      <w:r>
        <w:t>零號協議的核心程式開始崩解。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無數資料瘋狂跳動。</w:t>
      </w:r>
    </w:p>
    <w:p>
      <w:pPr>
        <w:spacing w:after="80" w:line="324" w:lineRule="auto"/>
      </w:pPr>
      <w:r>
        <w:t>A-05重新定義。</w:t>
      </w:r>
    </w:p>
    <w:p>
      <w:pPr>
        <w:spacing w:after="80" w:line="324" w:lineRule="auto"/>
      </w:pPr>
      <w:r>
        <w:t>權限重構。</w:t>
      </w:r>
    </w:p>
    <w:p>
      <w:pPr>
        <w:spacing w:after="80" w:line="324" w:lineRule="auto"/>
      </w:pPr>
      <w:r>
        <w:t>觀察者解除。</w:t>
      </w:r>
    </w:p>
    <w:p>
      <w:pPr>
        <w:spacing w:after="80" w:line="324" w:lineRule="auto"/>
      </w:pPr>
      <w:r>
        <w:t>受試者解除。</w:t>
      </w:r>
    </w:p>
    <w:p>
      <w:pPr>
        <w:spacing w:after="80" w:line="324" w:lineRule="auto"/>
      </w:pPr>
      <w:r>
        <w:t>所有人恢復自主權。</w:t>
      </w:r>
    </w:p>
    <w:p/>
    <w:p>
      <w:pPr>
        <w:spacing w:after="80" w:line="324" w:lineRule="auto"/>
      </w:pPr>
      <w:r>
        <w:t>沈月華的聲音最後一次響起。</w:t>
      </w:r>
    </w:p>
    <w:p>
      <w:pPr>
        <w:spacing w:after="80" w:line="324" w:lineRule="auto"/>
      </w:pPr>
      <w:r>
        <w:t>「妳知道妳做了什麼嗎？」</w:t>
      </w:r>
    </w:p>
    <w:p>
      <w:pPr>
        <w:spacing w:after="80" w:line="324" w:lineRule="auto"/>
      </w:pPr>
      <w:r>
        <w:t>宋昭言站在崩塌的法庭中央。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「妳毀了零號協議。」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「我只是讓它。」</w:t>
      </w:r>
    </w:p>
    <w:p>
      <w:pPr>
        <w:spacing w:after="80" w:line="324" w:lineRule="auto"/>
      </w:pPr>
      <w:r>
        <w:t>「第一次學會尊重人。」</w:t>
      </w:r>
    </w:p>
    <w:p/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整個地下法庭劇烈震動。</w:t>
      </w:r>
    </w:p>
    <w:p>
      <w:pPr>
        <w:spacing w:after="80" w:line="324" w:lineRule="auto"/>
      </w:pPr>
      <w:r>
        <w:t>歐陽景宸將她護進懷裡。</w:t>
      </w:r>
    </w:p>
    <w:p>
      <w:pPr>
        <w:spacing w:after="80" w:line="324" w:lineRule="auto"/>
      </w:pPr>
      <w:r>
        <w:t>碎片從頭頂落下。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一道安全門突然打開。</w:t>
      </w:r>
    </w:p>
    <w:p>
      <w:pPr>
        <w:spacing w:after="80" w:line="324" w:lineRule="auto"/>
      </w:pPr>
      <w:r>
        <w:t>白光湧入。</w:t>
      </w:r>
    </w:p>
    <w:p/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她看見三個人。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正站在門外。</w:t>
      </w:r>
    </w:p>
    <w:p>
      <w:pPr>
        <w:spacing w:after="80" w:line="324" w:lineRule="auto"/>
      </w:pPr>
      <w:r>
        <w:t>而她們身後。</w:t>
      </w:r>
    </w:p>
    <w:p>
      <w:pPr>
        <w:spacing w:after="80" w:line="324" w:lineRule="auto"/>
      </w:pPr>
      <w:r>
        <w:t>是蘇妍。</w:t>
      </w:r>
    </w:p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都還在。</w:t>
      </w:r>
    </w:p>
    <w:p/>
    <w:p>
      <w:pPr>
        <w:spacing w:after="80" w:line="324" w:lineRule="auto"/>
      </w:pPr>
      <w:r>
        <w:t>樓慕妍第一個衝過來。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她抱住她。</w:t>
      </w:r>
    </w:p>
    <w:p>
      <w:pPr>
        <w:spacing w:after="80" w:line="324" w:lineRule="auto"/>
      </w:pPr>
      <w:r>
        <w:t>駱晚晴也跟著抱上來。</w:t>
      </w:r>
    </w:p>
    <w:p>
      <w:pPr>
        <w:spacing w:after="80" w:line="324" w:lineRule="auto"/>
      </w:pPr>
      <w:r>
        <w:t>顏書瑤站在旁邊。</w:t>
      </w:r>
    </w:p>
    <w:p>
      <w:pPr>
        <w:spacing w:after="80" w:line="324" w:lineRule="auto"/>
      </w:pPr>
      <w:r>
        <w:t>眼眶微紅。</w:t>
      </w:r>
    </w:p>
    <w:p>
      <w:pPr>
        <w:spacing w:after="80" w:line="324" w:lineRule="auto"/>
      </w:pPr>
      <w:r>
        <w:t>「妳這次。」</w:t>
      </w:r>
    </w:p>
    <w:p>
      <w:pPr>
        <w:spacing w:after="80" w:line="324" w:lineRule="auto"/>
      </w:pPr>
      <w:r>
        <w:t>「真的差點把我們嚇死。」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「我不是回來了嗎？」</w:t>
      </w:r>
    </w:p>
    <w:p>
      <w:pPr>
        <w:spacing w:after="80" w:line="324" w:lineRule="auto"/>
      </w:pPr>
      <w:r>
        <w:t>顏書瑤看著她。</w:t>
      </w:r>
    </w:p>
    <w:p>
      <w:pPr>
        <w:spacing w:after="80" w:line="324" w:lineRule="auto"/>
      </w:pPr>
      <w:r>
        <w:t>「回來就好。」</w:t>
      </w:r>
    </w:p>
    <w:p/>
    <w:p>
      <w:pPr>
        <w:spacing w:after="80" w:line="324" w:lineRule="auto"/>
      </w:pPr>
      <w:r>
        <w:t>蘇妍站在最後。</w:t>
      </w:r>
    </w:p>
    <w:p>
      <w:pPr>
        <w:spacing w:after="80" w:line="324" w:lineRule="auto"/>
      </w:pPr>
      <w:r>
        <w:t>她沒有說話。</w:t>
      </w:r>
    </w:p>
    <w:p>
      <w:pPr>
        <w:spacing w:after="80" w:line="324" w:lineRule="auto"/>
      </w:pPr>
      <w:r>
        <w:t>只是看著女兒。</w:t>
      </w:r>
    </w:p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抱住她。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緊緊抱住她。</w:t>
      </w:r>
    </w:p>
    <w:p>
      <w:pPr>
        <w:spacing w:after="80" w:line="324" w:lineRule="auto"/>
      </w:pPr>
      <w:r>
        <w:t>「回來就好。」</w:t>
      </w:r>
    </w:p>
    <w:p/>
    <w:p>
      <w:pPr>
        <w:spacing w:after="80" w:line="324" w:lineRule="auto"/>
      </w:pPr>
      <w:r>
        <w:t>所有人以為。</w:t>
      </w:r>
    </w:p>
    <w:p>
      <w:pPr>
        <w:spacing w:after="80" w:line="324" w:lineRule="auto"/>
      </w:pPr>
      <w:r>
        <w:t>事情已經結束。</w:t>
      </w:r>
    </w:p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沒有人注意到。</w:t>
      </w:r>
    </w:p>
    <w:p>
      <w:pPr>
        <w:spacing w:after="80" w:line="324" w:lineRule="auto"/>
      </w:pPr>
      <w:r>
        <w:t>地下法庭最深處。</w:t>
      </w:r>
    </w:p>
    <w:p>
      <w:pPr>
        <w:spacing w:after="80" w:line="324" w:lineRule="auto"/>
      </w:pPr>
      <w:r>
        <w:t>一個早已關閉的螢幕。</w:t>
      </w:r>
    </w:p>
    <w:p>
      <w:pPr>
        <w:spacing w:after="80" w:line="324" w:lineRule="auto"/>
      </w:pPr>
      <w:r>
        <w:t>忽然重新亮起。</w:t>
      </w:r>
    </w:p>
    <w:p>
      <w:pPr>
        <w:spacing w:after="80" w:line="324" w:lineRule="auto"/>
      </w:pPr>
      <w:r>
        <w:t>沒有沈月華。</w:t>
      </w:r>
    </w:p>
    <w:p>
      <w:pPr>
        <w:spacing w:after="80" w:line="324" w:lineRule="auto"/>
      </w:pPr>
      <w:r>
        <w:t>沒有零號協議。</w:t>
      </w:r>
    </w:p>
    <w:p>
      <w:pPr>
        <w:spacing w:after="80" w:line="324" w:lineRule="auto"/>
      </w:pPr>
      <w:r>
        <w:t>只有一行新的文字。</w:t>
      </w:r>
    </w:p>
    <w:p>
      <w:pPr>
        <w:spacing w:after="80" w:line="324" w:lineRule="auto"/>
      </w:pPr>
      <w:r>
        <w:t>ROOT ACCESS：TRANSFERRED</w:t>
      </w:r>
    </w:p>
    <w:p>
      <w:pPr>
        <w:spacing w:after="80" w:line="324" w:lineRule="auto"/>
      </w:pPr>
      <w:r>
        <w:t>下一行。</w:t>
      </w:r>
    </w:p>
    <w:p>
      <w:pPr>
        <w:spacing w:after="80" w:line="324" w:lineRule="auto"/>
      </w:pPr>
      <w:r>
        <w:t>新管理者：未知。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出現一個名字。</w:t>
      </w:r>
    </w:p>
    <w:p>
      <w:pPr>
        <w:spacing w:after="80" w:line="324" w:lineRule="auto"/>
      </w:pPr>
      <w:r>
        <w:t>顧衡。</w:t>
      </w:r>
    </w:p>
    <w:p/>
    <w:p>
      <w:pPr>
        <w:spacing w:after="80" w:line="324" w:lineRule="auto"/>
      </w:pPr>
      <w:r>
        <w:t>而在城市另一端。</w:t>
      </w:r>
    </w:p>
    <w:p>
      <w:pPr>
        <w:spacing w:after="80" w:line="324" w:lineRule="auto"/>
      </w:pPr>
      <w:r>
        <w:t>一間沒有窗戶的房間裡。</w:t>
      </w:r>
    </w:p>
    <w:p>
      <w:pPr>
        <w:spacing w:after="80" w:line="324" w:lineRule="auto"/>
      </w:pPr>
      <w:r>
        <w:t>顧衡睜開眼睛。</w:t>
      </w:r>
    </w:p>
    <w:p>
      <w:pPr>
        <w:spacing w:after="80" w:line="324" w:lineRule="auto"/>
      </w:pPr>
      <w:r>
        <w:t>看著面前亮起的螢幕。</w:t>
      </w:r>
    </w:p>
    <w:p>
      <w:pPr>
        <w:spacing w:after="80" w:line="324" w:lineRule="auto"/>
      </w:pPr>
      <w:r>
        <w:t>他沒有驚訝。</w:t>
      </w:r>
    </w:p>
    <w:p>
      <w:pPr>
        <w:spacing w:after="80" w:line="324" w:lineRule="auto"/>
      </w:pPr>
      <w:r>
        <w:t>只是低聲說：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「輪到我了。」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第一百五十六章｜顧衡的局</w:t>
      </w:r>
    </w:p>
    <w:p/>
    <w:p>
      <w:pPr>
        <w:spacing w:after="80" w:line="324" w:lineRule="auto"/>
      </w:pPr>
      <w:r>
        <w:t>城市的夜。</w:t>
      </w:r>
    </w:p>
    <w:p>
      <w:pPr>
        <w:spacing w:after="80" w:line="324" w:lineRule="auto"/>
      </w:pPr>
      <w:r>
        <w:t>比任何時候都安靜。</w:t>
      </w:r>
    </w:p>
    <w:p>
      <w:pPr>
        <w:spacing w:after="80" w:line="324" w:lineRule="auto"/>
      </w:pPr>
      <w:r>
        <w:t>零號協議的警報已經停止。</w:t>
      </w:r>
    </w:p>
    <w:p>
      <w:pPr>
        <w:spacing w:after="80" w:line="324" w:lineRule="auto"/>
      </w:pPr>
      <w:r>
        <w:t>所有螢幕恢復正常。</w:t>
      </w:r>
    </w:p>
    <w:p>
      <w:pPr>
        <w:spacing w:after="80" w:line="324" w:lineRule="auto"/>
      </w:pPr>
      <w:r>
        <w:t>醫院重新運作。</w:t>
      </w:r>
    </w:p>
    <w:p>
      <w:pPr>
        <w:spacing w:after="80" w:line="324" w:lineRule="auto"/>
      </w:pPr>
      <w:r>
        <w:t>交通系統恢復。</w:t>
      </w:r>
    </w:p>
    <w:p>
      <w:pPr>
        <w:spacing w:after="80" w:line="324" w:lineRule="auto"/>
      </w:pPr>
      <w:r>
        <w:t>那些曾經被鎖定的資料，也一點一點從黑暗裡退去。</w:t>
      </w:r>
    </w:p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就在這座城市最深的某個地方。</w:t>
      </w:r>
    </w:p>
    <w:p>
      <w:pPr>
        <w:spacing w:after="80" w:line="324" w:lineRule="auto"/>
      </w:pPr>
      <w:r>
        <w:t>另一場局。</w:t>
      </w:r>
    </w:p>
    <w:p>
      <w:pPr>
        <w:spacing w:after="80" w:line="324" w:lineRule="auto"/>
      </w:pPr>
      <w:r>
        <w:t>才剛剛開始。</w:t>
      </w:r>
    </w:p>
    <w:p/>
    <w:p>
      <w:pPr>
        <w:spacing w:after="80" w:line="324" w:lineRule="auto"/>
      </w:pPr>
      <w:r>
        <w:t>地下法庭。</w:t>
      </w:r>
    </w:p>
    <w:p>
      <w:pPr>
        <w:spacing w:after="80" w:line="324" w:lineRule="auto"/>
      </w:pPr>
      <w:r>
        <w:t>宋昭言仍站在原地。</w:t>
      </w:r>
    </w:p>
    <w:p>
      <w:pPr>
        <w:spacing w:after="80" w:line="324" w:lineRule="auto"/>
      </w:pPr>
      <w:r>
        <w:t>她看著已經熄滅的螢幕。</w:t>
      </w:r>
    </w:p>
    <w:p>
      <w:pPr>
        <w:spacing w:after="80" w:line="324" w:lineRule="auto"/>
      </w:pPr>
      <w:r>
        <w:t>最後那一行字。</w:t>
      </w:r>
    </w:p>
    <w:p>
      <w:pPr>
        <w:spacing w:after="80" w:line="324" w:lineRule="auto"/>
      </w:pPr>
      <w:r>
        <w:t>沒有人看見。</w:t>
      </w:r>
    </w:p>
    <w:p>
      <w:pPr>
        <w:spacing w:after="80" w:line="324" w:lineRule="auto"/>
      </w:pPr>
      <w:r>
        <w:t>除了顏書瑤。</w:t>
      </w:r>
    </w:p>
    <w:p>
      <w:pPr>
        <w:spacing w:after="80" w:line="324" w:lineRule="auto"/>
      </w:pPr>
      <w:r>
        <w:t>她站在殘破的控制台前。</w:t>
      </w:r>
    </w:p>
    <w:p>
      <w:pPr>
        <w:spacing w:after="80" w:line="324" w:lineRule="auto"/>
      </w:pPr>
      <w:r>
        <w:t>臉色慢慢變了。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顏書瑤沒有立即回答。</w:t>
      </w:r>
    </w:p>
    <w:p>
      <w:pPr>
        <w:spacing w:after="80" w:line="324" w:lineRule="auto"/>
      </w:pPr>
      <w:r>
        <w:t>她再次啟動備援電源。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剛才消失的資料重新出現。</w:t>
      </w:r>
    </w:p>
    <w:p>
      <w:pPr>
        <w:spacing w:after="80" w:line="324" w:lineRule="auto"/>
      </w:pPr>
      <w:r>
        <w:t>只是這一次。</w:t>
      </w:r>
    </w:p>
    <w:p>
      <w:pPr>
        <w:spacing w:after="80" w:line="324" w:lineRule="auto"/>
      </w:pPr>
      <w:r>
        <w:t>沒有零號協議。</w:t>
      </w:r>
    </w:p>
    <w:p>
      <w:pPr>
        <w:spacing w:after="80" w:line="324" w:lineRule="auto"/>
      </w:pPr>
      <w:r>
        <w:t>也沒有A-05。</w:t>
      </w:r>
    </w:p>
    <w:p>
      <w:pPr>
        <w:spacing w:after="80" w:line="324" w:lineRule="auto"/>
      </w:pPr>
      <w:r>
        <w:t>只有一個名字。</w:t>
      </w:r>
    </w:p>
    <w:p>
      <w:pPr>
        <w:spacing w:after="80" w:line="324" w:lineRule="auto"/>
      </w:pPr>
      <w:r>
        <w:t>顧衡。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「他不是已經死了嗎？」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宋昭言卻看向母親。</w:t>
      </w:r>
    </w:p>
    <w:p>
      <w:pPr>
        <w:spacing w:after="80" w:line="324" w:lineRule="auto"/>
      </w:pPr>
      <w:r>
        <w:t>蘇妍的臉色。</w:t>
      </w:r>
    </w:p>
    <w:p>
      <w:pPr>
        <w:spacing w:after="80" w:line="324" w:lineRule="auto"/>
      </w:pPr>
      <w:r>
        <w:t>比任何人都難看。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蘇妍沉默。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她輕聲說：</w:t>
      </w:r>
    </w:p>
    <w:p>
      <w:pPr>
        <w:spacing w:after="80" w:line="324" w:lineRule="auto"/>
      </w:pPr>
      <w:r>
        <w:t>「我一直希望他死了。」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「妳知道他還活著？」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「但我知道。」</w:t>
      </w:r>
    </w:p>
    <w:p>
      <w:pPr>
        <w:spacing w:after="80" w:line="324" w:lineRule="auto"/>
      </w:pPr>
      <w:r>
        <w:t>「如果零號協議真的有人能在最後接手。」</w:t>
      </w:r>
    </w:p>
    <w:p>
      <w:pPr>
        <w:spacing w:after="80" w:line="324" w:lineRule="auto"/>
      </w:pPr>
      <w:r>
        <w:t>「那個人只有他。」</w:t>
      </w:r>
    </w:p>
    <w:p/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而是走到殘破的牆邊。</w:t>
      </w:r>
    </w:p>
    <w:p>
      <w:pPr>
        <w:spacing w:after="80" w:line="324" w:lineRule="auto"/>
      </w:pPr>
      <w:r>
        <w:t>伸手。</w:t>
      </w:r>
    </w:p>
    <w:p>
      <w:pPr>
        <w:spacing w:after="80" w:line="324" w:lineRule="auto"/>
      </w:pPr>
      <w:r>
        <w:t>按下一塊看似普通的金屬板。</w:t>
      </w:r>
    </w:p>
    <w:p>
      <w:pPr>
        <w:spacing w:after="80" w:line="324" w:lineRule="auto"/>
      </w:pPr>
      <w:r>
        <w:t>牆面竟然再次打開。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是一間小型檔案室。</w:t>
      </w:r>
    </w:p>
    <w:p/>
    <w:p>
      <w:pPr>
        <w:spacing w:after="80" w:line="324" w:lineRule="auto"/>
      </w:pPr>
      <w:r>
        <w:t>「這裡是什麼？」</w:t>
      </w:r>
    </w:p>
    <w:p>
      <w:pPr>
        <w:spacing w:after="80" w:line="324" w:lineRule="auto"/>
      </w:pPr>
      <w:r>
        <w:t>「顧衡留下的。」</w:t>
      </w:r>
    </w:p>
    <w:p>
      <w:pPr>
        <w:spacing w:after="80" w:line="324" w:lineRule="auto"/>
      </w:pPr>
      <w:r>
        <w:t>蘇妍說。</w:t>
      </w:r>
    </w:p>
    <w:p>
      <w:pPr>
        <w:spacing w:after="80" w:line="324" w:lineRule="auto"/>
      </w:pPr>
      <w:r>
        <w:t>「我從來不敢進去。」</w:t>
      </w:r>
    </w:p>
    <w:p>
      <w:pPr>
        <w:spacing w:after="80" w:line="324" w:lineRule="auto"/>
      </w:pPr>
      <w:r>
        <w:t>宋昭言看著黑暗深處。</w:t>
      </w:r>
    </w:p>
    <w:p>
      <w:pPr>
        <w:spacing w:after="80" w:line="324" w:lineRule="auto"/>
      </w:pPr>
      <w:r>
        <w:t>「現在進。」</w:t>
      </w:r>
    </w:p>
    <w:p>
      <w:pPr>
        <w:spacing w:after="80" w:line="324" w:lineRule="auto"/>
      </w:pPr>
      <w:r>
        <w:t>她第一個走進去。</w:t>
      </w:r>
    </w:p>
    <w:p/>
    <w:p>
      <w:pPr>
        <w:spacing w:after="80" w:line="324" w:lineRule="auto"/>
      </w:pPr>
      <w:r>
        <w:t>房間裡沒有紙本資料。</w:t>
      </w:r>
    </w:p>
    <w:p>
      <w:pPr>
        <w:spacing w:after="80" w:line="324" w:lineRule="auto"/>
      </w:pPr>
      <w:r>
        <w:t>只有一面牆。</w:t>
      </w:r>
    </w:p>
    <w:p>
      <w:pPr>
        <w:spacing w:after="80" w:line="324" w:lineRule="auto"/>
      </w:pPr>
      <w:r>
        <w:t>密密麻麻。</w:t>
      </w:r>
    </w:p>
    <w:p>
      <w:pPr>
        <w:spacing w:after="80" w:line="324" w:lineRule="auto"/>
      </w:pPr>
      <w:r>
        <w:t>全是照片。</w:t>
      </w:r>
    </w:p>
    <w:p>
      <w:pPr>
        <w:spacing w:after="80" w:line="324" w:lineRule="auto"/>
      </w:pPr>
      <w:r>
        <w:t>從1987年開始。</w:t>
      </w:r>
    </w:p>
    <w:p>
      <w:pPr>
        <w:spacing w:after="80" w:line="324" w:lineRule="auto"/>
      </w:pPr>
      <w:r>
        <w:t>一直到2026年。</w:t>
      </w:r>
    </w:p>
    <w:p>
      <w:pPr>
        <w:spacing w:after="80" w:line="324" w:lineRule="auto"/>
      </w:pPr>
      <w:r>
        <w:t>每一年。</w:t>
      </w:r>
    </w:p>
    <w:p>
      <w:pPr>
        <w:spacing w:after="80" w:line="324" w:lineRule="auto"/>
      </w:pPr>
      <w:r>
        <w:t>都有。</w:t>
      </w:r>
    </w:p>
    <w:p/>
    <w:p>
      <w:pPr>
        <w:spacing w:after="80" w:line="324" w:lineRule="auto"/>
      </w:pPr>
      <w:r>
        <w:t>樓慕妍走近。</w:t>
      </w:r>
    </w:p>
    <w:p>
      <w:pPr>
        <w:spacing w:after="80" w:line="324" w:lineRule="auto"/>
      </w:pPr>
      <w:r>
        <w:t>她很快看見自己。</w:t>
      </w:r>
    </w:p>
    <w:p>
      <w:pPr>
        <w:spacing w:after="80" w:line="324" w:lineRule="auto"/>
      </w:pPr>
      <w:r>
        <w:t>十五歲。</w:t>
      </w:r>
    </w:p>
    <w:p>
      <w:pPr>
        <w:spacing w:after="80" w:line="324" w:lineRule="auto"/>
      </w:pPr>
      <w:r>
        <w:t>十七歲。</w:t>
      </w:r>
    </w:p>
    <w:p>
      <w:pPr>
        <w:spacing w:after="80" w:line="324" w:lineRule="auto"/>
      </w:pPr>
      <w:r>
        <w:t>二十歲。</w:t>
      </w:r>
    </w:p>
    <w:p>
      <w:pPr>
        <w:spacing w:after="80" w:line="324" w:lineRule="auto"/>
      </w:pPr>
      <w:r>
        <w:t>二十五歲。</w:t>
      </w:r>
    </w:p>
    <w:p>
      <w:pPr>
        <w:spacing w:after="80" w:line="324" w:lineRule="auto"/>
      </w:pPr>
      <w:r>
        <w:t>甚至今年。</w:t>
      </w:r>
    </w:p>
    <w:p>
      <w:pPr>
        <w:spacing w:after="80" w:line="324" w:lineRule="auto"/>
      </w:pPr>
      <w:r>
        <w:t>她剛完成一場董事會議的照片。</w:t>
      </w:r>
    </w:p>
    <w:p>
      <w:pPr>
        <w:spacing w:after="80" w:line="324" w:lineRule="auto"/>
      </w:pPr>
      <w:r>
        <w:t>拍攝角度。</w:t>
      </w:r>
    </w:p>
    <w:p>
      <w:pPr>
        <w:spacing w:after="80" w:line="324" w:lineRule="auto"/>
      </w:pPr>
      <w:r>
        <w:t>像是有人一直站在她身邊。</w:t>
      </w:r>
    </w:p>
    <w:p>
      <w:pPr>
        <w:spacing w:after="80" w:line="324" w:lineRule="auto"/>
      </w:pPr>
      <w:r>
        <w:t>記錄她的人生。</w:t>
      </w:r>
    </w:p>
    <w:p>
      <w:pPr>
        <w:spacing w:after="80" w:line="324" w:lineRule="auto"/>
      </w:pPr>
      <w:r>
        <w:t>駱晚晴也看到了自己的。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全部都有。</w:t>
      </w:r>
    </w:p>
    <w:p/>
    <w:p>
      <w:pPr>
        <w:spacing w:after="80" w:line="324" w:lineRule="auto"/>
      </w:pPr>
      <w:r>
        <w:t>「他監視我們多久？」</w:t>
      </w:r>
    </w:p>
    <w:p>
      <w:pPr>
        <w:spacing w:after="80" w:line="324" w:lineRule="auto"/>
      </w:pPr>
      <w:r>
        <w:t>駱晚晴低聲問。</w:t>
      </w:r>
    </w:p>
    <w:p>
      <w:pPr>
        <w:spacing w:after="80" w:line="324" w:lineRule="auto"/>
      </w:pPr>
      <w:r>
        <w:t>蘇妍回答：</w:t>
      </w:r>
    </w:p>
    <w:p>
      <w:pPr>
        <w:spacing w:after="80" w:line="324" w:lineRule="auto"/>
      </w:pPr>
      <w:r>
        <w:t>「從出生開始。」</w:t>
      </w:r>
    </w:p>
    <w:p>
      <w:pPr>
        <w:spacing w:after="80" w:line="324" w:lineRule="auto"/>
      </w:pPr>
      <w:r>
        <w:t>空氣瞬間冷了。</w:t>
      </w:r>
    </w:p>
    <w:p/>
    <w:p>
      <w:pPr>
        <w:spacing w:after="80" w:line="324" w:lineRule="auto"/>
      </w:pPr>
      <w:r>
        <w:t>宋昭言走到最後一面牆。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沒有照片。</w:t>
      </w:r>
    </w:p>
    <w:p>
      <w:pPr>
        <w:spacing w:after="80" w:line="324" w:lineRule="auto"/>
      </w:pPr>
      <w:r>
        <w:t>只有一張紙。</w:t>
      </w:r>
    </w:p>
    <w:p>
      <w:pPr>
        <w:spacing w:after="80" w:line="324" w:lineRule="auto"/>
      </w:pPr>
      <w:r>
        <w:t>紙上寫著：</w:t>
      </w:r>
    </w:p>
    <w:p>
      <w:pPr>
        <w:spacing w:after="80" w:line="324" w:lineRule="auto"/>
      </w:pPr>
      <w:r>
        <w:t>四姊妹不是計畫。</w:t>
      </w:r>
    </w:p>
    <w:p>
      <w:pPr>
        <w:spacing w:after="80" w:line="324" w:lineRule="auto"/>
      </w:pPr>
      <w:r>
        <w:t>她們是答案。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是顧衡的字跡。</w:t>
      </w:r>
    </w:p>
    <w:p/>
    <w:p>
      <w:pPr>
        <w:spacing w:after="80" w:line="324" w:lineRule="auto"/>
      </w:pPr>
      <w:r>
        <w:t>宋昭言拿起紙。</w:t>
      </w:r>
    </w:p>
    <w:p>
      <w:pPr>
        <w:spacing w:after="80" w:line="324" w:lineRule="auto"/>
      </w:pPr>
      <w:r>
        <w:t>「答案？」</w:t>
      </w:r>
    </w:p>
    <w:p>
      <w:pPr>
        <w:spacing w:after="80" w:line="324" w:lineRule="auto"/>
      </w:pPr>
      <w:r>
        <w:t>顏書瑤接過。</w:t>
      </w:r>
    </w:p>
    <w:p>
      <w:pPr>
        <w:spacing w:after="80" w:line="324" w:lineRule="auto"/>
      </w:pPr>
      <w:r>
        <w:t>「他一直知道A-05不是一個人。」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「那他為什麼還要讓我們互相猜？」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宋昭言看著那張紙。</w:t>
      </w:r>
    </w:p>
    <w:p>
      <w:pPr>
        <w:spacing w:after="80" w:line="324" w:lineRule="auto"/>
      </w:pPr>
      <w:r>
        <w:t>「他需要確認。」</w:t>
      </w:r>
    </w:p>
    <w:p>
      <w:pPr>
        <w:spacing w:after="80" w:line="324" w:lineRule="auto"/>
      </w:pPr>
      <w:r>
        <w:t>「我們會不會在知道真相以後。」</w:t>
      </w:r>
    </w:p>
    <w:p>
      <w:pPr>
        <w:spacing w:after="80" w:line="324" w:lineRule="auto"/>
      </w:pPr>
      <w:r>
        <w:t>「仍然選擇彼此。」</w:t>
      </w:r>
    </w:p>
    <w:p/>
    <w:p>
      <w:pPr>
        <w:spacing w:after="80" w:line="324" w:lineRule="auto"/>
      </w:pPr>
      <w:r>
        <w:t>顏書瑤突然停住。</w:t>
      </w:r>
    </w:p>
    <w:p>
      <w:pPr>
        <w:spacing w:after="80" w:line="324" w:lineRule="auto"/>
      </w:pPr>
      <w:r>
        <w:t>「還有一句。」</w:t>
      </w:r>
    </w:p>
    <w:p>
      <w:pPr>
        <w:spacing w:after="80" w:line="324" w:lineRule="auto"/>
      </w:pPr>
      <w:r>
        <w:t>她把紙翻過來。</w:t>
      </w:r>
    </w:p>
    <w:p>
      <w:pPr>
        <w:spacing w:after="80" w:line="324" w:lineRule="auto"/>
      </w:pPr>
      <w:r>
        <w:t>背面。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如果她們通過，帶她們來見我。</w:t>
      </w:r>
    </w:p>
    <w:p/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「這一切都是他安排的？」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她只是盯著那句話。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「從零號協議開始。」</w:t>
      </w:r>
    </w:p>
    <w:p>
      <w:pPr>
        <w:spacing w:after="80" w:line="324" w:lineRule="auto"/>
      </w:pPr>
      <w:r>
        <w:t>「顧衡就在另一條線上。」</w:t>
      </w:r>
    </w:p>
    <w:p>
      <w:pPr>
        <w:spacing w:after="80" w:line="324" w:lineRule="auto"/>
      </w:pPr>
      <w:r>
        <w:t>「他不是在控制我們。」</w:t>
      </w:r>
    </w:p>
    <w:p>
      <w:pPr>
        <w:spacing w:after="80" w:line="324" w:lineRule="auto"/>
      </w:pPr>
      <w:r>
        <w:t>「他在等。」</w:t>
      </w:r>
    </w:p>
    <w:p/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「等我們有一天。」</w:t>
      </w:r>
    </w:p>
    <w:p>
      <w:pPr>
        <w:spacing w:after="80" w:line="324" w:lineRule="auto"/>
      </w:pPr>
      <w:r>
        <w:t>「自己走到他面前。」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牆上的電話響了。</w:t>
      </w:r>
    </w:p>
    <w:p>
      <w:pPr>
        <w:spacing w:after="80" w:line="324" w:lineRule="auto"/>
      </w:pPr>
      <w:r>
        <w:t>所有人同時一震。</w:t>
      </w:r>
    </w:p>
    <w:p>
      <w:pPr>
        <w:spacing w:after="80" w:line="324" w:lineRule="auto"/>
      </w:pPr>
      <w:r>
        <w:t>鈴——</w:t>
      </w:r>
    </w:p>
    <w:p>
      <w:pPr>
        <w:spacing w:after="80" w:line="324" w:lineRule="auto"/>
      </w:pPr>
      <w:r>
        <w:t>鈴——</w:t>
      </w:r>
    </w:p>
    <w:p>
      <w:pPr>
        <w:spacing w:after="80" w:line="324" w:lineRule="auto"/>
      </w:pPr>
      <w:r>
        <w:t>鈴——</w:t>
      </w:r>
    </w:p>
    <w:p>
      <w:pPr>
        <w:spacing w:after="80" w:line="324" w:lineRule="auto"/>
      </w:pPr>
      <w:r>
        <w:t>沒有人碰。</w:t>
      </w:r>
    </w:p>
    <w:p>
      <w:pPr>
        <w:spacing w:after="80" w:line="324" w:lineRule="auto"/>
      </w:pPr>
      <w:r>
        <w:t>它卻自己接通。</w:t>
      </w:r>
    </w:p>
    <w:p>
      <w:pPr>
        <w:spacing w:after="80" w:line="324" w:lineRule="auto"/>
      </w:pPr>
      <w:r>
        <w:t>一個男人的聲音傳來。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熟悉。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宋昭言握緊手指。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電話另一端笑了一聲。</w:t>
      </w:r>
    </w:p>
    <w:p>
      <w:pPr>
        <w:spacing w:after="80" w:line="324" w:lineRule="auto"/>
      </w:pPr>
      <w:r>
        <w:t>「妳終於知道。」</w:t>
      </w:r>
    </w:p>
    <w:p>
      <w:pPr>
        <w:spacing w:after="80" w:line="324" w:lineRule="auto"/>
      </w:pPr>
      <w:r>
        <w:t>「我還活著。」</w:t>
      </w:r>
    </w:p>
    <w:p/>
    <w:p>
      <w:pPr>
        <w:spacing w:after="80" w:line="324" w:lineRule="auto"/>
      </w:pPr>
      <w:r>
        <w:t>「妳在哪？」</w:t>
      </w:r>
    </w:p>
    <w:p>
      <w:pPr>
        <w:spacing w:after="80" w:line="324" w:lineRule="auto"/>
      </w:pPr>
      <w:r>
        <w:t>「一個妳暫時找不到的地方。」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「因為如果妳現在找到我。」</w:t>
      </w:r>
    </w:p>
    <w:p>
      <w:pPr>
        <w:spacing w:after="80" w:line="324" w:lineRule="auto"/>
      </w:pPr>
      <w:r>
        <w:t>「妳會死。」</w:t>
      </w:r>
    </w:p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「二十七年來。」</w:t>
      </w:r>
    </w:p>
    <w:p>
      <w:pPr>
        <w:spacing w:after="80" w:line="324" w:lineRule="auto"/>
      </w:pPr>
      <w:r>
        <w:t>「妳們每個人都對我說過。」</w:t>
      </w:r>
    </w:p>
    <w:p>
      <w:pPr>
        <w:spacing w:after="80" w:line="324" w:lineRule="auto"/>
      </w:pPr>
      <w:r>
        <w:t>「但妳還是活下來了。」</w:t>
      </w:r>
    </w:p>
    <w:p>
      <w:pPr>
        <w:spacing w:after="80" w:line="324" w:lineRule="auto"/>
      </w:pPr>
      <w:r>
        <w:t>顧衡沉默。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「我才打這通電話。」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「零號協議是妳的？」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「那妳為什麼能接手？」</w:t>
      </w:r>
    </w:p>
    <w:p>
      <w:pPr>
        <w:spacing w:after="80" w:line="324" w:lineRule="auto"/>
      </w:pPr>
      <w:r>
        <w:t>「因為我當年。」</w:t>
      </w:r>
    </w:p>
    <w:p>
      <w:pPr>
        <w:spacing w:after="80" w:line="324" w:lineRule="auto"/>
      </w:pPr>
      <w:r>
        <w:t>「是唯一拒絕加入的人。」</w:t>
      </w:r>
    </w:p>
    <w:p>
      <w:pPr>
        <w:spacing w:after="80" w:line="324" w:lineRule="auto"/>
      </w:pPr>
      <w:r>
        <w:t>蘇妍猛然抬頭。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「妳當年不是退出。」</w:t>
      </w:r>
    </w:p>
    <w:p>
      <w:pPr>
        <w:spacing w:after="80" w:line="324" w:lineRule="auto"/>
      </w:pPr>
      <w:r>
        <w:t>電話那端安靜幾秒。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「我是逃出去的。」</w:t>
      </w:r>
    </w:p>
    <w:p/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蘇妍的眼神已經變了。</w:t>
      </w:r>
    </w:p>
    <w:p>
      <w:pPr>
        <w:spacing w:after="80" w:line="324" w:lineRule="auto"/>
      </w:pPr>
      <w:r>
        <w:t>顧衡繼續：</w:t>
      </w:r>
    </w:p>
    <w:p>
      <w:pPr>
        <w:spacing w:after="80" w:line="324" w:lineRule="auto"/>
      </w:pPr>
      <w:r>
        <w:t>「零號協議最初的目的。」</w:t>
      </w:r>
    </w:p>
    <w:p>
      <w:pPr>
        <w:spacing w:after="80" w:line="324" w:lineRule="auto"/>
      </w:pPr>
      <w:r>
        <w:t>「不是控制人。」</w:t>
      </w:r>
    </w:p>
    <w:p>
      <w:pPr>
        <w:spacing w:after="80" w:line="324" w:lineRule="auto"/>
      </w:pPr>
      <w:r>
        <w:t>「而是預測人。」</w:t>
      </w:r>
    </w:p>
    <w:p>
      <w:pPr>
        <w:spacing w:after="80" w:line="324" w:lineRule="auto"/>
      </w:pPr>
      <w:r>
        <w:t>「他們想建立一個模型。」</w:t>
      </w:r>
    </w:p>
    <w:p>
      <w:pPr>
        <w:spacing w:after="80" w:line="324" w:lineRule="auto"/>
      </w:pPr>
      <w:r>
        <w:t>「只要知道一個人的過去。」</w:t>
      </w:r>
    </w:p>
    <w:p>
      <w:pPr>
        <w:spacing w:after="80" w:line="324" w:lineRule="auto"/>
      </w:pPr>
      <w:r>
        <w:t>「就可以預測她下一步會做什麼。」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「可是人會改變。」</w:t>
      </w:r>
    </w:p>
    <w:p>
      <w:pPr>
        <w:spacing w:after="80" w:line="324" w:lineRule="auto"/>
      </w:pPr>
      <w:r>
        <w:t>「所以他們才需要四姊妹。」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「因為妳們四個。」</w:t>
      </w:r>
    </w:p>
    <w:p>
      <w:pPr>
        <w:spacing w:after="80" w:line="324" w:lineRule="auto"/>
      </w:pPr>
      <w:r>
        <w:t>「是最難被預測的四個人。」</w:t>
      </w:r>
    </w:p>
    <w:p/>
    <w:p>
      <w:pPr>
        <w:spacing w:after="80" w:line="324" w:lineRule="auto"/>
      </w:pPr>
      <w:r>
        <w:t>顏書瑤突然開口。</w:t>
      </w:r>
    </w:p>
    <w:p>
      <w:pPr>
        <w:spacing w:after="80" w:line="324" w:lineRule="auto"/>
      </w:pPr>
      <w:r>
        <w:t>「不是四個。」</w:t>
      </w:r>
    </w:p>
    <w:p>
      <w:pPr>
        <w:spacing w:after="80" w:line="324" w:lineRule="auto"/>
      </w:pPr>
      <w:r>
        <w:t>電話那頭停了一下。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「是五個。」</w:t>
      </w:r>
    </w:p>
    <w:p>
      <w:pPr>
        <w:spacing w:after="80" w:line="324" w:lineRule="auto"/>
      </w:pPr>
      <w:r>
        <w:t>顧衡笑了。</w:t>
      </w:r>
    </w:p>
    <w:p>
      <w:pPr>
        <w:spacing w:after="80" w:line="324" w:lineRule="auto"/>
      </w:pPr>
      <w:r>
        <w:t>「果然。」</w:t>
      </w:r>
    </w:p>
    <w:p>
      <w:pPr>
        <w:spacing w:after="80" w:line="324" w:lineRule="auto"/>
      </w:pPr>
      <w:r>
        <w:t>「妳也看到了。」</w:t>
      </w:r>
    </w:p>
    <w:p>
      <w:pPr>
        <w:spacing w:after="80" w:line="324" w:lineRule="auto"/>
      </w:pPr>
      <w:r>
        <w:t>顏書瑤看向歐陽景宸。</w:t>
      </w:r>
    </w:p>
    <w:p>
      <w:pPr>
        <w:spacing w:after="80" w:line="324" w:lineRule="auto"/>
      </w:pPr>
      <w:r>
        <w:t>「A-04不是校正者。」</w:t>
      </w:r>
    </w:p>
    <w:p>
      <w:pPr>
        <w:spacing w:after="80" w:line="324" w:lineRule="auto"/>
      </w:pPr>
      <w:r>
        <w:t>「是第五個變數。」</w:t>
      </w:r>
    </w:p>
    <w:p>
      <w:pPr>
        <w:spacing w:after="80" w:line="324" w:lineRule="auto"/>
      </w:pPr>
      <w:r>
        <w:t>顧衡說：</w:t>
      </w:r>
    </w:p>
    <w:p>
      <w:pPr>
        <w:spacing w:after="80" w:line="324" w:lineRule="auto"/>
      </w:pPr>
      <w:r>
        <w:t>「沒錯。」</w:t>
      </w:r>
    </w:p>
    <w:p/>
    <w:p>
      <w:pPr>
        <w:spacing w:after="80" w:line="324" w:lineRule="auto"/>
      </w:pPr>
      <w:r>
        <w:t>宋昭言的眼神慢慢沉下來。</w:t>
      </w:r>
    </w:p>
    <w:p>
      <w:pPr>
        <w:spacing w:after="80" w:line="324" w:lineRule="auto"/>
      </w:pPr>
      <w:r>
        <w:t>「所以妳從一開始。」</w:t>
      </w:r>
    </w:p>
    <w:p>
      <w:pPr>
        <w:spacing w:after="80" w:line="324" w:lineRule="auto"/>
      </w:pPr>
      <w:r>
        <w:t>「就在測試我們。」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顧衡回答。</w:t>
      </w:r>
    </w:p>
    <w:p>
      <w:pPr>
        <w:spacing w:after="80" w:line="324" w:lineRule="auto"/>
      </w:pPr>
      <w:r>
        <w:t>「我是在保護妳們。」</w:t>
      </w:r>
    </w:p>
    <w:p>
      <w:pPr>
        <w:spacing w:after="80" w:line="324" w:lineRule="auto"/>
      </w:pPr>
      <w:r>
        <w:t>「用什麼方式？」</w:t>
      </w:r>
    </w:p>
    <w:p>
      <w:pPr>
        <w:spacing w:after="80" w:line="324" w:lineRule="auto"/>
      </w:pPr>
      <w:r>
        <w:t>「讓零號協議相信。」</w:t>
      </w:r>
    </w:p>
    <w:p>
      <w:pPr>
        <w:spacing w:after="80" w:line="324" w:lineRule="auto"/>
      </w:pPr>
      <w:r>
        <w:t>「妳們是可以被控制的。」</w:t>
      </w:r>
    </w:p>
    <w:p>
      <w:pPr>
        <w:spacing w:after="80" w:line="324" w:lineRule="auto"/>
      </w:pPr>
      <w:r>
        <w:t>「而實際上。」</w:t>
      </w:r>
    </w:p>
    <w:p>
      <w:pPr>
        <w:spacing w:after="80" w:line="324" w:lineRule="auto"/>
      </w:pPr>
      <w:r>
        <w:t>「我一直在替妳們修改結果。」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「那些被刪掉的記憶。」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「一部分。」</w:t>
      </w:r>
    </w:p>
    <w:p>
      <w:pPr>
        <w:spacing w:after="80" w:line="324" w:lineRule="auto"/>
      </w:pPr>
      <w:r>
        <w:t>「那我童年的記憶。」</w:t>
      </w:r>
    </w:p>
    <w:p>
      <w:pPr>
        <w:spacing w:after="80" w:line="324" w:lineRule="auto"/>
      </w:pPr>
      <w:r>
        <w:t>「哪些是真的？」</w:t>
      </w:r>
    </w:p>
    <w:p>
      <w:pPr>
        <w:spacing w:after="80" w:line="324" w:lineRule="auto"/>
      </w:pPr>
      <w:r>
        <w:t>顧衡沉默。</w:t>
      </w:r>
    </w:p>
    <w:p>
      <w:pPr>
        <w:spacing w:after="80" w:line="324" w:lineRule="auto"/>
      </w:pPr>
      <w:r>
        <w:t>「大部分是真的。」</w:t>
      </w:r>
    </w:p>
    <w:p>
      <w:pPr>
        <w:spacing w:after="80" w:line="324" w:lineRule="auto"/>
      </w:pPr>
      <w:r>
        <w:t>「只有一段。」</w:t>
      </w:r>
    </w:p>
    <w:p>
      <w:pPr>
        <w:spacing w:after="80" w:line="324" w:lineRule="auto"/>
      </w:pPr>
      <w:r>
        <w:t>「被我拿走。」</w:t>
      </w:r>
    </w:p>
    <w:p>
      <w:pPr>
        <w:spacing w:after="80" w:line="324" w:lineRule="auto"/>
      </w:pPr>
      <w:r>
        <w:t>「哪一段？」</w:t>
      </w:r>
    </w:p>
    <w:p>
      <w:pPr>
        <w:spacing w:after="80" w:line="324" w:lineRule="auto"/>
      </w:pPr>
      <w:r>
        <w:t>電話另一端。</w:t>
      </w:r>
    </w:p>
    <w:p>
      <w:pPr>
        <w:spacing w:after="80" w:line="324" w:lineRule="auto"/>
      </w:pPr>
      <w:r>
        <w:t>第一次出現遲疑。</w:t>
      </w:r>
    </w:p>
    <w:p>
      <w:pPr>
        <w:spacing w:after="80" w:line="324" w:lineRule="auto"/>
      </w:pPr>
      <w:r>
        <w:t>「妳十歲那年。」</w:t>
      </w:r>
    </w:p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「發生了什麼？」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「妳真的想知道？」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「知道以後。」</w:t>
      </w:r>
    </w:p>
    <w:p>
      <w:pPr>
        <w:spacing w:after="80" w:line="324" w:lineRule="auto"/>
      </w:pPr>
      <w:r>
        <w:t>「妳可能會恨我。」</w:t>
      </w:r>
    </w:p>
    <w:p>
      <w:pPr>
        <w:spacing w:after="80" w:line="324" w:lineRule="auto"/>
      </w:pPr>
      <w:r>
        <w:t>「我已經恨過妳很多次了。」</w:t>
      </w:r>
    </w:p>
    <w:p>
      <w:pPr>
        <w:spacing w:after="80" w:line="324" w:lineRule="auto"/>
      </w:pPr>
      <w:r>
        <w:t>顧衡輕輕笑了。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「至少妳還有力氣恨我。」</w:t>
      </w:r>
    </w:p>
    <w:p/>
    <w:p>
      <w:pPr>
        <w:spacing w:after="80" w:line="324" w:lineRule="auto"/>
      </w:pPr>
      <w:r>
        <w:t>電話突然出現雜訊。</w:t>
      </w:r>
    </w:p>
    <w:p>
      <w:pPr>
        <w:spacing w:after="80" w:line="324" w:lineRule="auto"/>
      </w:pPr>
      <w:r>
        <w:t>顧衡的聲音開始斷斷續續。</w:t>
      </w:r>
    </w:p>
    <w:p>
      <w:pPr>
        <w:spacing w:after="80" w:line="324" w:lineRule="auto"/>
      </w:pPr>
      <w:r>
        <w:t>「聽著。」</w:t>
      </w:r>
    </w:p>
    <w:p>
      <w:pPr>
        <w:spacing w:after="80" w:line="324" w:lineRule="auto"/>
      </w:pPr>
      <w:r>
        <w:t>「零號協議雖然失效。」</w:t>
      </w:r>
    </w:p>
    <w:p>
      <w:pPr>
        <w:spacing w:after="80" w:line="324" w:lineRule="auto"/>
      </w:pPr>
      <w:r>
        <w:t>「但真正的資料庫。」</w:t>
      </w:r>
    </w:p>
    <w:p>
      <w:pPr>
        <w:spacing w:after="80" w:line="324" w:lineRule="auto"/>
      </w:pPr>
      <w:r>
        <w:t>「沒有在地下法庭。」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「妳父親手裡。」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「宋承謙。」</w:t>
      </w:r>
    </w:p>
    <w:p>
      <w:pPr>
        <w:spacing w:after="80" w:line="324" w:lineRule="auto"/>
      </w:pPr>
      <w:r>
        <w:t>「他不是被救出來了嗎？」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「但他沒有告訴妳。」</w:t>
      </w:r>
    </w:p>
    <w:p/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宋承謙此刻就在不遠處。</w:t>
      </w:r>
    </w:p>
    <w:p>
      <w:pPr>
        <w:spacing w:after="80" w:line="324" w:lineRule="auto"/>
      </w:pPr>
      <w:r>
        <w:t>他的臉色。</w:t>
      </w:r>
    </w:p>
    <w:p>
      <w:pPr>
        <w:spacing w:after="80" w:line="324" w:lineRule="auto"/>
      </w:pPr>
      <w:r>
        <w:t>一瞬間變得極其難看。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宋承謙沒有回答。</w:t>
      </w:r>
    </w:p>
    <w:p>
      <w:pPr>
        <w:spacing w:after="80" w:line="324" w:lineRule="auto"/>
      </w:pPr>
      <w:r>
        <w:t>「顧衡說。」</w:t>
      </w:r>
    </w:p>
    <w:p>
      <w:pPr>
        <w:spacing w:after="80" w:line="324" w:lineRule="auto"/>
      </w:pPr>
      <w:r>
        <w:t>「真正的資料庫在妳手裡。」</w:t>
      </w:r>
    </w:p>
    <w:p>
      <w:pPr>
        <w:spacing w:after="80" w:line="324" w:lineRule="auto"/>
      </w:pPr>
      <w:r>
        <w:t>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宋承謙終於閉上眼。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「從什麼時候？」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「因為我答應過妳母親。」</w:t>
      </w:r>
    </w:p>
    <w:p>
      <w:pPr>
        <w:spacing w:after="80" w:line="324" w:lineRule="auto"/>
      </w:pPr>
      <w:r>
        <w:t>「答應她什麼？」</w:t>
      </w:r>
    </w:p>
    <w:p>
      <w:pPr>
        <w:spacing w:after="80" w:line="324" w:lineRule="auto"/>
      </w:pPr>
      <w:r>
        <w:t>宋承謙看向蘇妍。</w:t>
      </w:r>
    </w:p>
    <w:p>
      <w:pPr>
        <w:spacing w:after="80" w:line="324" w:lineRule="auto"/>
      </w:pPr>
      <w:r>
        <w:t>兩個人對視。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父母之間。</w:t>
      </w:r>
    </w:p>
    <w:p>
      <w:pPr>
        <w:spacing w:after="80" w:line="324" w:lineRule="auto"/>
      </w:pPr>
      <w:r>
        <w:t>還藏著一個她從來不知道的約定。</w:t>
      </w:r>
    </w:p>
    <w:p/>
    <w:p>
      <w:pPr>
        <w:spacing w:after="80" w:line="324" w:lineRule="auto"/>
      </w:pPr>
      <w:r>
        <w:t>宋承謙從外套內袋取出一把鑰匙。</w:t>
      </w:r>
    </w:p>
    <w:p>
      <w:pPr>
        <w:spacing w:after="80" w:line="324" w:lineRule="auto"/>
      </w:pPr>
      <w:r>
        <w:t>很小。</w:t>
      </w:r>
    </w:p>
    <w:p>
      <w:pPr>
        <w:spacing w:after="80" w:line="324" w:lineRule="auto"/>
      </w:pPr>
      <w:r>
        <w:t>銀色。</w:t>
      </w:r>
    </w:p>
    <w:p>
      <w:pPr>
        <w:spacing w:after="80" w:line="324" w:lineRule="auto"/>
      </w:pPr>
      <w:r>
        <w:t>上面沒有任何標記。</w:t>
      </w:r>
    </w:p>
    <w:p>
      <w:pPr>
        <w:spacing w:after="80" w:line="324" w:lineRule="auto"/>
      </w:pPr>
      <w:r>
        <w:t>他走到宋昭言面前。</w:t>
      </w:r>
    </w:p>
    <w:p>
      <w:pPr>
        <w:spacing w:after="80" w:line="324" w:lineRule="auto"/>
      </w:pPr>
      <w:r>
        <w:t>「這是妳出生那天。」</w:t>
      </w:r>
    </w:p>
    <w:p>
      <w:pPr>
        <w:spacing w:after="80" w:line="324" w:lineRule="auto"/>
      </w:pPr>
      <w:r>
        <w:t>「我從顧衡手裡拿到的。」</w:t>
      </w:r>
    </w:p>
    <w:p>
      <w:pPr>
        <w:spacing w:after="80" w:line="324" w:lineRule="auto"/>
      </w:pPr>
      <w:r>
        <w:t>「它能打開真正的資料庫。」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「宋家老宅。」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「那不是已經封了嗎？」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宋承謙回答。</w:t>
      </w:r>
    </w:p>
    <w:p>
      <w:pPr>
        <w:spacing w:after="80" w:line="324" w:lineRule="auto"/>
      </w:pPr>
      <w:r>
        <w:t>「因為資料庫。」</w:t>
      </w:r>
    </w:p>
    <w:p>
      <w:pPr>
        <w:spacing w:after="80" w:line="324" w:lineRule="auto"/>
      </w:pPr>
      <w:r>
        <w:t>「就在老宅地下。」</w:t>
      </w:r>
    </w:p>
    <w:p/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「有多深？」</w:t>
      </w:r>
    </w:p>
    <w:p>
      <w:pPr>
        <w:spacing w:after="80" w:line="324" w:lineRule="auto"/>
      </w:pPr>
      <w:r>
        <w:t>宋承謙看向她。</w:t>
      </w:r>
    </w:p>
    <w:p>
      <w:pPr>
        <w:spacing w:after="80" w:line="324" w:lineRule="auto"/>
      </w:pPr>
      <w:r>
        <w:t>「地下七層。」</w:t>
      </w:r>
    </w:p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地下七層。</w:t>
      </w:r>
    </w:p>
    <w:p>
      <w:pPr>
        <w:spacing w:after="80" w:line="324" w:lineRule="auto"/>
      </w:pPr>
      <w:r>
        <w:t>比她們剛才所在的地方。</w:t>
      </w:r>
    </w:p>
    <w:p>
      <w:pPr>
        <w:spacing w:after="80" w:line="324" w:lineRule="auto"/>
      </w:pPr>
      <w:r>
        <w:t>還要深得多。</w:t>
      </w:r>
    </w:p>
    <w:p/>
    <w:p>
      <w:pPr>
        <w:spacing w:after="80" w:line="324" w:lineRule="auto"/>
      </w:pPr>
      <w:r>
        <w:t>宋昭言握住鑰匙。</w:t>
      </w:r>
    </w:p>
    <w:p>
      <w:pPr>
        <w:spacing w:after="80" w:line="324" w:lineRule="auto"/>
      </w:pPr>
      <w:r>
        <w:t>「那我們現在去。」</w:t>
      </w:r>
    </w:p>
    <w:p>
      <w:pPr>
        <w:spacing w:after="80" w:line="324" w:lineRule="auto"/>
      </w:pPr>
      <w:r>
        <w:t>宋承謙卻搖頭。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「因為那裡不是資料庫。」</w:t>
      </w:r>
    </w:p>
    <w:p>
      <w:pPr>
        <w:spacing w:after="80" w:line="324" w:lineRule="auto"/>
      </w:pPr>
      <w:r>
        <w:t>「而是一座牢。」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「誰的牢？」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「顧衡的。」</w:t>
      </w:r>
    </w:p>
    <w:p/>
    <w:p>
      <w:pPr>
        <w:spacing w:after="80" w:line="324" w:lineRule="auto"/>
      </w:pPr>
      <w:r>
        <w:t>電話。</w:t>
      </w:r>
    </w:p>
    <w:p>
      <w:pPr>
        <w:spacing w:after="80" w:line="324" w:lineRule="auto"/>
      </w:pPr>
      <w:r>
        <w:t>突然重新接通。</w:t>
      </w:r>
    </w:p>
    <w:p>
      <w:pPr>
        <w:spacing w:after="80" w:line="324" w:lineRule="auto"/>
      </w:pPr>
      <w:r>
        <w:t>顧衡的聲音傳來。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「不要去。」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顧衡低聲說：</w:t>
      </w:r>
    </w:p>
    <w:p>
      <w:pPr>
        <w:spacing w:after="80" w:line="324" w:lineRule="auto"/>
      </w:pPr>
      <w:r>
        <w:t>「因為如果妳打開那扇門。」</w:t>
      </w:r>
    </w:p>
    <w:p>
      <w:pPr>
        <w:spacing w:after="80" w:line="324" w:lineRule="auto"/>
      </w:pPr>
      <w:r>
        <w:t>「妳會看到。」</w:t>
      </w:r>
    </w:p>
    <w:p>
      <w:pPr>
        <w:spacing w:after="80" w:line="324" w:lineRule="auto"/>
      </w:pPr>
      <w:r>
        <w:t>「二十七年前。」</w:t>
      </w:r>
    </w:p>
    <w:p>
      <w:pPr>
        <w:spacing w:after="80" w:line="324" w:lineRule="auto"/>
      </w:pPr>
      <w:r>
        <w:t>「我真正做過的事。」</w:t>
      </w:r>
    </w:p>
    <w:p>
      <w:pPr>
        <w:spacing w:after="80" w:line="324" w:lineRule="auto"/>
      </w:pPr>
      <w:r>
        <w:t>電話掛斷。</w:t>
      </w:r>
    </w:p>
    <w:p/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手裡的鑰匙。</w:t>
      </w:r>
    </w:p>
    <w:p>
      <w:pPr>
        <w:spacing w:after="80" w:line="324" w:lineRule="auto"/>
      </w:pPr>
      <w:r>
        <w:t>冰冷得像一塊雪。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真正的真相。</w:t>
      </w:r>
    </w:p>
    <w:p>
      <w:pPr>
        <w:spacing w:after="80" w:line="324" w:lineRule="auto"/>
      </w:pPr>
      <w:r>
        <w:t>終於到了最後一層。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她不會再停下。</w:t>
      </w:r>
    </w:p>
    <w:p>
      <w:pPr>
        <w:spacing w:after="80" w:line="324" w:lineRule="auto"/>
      </w:pPr>
      <w:r>
        <w:t>她看向三個姐姐。</w:t>
      </w:r>
    </w:p>
    <w:p>
      <w:pPr>
        <w:spacing w:after="80" w:line="324" w:lineRule="auto"/>
      </w:pPr>
      <w:r>
        <w:t>「回宋家。」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顏書瑤也拿起外套。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歐陽景宸走到宋昭言身邊。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她最後回頭。</w:t>
      </w:r>
    </w:p>
    <w:p>
      <w:pPr>
        <w:spacing w:after="80" w:line="324" w:lineRule="auto"/>
      </w:pPr>
      <w:r>
        <w:t>看向父母。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「媽。」</w:t>
      </w:r>
    </w:p>
    <w:p>
      <w:pPr>
        <w:spacing w:after="80" w:line="324" w:lineRule="auto"/>
      </w:pPr>
      <w:r>
        <w:t>「一起回家。」</w:t>
      </w:r>
    </w:p>
    <w:p>
      <w:pPr>
        <w:spacing w:after="80" w:line="324" w:lineRule="auto"/>
      </w:pPr>
      <w:r>
        <w:t>蘇妍紅著眼。</w:t>
      </w:r>
    </w:p>
    <w:p>
      <w:pPr>
        <w:spacing w:after="80" w:line="324" w:lineRule="auto"/>
      </w:pPr>
      <w:r>
        <w:t>點頭。</w:t>
      </w:r>
    </w:p>
    <w:p/>
    <w:p>
      <w:pPr>
        <w:spacing w:after="80" w:line="324" w:lineRule="auto"/>
      </w:pPr>
      <w:r>
        <w:t>而在城市另一端。</w:t>
      </w:r>
    </w:p>
    <w:p>
      <w:pPr>
        <w:spacing w:after="80" w:line="324" w:lineRule="auto"/>
      </w:pPr>
      <w:r>
        <w:t>顧衡放下手機。</w:t>
      </w:r>
    </w:p>
    <w:p>
      <w:pPr>
        <w:spacing w:after="80" w:line="324" w:lineRule="auto"/>
      </w:pPr>
      <w:r>
        <w:t>他站在一面巨大的玻璃牆前。</w:t>
      </w:r>
    </w:p>
    <w:p>
      <w:pPr>
        <w:spacing w:after="80" w:line="324" w:lineRule="auto"/>
      </w:pPr>
      <w:r>
        <w:t>牆後。</w:t>
      </w:r>
    </w:p>
    <w:p>
      <w:pPr>
        <w:spacing w:after="80" w:line="324" w:lineRule="auto"/>
      </w:pPr>
      <w:r>
        <w:t>不是辦公室。</w:t>
      </w:r>
    </w:p>
    <w:p>
      <w:pPr>
        <w:spacing w:after="80" w:line="324" w:lineRule="auto"/>
      </w:pPr>
      <w:r>
        <w:t>而是一座巨大的地下資料庫。</w:t>
      </w:r>
    </w:p>
    <w:p>
      <w:pPr>
        <w:spacing w:after="80" w:line="324" w:lineRule="auto"/>
      </w:pPr>
      <w:r>
        <w:t>數以萬計的檔案。</w:t>
      </w:r>
    </w:p>
    <w:p>
      <w:pPr>
        <w:spacing w:after="80" w:line="324" w:lineRule="auto"/>
      </w:pPr>
      <w:r>
        <w:t>中央。</w:t>
      </w:r>
    </w:p>
    <w:p>
      <w:pPr>
        <w:spacing w:after="80" w:line="324" w:lineRule="auto"/>
      </w:pPr>
      <w:r>
        <w:t>放著一張病床。</w:t>
      </w:r>
    </w:p>
    <w:p>
      <w:pPr>
        <w:spacing w:after="80" w:line="324" w:lineRule="auto"/>
      </w:pPr>
      <w:r>
        <w:t>病床上。</w:t>
      </w:r>
    </w:p>
    <w:p>
      <w:pPr>
        <w:spacing w:after="80" w:line="324" w:lineRule="auto"/>
      </w:pPr>
      <w:r>
        <w:t>躺著一個女人。</w:t>
      </w:r>
    </w:p>
    <w:p>
      <w:pPr>
        <w:spacing w:after="80" w:line="324" w:lineRule="auto"/>
      </w:pPr>
      <w:r>
        <w:t>她雙眼緊閉。</w:t>
      </w:r>
    </w:p>
    <w:p>
      <w:pPr>
        <w:spacing w:after="80" w:line="324" w:lineRule="auto"/>
      </w:pPr>
      <w:r>
        <w:t>身旁的監測器仍在運作。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低聲說：</w:t>
      </w:r>
    </w:p>
    <w:p>
      <w:pPr>
        <w:spacing w:after="80" w:line="324" w:lineRule="auto"/>
      </w:pPr>
      <w:r>
        <w:t>「她們來了。」</w:t>
      </w:r>
    </w:p>
    <w:p>
      <w:pPr>
        <w:spacing w:after="80" w:line="324" w:lineRule="auto"/>
      </w:pPr>
      <w:r>
        <w:t>女人沒有動。</w:t>
      </w:r>
    </w:p>
    <w:p>
      <w:pPr>
        <w:spacing w:after="80" w:line="324" w:lineRule="auto"/>
      </w:pPr>
      <w:r>
        <w:t>顧衡卻笑了。</w:t>
      </w:r>
    </w:p>
    <w:p>
      <w:pPr>
        <w:spacing w:after="80" w:line="324" w:lineRule="auto"/>
      </w:pPr>
      <w:r>
        <w:t>「妳等了二十七年。」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「可以見到女兒了。」</w:t>
      </w:r>
    </w:p>
    <w:p>
      <w:pPr>
        <w:spacing w:after="80" w:line="324" w:lineRule="auto"/>
      </w:pPr>
      <w:r>
        <w:t>病床上的女人。</w:t>
      </w:r>
    </w:p>
    <w:p>
      <w:pPr>
        <w:spacing w:after="80" w:line="324" w:lineRule="auto"/>
      </w:pPr>
      <w:r>
        <w:t>手指。</w:t>
      </w:r>
    </w:p>
    <w:p>
      <w:pPr>
        <w:spacing w:after="80" w:line="324" w:lineRule="auto"/>
      </w:pPr>
      <w:r>
        <w:t>微微動了一下。</w:t>
      </w:r>
    </w:p>
    <w:p/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顯示姓名：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狀態：存活。</w:t>
      </w:r>
    </w:p>
    <w:p>
      <w:pPr>
        <w:spacing w:after="80" w:line="324" w:lineRule="auto"/>
      </w:pPr>
      <w:r>
        <w:t>記憶：封鎖。</w:t>
      </w:r>
    </w:p>
    <w:p>
      <w:pPr>
        <w:spacing w:after="80" w:line="324" w:lineRule="auto"/>
      </w:pPr>
      <w:r>
        <w:t>解鎖條件：宋昭言。</w:t>
      </w:r>
    </w:p>
    <w:p>
      <w:pPr>
        <w:spacing w:after="80" w:line="324" w:lineRule="auto"/>
      </w:pPr>
      <w:r>
        <w:t>顧衡閉上眼。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「我不會再替妳們做選擇。」</w:t>
      </w:r>
    </w:p>
    <w:p>
      <w:pPr>
        <w:spacing w:after="80" w:line="324" w:lineRule="auto"/>
      </w:pPr>
      <w:r>
        <w:t>他轉身。</w:t>
      </w:r>
    </w:p>
    <w:p>
      <w:pPr>
        <w:spacing w:after="80" w:line="324" w:lineRule="auto"/>
      </w:pPr>
      <w:r>
        <w:t>看向資料庫最深處。</w:t>
      </w:r>
    </w:p>
    <w:p>
      <w:pPr>
        <w:spacing w:after="80" w:line="324" w:lineRule="auto"/>
      </w:pPr>
      <w:r>
        <w:t>「剩下的。」</w:t>
      </w:r>
    </w:p>
    <w:p>
      <w:pPr>
        <w:spacing w:after="80" w:line="324" w:lineRule="auto"/>
      </w:pPr>
      <w:r>
        <w:t>「由妳們自己決定。」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第一百五十七章｜地下七層</w:t>
      </w:r>
    </w:p>
    <w:p/>
    <w:p>
      <w:pPr>
        <w:spacing w:after="80" w:line="324" w:lineRule="auto"/>
      </w:pPr>
      <w:r>
        <w:t>宋家老宅的門。</w:t>
      </w:r>
    </w:p>
    <w:p>
      <w:pPr>
        <w:spacing w:after="80" w:line="324" w:lineRule="auto"/>
      </w:pPr>
      <w:r>
        <w:t>已經二十七年沒有真正打開過。</w:t>
      </w:r>
    </w:p>
    <w:p>
      <w:pPr>
        <w:spacing w:after="80" w:line="324" w:lineRule="auto"/>
      </w:pPr>
      <w:r>
        <w:t>夜色下。</w:t>
      </w:r>
    </w:p>
    <w:p>
      <w:pPr>
        <w:spacing w:after="80" w:line="324" w:lineRule="auto"/>
      </w:pPr>
      <w:r>
        <w:t>那棟老宅安靜得不像有人住過。</w:t>
      </w:r>
    </w:p>
    <w:p>
      <w:pPr>
        <w:spacing w:after="80" w:line="324" w:lineRule="auto"/>
      </w:pPr>
      <w:r>
        <w:t>院子裡的樹早已長得比記憶中更高。</w:t>
      </w:r>
    </w:p>
    <w:p>
      <w:pPr>
        <w:spacing w:after="80" w:line="324" w:lineRule="auto"/>
      </w:pPr>
      <w:r>
        <w:t>石階縫隙裡。</w:t>
      </w:r>
    </w:p>
    <w:p>
      <w:pPr>
        <w:spacing w:after="80" w:line="324" w:lineRule="auto"/>
      </w:pPr>
      <w:r>
        <w:t>甚至長出了細小的白花。</w:t>
      </w:r>
    </w:p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手裡握著那把銀色鑰匙。</w:t>
      </w:r>
    </w:p>
    <w:p>
      <w:pPr>
        <w:spacing w:after="80" w:line="324" w:lineRule="auto"/>
      </w:pPr>
      <w:r>
        <w:t>卻沒有立刻插進鎖孔。</w:t>
      </w:r>
    </w:p>
    <w:p/>
    <w:p>
      <w:pPr>
        <w:spacing w:after="80" w:line="324" w:lineRule="auto"/>
      </w:pPr>
      <w:r>
        <w:t>「緊張？」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「害怕看到什麼？」</w:t>
      </w:r>
    </w:p>
    <w:p>
      <w:pPr>
        <w:spacing w:after="80" w:line="324" w:lineRule="auto"/>
      </w:pPr>
      <w:r>
        <w:t>宋昭言沉默片刻。</w:t>
      </w:r>
    </w:p>
    <w:p>
      <w:pPr>
        <w:spacing w:after="80" w:line="324" w:lineRule="auto"/>
      </w:pPr>
      <w:r>
        <w:t>「怕看到的。」</w:t>
      </w:r>
    </w:p>
    <w:p>
      <w:pPr>
        <w:spacing w:after="80" w:line="324" w:lineRule="auto"/>
      </w:pPr>
      <w:r>
        <w:t>「不是我想知道的真相。」</w:t>
      </w:r>
    </w:p>
    <w:p>
      <w:pPr>
        <w:spacing w:after="80" w:line="324" w:lineRule="auto"/>
      </w:pPr>
      <w:r>
        <w:t>「而是我一直不敢知道的。」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「那就慢慢看。」</w:t>
      </w:r>
    </w:p>
    <w:p>
      <w:pPr>
        <w:spacing w:after="80" w:line="324" w:lineRule="auto"/>
      </w:pPr>
      <w:r>
        <w:t>「我陪妳。」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門開了。</w:t>
      </w:r>
    </w:p>
    <w:p>
      <w:pPr>
        <w:spacing w:after="80" w:line="324" w:lineRule="auto"/>
      </w:pPr>
      <w:r>
        <w:t>一股陳年的木頭氣味撲面而來。</w:t>
      </w:r>
    </w:p>
    <w:p>
      <w:pPr>
        <w:spacing w:after="80" w:line="324" w:lineRule="auto"/>
      </w:pPr>
      <w:r>
        <w:t>屋內沒有燈。</w:t>
      </w:r>
    </w:p>
    <w:p>
      <w:pPr>
        <w:spacing w:after="80" w:line="324" w:lineRule="auto"/>
      </w:pPr>
      <w:r>
        <w:t>樓慕妍打開手電筒。</w:t>
      </w:r>
    </w:p>
    <w:p>
      <w:pPr>
        <w:spacing w:after="80" w:line="324" w:lineRule="auto"/>
      </w:pPr>
      <w:r>
        <w:t>光線掃過客廳。</w:t>
      </w:r>
    </w:p>
    <w:p>
      <w:pPr>
        <w:spacing w:after="80" w:line="324" w:lineRule="auto"/>
      </w:pPr>
      <w:r>
        <w:t>沙發。</w:t>
      </w:r>
    </w:p>
    <w:p>
      <w:pPr>
        <w:spacing w:after="80" w:line="324" w:lineRule="auto"/>
      </w:pPr>
      <w:r>
        <w:t>鋼琴。</w:t>
      </w:r>
    </w:p>
    <w:p>
      <w:pPr>
        <w:spacing w:after="80" w:line="324" w:lineRule="auto"/>
      </w:pPr>
      <w:r>
        <w:t>壁爐。</w:t>
      </w:r>
    </w:p>
    <w:p>
      <w:pPr>
        <w:spacing w:after="80" w:line="324" w:lineRule="auto"/>
      </w:pPr>
      <w:r>
        <w:t>一切都和宋昭言記憶中的模樣一樣。</w:t>
      </w:r>
    </w:p>
    <w:p>
      <w:pPr>
        <w:spacing w:after="80" w:line="324" w:lineRule="auto"/>
      </w:pPr>
      <w:r>
        <w:t>甚至桌上的相框。</w:t>
      </w:r>
    </w:p>
    <w:p>
      <w:pPr>
        <w:spacing w:after="80" w:line="324" w:lineRule="auto"/>
      </w:pPr>
      <w:r>
        <w:t>都沒有移動。</w:t>
      </w:r>
    </w:p>
    <w:p/>
    <w:p>
      <w:pPr>
        <w:spacing w:after="80" w:line="324" w:lineRule="auto"/>
      </w:pPr>
      <w:r>
        <w:t>駱晚晴走到牆邊。</w:t>
      </w:r>
    </w:p>
    <w:p>
      <w:pPr>
        <w:spacing w:after="80" w:line="324" w:lineRule="auto"/>
      </w:pPr>
      <w:r>
        <w:t>「這裡有人定期打掃。」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「灰塵很少。」</w:t>
      </w:r>
    </w:p>
    <w:p>
      <w:pPr>
        <w:spacing w:after="80" w:line="324" w:lineRule="auto"/>
      </w:pPr>
      <w:r>
        <w:t>顏書瑤蹲下。</w:t>
      </w:r>
    </w:p>
    <w:p>
      <w:pPr>
        <w:spacing w:after="80" w:line="324" w:lineRule="auto"/>
      </w:pPr>
      <w:r>
        <w:t>摸了摸地板。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她看著手指上的灰。</w:t>
      </w:r>
    </w:p>
    <w:p>
      <w:pPr>
        <w:spacing w:after="80" w:line="324" w:lineRule="auto"/>
      </w:pPr>
      <w:r>
        <w:t>「最近有人來過。」</w:t>
      </w:r>
    </w:p>
    <w:p>
      <w:pPr>
        <w:spacing w:after="80" w:line="324" w:lineRule="auto"/>
      </w:pPr>
      <w:r>
        <w:t>樓慕妍立刻警覺。</w:t>
      </w:r>
    </w:p>
    <w:p>
      <w:pPr>
        <w:spacing w:after="80" w:line="324" w:lineRule="auto"/>
      </w:pPr>
      <w:r>
        <w:t>「最近？」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「最多三天。」</w:t>
      </w:r>
    </w:p>
    <w:p/>
    <w:p>
      <w:pPr>
        <w:spacing w:after="80" w:line="324" w:lineRule="auto"/>
      </w:pPr>
      <w:r>
        <w:t>宋承謙站在門口。</w:t>
      </w:r>
    </w:p>
    <w:p>
      <w:pPr>
        <w:spacing w:after="80" w:line="324" w:lineRule="auto"/>
      </w:pPr>
      <w:r>
        <w:t>始終沒有進來。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「妳為什麼不進來？」</w:t>
      </w:r>
    </w:p>
    <w:p>
      <w:pPr>
        <w:spacing w:after="80" w:line="324" w:lineRule="auto"/>
      </w:pPr>
      <w:r>
        <w:t>宋承謙看著老宅。</w:t>
      </w:r>
    </w:p>
    <w:p>
      <w:pPr>
        <w:spacing w:after="80" w:line="324" w:lineRule="auto"/>
      </w:pPr>
      <w:r>
        <w:t>眼底掠過一絲難以察覺的恐懼。</w:t>
      </w:r>
    </w:p>
    <w:p>
      <w:pPr>
        <w:spacing w:after="80" w:line="324" w:lineRule="auto"/>
      </w:pPr>
      <w:r>
        <w:t>「因為這裡。」</w:t>
      </w:r>
    </w:p>
    <w:p>
      <w:pPr>
        <w:spacing w:after="80" w:line="324" w:lineRule="auto"/>
      </w:pPr>
      <w:r>
        <w:t>「不是家。」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「是我一生最後悔的地方。」</w:t>
      </w:r>
    </w:p>
    <w:p/>
    <w:p>
      <w:pPr>
        <w:spacing w:after="80" w:line="324" w:lineRule="auto"/>
      </w:pPr>
      <w:r>
        <w:t>宋昭言走到他面前。</w:t>
      </w:r>
    </w:p>
    <w:p>
      <w:pPr>
        <w:spacing w:after="80" w:line="324" w:lineRule="auto"/>
      </w:pPr>
      <w:r>
        <w:t>「那妳更應該進來。」</w:t>
      </w:r>
    </w:p>
    <w:p>
      <w:pPr>
        <w:spacing w:after="80" w:line="324" w:lineRule="auto"/>
      </w:pPr>
      <w:r>
        <w:t>宋承謙看著女兒。</w:t>
      </w:r>
    </w:p>
    <w:p>
      <w:pPr>
        <w:spacing w:after="80" w:line="324" w:lineRule="auto"/>
      </w:pPr>
      <w:r>
        <w:t>最終。</w:t>
      </w:r>
    </w:p>
    <w:p>
      <w:pPr>
        <w:spacing w:after="80" w:line="324" w:lineRule="auto"/>
      </w:pPr>
      <w:r>
        <w:t>踏進屋內。</w:t>
      </w:r>
    </w:p>
    <w:p/>
    <w:p>
      <w:pPr>
        <w:spacing w:after="80" w:line="324" w:lineRule="auto"/>
      </w:pPr>
      <w:r>
        <w:t>客廳中央。</w:t>
      </w:r>
    </w:p>
    <w:p>
      <w:pPr>
        <w:spacing w:after="80" w:line="324" w:lineRule="auto"/>
      </w:pPr>
      <w:r>
        <w:t>有一幅巨大的全家福。</w:t>
      </w:r>
    </w:p>
    <w:p>
      <w:pPr>
        <w:spacing w:after="80" w:line="324" w:lineRule="auto"/>
      </w:pPr>
      <w:r>
        <w:t>宋昭言從小就看過。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父親。</w:t>
      </w:r>
    </w:p>
    <w:p>
      <w:pPr>
        <w:spacing w:after="80" w:line="324" w:lineRule="auto"/>
      </w:pPr>
      <w:r>
        <w:t>母親。</w:t>
      </w:r>
    </w:p>
    <w:p>
      <w:pPr>
        <w:spacing w:after="80" w:line="324" w:lineRule="auto"/>
      </w:pPr>
      <w:r>
        <w:t>她。</w:t>
      </w:r>
    </w:p>
    <w:p>
      <w:pPr>
        <w:spacing w:after="80" w:line="324" w:lineRule="auto"/>
      </w:pPr>
      <w:r>
        <w:t>以及站在後方的沈月華。</w:t>
      </w:r>
    </w:p>
    <w:p>
      <w:pPr>
        <w:spacing w:after="80" w:line="324" w:lineRule="auto"/>
      </w:pPr>
      <w:r>
        <w:t>可今天。</w:t>
      </w:r>
    </w:p>
    <w:p>
      <w:pPr>
        <w:spacing w:after="80" w:line="324" w:lineRule="auto"/>
      </w:pPr>
      <w:r>
        <w:t>她第一次注意到。</w:t>
      </w:r>
    </w:p>
    <w:p>
      <w:pPr>
        <w:spacing w:after="80" w:line="324" w:lineRule="auto"/>
      </w:pPr>
      <w:r>
        <w:t>照片角落。</w:t>
      </w:r>
    </w:p>
    <w:p>
      <w:pPr>
        <w:spacing w:after="80" w:line="324" w:lineRule="auto"/>
      </w:pPr>
      <w:r>
        <w:t>還有一個人。</w:t>
      </w:r>
    </w:p>
    <w:p>
      <w:pPr>
        <w:spacing w:after="80" w:line="324" w:lineRule="auto"/>
      </w:pPr>
      <w:r>
        <w:t>顧衡。</w:t>
      </w:r>
    </w:p>
    <w:p/>
    <w:p>
      <w:pPr>
        <w:spacing w:after="80" w:line="324" w:lineRule="auto"/>
      </w:pPr>
      <w:r>
        <w:t>「他為什麼會在我們家？」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蘇妍回答：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「我們以為他是朋友。」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「後來才知道。」</w:t>
      </w:r>
    </w:p>
    <w:p>
      <w:pPr>
        <w:spacing w:after="80" w:line="324" w:lineRule="auto"/>
      </w:pPr>
      <w:r>
        <w:t>「他是唯一真正反對零號協議的人。」</w:t>
      </w:r>
    </w:p>
    <w:p/>
    <w:p>
      <w:pPr>
        <w:spacing w:after="80" w:line="324" w:lineRule="auto"/>
      </w:pPr>
      <w:r>
        <w:t>顏書瑤忽然走到照片前。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她指著顧衡。</w:t>
      </w:r>
    </w:p>
    <w:p>
      <w:pPr>
        <w:spacing w:after="80" w:line="324" w:lineRule="auto"/>
      </w:pPr>
      <w:r>
        <w:t>「他的手。」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「他拿著一把鑰匙。」</w:t>
      </w:r>
    </w:p>
    <w:p>
      <w:pPr>
        <w:spacing w:after="80" w:line="324" w:lineRule="auto"/>
      </w:pPr>
      <w:r>
        <w:t>所有人看過去。</w:t>
      </w:r>
    </w:p>
    <w:p>
      <w:pPr>
        <w:spacing w:after="80" w:line="324" w:lineRule="auto"/>
      </w:pPr>
      <w:r>
        <w:t>照片中的顧衡。</w:t>
      </w:r>
    </w:p>
    <w:p>
      <w:pPr>
        <w:spacing w:after="80" w:line="324" w:lineRule="auto"/>
      </w:pPr>
      <w:r>
        <w:t>右手確實握著一把銀色鑰匙。</w:t>
      </w:r>
    </w:p>
    <w:p>
      <w:pPr>
        <w:spacing w:after="80" w:line="324" w:lineRule="auto"/>
      </w:pPr>
      <w:r>
        <w:t>和宋昭言手裡的一模一樣。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樓慕妍低聲說：</w:t>
      </w:r>
    </w:p>
    <w:p>
      <w:pPr>
        <w:spacing w:after="80" w:line="324" w:lineRule="auto"/>
      </w:pPr>
      <w:r>
        <w:t>「這把鑰匙。」</w:t>
      </w:r>
    </w:p>
    <w:p>
      <w:pPr>
        <w:spacing w:after="80" w:line="324" w:lineRule="auto"/>
      </w:pPr>
      <w:r>
        <w:t>「從一開始就是兩把。」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「一把在顧衡。」</w:t>
      </w:r>
    </w:p>
    <w:p>
      <w:pPr>
        <w:spacing w:after="80" w:line="324" w:lineRule="auto"/>
      </w:pPr>
      <w:r>
        <w:t>「一把在我。」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「因為地下七層。」</w:t>
      </w:r>
    </w:p>
    <w:p>
      <w:pPr>
        <w:spacing w:after="80" w:line="324" w:lineRule="auto"/>
      </w:pPr>
      <w:r>
        <w:t>他看向樓梯。</w:t>
      </w:r>
    </w:p>
    <w:p>
      <w:pPr>
        <w:spacing w:after="80" w:line="324" w:lineRule="auto"/>
      </w:pPr>
      <w:r>
        <w:t>「必須兩把同時使用。」</w:t>
      </w:r>
    </w:p>
    <w:p/>
    <w:p>
      <w:pPr>
        <w:spacing w:after="80" w:line="324" w:lineRule="auto"/>
      </w:pPr>
      <w:r>
        <w:t>樓梯入口。</w:t>
      </w:r>
    </w:p>
    <w:p>
      <w:pPr>
        <w:spacing w:after="80" w:line="324" w:lineRule="auto"/>
      </w:pPr>
      <w:r>
        <w:t>竟然藏在鋼琴後面。</w:t>
      </w:r>
    </w:p>
    <w:p>
      <w:pPr>
        <w:spacing w:after="80" w:line="324" w:lineRule="auto"/>
      </w:pPr>
      <w:r>
        <w:t>顏書瑤很快找到機關。</w:t>
      </w:r>
    </w:p>
    <w:p>
      <w:pPr>
        <w:spacing w:after="80" w:line="324" w:lineRule="auto"/>
      </w:pPr>
      <w:r>
        <w:t>鋼琴向旁邊移動。</w:t>
      </w:r>
    </w:p>
    <w:p>
      <w:pPr>
        <w:spacing w:after="80" w:line="324" w:lineRule="auto"/>
      </w:pPr>
      <w:r>
        <w:t>露出一道向下的樓梯。</w:t>
      </w:r>
    </w:p>
    <w:p/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沒有任何東西。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是舊檔案室。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是研究設備。</w:t>
      </w:r>
    </w:p>
    <w:p>
      <w:pPr>
        <w:spacing w:after="80" w:line="324" w:lineRule="auto"/>
      </w:pPr>
      <w:r>
        <w:t>第四層。</w:t>
      </w:r>
    </w:p>
    <w:p>
      <w:pPr>
        <w:spacing w:after="80" w:line="324" w:lineRule="auto"/>
      </w:pPr>
      <w:r>
        <w:t>全是醫療資料。</w:t>
      </w:r>
    </w:p>
    <w:p>
      <w:pPr>
        <w:spacing w:after="80" w:line="324" w:lineRule="auto"/>
      </w:pPr>
      <w:r>
        <w:t>第五層。</w:t>
      </w:r>
    </w:p>
    <w:p>
      <w:pPr>
        <w:spacing w:after="80" w:line="324" w:lineRule="auto"/>
      </w:pPr>
      <w:r>
        <w:t>存放記憶影像。</w:t>
      </w:r>
    </w:p>
    <w:p>
      <w:pPr>
        <w:spacing w:after="80" w:line="324" w:lineRule="auto"/>
      </w:pPr>
      <w:r>
        <w:t>第六層。</w:t>
      </w:r>
    </w:p>
    <w:p>
      <w:pPr>
        <w:spacing w:after="80" w:line="324" w:lineRule="auto"/>
      </w:pPr>
      <w:r>
        <w:t>則是完全封閉的金屬門。</w:t>
      </w:r>
    </w:p>
    <w:p/>
    <w:p>
      <w:pPr>
        <w:spacing w:after="80" w:line="324" w:lineRule="auto"/>
      </w:pPr>
      <w:r>
        <w:t>宋昭言站在門前。</w:t>
      </w:r>
    </w:p>
    <w:p>
      <w:pPr>
        <w:spacing w:after="80" w:line="324" w:lineRule="auto"/>
      </w:pPr>
      <w:r>
        <w:t>「第七層呢？」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「還沒到。」</w:t>
      </w:r>
    </w:p>
    <w:p>
      <w:pPr>
        <w:spacing w:after="80" w:line="324" w:lineRule="auto"/>
      </w:pPr>
      <w:r>
        <w:t>「這不是第七層？」</w:t>
      </w:r>
    </w:p>
    <w:p>
      <w:pPr>
        <w:spacing w:after="80" w:line="324" w:lineRule="auto"/>
      </w:pPr>
      <w:r>
        <w:t>「這是入口。」</w:t>
      </w:r>
    </w:p>
    <w:p/>
    <w:p>
      <w:pPr>
        <w:spacing w:after="80" w:line="324" w:lineRule="auto"/>
      </w:pPr>
      <w:r>
        <w:t>兩把鑰匙同時插入。</w:t>
      </w:r>
    </w:p>
    <w:p>
      <w:pPr>
        <w:spacing w:after="80" w:line="324" w:lineRule="auto"/>
      </w:pPr>
      <w:r>
        <w:t>宋承謙站在左側。</w:t>
      </w:r>
    </w:p>
    <w:p>
      <w:pPr>
        <w:spacing w:after="80" w:line="324" w:lineRule="auto"/>
      </w:pPr>
      <w:r>
        <w:t>宋昭言站在右側。</w:t>
      </w:r>
    </w:p>
    <w:p>
      <w:pPr>
        <w:spacing w:after="80" w:line="324" w:lineRule="auto"/>
      </w:pPr>
      <w:r>
        <w:t>兩人同時轉動。</w:t>
      </w:r>
    </w:p>
    <w:p>
      <w:pPr>
        <w:spacing w:after="80" w:line="324" w:lineRule="auto"/>
      </w:pPr>
      <w:r>
        <w:t>咔。</w:t>
      </w:r>
    </w:p>
    <w:p>
      <w:pPr>
        <w:spacing w:after="80" w:line="324" w:lineRule="auto"/>
      </w:pPr>
      <w:r>
        <w:t>金屬門開啟。</w:t>
      </w:r>
    </w:p>
    <w:p/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沒有樓梯。</w:t>
      </w:r>
    </w:p>
    <w:p>
      <w:pPr>
        <w:spacing w:after="80" w:line="324" w:lineRule="auto"/>
      </w:pPr>
      <w:r>
        <w:t>只有一間電梯。</w:t>
      </w:r>
    </w:p>
    <w:p>
      <w:pPr>
        <w:spacing w:after="80" w:line="324" w:lineRule="auto"/>
      </w:pPr>
      <w:r>
        <w:t>電梯沒有樓層按鈕。</w:t>
      </w:r>
    </w:p>
    <w:p>
      <w:pPr>
        <w:spacing w:after="80" w:line="324" w:lineRule="auto"/>
      </w:pPr>
      <w:r>
        <w:t>只有一個掌紋感應器。</w:t>
      </w:r>
    </w:p>
    <w:p>
      <w:pPr>
        <w:spacing w:after="80" w:line="324" w:lineRule="auto"/>
      </w:pPr>
      <w:r>
        <w:t>宋承謙看向宋昭言。</w:t>
      </w:r>
    </w:p>
    <w:p>
      <w:pPr>
        <w:spacing w:after="80" w:line="324" w:lineRule="auto"/>
      </w:pPr>
      <w:r>
        <w:t>「妳來。」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「因為只有妳能下去。」</w:t>
      </w:r>
    </w:p>
    <w:p>
      <w:pPr>
        <w:spacing w:after="80" w:line="324" w:lineRule="auto"/>
      </w:pPr>
      <w:r>
        <w:t>宋昭言把手放上去。</w:t>
      </w:r>
    </w:p>
    <w:p>
      <w:pPr>
        <w:spacing w:after="80" w:line="324" w:lineRule="auto"/>
      </w:pPr>
      <w:r>
        <w:t>系統掃描。</w:t>
      </w:r>
    </w:p>
    <w:p>
      <w:pPr>
        <w:spacing w:after="80" w:line="324" w:lineRule="auto"/>
      </w:pPr>
      <w:r>
        <w:t>身份確認。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血緣確認：宋承謙／蘇妍。</w:t>
      </w:r>
    </w:p>
    <w:p>
      <w:pPr>
        <w:spacing w:after="80" w:line="324" w:lineRule="auto"/>
      </w:pPr>
      <w:r>
        <w:t>權限確認：A-05。</w:t>
      </w:r>
    </w:p>
    <w:p>
      <w:pPr>
        <w:spacing w:after="80" w:line="324" w:lineRule="auto"/>
      </w:pPr>
      <w:r>
        <w:t>所有人同時愣住。</w:t>
      </w:r>
    </w:p>
    <w:p/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「我不是A-05嗎？」</w:t>
      </w:r>
    </w:p>
    <w:p>
      <w:pPr>
        <w:spacing w:after="80" w:line="324" w:lineRule="auto"/>
      </w:pPr>
      <w:r>
        <w:t>顏書瑤看著系統。</w:t>
      </w:r>
    </w:p>
    <w:p>
      <w:pPr>
        <w:spacing w:after="80" w:line="324" w:lineRule="auto"/>
      </w:pPr>
      <w:r>
        <w:t>「妳不是。」</w:t>
      </w:r>
    </w:p>
    <w:p>
      <w:pPr>
        <w:spacing w:after="80" w:line="324" w:lineRule="auto"/>
      </w:pPr>
      <w:r>
        <w:t>「那這個是什麼？」</w:t>
      </w:r>
    </w:p>
    <w:p>
      <w:pPr>
        <w:spacing w:after="80" w:line="324" w:lineRule="auto"/>
      </w:pPr>
      <w:r>
        <w:t>「不是身份。」</w:t>
      </w:r>
    </w:p>
    <w:p>
      <w:pPr>
        <w:spacing w:after="80" w:line="324" w:lineRule="auto"/>
      </w:pPr>
      <w:r>
        <w:t>她盯著螢幕。</w:t>
      </w:r>
    </w:p>
    <w:p>
      <w:pPr>
        <w:spacing w:after="80" w:line="324" w:lineRule="auto"/>
      </w:pPr>
      <w:r>
        <w:t>「是權限。」</w:t>
      </w:r>
    </w:p>
    <w:p/>
    <w:p>
      <w:pPr>
        <w:spacing w:after="80" w:line="324" w:lineRule="auto"/>
      </w:pPr>
      <w:r>
        <w:t>電梯門打開。</w:t>
      </w:r>
    </w:p>
    <w:p>
      <w:pPr>
        <w:spacing w:after="80" w:line="324" w:lineRule="auto"/>
      </w:pPr>
      <w:r>
        <w:t>宋昭言走進去。</w:t>
      </w:r>
    </w:p>
    <w:p>
      <w:pPr>
        <w:spacing w:after="80" w:line="324" w:lineRule="auto"/>
      </w:pPr>
      <w:r>
        <w:t>歐陽景宸跟上。</w:t>
      </w:r>
    </w:p>
    <w:p>
      <w:pPr>
        <w:spacing w:after="80" w:line="324" w:lineRule="auto"/>
      </w:pPr>
      <w:r>
        <w:t>「我一起。」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「妳留在這裡。」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「我要自己下去。」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「但妳答應我。」</w:t>
      </w:r>
    </w:p>
    <w:p>
      <w:pPr>
        <w:spacing w:after="80" w:line="324" w:lineRule="auto"/>
      </w:pPr>
      <w:r>
        <w:t>「有任何不對。」</w:t>
      </w:r>
    </w:p>
    <w:p>
      <w:pPr>
        <w:spacing w:after="80" w:line="324" w:lineRule="auto"/>
      </w:pPr>
      <w:r>
        <w:t>「立刻回來。」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「我答應。」</w:t>
      </w:r>
    </w:p>
    <w:p/>
    <w:p>
      <w:pPr>
        <w:spacing w:after="80" w:line="324" w:lineRule="auto"/>
      </w:pPr>
      <w:r>
        <w:t>電梯下降。</w:t>
      </w:r>
    </w:p>
    <w:p>
      <w:pPr>
        <w:spacing w:after="80" w:line="324" w:lineRule="auto"/>
      </w:pPr>
      <w:r>
        <w:t>一層。</w:t>
      </w:r>
    </w:p>
    <w:p>
      <w:pPr>
        <w:spacing w:after="80" w:line="324" w:lineRule="auto"/>
      </w:pPr>
      <w:r>
        <w:t>兩層。</w:t>
      </w:r>
    </w:p>
    <w:p>
      <w:pPr>
        <w:spacing w:after="80" w:line="324" w:lineRule="auto"/>
      </w:pPr>
      <w:r>
        <w:t>三層。</w:t>
      </w:r>
    </w:p>
    <w:p>
      <w:pPr>
        <w:spacing w:after="80" w:line="324" w:lineRule="auto"/>
      </w:pPr>
      <w:r>
        <w:t>螢幕上的數字。</w:t>
      </w:r>
    </w:p>
    <w:p>
      <w:pPr>
        <w:spacing w:after="80" w:line="324" w:lineRule="auto"/>
      </w:pPr>
      <w:r>
        <w:t>開始變成負數。</w:t>
      </w:r>
    </w:p>
    <w:p>
      <w:pPr>
        <w:spacing w:after="80" w:line="324" w:lineRule="auto"/>
      </w:pPr>
      <w:r>
        <w:t>-7</w:t>
      </w:r>
    </w:p>
    <w:p>
      <w:pPr>
        <w:spacing w:after="80" w:line="324" w:lineRule="auto"/>
      </w:pPr>
      <w:r>
        <w:t>-8</w:t>
      </w:r>
    </w:p>
    <w:p>
      <w:pPr>
        <w:spacing w:after="80" w:line="324" w:lineRule="auto"/>
      </w:pPr>
      <w:r>
        <w:t>-9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「不是地下七層。」</w:t>
      </w:r>
    </w:p>
    <w:p>
      <w:pPr>
        <w:spacing w:after="80" w:line="324" w:lineRule="auto"/>
      </w:pPr>
      <w:r>
        <w:t>電梯仍然下降。</w:t>
      </w:r>
    </w:p>
    <w:p>
      <w:pPr>
        <w:spacing w:after="80" w:line="324" w:lineRule="auto"/>
      </w:pPr>
      <w:r>
        <w:t>-10</w:t>
      </w:r>
    </w:p>
    <w:p>
      <w:pPr>
        <w:spacing w:after="80" w:line="324" w:lineRule="auto"/>
      </w:pPr>
      <w:r>
        <w:t>-11</w:t>
      </w:r>
    </w:p>
    <w:p>
      <w:pPr>
        <w:spacing w:after="80" w:line="324" w:lineRule="auto"/>
      </w:pPr>
      <w:r>
        <w:t>-12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「地下七層。」</w:t>
      </w:r>
    </w:p>
    <w:p>
      <w:pPr>
        <w:spacing w:after="80" w:line="324" w:lineRule="auto"/>
      </w:pPr>
      <w:r>
        <w:t>不是樓層。</w:t>
      </w:r>
    </w:p>
    <w:p>
      <w:pPr>
        <w:spacing w:after="80" w:line="324" w:lineRule="auto"/>
      </w:pPr>
      <w:r>
        <w:t>而是第七道安全層。</w:t>
      </w:r>
    </w:p>
    <w:p/>
    <w:p>
      <w:pPr>
        <w:spacing w:after="80" w:line="324" w:lineRule="auto"/>
      </w:pPr>
      <w:r>
        <w:t>電梯停下。</w:t>
      </w:r>
    </w:p>
    <w:p>
      <w:pPr>
        <w:spacing w:after="80" w:line="324" w:lineRule="auto"/>
      </w:pPr>
      <w:r>
        <w:t>門開。</w:t>
      </w:r>
    </w:p>
    <w:p>
      <w:pPr>
        <w:spacing w:after="80" w:line="324" w:lineRule="auto"/>
      </w:pPr>
      <w:r>
        <w:t>眼前是一座巨大地下空間。</w:t>
      </w:r>
    </w:p>
    <w:p>
      <w:pPr>
        <w:spacing w:after="80" w:line="324" w:lineRule="auto"/>
      </w:pPr>
      <w:r>
        <w:t>沒有牆。</w:t>
      </w:r>
    </w:p>
    <w:p>
      <w:pPr>
        <w:spacing w:after="80" w:line="324" w:lineRule="auto"/>
      </w:pPr>
      <w:r>
        <w:t>沒有房間。</w:t>
      </w:r>
    </w:p>
    <w:p>
      <w:pPr>
        <w:spacing w:after="80" w:line="324" w:lineRule="auto"/>
      </w:pPr>
      <w:r>
        <w:t>只有無數透明艙。</w:t>
      </w:r>
    </w:p>
    <w:p>
      <w:pPr>
        <w:spacing w:after="80" w:line="324" w:lineRule="auto"/>
      </w:pPr>
      <w:r>
        <w:t>每一個艙裡。</w:t>
      </w:r>
    </w:p>
    <w:p>
      <w:pPr>
        <w:spacing w:after="80" w:line="324" w:lineRule="auto"/>
      </w:pPr>
      <w:r>
        <w:t>都存放著一份資料。</w:t>
      </w:r>
    </w:p>
    <w:p/>
    <w:p>
      <w:pPr>
        <w:spacing w:after="80" w:line="324" w:lineRule="auto"/>
      </w:pPr>
      <w:r>
        <w:t>宋昭言走出去。</w:t>
      </w:r>
    </w:p>
    <w:p>
      <w:pPr>
        <w:spacing w:after="80" w:line="324" w:lineRule="auto"/>
      </w:pPr>
      <w:r>
        <w:t>第一個艙。</w:t>
      </w:r>
    </w:p>
    <w:p>
      <w:pPr>
        <w:spacing w:after="80" w:line="324" w:lineRule="auto"/>
      </w:pPr>
      <w:r>
        <w:t>寫著：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第二個：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第三個：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第四個：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第五個：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她一路走。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看見一個空艙。</w:t>
      </w:r>
    </w:p>
    <w:p>
      <w:pPr>
        <w:spacing w:after="80" w:line="324" w:lineRule="auto"/>
      </w:pPr>
      <w:r>
        <w:t>上面。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宋昭言。</w:t>
      </w:r>
    </w:p>
    <w:p/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傳來腳步聲。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沒有人。</w:t>
      </w:r>
    </w:p>
    <w:p>
      <w:pPr>
        <w:spacing w:after="80" w:line="324" w:lineRule="auto"/>
      </w:pPr>
      <w:r>
        <w:t>只有一盞燈。</w:t>
      </w:r>
    </w:p>
    <w:p>
      <w:pPr>
        <w:spacing w:after="80" w:line="324" w:lineRule="auto"/>
      </w:pPr>
      <w:r>
        <w:t>突然亮起。</w:t>
      </w:r>
    </w:p>
    <w:p>
      <w:pPr>
        <w:spacing w:after="80" w:line="324" w:lineRule="auto"/>
      </w:pPr>
      <w:r>
        <w:t>一個投影出現。</w:t>
      </w:r>
    </w:p>
    <w:p>
      <w:pPr>
        <w:spacing w:after="80" w:line="324" w:lineRule="auto"/>
      </w:pPr>
      <w:r>
        <w:t>顧衡。</w:t>
      </w:r>
    </w:p>
    <w:p/>
    <w:p>
      <w:pPr>
        <w:spacing w:after="80" w:line="324" w:lineRule="auto"/>
      </w:pPr>
      <w:r>
        <w:t>「妳終於下來了。」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「妳知道我會來？」</w:t>
      </w:r>
    </w:p>
    <w:p>
      <w:pPr>
        <w:spacing w:after="80" w:line="324" w:lineRule="auto"/>
      </w:pPr>
      <w:r>
        <w:t>「我一直知道。」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「因為這是妳的選擇。」</w:t>
      </w:r>
    </w:p>
    <w:p/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「少說這些。」</w:t>
      </w:r>
    </w:p>
    <w:p>
      <w:pPr>
        <w:spacing w:after="80" w:line="324" w:lineRule="auto"/>
      </w:pPr>
      <w:r>
        <w:t>「告訴我。」</w:t>
      </w:r>
    </w:p>
    <w:p>
      <w:pPr>
        <w:spacing w:after="80" w:line="324" w:lineRule="auto"/>
      </w:pPr>
      <w:r>
        <w:t>「這裡到底是什麼？」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只是看向那個空艙。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「妳真的不知道？」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顧衡說：</w:t>
      </w:r>
    </w:p>
    <w:p>
      <w:pPr>
        <w:spacing w:after="80" w:line="324" w:lineRule="auto"/>
      </w:pPr>
      <w:r>
        <w:t>「那妳可以打開。」</w:t>
      </w:r>
    </w:p>
    <w:p>
      <w:pPr>
        <w:spacing w:after="80" w:line="324" w:lineRule="auto"/>
      </w:pPr>
      <w:r>
        <w:t>「打開什麼？」</w:t>
      </w:r>
    </w:p>
    <w:p>
      <w:pPr>
        <w:spacing w:after="80" w:line="324" w:lineRule="auto"/>
      </w:pPr>
      <w:r>
        <w:t>「妳自己的檔案。」</w:t>
      </w:r>
    </w:p>
    <w:p/>
    <w:p>
      <w:pPr>
        <w:spacing w:after="80" w:line="324" w:lineRule="auto"/>
      </w:pPr>
      <w:r>
        <w:t>宋昭言走到艙前。</w:t>
      </w:r>
    </w:p>
    <w:p>
      <w:pPr>
        <w:spacing w:after="80" w:line="324" w:lineRule="auto"/>
      </w:pPr>
      <w:r>
        <w:t>手掌放上去。</w:t>
      </w:r>
    </w:p>
    <w:p>
      <w:pPr>
        <w:spacing w:after="80" w:line="324" w:lineRule="auto"/>
      </w:pPr>
      <w:r>
        <w:t>系統亮起。</w:t>
      </w:r>
    </w:p>
    <w:p>
      <w:pPr>
        <w:spacing w:after="80" w:line="324" w:lineRule="auto"/>
      </w:pPr>
      <w:r>
        <w:t>記憶資料庫。</w:t>
      </w:r>
    </w:p>
    <w:p>
      <w:pPr>
        <w:spacing w:after="80" w:line="324" w:lineRule="auto"/>
      </w:pPr>
      <w:r>
        <w:t>共計：27年。</w:t>
      </w:r>
    </w:p>
    <w:p>
      <w:pPr>
        <w:spacing w:after="80" w:line="324" w:lineRule="auto"/>
      </w:pPr>
      <w:r>
        <w:t>刪除：1段。</w:t>
      </w:r>
    </w:p>
    <w:p>
      <w:pPr>
        <w:spacing w:after="80" w:line="324" w:lineRule="auto"/>
      </w:pPr>
      <w:r>
        <w:t>封存：1段。</w:t>
      </w:r>
    </w:p>
    <w:p>
      <w:pPr>
        <w:spacing w:after="80" w:line="324" w:lineRule="auto"/>
      </w:pPr>
      <w:r>
        <w:t>隱藏：1段。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「三段？」</w:t>
      </w:r>
    </w:p>
    <w:p>
      <w:pPr>
        <w:spacing w:after="80" w:line="324" w:lineRule="auto"/>
      </w:pPr>
      <w:r>
        <w:t>顧衡點頭。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「哪三段？」</w:t>
      </w:r>
    </w:p>
    <w:p>
      <w:pPr>
        <w:spacing w:after="80" w:line="324" w:lineRule="auto"/>
      </w:pPr>
      <w:r>
        <w:t>「十歲。」</w:t>
      </w:r>
    </w:p>
    <w:p>
      <w:pPr>
        <w:spacing w:after="80" w:line="324" w:lineRule="auto"/>
      </w:pPr>
      <w:r>
        <w:t>「十八歲。」</w:t>
      </w:r>
    </w:p>
    <w:p>
      <w:pPr>
        <w:spacing w:after="80" w:line="324" w:lineRule="auto"/>
      </w:pPr>
      <w:r>
        <w:t>「以及今天。」</w:t>
      </w:r>
    </w:p>
    <w:p/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「今天？」</w:t>
      </w:r>
    </w:p>
    <w:p>
      <w:pPr>
        <w:spacing w:after="80" w:line="324" w:lineRule="auto"/>
      </w:pPr>
      <w:r>
        <w:t>「妳現在。」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「還沒有想起來。」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投影突然切換。</w:t>
      </w:r>
    </w:p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十歲的宋昭言。</w:t>
      </w:r>
    </w:p>
    <w:p>
      <w:pPr>
        <w:spacing w:after="80" w:line="324" w:lineRule="auto"/>
      </w:pPr>
      <w:r>
        <w:t>站在地下室。</w:t>
      </w:r>
    </w:p>
    <w:p>
      <w:pPr>
        <w:spacing w:after="80" w:line="324" w:lineRule="auto"/>
      </w:pPr>
      <w:r>
        <w:t>她身旁。</w:t>
      </w:r>
    </w:p>
    <w:p>
      <w:pPr>
        <w:spacing w:after="80" w:line="324" w:lineRule="auto"/>
      </w:pPr>
      <w:r>
        <w:t>是顧衡。</w:t>
      </w:r>
    </w:p>
    <w:p/>
    <w:p>
      <w:pPr>
        <w:spacing w:after="80" w:line="324" w:lineRule="auto"/>
      </w:pPr>
      <w:r>
        <w:t>小女孩哭得很厲害。</w:t>
      </w:r>
    </w:p>
    <w:p>
      <w:pPr>
        <w:spacing w:after="80" w:line="324" w:lineRule="auto"/>
      </w:pPr>
      <w:r>
        <w:t>「我不要。」</w:t>
      </w:r>
    </w:p>
    <w:p>
      <w:pPr>
        <w:spacing w:after="80" w:line="324" w:lineRule="auto"/>
      </w:pPr>
      <w:r>
        <w:t>顧衡蹲下。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「我不要忘記她們。」</w:t>
      </w:r>
    </w:p>
    <w:p>
      <w:pPr>
        <w:spacing w:after="80" w:line="324" w:lineRule="auto"/>
      </w:pPr>
      <w:r>
        <w:t>「妳不會忘。」</w:t>
      </w:r>
    </w:p>
    <w:p>
      <w:pPr>
        <w:spacing w:after="80" w:line="324" w:lineRule="auto"/>
      </w:pPr>
      <w:r>
        <w:t>「可是妳說要把記憶拿走。」</w:t>
      </w:r>
    </w:p>
    <w:p>
      <w:pPr>
        <w:spacing w:after="80" w:line="324" w:lineRule="auto"/>
      </w:pPr>
      <w:r>
        <w:t>顧衡眼眶微紅。</w:t>
      </w:r>
    </w:p>
    <w:p>
      <w:pPr>
        <w:spacing w:after="80" w:line="324" w:lineRule="auto"/>
      </w:pPr>
      <w:r>
        <w:t>「只是一部分。」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「妳才能活。」</w:t>
      </w:r>
    </w:p>
    <w:p/>
    <w:p>
      <w:pPr>
        <w:spacing w:after="80" w:line="324" w:lineRule="auto"/>
      </w:pPr>
      <w:r>
        <w:t>畫面繼續。</w:t>
      </w:r>
    </w:p>
    <w:p>
      <w:pPr>
        <w:spacing w:after="80" w:line="324" w:lineRule="auto"/>
      </w:pPr>
      <w:r>
        <w:t>顧衡將一枚銀色玫瑰放進她手裡。</w:t>
      </w:r>
    </w:p>
    <w:p>
      <w:pPr>
        <w:spacing w:after="80" w:line="324" w:lineRule="auto"/>
      </w:pPr>
      <w:r>
        <w:t>「記住。」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「妳看到這枚玫瑰。」</w:t>
      </w:r>
    </w:p>
    <w:p>
      <w:pPr>
        <w:spacing w:after="80" w:line="324" w:lineRule="auto"/>
      </w:pPr>
      <w:r>
        <w:t>「就代表妳已經準備好了。」</w:t>
      </w:r>
    </w:p>
    <w:p>
      <w:pPr>
        <w:spacing w:after="80" w:line="324" w:lineRule="auto"/>
      </w:pPr>
      <w:r>
        <w:t>十歲的宋昭言問：</w:t>
      </w:r>
    </w:p>
    <w:p>
      <w:pPr>
        <w:spacing w:after="80" w:line="324" w:lineRule="auto"/>
      </w:pPr>
      <w:r>
        <w:t>「準備好什麼？」</w:t>
      </w:r>
    </w:p>
    <w:p>
      <w:pPr>
        <w:spacing w:after="80" w:line="324" w:lineRule="auto"/>
      </w:pPr>
      <w:r>
        <w:t>顧衡回答：</w:t>
      </w:r>
    </w:p>
    <w:p>
      <w:pPr>
        <w:spacing w:after="80" w:line="324" w:lineRule="auto"/>
      </w:pPr>
      <w:r>
        <w:t>「知道真相。」</w:t>
      </w:r>
    </w:p>
    <w:p/>
    <w:p>
      <w:pPr>
        <w:spacing w:after="80" w:line="324" w:lineRule="auto"/>
      </w:pPr>
      <w:r>
        <w:t>影像停止。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眼淚無聲落下。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自己失去的是記憶。</w:t>
      </w:r>
    </w:p>
    <w:p>
      <w:pPr>
        <w:spacing w:after="80" w:line="324" w:lineRule="auto"/>
      </w:pPr>
      <w:r>
        <w:t>其實。</w:t>
      </w:r>
    </w:p>
    <w:p>
      <w:pPr>
        <w:spacing w:after="80" w:line="324" w:lineRule="auto"/>
      </w:pPr>
      <w:r>
        <w:t>顧衡只是把真相藏起來。</w:t>
      </w:r>
    </w:p>
    <w:p/>
    <w:p>
      <w:pPr>
        <w:spacing w:after="80" w:line="324" w:lineRule="auto"/>
      </w:pPr>
      <w:r>
        <w:t>「十八歲呢？」</w:t>
      </w:r>
    </w:p>
    <w:p>
      <w:pPr>
        <w:spacing w:after="80" w:line="324" w:lineRule="auto"/>
      </w:pPr>
      <w:r>
        <w:t>她問。</w:t>
      </w:r>
    </w:p>
    <w:p>
      <w:pPr>
        <w:spacing w:after="80" w:line="324" w:lineRule="auto"/>
      </w:pPr>
      <w:r>
        <w:t>顧衡沉默。</w:t>
      </w:r>
    </w:p>
    <w:p>
      <w:pPr>
        <w:spacing w:after="80" w:line="324" w:lineRule="auto"/>
      </w:pPr>
      <w:r>
        <w:t>「那段記憶。」</w:t>
      </w:r>
    </w:p>
    <w:p>
      <w:pPr>
        <w:spacing w:after="80" w:line="324" w:lineRule="auto"/>
      </w:pPr>
      <w:r>
        <w:t>「不是我刪的。」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「妳自己。」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「妳十八歲那年。」</w:t>
      </w:r>
    </w:p>
    <w:p>
      <w:pPr>
        <w:spacing w:after="80" w:line="324" w:lineRule="auto"/>
      </w:pPr>
      <w:r>
        <w:t>「已經知道零號協議。」</w:t>
      </w:r>
    </w:p>
    <w:p>
      <w:pPr>
        <w:spacing w:after="80" w:line="324" w:lineRule="auto"/>
      </w:pPr>
      <w:r>
        <w:t>「也知道妳母親還活著。」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「妳主動要求忘記。」</w:t>
      </w:r>
    </w:p>
    <w:p/>
    <w:p>
      <w:pPr>
        <w:spacing w:after="80" w:line="324" w:lineRule="auto"/>
      </w:pPr>
      <w:r>
        <w:t>宋昭言臉色蒼白。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顧衡看著她。</w:t>
      </w:r>
    </w:p>
    <w:p>
      <w:pPr>
        <w:spacing w:after="80" w:line="324" w:lineRule="auto"/>
      </w:pPr>
      <w:r>
        <w:t>「因為妳愛上一個人。」</w:t>
      </w:r>
    </w:p>
    <w:p>
      <w:pPr>
        <w:spacing w:after="80" w:line="324" w:lineRule="auto"/>
      </w:pPr>
      <w:r>
        <w:t>她的呼吸停住。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顧衡沒有回答。</w:t>
      </w:r>
    </w:p>
    <w:p>
      <w:pPr>
        <w:spacing w:after="80" w:line="324" w:lineRule="auto"/>
      </w:pPr>
      <w:r>
        <w:t>投影畫面。</w:t>
      </w:r>
    </w:p>
    <w:p>
      <w:pPr>
        <w:spacing w:after="80" w:line="324" w:lineRule="auto"/>
      </w:pPr>
      <w:r>
        <w:t>慢慢亮起。</w:t>
      </w:r>
    </w:p>
    <w:p>
      <w:pPr>
        <w:spacing w:after="80" w:line="324" w:lineRule="auto"/>
      </w:pPr>
      <w:r>
        <w:t>十八歲的宋昭言。</w:t>
      </w:r>
    </w:p>
    <w:p>
      <w:pPr>
        <w:spacing w:after="80" w:line="324" w:lineRule="auto"/>
      </w:pPr>
      <w:r>
        <w:t>站在雨裡。</w:t>
      </w:r>
    </w:p>
    <w:p>
      <w:pPr>
        <w:spacing w:after="80" w:line="324" w:lineRule="auto"/>
      </w:pPr>
      <w:r>
        <w:t>她的身前。</w:t>
      </w:r>
    </w:p>
    <w:p>
      <w:pPr>
        <w:spacing w:after="80" w:line="324" w:lineRule="auto"/>
      </w:pPr>
      <w:r>
        <w:t>是一個少年。</w:t>
      </w:r>
    </w:p>
    <w:p>
      <w:pPr>
        <w:spacing w:after="80" w:line="324" w:lineRule="auto"/>
      </w:pPr>
      <w:r>
        <w:t>宋昭言看不清他的臉。</w:t>
      </w:r>
    </w:p>
    <w:p>
      <w:pPr>
        <w:spacing w:after="80" w:line="324" w:lineRule="auto"/>
      </w:pPr>
      <w:r>
        <w:t>只看見。</w:t>
      </w:r>
    </w:p>
    <w:p>
      <w:pPr>
        <w:spacing w:after="80" w:line="324" w:lineRule="auto"/>
      </w:pPr>
      <w:r>
        <w:t>少年把傘遞給她。</w:t>
      </w:r>
    </w:p>
    <w:p>
      <w:pPr>
        <w:spacing w:after="80" w:line="324" w:lineRule="auto"/>
      </w:pPr>
      <w:r>
        <w:t>而她抬頭。</w:t>
      </w:r>
    </w:p>
    <w:p>
      <w:pPr>
        <w:spacing w:after="80" w:line="324" w:lineRule="auto"/>
      </w:pPr>
      <w:r>
        <w:t>笑得很溫柔。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畫面突然中斷。</w:t>
      </w:r>
    </w:p>
    <w:p>
      <w:pPr>
        <w:spacing w:after="80" w:line="324" w:lineRule="auto"/>
      </w:pPr>
      <w:r>
        <w:t>資料損毀。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投影已經消失。</w:t>
      </w:r>
    </w:p>
    <w:p>
      <w:pPr>
        <w:spacing w:after="80" w:line="324" w:lineRule="auto"/>
      </w:pPr>
      <w:r>
        <w:t>整個地下資料庫。</w:t>
      </w:r>
    </w:p>
    <w:p>
      <w:pPr>
        <w:spacing w:after="80" w:line="324" w:lineRule="auto"/>
      </w:pPr>
      <w:r>
        <w:t>突然亮起紅燈。</w:t>
      </w:r>
    </w:p>
    <w:p>
      <w:pPr>
        <w:spacing w:after="80" w:line="324" w:lineRule="auto"/>
      </w:pPr>
      <w:r>
        <w:t>未授權入侵。</w:t>
      </w:r>
    </w:p>
    <w:p>
      <w:pPr>
        <w:spacing w:after="80" w:line="324" w:lineRule="auto"/>
      </w:pPr>
      <w:r>
        <w:t>資料庫即將封閉。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一道身影慢慢走出黑暗。</w:t>
      </w:r>
    </w:p>
    <w:p>
      <w:pPr>
        <w:spacing w:after="80" w:line="324" w:lineRule="auto"/>
      </w:pPr>
      <w:r>
        <w:t>黑色西裝。</w:t>
      </w:r>
    </w:p>
    <w:p>
      <w:pPr>
        <w:spacing w:after="80" w:line="324" w:lineRule="auto"/>
      </w:pPr>
      <w:r>
        <w:t>銀色手杖。</w:t>
      </w:r>
    </w:p>
    <w:p/>
    <w:p>
      <w:pPr>
        <w:spacing w:after="80" w:line="324" w:lineRule="auto"/>
      </w:pPr>
      <w:r>
        <w:t>她看清那張臉。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男人停下。</w:t>
      </w:r>
    </w:p>
    <w:p>
      <w:pPr>
        <w:spacing w:after="80" w:line="324" w:lineRule="auto"/>
      </w:pPr>
      <w:r>
        <w:t>看著她。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是沈月華。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「妳不是在司法大樓。」</w:t>
      </w:r>
    </w:p>
    <w:p>
      <w:pPr>
        <w:spacing w:after="80" w:line="324" w:lineRule="auto"/>
      </w:pPr>
      <w:r>
        <w:t>沈月華淡淡一笑。</w:t>
      </w:r>
    </w:p>
    <w:p>
      <w:pPr>
        <w:spacing w:after="80" w:line="324" w:lineRule="auto"/>
      </w:pPr>
      <w:r>
        <w:t>「那只是投影。」</w:t>
      </w:r>
    </w:p>
    <w:p>
      <w:pPr>
        <w:spacing w:after="80" w:line="324" w:lineRule="auto"/>
      </w:pPr>
      <w:r>
        <w:t>「真正的我。」</w:t>
      </w:r>
    </w:p>
    <w:p>
      <w:pPr>
        <w:spacing w:after="80" w:line="324" w:lineRule="auto"/>
      </w:pPr>
      <w:r>
        <w:t>「一直在這裡。」</w:t>
      </w:r>
    </w:p>
    <w:p/>
    <w:p>
      <w:pPr>
        <w:spacing w:after="80" w:line="324" w:lineRule="auto"/>
      </w:pPr>
      <w:r>
        <w:t>宋昭言握緊拳。</w:t>
      </w:r>
    </w:p>
    <w:p>
      <w:pPr>
        <w:spacing w:after="80" w:line="324" w:lineRule="auto"/>
      </w:pPr>
      <w:r>
        <w:t>「顧衡呢？」</w:t>
      </w:r>
    </w:p>
    <w:p>
      <w:pPr>
        <w:spacing w:after="80" w:line="324" w:lineRule="auto"/>
      </w:pPr>
      <w:r>
        <w:t>「他已經走了。」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「去找妳母親。」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沈月華看向她。</w:t>
      </w:r>
    </w:p>
    <w:p>
      <w:pPr>
        <w:spacing w:after="80" w:line="324" w:lineRule="auto"/>
      </w:pPr>
      <w:r>
        <w:t>「因為真正的最後一局。」</w:t>
      </w:r>
    </w:p>
    <w:p>
      <w:pPr>
        <w:spacing w:after="80" w:line="324" w:lineRule="auto"/>
      </w:pPr>
      <w:r>
        <w:t>「從來都不是零號協議。」</w:t>
      </w:r>
    </w:p>
    <w:p>
      <w:pPr>
        <w:spacing w:after="80" w:line="324" w:lineRule="auto"/>
      </w:pPr>
      <w:r>
        <w:t>「也不是A-05。」</w:t>
      </w:r>
    </w:p>
    <w:p>
      <w:pPr>
        <w:spacing w:after="80" w:line="324" w:lineRule="auto"/>
      </w:pPr>
      <w:r>
        <w:t>「而是妳。」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按下手杖上的按鈕。</w:t>
      </w:r>
    </w:p>
    <w:p>
      <w:pPr>
        <w:spacing w:after="80" w:line="324" w:lineRule="auto"/>
      </w:pPr>
      <w:r>
        <w:t>整座資料庫開始震動。</w:t>
      </w:r>
    </w:p>
    <w:p>
      <w:pPr>
        <w:spacing w:after="80" w:line="324" w:lineRule="auto"/>
      </w:pPr>
      <w:r>
        <w:t>所有透明艙同時打開。</w:t>
      </w:r>
    </w:p>
    <w:p>
      <w:pPr>
        <w:spacing w:after="80" w:line="324" w:lineRule="auto"/>
      </w:pPr>
      <w:r>
        <w:t>大量記憶資料。</w:t>
      </w:r>
    </w:p>
    <w:p>
      <w:pPr>
        <w:spacing w:after="80" w:line="324" w:lineRule="auto"/>
      </w:pPr>
      <w:r>
        <w:t>像潮水般湧出。</w:t>
      </w:r>
    </w:p>
    <w:p>
      <w:pPr>
        <w:spacing w:after="80" w:line="324" w:lineRule="auto"/>
      </w:pPr>
      <w:r>
        <w:t>宋昭言看見無數畫面。</w:t>
      </w:r>
    </w:p>
    <w:p>
      <w:pPr>
        <w:spacing w:after="80" w:line="324" w:lineRule="auto"/>
      </w:pPr>
      <w:r>
        <w:t>幼年的自己。</w:t>
      </w:r>
    </w:p>
    <w:p>
      <w:pPr>
        <w:spacing w:after="80" w:line="324" w:lineRule="auto"/>
      </w:pPr>
      <w:r>
        <w:t>少女時的自己。</w:t>
      </w:r>
    </w:p>
    <w:p>
      <w:pPr>
        <w:spacing w:after="80" w:line="324" w:lineRule="auto"/>
      </w:pPr>
      <w:r>
        <w:t>二十歲的自己。</w:t>
      </w:r>
    </w:p>
    <w:p>
      <w:pPr>
        <w:spacing w:after="80" w:line="324" w:lineRule="auto"/>
      </w:pPr>
      <w:r>
        <w:t>還有——</w:t>
      </w:r>
    </w:p>
    <w:p>
      <w:pPr>
        <w:spacing w:after="80" w:line="324" w:lineRule="auto"/>
      </w:pPr>
      <w:r>
        <w:t>一個她完全不認識的男人。</w:t>
      </w:r>
    </w:p>
    <w:p>
      <w:pPr>
        <w:spacing w:after="80" w:line="324" w:lineRule="auto"/>
      </w:pPr>
      <w:r>
        <w:t>那個男人站在十八歲的她面前。</w:t>
      </w:r>
    </w:p>
    <w:p>
      <w:pPr>
        <w:spacing w:after="80" w:line="324" w:lineRule="auto"/>
      </w:pPr>
      <w:r>
        <w:t>輕輕握住她的手。</w:t>
      </w:r>
    </w:p>
    <w:p>
      <w:pPr>
        <w:spacing w:after="80" w:line="324" w:lineRule="auto"/>
      </w:pPr>
      <w:r>
        <w:t>宋昭言看不清他的臉。</w:t>
      </w:r>
    </w:p>
    <w:p>
      <w:pPr>
        <w:spacing w:after="80" w:line="324" w:lineRule="auto"/>
      </w:pPr>
      <w:r>
        <w:t>卻突然感到一陣熟悉。</w:t>
      </w:r>
    </w:p>
    <w:p>
      <w:pPr>
        <w:spacing w:after="80" w:line="324" w:lineRule="auto"/>
      </w:pPr>
      <w:r>
        <w:t>心臟。</w:t>
      </w:r>
    </w:p>
    <w:p>
      <w:pPr>
        <w:spacing w:after="80" w:line="324" w:lineRule="auto"/>
      </w:pPr>
      <w:r>
        <w:t>毫無預警地疼了一下。</w:t>
      </w:r>
    </w:p>
    <w:p/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「妳想起來了嗎？」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她只是看著那道模糊的身影。</w:t>
      </w:r>
    </w:p>
    <w:p>
      <w:pPr>
        <w:spacing w:after="80" w:line="324" w:lineRule="auto"/>
      </w:pPr>
      <w:r>
        <w:t>而畫面最後。</w:t>
      </w:r>
    </w:p>
    <w:p>
      <w:pPr>
        <w:spacing w:after="80" w:line="324" w:lineRule="auto"/>
      </w:pPr>
      <w:r>
        <w:t>那個男人終於抬起頭。</w:t>
      </w:r>
    </w:p>
    <w:p>
      <w:pPr>
        <w:spacing w:after="80" w:line="324" w:lineRule="auto"/>
      </w:pPr>
      <w:r>
        <w:t>臉龐逐漸清晰。</w:t>
      </w:r>
    </w:p>
    <w:p>
      <w:pPr>
        <w:spacing w:after="80" w:line="324" w:lineRule="auto"/>
      </w:pPr>
      <w:r>
        <w:t>宋昭言瞳孔驟然收縮。</w:t>
      </w:r>
    </w:p>
    <w:p>
      <w:pPr>
        <w:spacing w:after="80" w:line="324" w:lineRule="auto"/>
      </w:pPr>
      <w:r>
        <w:t>「……景宸？」</w:t>
      </w:r>
    </w:p>
    <w:p/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第一百五十八章｜十八歲的他</w:t>
      </w:r>
    </w:p>
    <w:p/>
    <w:p>
      <w:pPr>
        <w:spacing w:after="80" w:line="324" w:lineRule="auto"/>
      </w:pPr>
      <w:r>
        <w:t>「……景宸？」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那兩個字。</w:t>
      </w:r>
    </w:p>
    <w:p>
      <w:pPr>
        <w:spacing w:after="80" w:line="324" w:lineRule="auto"/>
      </w:pPr>
      <w:r>
        <w:t>像從很遠很遠的地方傳回來。</w:t>
      </w:r>
    </w:p>
    <w:p>
      <w:pPr>
        <w:spacing w:after="80" w:line="324" w:lineRule="auto"/>
      </w:pPr>
      <w:r>
        <w:t>她看著眼前逐漸清晰的影像。</w:t>
      </w:r>
    </w:p>
    <w:p>
      <w:pPr>
        <w:spacing w:after="80" w:line="324" w:lineRule="auto"/>
      </w:pPr>
      <w:r>
        <w:t>十八歲的歐陽景宸。</w:t>
      </w:r>
    </w:p>
    <w:p>
      <w:pPr>
        <w:spacing w:after="80" w:line="324" w:lineRule="auto"/>
      </w:pPr>
      <w:r>
        <w:t>比現在年輕。</w:t>
      </w:r>
    </w:p>
    <w:p>
      <w:pPr>
        <w:spacing w:after="80" w:line="324" w:lineRule="auto"/>
      </w:pPr>
      <w:r>
        <w:t>眉眼還帶著少年人的冷淡。</w:t>
      </w:r>
    </w:p>
    <w:p>
      <w:pPr>
        <w:spacing w:after="80" w:line="324" w:lineRule="auto"/>
      </w:pPr>
      <w:r>
        <w:t>可是看向她的眼神。</w:t>
      </w:r>
    </w:p>
    <w:p>
      <w:pPr>
        <w:spacing w:after="80" w:line="324" w:lineRule="auto"/>
      </w:pPr>
      <w:r>
        <w:t>卻溫柔得不像他。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下著雨。</w:t>
      </w:r>
    </w:p>
    <w:p>
      <w:pPr>
        <w:spacing w:after="80" w:line="324" w:lineRule="auto"/>
      </w:pPr>
      <w:r>
        <w:t>十八歲的宋昭言站在街角。</w:t>
      </w:r>
    </w:p>
    <w:p>
      <w:pPr>
        <w:spacing w:after="80" w:line="324" w:lineRule="auto"/>
      </w:pPr>
      <w:r>
        <w:t>手裡沒有傘。</w:t>
      </w:r>
    </w:p>
    <w:p>
      <w:pPr>
        <w:spacing w:after="80" w:line="324" w:lineRule="auto"/>
      </w:pPr>
      <w:r>
        <w:t>歐陽景宸把傘遞給她。</w:t>
      </w:r>
    </w:p>
    <w:p>
      <w:pPr>
        <w:spacing w:after="80" w:line="324" w:lineRule="auto"/>
      </w:pPr>
      <w:r>
        <w:t>「拿著。」</w:t>
      </w:r>
    </w:p>
    <w:p>
      <w:pPr>
        <w:spacing w:after="80" w:line="324" w:lineRule="auto"/>
      </w:pPr>
      <w:r>
        <w:t>少女沒有接。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「我有。」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少年抬起另一隻手。</w:t>
      </w:r>
    </w:p>
    <w:p>
      <w:pPr>
        <w:spacing w:after="80" w:line="324" w:lineRule="auto"/>
      </w:pPr>
      <w:r>
        <w:t>空空如也。</w:t>
      </w:r>
    </w:p>
    <w:p>
      <w:pPr>
        <w:spacing w:after="80" w:line="324" w:lineRule="auto"/>
      </w:pPr>
      <w:r>
        <w:t>宋昭言忍不住笑。</w:t>
      </w:r>
    </w:p>
    <w:p>
      <w:pPr>
        <w:spacing w:after="80" w:line="324" w:lineRule="auto"/>
      </w:pPr>
      <w:r>
        <w:t>「妳騙人。」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「因為我想讓妳拿。」</w:t>
      </w:r>
    </w:p>
    <w:p/>
    <w:p>
      <w:pPr>
        <w:spacing w:after="80" w:line="324" w:lineRule="auto"/>
      </w:pPr>
      <w:r>
        <w:t>現在的宋昭言。</w:t>
      </w:r>
    </w:p>
    <w:p>
      <w:pPr>
        <w:spacing w:after="80" w:line="324" w:lineRule="auto"/>
      </w:pPr>
      <w:r>
        <w:t>呼吸慢慢亂了。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自己第一次真正認識歐陽景宸。</w:t>
      </w:r>
    </w:p>
    <w:p>
      <w:pPr>
        <w:spacing w:after="80" w:line="324" w:lineRule="auto"/>
      </w:pPr>
      <w:r>
        <w:t>是在成年之後。</w:t>
      </w:r>
    </w:p>
    <w:p>
      <w:pPr>
        <w:spacing w:after="80" w:line="324" w:lineRule="auto"/>
      </w:pPr>
      <w:r>
        <w:t>原來不是。</w:t>
      </w:r>
    </w:p>
    <w:p>
      <w:pPr>
        <w:spacing w:after="80" w:line="324" w:lineRule="auto"/>
      </w:pPr>
      <w:r>
        <w:t>他們早就見過。</w:t>
      </w:r>
    </w:p>
    <w:p>
      <w:pPr>
        <w:spacing w:after="80" w:line="324" w:lineRule="auto"/>
      </w:pPr>
      <w:r>
        <w:t>甚至。</w:t>
      </w:r>
    </w:p>
    <w:p>
      <w:pPr>
        <w:spacing w:after="80" w:line="324" w:lineRule="auto"/>
      </w:pPr>
      <w:r>
        <w:t>早就相愛過。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宋昭言低聲說。</w:t>
      </w:r>
    </w:p>
    <w:p>
      <w:pPr>
        <w:spacing w:after="80" w:line="324" w:lineRule="auto"/>
      </w:pPr>
      <w:r>
        <w:t>沈月華站在她身後。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「我不記得。」</w:t>
      </w:r>
    </w:p>
    <w:p>
      <w:pPr>
        <w:spacing w:after="80" w:line="324" w:lineRule="auto"/>
      </w:pPr>
      <w:r>
        <w:t>「因為妳要求忘記。」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「是妳自己。」</w:t>
      </w:r>
    </w:p>
    <w:p/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「我為什麼要忘記他？」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「因為妳知道。」</w:t>
      </w:r>
    </w:p>
    <w:p>
      <w:pPr>
        <w:spacing w:after="80" w:line="324" w:lineRule="auto"/>
      </w:pPr>
      <w:r>
        <w:t>「如果妳記得他。」</w:t>
      </w:r>
    </w:p>
    <w:p>
      <w:pPr>
        <w:spacing w:after="80" w:line="324" w:lineRule="auto"/>
      </w:pPr>
      <w:r>
        <w:t>「他就會死。」</w:t>
      </w:r>
    </w:p>
    <w:p/>
    <w:p>
      <w:pPr>
        <w:spacing w:after="80" w:line="324" w:lineRule="auto"/>
      </w:pPr>
      <w:r>
        <w:t>宋昭言的臉色瞬間變白。</w:t>
      </w:r>
    </w:p>
    <w:p>
      <w:pPr>
        <w:spacing w:after="80" w:line="324" w:lineRule="auto"/>
      </w:pPr>
      <w:r>
        <w:t>「誰要殺他？」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只是看向影像。</w:t>
      </w:r>
    </w:p>
    <w:p/>
    <w:p>
      <w:pPr>
        <w:spacing w:after="80" w:line="324" w:lineRule="auto"/>
      </w:pPr>
      <w:r>
        <w:t>畫面再次播放。</w:t>
      </w:r>
    </w:p>
    <w:p>
      <w:pPr>
        <w:spacing w:after="80" w:line="324" w:lineRule="auto"/>
      </w:pPr>
      <w:r>
        <w:t>十八歲的宋昭言與歐陽景宸。</w:t>
      </w:r>
    </w:p>
    <w:p>
      <w:pPr>
        <w:spacing w:after="80" w:line="324" w:lineRule="auto"/>
      </w:pPr>
      <w:r>
        <w:t>坐在一間咖啡館。</w:t>
      </w:r>
    </w:p>
    <w:p>
      <w:pPr>
        <w:spacing w:after="80" w:line="324" w:lineRule="auto"/>
      </w:pPr>
      <w:r>
        <w:t>桌上放著兩杯咖啡。</w:t>
      </w:r>
    </w:p>
    <w:p>
      <w:pPr>
        <w:spacing w:after="80" w:line="324" w:lineRule="auto"/>
      </w:pPr>
      <w:r>
        <w:t>女孩低著頭。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「妳知道我父親在做什麼嗎？」</w:t>
      </w:r>
    </w:p>
    <w:p>
      <w:pPr>
        <w:spacing w:after="80" w:line="324" w:lineRule="auto"/>
      </w:pPr>
      <w:r>
        <w:t>少年沉默。</w:t>
      </w:r>
    </w:p>
    <w:p>
      <w:pPr>
        <w:spacing w:after="80" w:line="324" w:lineRule="auto"/>
      </w:pPr>
      <w:r>
        <w:t>「知道一點。」</w:t>
      </w:r>
    </w:p>
    <w:p>
      <w:pPr>
        <w:spacing w:after="80" w:line="324" w:lineRule="auto"/>
      </w:pPr>
      <w:r>
        <w:t>「零號協議？」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「妳也參與？」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「那妳為什麼知道？」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「因為我父親。」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「那我們。」</w:t>
      </w:r>
    </w:p>
    <w:p>
      <w:pPr>
        <w:spacing w:after="80" w:line="324" w:lineRule="auto"/>
      </w:pPr>
      <w:r>
        <w:t>「是不是不能在一起？」</w:t>
      </w:r>
    </w:p>
    <w:p>
      <w:pPr>
        <w:spacing w:after="80" w:line="324" w:lineRule="auto"/>
      </w:pPr>
      <w:r>
        <w:t>少年沒有回答。</w:t>
      </w:r>
    </w:p>
    <w:p>
      <w:pPr>
        <w:spacing w:after="80" w:line="324" w:lineRule="auto"/>
      </w:pPr>
      <w:r>
        <w:t>只是伸手。</w:t>
      </w:r>
    </w:p>
    <w:p>
      <w:pPr>
        <w:spacing w:after="80" w:line="324" w:lineRule="auto"/>
      </w:pPr>
      <w:r>
        <w:t>輕輕握住她的手。</w:t>
      </w:r>
    </w:p>
    <w:p>
      <w:pPr>
        <w:spacing w:after="80" w:line="324" w:lineRule="auto"/>
      </w:pPr>
      <w:r>
        <w:t>「如果所有人都說不可以。」</w:t>
      </w:r>
    </w:p>
    <w:p>
      <w:pPr>
        <w:spacing w:after="80" w:line="324" w:lineRule="auto"/>
      </w:pPr>
      <w:r>
        <w:t>「那我們自己決定。」</w:t>
      </w:r>
    </w:p>
    <w:p/>
    <w:p>
      <w:pPr>
        <w:spacing w:after="80" w:line="324" w:lineRule="auto"/>
      </w:pPr>
      <w:r>
        <w:t>畫面中的宋昭言哭了。</w:t>
      </w:r>
    </w:p>
    <w:p>
      <w:pPr>
        <w:spacing w:after="80" w:line="324" w:lineRule="auto"/>
      </w:pPr>
      <w:r>
        <w:t>「可是我怕。」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「怕妳死。」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「那就一起活。」</w:t>
      </w:r>
    </w:p>
    <w:p/>
    <w:p>
      <w:pPr>
        <w:spacing w:after="80" w:line="324" w:lineRule="auto"/>
      </w:pPr>
      <w:r>
        <w:t>影像突然中斷。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腦海裡。</w:t>
      </w:r>
    </w:p>
    <w:p>
      <w:pPr>
        <w:spacing w:after="80" w:line="324" w:lineRule="auto"/>
      </w:pPr>
      <w:r>
        <w:t>像有什麼東西被硬生生撬開。</w:t>
      </w:r>
    </w:p>
    <w:p>
      <w:pPr>
        <w:spacing w:after="80" w:line="324" w:lineRule="auto"/>
      </w:pPr>
      <w:r>
        <w:t>一個畫面。</w:t>
      </w:r>
    </w:p>
    <w:p>
      <w:pPr>
        <w:spacing w:after="80" w:line="324" w:lineRule="auto"/>
      </w:pPr>
      <w:r>
        <w:t>又一個畫面。</w:t>
      </w:r>
    </w:p>
    <w:p>
      <w:pPr>
        <w:spacing w:after="80" w:line="324" w:lineRule="auto"/>
      </w:pPr>
      <w:r>
        <w:t>十八歲的夏天。</w:t>
      </w:r>
    </w:p>
    <w:p>
      <w:pPr>
        <w:spacing w:after="80" w:line="324" w:lineRule="auto"/>
      </w:pPr>
      <w:r>
        <w:t>她第一次見他。</w:t>
      </w:r>
    </w:p>
    <w:p>
      <w:pPr>
        <w:spacing w:after="80" w:line="324" w:lineRule="auto"/>
      </w:pPr>
      <w:r>
        <w:t>第一次跟他吵架。</w:t>
      </w:r>
    </w:p>
    <w:p>
      <w:pPr>
        <w:spacing w:after="80" w:line="324" w:lineRule="auto"/>
      </w:pPr>
      <w:r>
        <w:t>第一次在雨裡牽手。</w:t>
      </w:r>
    </w:p>
    <w:p>
      <w:pPr>
        <w:spacing w:after="80" w:line="324" w:lineRule="auto"/>
      </w:pPr>
      <w:r>
        <w:t>第一次說喜歡。</w:t>
      </w:r>
    </w:p>
    <w:p>
      <w:pPr>
        <w:spacing w:after="80" w:line="324" w:lineRule="auto"/>
      </w:pPr>
      <w:r>
        <w:t>第一次約定。</w:t>
      </w:r>
    </w:p>
    <w:p>
      <w:pPr>
        <w:spacing w:after="80" w:line="324" w:lineRule="auto"/>
      </w:pPr>
      <w:r>
        <w:t>以及——</w:t>
      </w:r>
    </w:p>
    <w:p>
      <w:pPr>
        <w:spacing w:after="80" w:line="324" w:lineRule="auto"/>
      </w:pPr>
      <w:r>
        <w:t>最後一次見面。</w:t>
      </w:r>
    </w:p>
    <w:p/>
    <w:p>
      <w:pPr>
        <w:spacing w:after="80" w:line="324" w:lineRule="auto"/>
      </w:pPr>
      <w:r>
        <w:t>那一天。</w:t>
      </w:r>
    </w:p>
    <w:p>
      <w:pPr>
        <w:spacing w:after="80" w:line="324" w:lineRule="auto"/>
      </w:pPr>
      <w:r>
        <w:t>是她十八歲生日。</w:t>
      </w:r>
    </w:p>
    <w:p>
      <w:pPr>
        <w:spacing w:after="80" w:line="324" w:lineRule="auto"/>
      </w:pPr>
      <w:r>
        <w:t>歐陽景宸站在宋家老宅外。</w:t>
      </w:r>
    </w:p>
    <w:p>
      <w:pPr>
        <w:spacing w:after="80" w:line="324" w:lineRule="auto"/>
      </w:pPr>
      <w:r>
        <w:t>手裡拿著一個小盒子。</w:t>
      </w:r>
    </w:p>
    <w:p>
      <w:pPr>
        <w:spacing w:after="80" w:line="324" w:lineRule="auto"/>
      </w:pPr>
      <w:r>
        <w:t>「生日快樂。」</w:t>
      </w:r>
    </w:p>
    <w:p>
      <w:pPr>
        <w:spacing w:after="80" w:line="324" w:lineRule="auto"/>
      </w:pPr>
      <w:r>
        <w:t>宋昭言打開。</w:t>
      </w:r>
    </w:p>
    <w:p>
      <w:pPr>
        <w:spacing w:after="80" w:line="324" w:lineRule="auto"/>
      </w:pPr>
      <w:r>
        <w:t>裡面是一枚銀色玫瑰。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「妳怎麼會有這個？」</w:t>
      </w:r>
    </w:p>
    <w:p>
      <w:pPr>
        <w:spacing w:after="80" w:line="324" w:lineRule="auto"/>
      </w:pPr>
      <w:r>
        <w:t>「我父親給我的。」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「他說。」</w:t>
      </w:r>
    </w:p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「如果有一天妳忘記我。」</w:t>
      </w:r>
    </w:p>
    <w:p>
      <w:pPr>
        <w:spacing w:after="80" w:line="324" w:lineRule="auto"/>
      </w:pPr>
      <w:r>
        <w:t>「把它交給妳。」</w:t>
      </w:r>
    </w:p>
    <w:p/>
    <w:p>
      <w:pPr>
        <w:spacing w:after="80" w:line="324" w:lineRule="auto"/>
      </w:pPr>
      <w:r>
        <w:t>宋昭言的手開始顫抖。</w:t>
      </w:r>
    </w:p>
    <w:p>
      <w:pPr>
        <w:spacing w:after="80" w:line="324" w:lineRule="auto"/>
      </w:pPr>
      <w:r>
        <w:t>她終於想起來。</w:t>
      </w:r>
    </w:p>
    <w:p>
      <w:pPr>
        <w:spacing w:after="80" w:line="324" w:lineRule="auto"/>
      </w:pPr>
      <w:r>
        <w:t>那天晚上。</w:t>
      </w:r>
    </w:p>
    <w:p>
      <w:pPr>
        <w:spacing w:after="80" w:line="324" w:lineRule="auto"/>
      </w:pPr>
      <w:r>
        <w:t>她沒有收下。</w:t>
      </w:r>
    </w:p>
    <w:p>
      <w:pPr>
        <w:spacing w:after="80" w:line="324" w:lineRule="auto"/>
      </w:pPr>
      <w:r>
        <w:t>因為沈月華找到了她。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沈月華坐在她對面。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「妳不能再見他。」</w:t>
      </w:r>
    </w:p>
    <w:p>
      <w:pPr>
        <w:spacing w:after="80" w:line="324" w:lineRule="auto"/>
      </w:pPr>
      <w:r>
        <w:t>少女咬著唇。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「因為妳父親已經知道。」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「妳和歐陽家的關係。」</w:t>
      </w:r>
    </w:p>
    <w:p>
      <w:pPr>
        <w:spacing w:after="80" w:line="324" w:lineRule="auto"/>
      </w:pPr>
      <w:r>
        <w:t>「那又怎樣？」</w:t>
      </w:r>
    </w:p>
    <w:p>
      <w:pPr>
        <w:spacing w:after="80" w:line="324" w:lineRule="auto"/>
      </w:pPr>
      <w:r>
        <w:t>沈月華冷冷道：</w:t>
      </w:r>
    </w:p>
    <w:p>
      <w:pPr>
        <w:spacing w:after="80" w:line="324" w:lineRule="auto"/>
      </w:pPr>
      <w:r>
        <w:t>「如果妳繼續跟他在一起。」</w:t>
      </w:r>
    </w:p>
    <w:p>
      <w:pPr>
        <w:spacing w:after="80" w:line="324" w:lineRule="auto"/>
      </w:pPr>
      <w:r>
        <w:t>「他會成為第一個被處理的人。」</w:t>
      </w:r>
    </w:p>
    <w:p>
      <w:pPr>
        <w:spacing w:after="80" w:line="324" w:lineRule="auto"/>
      </w:pPr>
      <w:r>
        <w:t>宋昭言臉色瞬間蒼白。</w:t>
      </w:r>
    </w:p>
    <w:p>
      <w:pPr>
        <w:spacing w:after="80" w:line="324" w:lineRule="auto"/>
      </w:pPr>
      <w:r>
        <w:t>「妳威脅我？」</w:t>
      </w:r>
    </w:p>
    <w:p>
      <w:pPr>
        <w:spacing w:after="80" w:line="324" w:lineRule="auto"/>
      </w:pPr>
      <w:r>
        <w:t>「我是在救妳。」</w:t>
      </w:r>
    </w:p>
    <w:p/>
    <w:p>
      <w:pPr>
        <w:spacing w:after="80" w:line="324" w:lineRule="auto"/>
      </w:pPr>
      <w:r>
        <w:t>少女沉默了很久。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「如果我忘記他呢？」</w:t>
      </w:r>
    </w:p>
    <w:p>
      <w:pPr>
        <w:spacing w:after="80" w:line="324" w:lineRule="auto"/>
      </w:pPr>
      <w:r>
        <w:t>沈月華怔了一下。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「如果我忘記。」</w:t>
      </w:r>
    </w:p>
    <w:p>
      <w:pPr>
        <w:spacing w:after="80" w:line="324" w:lineRule="auto"/>
      </w:pPr>
      <w:r>
        <w:t>「是不是他就安全？」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宋昭言自己做了決定。</w:t>
      </w:r>
    </w:p>
    <w:p>
      <w:pPr>
        <w:spacing w:after="80" w:line="324" w:lineRule="auto"/>
      </w:pPr>
      <w:r>
        <w:t>「幫我。」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宋昭言站在地下資料庫裡。</w:t>
      </w:r>
    </w:p>
    <w:p>
      <w:pPr>
        <w:spacing w:after="80" w:line="324" w:lineRule="auto"/>
      </w:pPr>
      <w:r>
        <w:t>眼淚已經流滿臉。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「我不是被迫忘記。」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「是我自己選擇忘記他。」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她突然笑了一聲。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卻帶著難以言喻的苦澀。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「我十八歲的時候。」</w:t>
      </w:r>
    </w:p>
    <w:p>
      <w:pPr>
        <w:spacing w:after="80" w:line="324" w:lineRule="auto"/>
      </w:pPr>
      <w:r>
        <w:t>「就已經知道。」</w:t>
      </w:r>
    </w:p>
    <w:p>
      <w:pPr>
        <w:spacing w:after="80" w:line="324" w:lineRule="auto"/>
      </w:pPr>
      <w:r>
        <w:t>「選擇會有代價。」</w:t>
      </w:r>
    </w:p>
    <w:p/>
    <w:p>
      <w:pPr>
        <w:spacing w:after="80" w:line="324" w:lineRule="auto"/>
      </w:pPr>
      <w:r>
        <w:t>沈月華沒有說話。</w:t>
      </w:r>
    </w:p>
    <w:p>
      <w:pPr>
        <w:spacing w:after="80" w:line="324" w:lineRule="auto"/>
      </w:pPr>
      <w:r>
        <w:t>宋昭言抬起眼。</w:t>
      </w:r>
    </w:p>
    <w:p>
      <w:pPr>
        <w:spacing w:after="80" w:line="324" w:lineRule="auto"/>
      </w:pPr>
      <w:r>
        <w:t>「可是妳錯了一件事。」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「我沒有忘記。」</w:t>
      </w:r>
    </w:p>
    <w:p>
      <w:pPr>
        <w:spacing w:after="80" w:line="324" w:lineRule="auto"/>
      </w:pPr>
      <w:r>
        <w:t>沈月華一怔。</w:t>
      </w:r>
    </w:p>
    <w:p>
      <w:pPr>
        <w:spacing w:after="80" w:line="324" w:lineRule="auto"/>
      </w:pPr>
      <w:r>
        <w:t>宋昭言摸向胸口。</w:t>
      </w:r>
    </w:p>
    <w:p>
      <w:pPr>
        <w:spacing w:after="80" w:line="324" w:lineRule="auto"/>
      </w:pPr>
      <w:r>
        <w:t>「我只是把他藏起來。」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身後傳來腳步聲。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真正的歐陽景宸。</w:t>
      </w:r>
    </w:p>
    <w:p>
      <w:pPr>
        <w:spacing w:after="80" w:line="324" w:lineRule="auto"/>
      </w:pPr>
      <w:r>
        <w:t>站在入口。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歐陽景宸一步一步走近。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宋昭言眼淚掉下來。</w:t>
      </w:r>
    </w:p>
    <w:p>
      <w:pPr>
        <w:spacing w:after="80" w:line="324" w:lineRule="auto"/>
      </w:pPr>
      <w:r>
        <w:t>「妳十八歲的時候。」</w:t>
      </w:r>
    </w:p>
    <w:p>
      <w:pPr>
        <w:spacing w:after="80" w:line="324" w:lineRule="auto"/>
      </w:pPr>
      <w:r>
        <w:t>「是不是見過我？」</w:t>
      </w:r>
    </w:p>
    <w:p>
      <w:pPr>
        <w:spacing w:after="80" w:line="324" w:lineRule="auto"/>
      </w:pPr>
      <w:r>
        <w:t>他停下。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「為什麼不告訴我？」</w:t>
      </w:r>
    </w:p>
    <w:p>
      <w:pPr>
        <w:spacing w:after="80" w:line="324" w:lineRule="auto"/>
      </w:pPr>
      <w:r>
        <w:t>「因為妳不記得。」</w:t>
      </w:r>
    </w:p>
    <w:p>
      <w:pPr>
        <w:spacing w:after="80" w:line="324" w:lineRule="auto"/>
      </w:pPr>
      <w:r>
        <w:t>「妳知道我忘了？」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「那妳為什麼還接近我？」</w:t>
      </w:r>
    </w:p>
    <w:p>
      <w:pPr>
        <w:spacing w:after="80" w:line="324" w:lineRule="auto"/>
      </w:pPr>
      <w:r>
        <w:t>歐陽景宸沉默。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「我沒有忘。」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「妳一直記得？」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「二十七年？」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他輕輕搖頭。</w:t>
      </w:r>
    </w:p>
    <w:p>
      <w:pPr>
        <w:spacing w:after="80" w:line="324" w:lineRule="auto"/>
      </w:pPr>
      <w:r>
        <w:t>「八年。」</w:t>
      </w:r>
    </w:p>
    <w:p>
      <w:pPr>
        <w:spacing w:after="80" w:line="324" w:lineRule="auto"/>
      </w:pPr>
      <w:r>
        <w:t>「八年？」</w:t>
      </w:r>
    </w:p>
    <w:p>
      <w:pPr>
        <w:spacing w:after="80" w:line="324" w:lineRule="auto"/>
      </w:pPr>
      <w:r>
        <w:t>「從妳十八歲。」</w:t>
      </w:r>
    </w:p>
    <w:p>
      <w:pPr>
        <w:spacing w:after="80" w:line="324" w:lineRule="auto"/>
      </w:pPr>
      <w:r>
        <w:t>「到我們再次見面。」</w:t>
      </w:r>
    </w:p>
    <w:p>
      <w:pPr>
        <w:spacing w:after="80" w:line="324" w:lineRule="auto"/>
      </w:pPr>
      <w:r>
        <w:t>他笑了一下。</w:t>
      </w:r>
    </w:p>
    <w:p>
      <w:pPr>
        <w:spacing w:after="80" w:line="324" w:lineRule="auto"/>
      </w:pPr>
      <w:r>
        <w:t>「我等了妳八年。」</w:t>
      </w:r>
    </w:p>
    <w:p/>
    <w:p>
      <w:pPr>
        <w:spacing w:after="80" w:line="324" w:lineRule="auto"/>
      </w:pPr>
      <w:r>
        <w:t>宋昭言的眼淚再也止不住。</w:t>
      </w:r>
    </w:p>
    <w:p>
      <w:pPr>
        <w:spacing w:after="80" w:line="324" w:lineRule="auto"/>
      </w:pPr>
      <w:r>
        <w:t>「妳為什麼不告訴我？」</w:t>
      </w:r>
    </w:p>
    <w:p>
      <w:pPr>
        <w:spacing w:after="80" w:line="324" w:lineRule="auto"/>
      </w:pPr>
      <w:r>
        <w:t>「因為妳十八歲那天。」</w:t>
      </w:r>
    </w:p>
    <w:p>
      <w:pPr>
        <w:spacing w:after="80" w:line="324" w:lineRule="auto"/>
      </w:pPr>
      <w:r>
        <w:t>「自己選擇忘記。」</w:t>
      </w:r>
    </w:p>
    <w:p>
      <w:pPr>
        <w:spacing w:after="80" w:line="324" w:lineRule="auto"/>
      </w:pPr>
      <w:r>
        <w:t>「我尊重妳。」</w:t>
      </w:r>
    </w:p>
    <w:p>
      <w:pPr>
        <w:spacing w:after="80" w:line="324" w:lineRule="auto"/>
      </w:pPr>
      <w:r>
        <w:t>「可是我現在想知道。」</w:t>
      </w:r>
    </w:p>
    <w:p>
      <w:pPr>
        <w:spacing w:after="80" w:line="324" w:lineRule="auto"/>
      </w:pPr>
      <w:r>
        <w:t>「那妳現在記起來了。」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握住她。</w:t>
      </w:r>
    </w:p>
    <w:p>
      <w:pPr>
        <w:spacing w:after="80" w:line="324" w:lineRule="auto"/>
      </w:pPr>
      <w:r>
        <w:t>「我就不會再讓妳忘記。」</w:t>
      </w:r>
    </w:p>
    <w:p/>
    <w:p>
      <w:pPr>
        <w:spacing w:after="80" w:line="324" w:lineRule="auto"/>
      </w:pPr>
      <w:r>
        <w:t>沈月華站在遠處。</w:t>
      </w:r>
    </w:p>
    <w:p>
      <w:pPr>
        <w:spacing w:after="80" w:line="324" w:lineRule="auto"/>
      </w:pPr>
      <w:r>
        <w:t>看著兩人。</w:t>
      </w:r>
    </w:p>
    <w:p>
      <w:pPr>
        <w:spacing w:after="80" w:line="324" w:lineRule="auto"/>
      </w:pPr>
      <w:r>
        <w:t>第一次沒有插話。</w:t>
      </w:r>
    </w:p>
    <w:p>
      <w:pPr>
        <w:spacing w:after="80" w:line="324" w:lineRule="auto"/>
      </w:pPr>
      <w:r>
        <w:t>宋昭言卻轉向她。</w:t>
      </w:r>
    </w:p>
    <w:p>
      <w:pPr>
        <w:spacing w:after="80" w:line="324" w:lineRule="auto"/>
      </w:pPr>
      <w:r>
        <w:t>「妳還有一件事沒說。」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「如果我記得他。」</w:t>
      </w:r>
    </w:p>
    <w:p>
      <w:pPr>
        <w:spacing w:after="80" w:line="324" w:lineRule="auto"/>
      </w:pPr>
      <w:r>
        <w:t>「他會死。」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她看著沈月華。</w:t>
      </w:r>
    </w:p>
    <w:p>
      <w:pPr>
        <w:spacing w:after="80" w:line="324" w:lineRule="auto"/>
      </w:pPr>
      <w:r>
        <w:t>「當年真正想殺景宸的人。」</w:t>
      </w:r>
    </w:p>
    <w:p>
      <w:pPr>
        <w:spacing w:after="80" w:line="324" w:lineRule="auto"/>
      </w:pPr>
      <w:r>
        <w:t>「不是零號協議。」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宋昭言一步一步走近。</w:t>
      </w:r>
    </w:p>
    <w:p>
      <w:pPr>
        <w:spacing w:after="80" w:line="324" w:lineRule="auto"/>
      </w:pPr>
      <w:r>
        <w:t>「是誰？」</w:t>
      </w:r>
    </w:p>
    <w:p/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「歐陽承烈。」</w:t>
      </w:r>
    </w:p>
    <w:p>
      <w:pPr>
        <w:spacing w:after="80" w:line="324" w:lineRule="auto"/>
      </w:pPr>
      <w:r>
        <w:t>歐陽景宸的身體瞬間僵住。</w:t>
      </w:r>
    </w:p>
    <w:p>
      <w:pPr>
        <w:spacing w:after="80" w:line="324" w:lineRule="auto"/>
      </w:pPr>
      <w:r>
        <w:t>「我父親？」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「因為他知道。」</w:t>
      </w:r>
    </w:p>
    <w:p>
      <w:pPr>
        <w:spacing w:after="80" w:line="324" w:lineRule="auto"/>
      </w:pPr>
      <w:r>
        <w:t>「景宸是零號協議裡最大的變數。」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「他想控制妳。」</w:t>
      </w:r>
    </w:p>
    <w:p>
      <w:pPr>
        <w:spacing w:after="80" w:line="324" w:lineRule="auto"/>
      </w:pPr>
      <w:r>
        <w:t>「也想利用景宸。」</w:t>
      </w:r>
    </w:p>
    <w:p>
      <w:pPr>
        <w:spacing w:after="80" w:line="324" w:lineRule="auto"/>
      </w:pPr>
      <w:r>
        <w:t>「可是景宸不肯。」</w:t>
      </w:r>
    </w:p>
    <w:p>
      <w:pPr>
        <w:spacing w:after="80" w:line="324" w:lineRule="auto"/>
      </w:pPr>
      <w:r>
        <w:t>「所以他決定。」</w:t>
      </w:r>
    </w:p>
    <w:p>
      <w:pPr>
        <w:spacing w:after="80" w:line="324" w:lineRule="auto"/>
      </w:pPr>
      <w:r>
        <w:t>「讓妳們兩個永遠分開。」</w:t>
      </w:r>
    </w:p>
    <w:p/>
    <w:p>
      <w:pPr>
        <w:spacing w:after="80" w:line="324" w:lineRule="auto"/>
      </w:pPr>
      <w:r>
        <w:t>歐陽景宸臉色冷得可怕。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「我父親後來突然讓我出國。」</w:t>
      </w:r>
    </w:p>
    <w:p>
      <w:pPr>
        <w:spacing w:after="80" w:line="324" w:lineRule="auto"/>
      </w:pPr>
      <w:r>
        <w:t>「不是因為公司。」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「是因為他要把妳從宋昭言身邊移走。」</w:t>
      </w:r>
    </w:p>
    <w:p/>
    <w:p>
      <w:pPr>
        <w:spacing w:after="80" w:line="324" w:lineRule="auto"/>
      </w:pPr>
      <w:r>
        <w:t>宋昭言忽然想到一件事。</w:t>
      </w:r>
    </w:p>
    <w:p>
      <w:pPr>
        <w:spacing w:after="80" w:line="324" w:lineRule="auto"/>
      </w:pPr>
      <w:r>
        <w:t>「那顧衡呢？」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「他救了景宸。」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「也救了妳。」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所有線索開始重新連起來。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宋承謙。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歐陽承烈。</w:t>
      </w:r>
    </w:p>
    <w:p>
      <w:pPr>
        <w:spacing w:after="80" w:line="324" w:lineRule="auto"/>
      </w:pPr>
      <w:r>
        <w:t>零號協議。</w:t>
      </w:r>
    </w:p>
    <w:p>
      <w:pPr>
        <w:spacing w:after="80" w:line="324" w:lineRule="auto"/>
      </w:pPr>
      <w:r>
        <w:t>還有她與歐陽景宸。</w:t>
      </w:r>
    </w:p>
    <w:p>
      <w:pPr>
        <w:spacing w:after="80" w:line="324" w:lineRule="auto"/>
      </w:pPr>
      <w:r>
        <w:t>原來二十七年前。</w:t>
      </w:r>
    </w:p>
    <w:p>
      <w:pPr>
        <w:spacing w:after="80" w:line="324" w:lineRule="auto"/>
      </w:pPr>
      <w:r>
        <w:t>所有人的選擇。</w:t>
      </w:r>
    </w:p>
    <w:p>
      <w:pPr>
        <w:spacing w:after="80" w:line="324" w:lineRule="auto"/>
      </w:pPr>
      <w:r>
        <w:t>都交錯在一起。</w:t>
      </w:r>
    </w:p>
    <w:p/>
    <w:p>
      <w:pPr>
        <w:spacing w:after="80" w:line="324" w:lineRule="auto"/>
      </w:pPr>
      <w:r>
        <w:t>顏書瑤的聲音從耳機裡傳來。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她立刻接起。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「我找到一個東西。」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「不是零號協議。」</w:t>
      </w:r>
    </w:p>
    <w:p>
      <w:pPr>
        <w:spacing w:after="80" w:line="324" w:lineRule="auto"/>
      </w:pPr>
      <w:r>
        <w:t>「是顧衡留下的私人檔案。」</w:t>
      </w:r>
    </w:p>
    <w:p>
      <w:pPr>
        <w:spacing w:after="80" w:line="324" w:lineRule="auto"/>
      </w:pPr>
      <w:r>
        <w:t>「內容是什麼？」</w:t>
      </w:r>
    </w:p>
    <w:p>
      <w:pPr>
        <w:spacing w:after="80" w:line="324" w:lineRule="auto"/>
      </w:pPr>
      <w:r>
        <w:t>顏書瑤沉默兩秒。</w:t>
      </w:r>
    </w:p>
    <w:p>
      <w:pPr>
        <w:spacing w:after="80" w:line="324" w:lineRule="auto"/>
      </w:pPr>
      <w:r>
        <w:t>「妳十八歲那年。」</w:t>
      </w:r>
    </w:p>
    <w:p>
      <w:pPr>
        <w:spacing w:after="80" w:line="324" w:lineRule="auto"/>
      </w:pPr>
      <w:r>
        <w:t>「顧衡曾經試圖阻止記憶刪除。」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「他失敗了？」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「他成功了。」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顏書瑤聲音變得低沉。</w:t>
      </w:r>
    </w:p>
    <w:p>
      <w:pPr>
        <w:spacing w:after="80" w:line="324" w:lineRule="auto"/>
      </w:pPr>
      <w:r>
        <w:t>「他刪掉的。」</w:t>
      </w:r>
    </w:p>
    <w:p>
      <w:pPr>
        <w:spacing w:after="80" w:line="324" w:lineRule="auto"/>
      </w:pPr>
      <w:r>
        <w:t>「不是妳十八歲的記憶。」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「他真正刪掉的是。」</w:t>
      </w:r>
    </w:p>
    <w:p>
      <w:pPr>
        <w:spacing w:after="80" w:line="324" w:lineRule="auto"/>
      </w:pPr>
      <w:r>
        <w:t>顏書瑤停頓。</w:t>
      </w:r>
    </w:p>
    <w:p>
      <w:pPr>
        <w:spacing w:after="80" w:line="324" w:lineRule="auto"/>
      </w:pPr>
      <w:r>
        <w:t>「妳十八歲那天。」</w:t>
      </w:r>
    </w:p>
    <w:p>
      <w:pPr>
        <w:spacing w:after="80" w:line="324" w:lineRule="auto"/>
      </w:pPr>
      <w:r>
        <w:t>「跟景宸一起看到的那個人。」</w:t>
      </w:r>
    </w:p>
    <w:p/>
    <w:p>
      <w:pPr>
        <w:spacing w:after="80" w:line="324" w:lineRule="auto"/>
      </w:pPr>
      <w:r>
        <w:t>宋昭言的心猛地一沉。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只傳來一張照片。</w:t>
      </w:r>
    </w:p>
    <w:p>
      <w:pPr>
        <w:spacing w:after="80" w:line="324" w:lineRule="auto"/>
      </w:pPr>
      <w:r>
        <w:t>宋昭言打開。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十八歲的她。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還有第三個人。</w:t>
      </w:r>
    </w:p>
    <w:p>
      <w:pPr>
        <w:spacing w:after="80" w:line="324" w:lineRule="auto"/>
      </w:pPr>
      <w:r>
        <w:t>站在老宅門口。</w:t>
      </w:r>
    </w:p>
    <w:p>
      <w:pPr>
        <w:spacing w:after="80" w:line="324" w:lineRule="auto"/>
      </w:pPr>
      <w:r>
        <w:t>那個人背對鏡頭。</w:t>
      </w:r>
    </w:p>
    <w:p>
      <w:pPr>
        <w:spacing w:after="80" w:line="324" w:lineRule="auto"/>
      </w:pPr>
      <w:r>
        <w:t>看不清臉。</w:t>
      </w:r>
    </w:p>
    <w:p>
      <w:pPr>
        <w:spacing w:after="80" w:line="324" w:lineRule="auto"/>
      </w:pPr>
      <w:r>
        <w:t>但他的手腕上。</w:t>
      </w:r>
    </w:p>
    <w:p>
      <w:pPr>
        <w:spacing w:after="80" w:line="324" w:lineRule="auto"/>
      </w:pPr>
      <w:r>
        <w:t>戴著一枚黑色戒指。</w:t>
      </w:r>
    </w:p>
    <w:p/>
    <w:p>
      <w:pPr>
        <w:spacing w:after="80" w:line="324" w:lineRule="auto"/>
      </w:pPr>
      <w:r>
        <w:t>歐陽景宸看到照片。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「是他。」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「妳認識？」</w:t>
      </w:r>
    </w:p>
    <w:p>
      <w:pPr>
        <w:spacing w:after="80" w:line="324" w:lineRule="auto"/>
      </w:pPr>
      <w:r>
        <w:t>「見過一次。」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歐陽景宸盯著照片。</w:t>
      </w:r>
    </w:p>
    <w:p>
      <w:pPr>
        <w:spacing w:after="80" w:line="324" w:lineRule="auto"/>
      </w:pPr>
      <w:r>
        <w:t>聲音極低。</w:t>
      </w:r>
    </w:p>
    <w:p>
      <w:pPr>
        <w:spacing w:after="80" w:line="324" w:lineRule="auto"/>
      </w:pPr>
      <w:r>
        <w:t>「我父親的老師。」</w:t>
      </w:r>
    </w:p>
    <w:p>
      <w:pPr>
        <w:spacing w:after="80" w:line="324" w:lineRule="auto"/>
      </w:pPr>
      <w:r>
        <w:t>「也是零號協議真正的創始人。」</w:t>
      </w:r>
    </w:p>
    <w:p/>
    <w:p>
      <w:pPr>
        <w:spacing w:after="80" w:line="324" w:lineRule="auto"/>
      </w:pPr>
      <w:r>
        <w:t>沈月華忽然開口。</w:t>
      </w:r>
    </w:p>
    <w:p>
      <w:pPr>
        <w:spacing w:after="80" w:line="324" w:lineRule="auto"/>
      </w:pPr>
      <w:r>
        <w:t>「妳們終於找到了。」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沈月華說出那個名字。</w:t>
      </w:r>
    </w:p>
    <w:p>
      <w:pPr>
        <w:spacing w:after="80" w:line="324" w:lineRule="auto"/>
      </w:pPr>
      <w:r>
        <w:t>「顧玄川。」</w:t>
      </w:r>
    </w:p>
    <w:p/>
    <w:p>
      <w:pPr>
        <w:spacing w:after="80" w:line="324" w:lineRule="auto"/>
      </w:pPr>
      <w:r>
        <w:t>地下資料庫。</w:t>
      </w:r>
    </w:p>
    <w:p>
      <w:pPr>
        <w:spacing w:after="80" w:line="324" w:lineRule="auto"/>
      </w:pPr>
      <w:r>
        <w:t>所有燈光。</w:t>
      </w:r>
    </w:p>
    <w:p>
      <w:pPr>
        <w:spacing w:after="80" w:line="324" w:lineRule="auto"/>
      </w:pPr>
      <w:r>
        <w:t>突然同時熄滅。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一個男人的聲音從四面八方響起。</w:t>
      </w:r>
    </w:p>
    <w:p>
      <w:pPr>
        <w:spacing w:after="80" w:line="324" w:lineRule="auto"/>
      </w:pPr>
      <w:r>
        <w:t>蒼老。</w:t>
      </w:r>
    </w:p>
    <w:p>
      <w:pPr>
        <w:spacing w:after="80" w:line="324" w:lineRule="auto"/>
      </w:pPr>
      <w:r>
        <w:t>卻清晰。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「妳還是失敗了。」</w:t>
      </w:r>
    </w:p>
    <w:p>
      <w:pPr>
        <w:spacing w:after="80" w:line="324" w:lineRule="auto"/>
      </w:pPr>
      <w:r>
        <w:t>沈月華猛然抬頭。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聲音再次響起。</w:t>
      </w:r>
    </w:p>
    <w:p>
      <w:pPr>
        <w:spacing w:after="80" w:line="324" w:lineRule="auto"/>
      </w:pPr>
      <w:r>
        <w:t>「不是不可能。」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「妳從來沒有真正理解。」</w:t>
      </w:r>
    </w:p>
    <w:p>
      <w:pPr>
        <w:spacing w:after="80" w:line="324" w:lineRule="auto"/>
      </w:pPr>
      <w:r>
        <w:t>「零號協議的目的。」</w:t>
      </w:r>
    </w:p>
    <w:p/>
    <w:p>
      <w:pPr>
        <w:spacing w:after="80" w:line="324" w:lineRule="auto"/>
      </w:pPr>
      <w:r>
        <w:t>一面巨大螢幕亮起。</w:t>
      </w:r>
    </w:p>
    <w:p>
      <w:pPr>
        <w:spacing w:after="80" w:line="324" w:lineRule="auto"/>
      </w:pPr>
      <w:r>
        <w:t>一名白髮老人坐在黑暗裡。</w:t>
      </w:r>
    </w:p>
    <w:p>
      <w:pPr>
        <w:spacing w:after="80" w:line="324" w:lineRule="auto"/>
      </w:pPr>
      <w:r>
        <w:t>他的眼睛。</w:t>
      </w:r>
    </w:p>
    <w:p>
      <w:pPr>
        <w:spacing w:after="80" w:line="324" w:lineRule="auto"/>
      </w:pPr>
      <w:r>
        <w:t>冷靜得沒有一絲情緒。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「妳好。」</w:t>
      </w:r>
    </w:p>
    <w:p>
      <w:pPr>
        <w:spacing w:after="80" w:line="324" w:lineRule="auto"/>
      </w:pPr>
      <w:r>
        <w:t>「我等妳二十七年了。」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老人笑了。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「妳終於記得這個名字。」</w:t>
      </w:r>
    </w:p>
    <w:p>
      <w:pPr>
        <w:spacing w:after="80" w:line="324" w:lineRule="auto"/>
      </w:pPr>
      <w:r>
        <w:t>他抬起手。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出現一份新的資料。</w:t>
      </w:r>
    </w:p>
    <w:p>
      <w:pPr>
        <w:spacing w:after="80" w:line="324" w:lineRule="auto"/>
      </w:pPr>
      <w:r>
        <w:t>標題只有一行。</w:t>
      </w:r>
    </w:p>
    <w:p>
      <w:pPr>
        <w:spacing w:after="80" w:line="324" w:lineRule="auto"/>
      </w:pPr>
      <w:r>
        <w:t>《零號協議：第二代計畫》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赫然寫著：</w:t>
      </w:r>
    </w:p>
    <w:p>
      <w:pPr>
        <w:spacing w:after="80" w:line="324" w:lineRule="auto"/>
      </w:pPr>
      <w:r>
        <w:t>第一受試者：歐陽景宸。</w:t>
      </w:r>
    </w:p>
    <w:p>
      <w:pPr>
        <w:spacing w:after="80" w:line="324" w:lineRule="auto"/>
      </w:pPr>
      <w:r>
        <w:t>第二受試者：宋昭言。</w:t>
      </w:r>
    </w:p>
    <w:p>
      <w:pPr>
        <w:spacing w:after="80" w:line="324" w:lineRule="auto"/>
      </w:pPr>
      <w:r>
        <w:t>啟動日期：1999年。</w:t>
      </w:r>
    </w:p>
    <w:p>
      <w:pPr>
        <w:spacing w:after="80" w:line="324" w:lineRule="auto"/>
      </w:pPr>
      <w:r>
        <w:t>最終目的：讓兩個彼此相愛的人，在不知情的情況下，完成一次不可逆的選擇。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歐陽景宸也抬起頭。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他們忽然意識到——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連他們的相遇。</w:t>
      </w:r>
    </w:p>
    <w:p>
      <w:pPr>
        <w:spacing w:after="80" w:line="324" w:lineRule="auto"/>
      </w:pPr>
      <w:r>
        <w:t>都可能不是偶然。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第一百五十九章｜不是偶然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宋昭言看著螢幕上的兩個名字。</w:t>
      </w:r>
    </w:p>
    <w:p>
      <w:pPr>
        <w:spacing w:after="80" w:line="324" w:lineRule="auto"/>
      </w:pPr>
      <w:r>
        <w:t>第一受試者：歐陽景宸。</w:t>
      </w:r>
    </w:p>
    <w:p>
      <w:pPr>
        <w:spacing w:after="80" w:line="324" w:lineRule="auto"/>
      </w:pPr>
      <w:r>
        <w:t>第二受試者：宋昭言。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卻比任何時候都冷。</w:t>
      </w:r>
    </w:p>
    <w:p>
      <w:pPr>
        <w:spacing w:after="80" w:line="324" w:lineRule="auto"/>
      </w:pPr>
      <w:r>
        <w:t>「我們的相遇。」</w:t>
      </w:r>
    </w:p>
    <w:p>
      <w:pPr>
        <w:spacing w:after="80" w:line="324" w:lineRule="auto"/>
      </w:pPr>
      <w:r>
        <w:t>「也是妳們安排的？」</w:t>
      </w:r>
    </w:p>
    <w:p>
      <w:pPr>
        <w:spacing w:after="80" w:line="324" w:lineRule="auto"/>
      </w:pPr>
      <w:r>
        <w:t>顧玄川沒有否認。</w:t>
      </w:r>
    </w:p>
    <w:p>
      <w:pPr>
        <w:spacing w:after="80" w:line="324" w:lineRule="auto"/>
      </w:pPr>
      <w:r>
        <w:t>「不是安排。」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「設計。」</w:t>
      </w:r>
    </w:p>
    <w:p/>
    <w:p>
      <w:pPr>
        <w:spacing w:after="80" w:line="324" w:lineRule="auto"/>
      </w:pPr>
      <w:r>
        <w:t>歐陽景宸忽然笑了一聲。</w:t>
      </w:r>
    </w:p>
    <w:p>
      <w:pPr>
        <w:spacing w:after="80" w:line="324" w:lineRule="auto"/>
      </w:pPr>
      <w:r>
        <w:t>沒有任何溫度。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「我十八歲遇見她。」</w:t>
      </w:r>
    </w:p>
    <w:p>
      <w:pPr>
        <w:spacing w:after="80" w:line="324" w:lineRule="auto"/>
      </w:pPr>
      <w:r>
        <w:t>「她十八歲喜歡上我。」</w:t>
      </w:r>
    </w:p>
    <w:p>
      <w:pPr>
        <w:spacing w:after="80" w:line="324" w:lineRule="auto"/>
      </w:pPr>
      <w:r>
        <w:t>「後來我們被迫分開。」</w:t>
      </w:r>
    </w:p>
    <w:p>
      <w:pPr>
        <w:spacing w:after="80" w:line="324" w:lineRule="auto"/>
      </w:pPr>
      <w:r>
        <w:t>「這一切。」</w:t>
      </w:r>
    </w:p>
    <w:p>
      <w:pPr>
        <w:spacing w:after="80" w:line="324" w:lineRule="auto"/>
      </w:pPr>
      <w:r>
        <w:t>「都是妳們計畫好的？」</w:t>
      </w:r>
    </w:p>
    <w:p>
      <w:pPr>
        <w:spacing w:after="80" w:line="324" w:lineRule="auto"/>
      </w:pPr>
      <w:r>
        <w:t>顧玄川看著他。</w:t>
      </w:r>
    </w:p>
    <w:p>
      <w:pPr>
        <w:spacing w:after="80" w:line="324" w:lineRule="auto"/>
      </w:pPr>
      <w:r>
        <w:t>「一開始。」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歐陽景宸的眼神徹底沉下去。</w:t>
      </w:r>
    </w:p>
    <w:p>
      <w:pPr>
        <w:spacing w:after="80" w:line="324" w:lineRule="auto"/>
      </w:pPr>
      <w:r>
        <w:t>「一開始？」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顧玄川沒有立即回答。</w:t>
      </w:r>
    </w:p>
    <w:p/>
    <w:p>
      <w:pPr>
        <w:spacing w:after="80" w:line="324" w:lineRule="auto"/>
      </w:pPr>
      <w:r>
        <w:t>宋昭言忽然開口。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「脫離了妳們的計畫。」</w:t>
      </w:r>
    </w:p>
    <w:p>
      <w:pPr>
        <w:spacing w:after="80" w:line="324" w:lineRule="auto"/>
      </w:pPr>
      <w:r>
        <w:t>顧玄川看向她。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眼神裡出現了一絲真正的興趣。</w:t>
      </w:r>
    </w:p>
    <w:p>
      <w:pPr>
        <w:spacing w:after="80" w:line="324" w:lineRule="auto"/>
      </w:pPr>
      <w:r>
        <w:t>「妳比妳母親聰明。」</w:t>
      </w:r>
    </w:p>
    <w:p>
      <w:pPr>
        <w:spacing w:after="80" w:line="324" w:lineRule="auto"/>
      </w:pPr>
      <w:r>
        <w:t>「少說這些。」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「回答我。」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顧玄川緩緩說：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「妳們開始自己選擇。」</w:t>
      </w:r>
    </w:p>
    <w:p/>
    <w:p>
      <w:pPr>
        <w:spacing w:after="80" w:line="324" w:lineRule="auto"/>
      </w:pPr>
      <w:r>
        <w:t>地下資料庫。</w:t>
      </w:r>
    </w:p>
    <w:p>
      <w:pPr>
        <w:spacing w:after="80" w:line="324" w:lineRule="auto"/>
      </w:pPr>
      <w:r>
        <w:t>安靜得只剩機械運轉聲。</w:t>
      </w:r>
    </w:p>
    <w:p>
      <w:pPr>
        <w:spacing w:after="80" w:line="324" w:lineRule="auto"/>
      </w:pPr>
      <w:r>
        <w:t>顧玄川繼續：</w:t>
      </w:r>
    </w:p>
    <w:p>
      <w:pPr>
        <w:spacing w:after="80" w:line="324" w:lineRule="auto"/>
      </w:pPr>
      <w:r>
        <w:t>「零號協議原本想證明一件事。」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「愛。」</w:t>
      </w:r>
    </w:p>
    <w:p>
      <w:pPr>
        <w:spacing w:after="80" w:line="324" w:lineRule="auto"/>
      </w:pPr>
      <w:r>
        <w:t>「也可以被預測。」</w:t>
      </w:r>
    </w:p>
    <w:p/>
    <w:p>
      <w:pPr>
        <w:spacing w:after="80" w:line="324" w:lineRule="auto"/>
      </w:pPr>
      <w:r>
        <w:t>宋昭言冷笑。</w:t>
      </w:r>
    </w:p>
    <w:p>
      <w:pPr>
        <w:spacing w:after="80" w:line="324" w:lineRule="auto"/>
      </w:pPr>
      <w:r>
        <w:t>「所以妳拿我們做實驗。」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「想證明。」</w:t>
      </w:r>
    </w:p>
    <w:p>
      <w:pPr>
        <w:spacing w:after="80" w:line="324" w:lineRule="auto"/>
      </w:pPr>
      <w:r>
        <w:t>「兩個人只要在相同條件下。」</w:t>
      </w:r>
    </w:p>
    <w:p>
      <w:pPr>
        <w:spacing w:after="80" w:line="324" w:lineRule="auto"/>
      </w:pPr>
      <w:r>
        <w:t>「就一定會做出相同選擇。」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「妳們失敗了。」</w:t>
      </w:r>
    </w:p>
    <w:p>
      <w:pPr>
        <w:spacing w:after="80" w:line="324" w:lineRule="auto"/>
      </w:pPr>
      <w:r>
        <w:t>歐陽景宸淡淡道：</w:t>
      </w:r>
    </w:p>
    <w:p>
      <w:pPr>
        <w:spacing w:after="80" w:line="324" w:lineRule="auto"/>
      </w:pPr>
      <w:r>
        <w:t>「因為我們沒有照妳們的劇本走。」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「所以妳們刪掉她的記憶。」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顧玄川看向沈月華。</w:t>
      </w:r>
    </w:p>
    <w:p>
      <w:pPr>
        <w:spacing w:after="80" w:line="324" w:lineRule="auto"/>
      </w:pPr>
      <w:r>
        <w:t>「是她。」</w:t>
      </w:r>
    </w:p>
    <w:p/>
    <w:p>
      <w:pPr>
        <w:spacing w:after="80" w:line="324" w:lineRule="auto"/>
      </w:pPr>
      <w:r>
        <w:t>沈月華沒有反駁。</w:t>
      </w:r>
    </w:p>
    <w:p>
      <w:pPr>
        <w:spacing w:after="80" w:line="324" w:lineRule="auto"/>
      </w:pPr>
      <w:r>
        <w:t>宋昭言轉身看她。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「因為那是唯一能保住妳的方法。」</w:t>
      </w:r>
    </w:p>
    <w:p>
      <w:pPr>
        <w:spacing w:after="80" w:line="324" w:lineRule="auto"/>
      </w:pPr>
      <w:r>
        <w:t>「妳以為我會相信？」</w:t>
      </w:r>
    </w:p>
    <w:p>
      <w:pPr>
        <w:spacing w:after="80" w:line="324" w:lineRule="auto"/>
      </w:pPr>
      <w:r>
        <w:t>「不需要相信。」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「只需要知道。」</w:t>
      </w:r>
    </w:p>
    <w:p>
      <w:pPr>
        <w:spacing w:after="80" w:line="324" w:lineRule="auto"/>
      </w:pPr>
      <w:r>
        <w:t>「十八歲那年。」</w:t>
      </w:r>
    </w:p>
    <w:p>
      <w:pPr>
        <w:spacing w:after="80" w:line="324" w:lineRule="auto"/>
      </w:pPr>
      <w:r>
        <w:t>「如果妳沒有忘記景宸。」</w:t>
      </w:r>
    </w:p>
    <w:p>
      <w:pPr>
        <w:spacing w:after="80" w:line="324" w:lineRule="auto"/>
      </w:pPr>
      <w:r>
        <w:t>「他活不到十九歲。」</w:t>
      </w:r>
    </w:p>
    <w:p/>
    <w:p>
      <w:pPr>
        <w:spacing w:after="80" w:line="324" w:lineRule="auto"/>
      </w:pPr>
      <w:r>
        <w:t>歐陽景宸握緊拳。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「妳讓她忘記。」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「妳有沒有問過我？」</w:t>
      </w:r>
    </w:p>
    <w:p>
      <w:pPr>
        <w:spacing w:after="80" w:line="324" w:lineRule="auto"/>
      </w:pPr>
      <w:r>
        <w:t>沈月華看著他。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「妳還沒有能力保護她。」</w:t>
      </w:r>
    </w:p>
    <w:p>
      <w:pPr>
        <w:spacing w:after="80" w:line="324" w:lineRule="auto"/>
      </w:pPr>
      <w:r>
        <w:t>歐陽景宸沒有說話。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突然問：</w:t>
      </w:r>
    </w:p>
    <w:p>
      <w:pPr>
        <w:spacing w:after="80" w:line="324" w:lineRule="auto"/>
      </w:pPr>
      <w:r>
        <w:t>「那我為什麼後來又遇到景宸？」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顧玄川卻笑了。</w:t>
      </w:r>
    </w:p>
    <w:p>
      <w:pPr>
        <w:spacing w:after="80" w:line="324" w:lineRule="auto"/>
      </w:pPr>
      <w:r>
        <w:t>「因為我想看看。」</w:t>
      </w:r>
    </w:p>
    <w:p>
      <w:pPr>
        <w:spacing w:after="80" w:line="324" w:lineRule="auto"/>
      </w:pPr>
      <w:r>
        <w:t>「如果把記憶拿走。」</w:t>
      </w:r>
    </w:p>
    <w:p>
      <w:pPr>
        <w:spacing w:after="80" w:line="324" w:lineRule="auto"/>
      </w:pPr>
      <w:r>
        <w:t>「妳們還會不會再次愛上彼此。」</w:t>
      </w:r>
    </w:p>
    <w:p/>
    <w:p>
      <w:pPr>
        <w:spacing w:after="80" w:line="324" w:lineRule="auto"/>
      </w:pPr>
      <w:r>
        <w:t>宋昭言心口狠狠一震。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「我們成年後再次相遇。」</w:t>
      </w:r>
    </w:p>
    <w:p>
      <w:pPr>
        <w:spacing w:after="80" w:line="324" w:lineRule="auto"/>
      </w:pPr>
      <w:r>
        <w:t>「也是妳安排的？」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顧玄川回答。</w:t>
      </w:r>
    </w:p>
    <w:p>
      <w:pPr>
        <w:spacing w:after="80" w:line="324" w:lineRule="auto"/>
      </w:pPr>
      <w:r>
        <w:t>「那一次。」</w:t>
      </w:r>
    </w:p>
    <w:p>
      <w:pPr>
        <w:spacing w:after="80" w:line="324" w:lineRule="auto"/>
      </w:pPr>
      <w:r>
        <w:t>「是意外。」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「意外？」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「因為零號協議真正的失敗。」</w:t>
      </w:r>
    </w:p>
    <w:p>
      <w:pPr>
        <w:spacing w:after="80" w:line="324" w:lineRule="auto"/>
      </w:pPr>
      <w:r>
        <w:t>「就是從那一天開始。」</w:t>
      </w:r>
    </w:p>
    <w:p/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八年前。</w:t>
      </w:r>
    </w:p>
    <w:p>
      <w:pPr>
        <w:spacing w:after="80" w:line="324" w:lineRule="auto"/>
      </w:pPr>
      <w:r>
        <w:t>機場。</w:t>
      </w:r>
    </w:p>
    <w:p>
      <w:pPr>
        <w:spacing w:after="80" w:line="324" w:lineRule="auto"/>
      </w:pPr>
      <w:r>
        <w:t>二十七歲的宋昭言從出口走出。</w:t>
      </w:r>
    </w:p>
    <w:p>
      <w:pPr>
        <w:spacing w:after="80" w:line="324" w:lineRule="auto"/>
      </w:pPr>
      <w:r>
        <w:t>另一側。</w:t>
      </w:r>
    </w:p>
    <w:p>
      <w:pPr>
        <w:spacing w:after="80" w:line="324" w:lineRule="auto"/>
      </w:pPr>
      <w:r>
        <w:t>歐陽景宸剛下飛機。</w:t>
      </w:r>
    </w:p>
    <w:p>
      <w:pPr>
        <w:spacing w:after="80" w:line="324" w:lineRule="auto"/>
      </w:pPr>
      <w:r>
        <w:t>兩個人擦肩而過。</w:t>
      </w:r>
    </w:p>
    <w:p>
      <w:pPr>
        <w:spacing w:after="80" w:line="324" w:lineRule="auto"/>
      </w:pPr>
      <w:r>
        <w:t>宋昭言忽然停住。</w:t>
      </w:r>
    </w:p>
    <w:p>
      <w:pPr>
        <w:spacing w:after="80" w:line="324" w:lineRule="auto"/>
      </w:pPr>
      <w:r>
        <w:t>回頭。</w:t>
      </w:r>
    </w:p>
    <w:p>
      <w:pPr>
        <w:spacing w:after="80" w:line="324" w:lineRule="auto"/>
      </w:pPr>
      <w:r>
        <w:t>歐陽景宸也同時回頭。</w:t>
      </w:r>
    </w:p>
    <w:p>
      <w:pPr>
        <w:spacing w:after="80" w:line="324" w:lineRule="auto"/>
      </w:pPr>
      <w:r>
        <w:t>兩人隔著人群。</w:t>
      </w:r>
    </w:p>
    <w:p>
      <w:pPr>
        <w:spacing w:after="80" w:line="324" w:lineRule="auto"/>
      </w:pPr>
      <w:r>
        <w:t>第一次重逢。</w:t>
      </w:r>
    </w:p>
    <w:p>
      <w:pPr>
        <w:spacing w:after="80" w:line="324" w:lineRule="auto"/>
      </w:pPr>
      <w:r>
        <w:t>卻誰都不認識誰。</w:t>
      </w:r>
    </w:p>
    <w:p/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「那不是安排。」</w:t>
      </w:r>
    </w:p>
    <w:p>
      <w:pPr>
        <w:spacing w:after="80" w:line="324" w:lineRule="auto"/>
      </w:pPr>
      <w:r>
        <w:t>「是你們自己的選擇。」</w:t>
      </w:r>
    </w:p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「我們重新愛上彼此。」</w:t>
      </w:r>
    </w:p>
    <w:p>
      <w:pPr>
        <w:spacing w:after="80" w:line="324" w:lineRule="auto"/>
      </w:pPr>
      <w:r>
        <w:t>「不是因為記憶。」</w:t>
      </w:r>
    </w:p>
    <w:p>
      <w:pPr>
        <w:spacing w:after="80" w:line="324" w:lineRule="auto"/>
      </w:pPr>
      <w:r>
        <w:t>「不是因為計畫。」</w:t>
      </w:r>
    </w:p>
    <w:p>
      <w:pPr>
        <w:spacing w:after="80" w:line="324" w:lineRule="auto"/>
      </w:pPr>
      <w:r>
        <w:t>「而是因為我們自己。」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歐陽景宸忽然笑了。</w:t>
      </w:r>
    </w:p>
    <w:p>
      <w:pPr>
        <w:spacing w:after="80" w:line="324" w:lineRule="auto"/>
      </w:pPr>
      <w:r>
        <w:t>「那妳輸了。」</w:t>
      </w:r>
    </w:p>
    <w:p>
      <w:pPr>
        <w:spacing w:after="80" w:line="324" w:lineRule="auto"/>
      </w:pPr>
      <w:r>
        <w:t>顧玄川問：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「妳想證明愛可以被控制。」</w:t>
      </w:r>
    </w:p>
    <w:p>
      <w:pPr>
        <w:spacing w:after="80" w:line="324" w:lineRule="auto"/>
      </w:pPr>
      <w:r>
        <w:t>「結果證明。」</w:t>
      </w:r>
    </w:p>
    <w:p>
      <w:pPr>
        <w:spacing w:after="80" w:line="324" w:lineRule="auto"/>
      </w:pPr>
      <w:r>
        <w:t>「即使拿走記憶。」</w:t>
      </w:r>
    </w:p>
    <w:p>
      <w:pPr>
        <w:spacing w:after="80" w:line="324" w:lineRule="auto"/>
      </w:pPr>
      <w:r>
        <w:t>「我們還是會重新找到彼此。」</w:t>
      </w:r>
    </w:p>
    <w:p/>
    <w:p>
      <w:pPr>
        <w:spacing w:after="80" w:line="324" w:lineRule="auto"/>
      </w:pPr>
      <w:r>
        <w:t>顧玄川沉默。</w:t>
      </w:r>
    </w:p>
    <w:p>
      <w:pPr>
        <w:spacing w:after="80" w:line="324" w:lineRule="auto"/>
      </w:pPr>
      <w:r>
        <w:t>許久。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「我才需要最後一次實驗。」</w:t>
      </w:r>
    </w:p>
    <w:p/>
    <w:p>
      <w:pPr>
        <w:spacing w:after="80" w:line="324" w:lineRule="auto"/>
      </w:pPr>
      <w:r>
        <w:t>螢幕再次切換。</w:t>
      </w:r>
    </w:p>
    <w:p>
      <w:pPr>
        <w:spacing w:after="80" w:line="324" w:lineRule="auto"/>
      </w:pPr>
      <w:r>
        <w:t>一份文件出現。</w:t>
      </w:r>
    </w:p>
    <w:p>
      <w:pPr>
        <w:spacing w:after="80" w:line="324" w:lineRule="auto"/>
      </w:pPr>
      <w:r>
        <w:t>最終實驗：自由意志。</w:t>
      </w:r>
    </w:p>
    <w:p>
      <w:pPr>
        <w:spacing w:after="80" w:line="324" w:lineRule="auto"/>
      </w:pPr>
      <w:r>
        <w:t>條件：</w:t>
      </w:r>
    </w:p>
    <w:p>
      <w:pPr>
        <w:spacing w:after="80" w:line="324" w:lineRule="auto"/>
      </w:pPr>
      <w:r>
        <w:t>讓所有受試者知道真相。</w:t>
      </w:r>
    </w:p>
    <w:p>
      <w:pPr>
        <w:spacing w:after="80" w:line="324" w:lineRule="auto"/>
      </w:pPr>
      <w:r>
        <w:t>取消所有外部限制。</w:t>
      </w:r>
    </w:p>
    <w:p>
      <w:pPr>
        <w:spacing w:after="80" w:line="324" w:lineRule="auto"/>
      </w:pPr>
      <w:r>
        <w:t>觀察其最後選擇。</w:t>
      </w:r>
    </w:p>
    <w:p>
      <w:pPr>
        <w:spacing w:after="80" w:line="324" w:lineRule="auto"/>
      </w:pPr>
      <w:r>
        <w:t>宋昭言看著文件。</w:t>
      </w:r>
    </w:p>
    <w:p>
      <w:pPr>
        <w:spacing w:after="80" w:line="324" w:lineRule="auto"/>
      </w:pPr>
      <w:r>
        <w:t>「所以妳現在。」</w:t>
      </w:r>
    </w:p>
    <w:p>
      <w:pPr>
        <w:spacing w:after="80" w:line="324" w:lineRule="auto"/>
      </w:pPr>
      <w:r>
        <w:t>「把所有真相都告訴我們。」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「因為妳想知道。」</w:t>
      </w:r>
    </w:p>
    <w:p>
      <w:pPr>
        <w:spacing w:after="80" w:line="324" w:lineRule="auto"/>
      </w:pPr>
      <w:r>
        <w:t>「如果沒有人逼我們。」</w:t>
      </w:r>
    </w:p>
    <w:p>
      <w:pPr>
        <w:spacing w:after="80" w:line="324" w:lineRule="auto"/>
      </w:pPr>
      <w:r>
        <w:t>「我們最後會選什麼。」</w:t>
      </w:r>
    </w:p>
    <w:p/>
    <w:p>
      <w:pPr>
        <w:spacing w:after="80" w:line="324" w:lineRule="auto"/>
      </w:pPr>
      <w:r>
        <w:t>顏書瑤的聲音突然從耳機傳來。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「我破解了顧玄川的資料庫。」</w:t>
      </w:r>
    </w:p>
    <w:p>
      <w:pPr>
        <w:spacing w:after="80" w:line="324" w:lineRule="auto"/>
      </w:pPr>
      <w:r>
        <w:t>「找到什麼？」</w:t>
      </w:r>
    </w:p>
    <w:p>
      <w:pPr>
        <w:spacing w:after="80" w:line="324" w:lineRule="auto"/>
      </w:pPr>
      <w:r>
        <w:t>「不是資料。」</w:t>
      </w:r>
    </w:p>
    <w:p>
      <w:pPr>
        <w:spacing w:after="80" w:line="324" w:lineRule="auto"/>
      </w:pPr>
      <w:r>
        <w:t>「是結果。」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「什麼結果？」</w:t>
      </w:r>
    </w:p>
    <w:p>
      <w:pPr>
        <w:spacing w:after="80" w:line="324" w:lineRule="auto"/>
      </w:pPr>
      <w:r>
        <w:t>顏書瑤沉默。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「其實已經完成了。」</w:t>
      </w:r>
    </w:p>
    <w:p/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顧玄川笑了。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「真正的實驗。」</w:t>
      </w:r>
    </w:p>
    <w:p>
      <w:pPr>
        <w:spacing w:after="80" w:line="324" w:lineRule="auto"/>
      </w:pPr>
      <w:r>
        <w:t>「不是今天。」</w:t>
      </w:r>
    </w:p>
    <w:p>
      <w:pPr>
        <w:spacing w:after="80" w:line="324" w:lineRule="auto"/>
      </w:pPr>
      <w:r>
        <w:t>「而是二十七年前。」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「那結果是什麼？」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「妳們。」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「通過。」</w:t>
      </w:r>
    </w:p>
    <w:p/>
    <w:p>
      <w:pPr>
        <w:spacing w:after="80" w:line="324" w:lineRule="auto"/>
      </w:pPr>
      <w:r>
        <w:t>地下資料庫突然亮起。</w:t>
      </w:r>
    </w:p>
    <w:p>
      <w:pPr>
        <w:spacing w:after="80" w:line="324" w:lineRule="auto"/>
      </w:pPr>
      <w:r>
        <w:t>四個名字依次出現。</w:t>
      </w:r>
    </w:p>
    <w:p>
      <w:pPr>
        <w:spacing w:after="80" w:line="324" w:lineRule="auto"/>
      </w:pPr>
      <w:r>
        <w:t>樓慕妍——自主選擇。</w:t>
      </w:r>
    </w:p>
    <w:p>
      <w:pPr>
        <w:spacing w:after="80" w:line="324" w:lineRule="auto"/>
      </w:pPr>
      <w:r>
        <w:t>駱晚晴——自主選擇。</w:t>
      </w:r>
    </w:p>
    <w:p>
      <w:pPr>
        <w:spacing w:after="80" w:line="324" w:lineRule="auto"/>
      </w:pPr>
      <w:r>
        <w:t>顏書瑤——自主選擇。</w:t>
      </w:r>
    </w:p>
    <w:p>
      <w:pPr>
        <w:spacing w:after="80" w:line="324" w:lineRule="auto"/>
      </w:pPr>
      <w:r>
        <w:t>宋昭言——自主選擇。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第五個名字。</w:t>
      </w:r>
    </w:p>
    <w:p>
      <w:pPr>
        <w:spacing w:after="80" w:line="324" w:lineRule="auto"/>
      </w:pPr>
      <w:r>
        <w:t>歐陽景宸——自主選擇。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「那為什麼還要繼續？」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「通過只是第一階段。」</w:t>
      </w:r>
    </w:p>
    <w:p>
      <w:pPr>
        <w:spacing w:after="80" w:line="324" w:lineRule="auto"/>
      </w:pPr>
      <w:r>
        <w:t>「第二階段。」</w:t>
      </w:r>
    </w:p>
    <w:p>
      <w:pPr>
        <w:spacing w:after="80" w:line="324" w:lineRule="auto"/>
      </w:pPr>
      <w:r>
        <w:t>「才是真正的目的。」</w:t>
      </w:r>
    </w:p>
    <w:p>
      <w:pPr>
        <w:spacing w:after="80" w:line="324" w:lineRule="auto"/>
      </w:pPr>
      <w:r>
        <w:t>「什麼目的？」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「讓妳們成為。」</w:t>
      </w:r>
    </w:p>
    <w:p>
      <w:pPr>
        <w:spacing w:after="80" w:line="324" w:lineRule="auto"/>
      </w:pPr>
      <w:r>
        <w:t>「新的觀察者。」</w:t>
      </w:r>
    </w:p>
    <w:p/>
    <w:p>
      <w:pPr>
        <w:spacing w:after="80" w:line="324" w:lineRule="auto"/>
      </w:pPr>
      <w:r>
        <w:t>宋昭言冷冷地笑了。</w:t>
      </w:r>
    </w:p>
    <w:p>
      <w:pPr>
        <w:spacing w:after="80" w:line="324" w:lineRule="auto"/>
      </w:pPr>
      <w:r>
        <w:t>「妳想讓我們接手零號協議？」</w:t>
      </w:r>
    </w:p>
    <w:p>
      <w:pPr>
        <w:spacing w:after="80" w:line="324" w:lineRule="auto"/>
      </w:pPr>
      <w:r>
        <w:t>「不是接手。」</w:t>
      </w:r>
    </w:p>
    <w:p>
      <w:pPr>
        <w:spacing w:after="80" w:line="324" w:lineRule="auto"/>
      </w:pPr>
      <w:r>
        <w:t>「是改造。」</w:t>
      </w:r>
    </w:p>
    <w:p>
      <w:pPr>
        <w:spacing w:after="80" w:line="324" w:lineRule="auto"/>
      </w:pPr>
      <w:r>
        <w:t>「我們不要。」</w:t>
      </w:r>
    </w:p>
    <w:p>
      <w:pPr>
        <w:spacing w:after="80" w:line="324" w:lineRule="auto"/>
      </w:pPr>
      <w:r>
        <w:t>顧玄川沒有生氣。</w:t>
      </w:r>
    </w:p>
    <w:p>
      <w:pPr>
        <w:spacing w:after="80" w:line="324" w:lineRule="auto"/>
      </w:pPr>
      <w:r>
        <w:t>反而像早已預料。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「我準備了第二條路。」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出現兩個選項。</w:t>
      </w:r>
    </w:p>
    <w:p>
      <w:pPr>
        <w:spacing w:after="80" w:line="324" w:lineRule="auto"/>
      </w:pPr>
      <w:r>
        <w:t>A：接管零號協議。</w:t>
      </w:r>
    </w:p>
    <w:p>
      <w:pPr>
        <w:spacing w:after="80" w:line="324" w:lineRule="auto"/>
      </w:pPr>
      <w:r>
        <w:t>B：摧毀零號協議。</w:t>
      </w:r>
    </w:p>
    <w:p>
      <w:pPr>
        <w:spacing w:after="80" w:line="324" w:lineRule="auto"/>
      </w:pPr>
      <w:r>
        <w:t>宋昭言看著兩個選項。</w:t>
      </w:r>
    </w:p>
    <w:p>
      <w:pPr>
        <w:spacing w:after="80" w:line="324" w:lineRule="auto"/>
      </w:pPr>
      <w:r>
        <w:t>「又來。」</w:t>
      </w:r>
    </w:p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「只有兩個。」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「妳還是不懂。」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「妳給出的選項。」</w:t>
      </w:r>
    </w:p>
    <w:p>
      <w:pPr>
        <w:spacing w:after="80" w:line="324" w:lineRule="auto"/>
      </w:pPr>
      <w:r>
        <w:t>「永遠都是建立在妳設定的規則裡。」</w:t>
      </w:r>
    </w:p>
    <w:p/>
    <w:p>
      <w:pPr>
        <w:spacing w:after="80" w:line="324" w:lineRule="auto"/>
      </w:pPr>
      <w:r>
        <w:t>她走到控制台前。</w:t>
      </w:r>
    </w:p>
    <w:p>
      <w:pPr>
        <w:spacing w:after="80" w:line="324" w:lineRule="auto"/>
      </w:pPr>
      <w:r>
        <w:t>「如果我不選A。」</w:t>
      </w:r>
    </w:p>
    <w:p>
      <w:pPr>
        <w:spacing w:after="80" w:line="324" w:lineRule="auto"/>
      </w:pPr>
      <w:r>
        <w:t>「也不選B呢？」</w:t>
      </w:r>
    </w:p>
    <w:p>
      <w:pPr>
        <w:spacing w:after="80" w:line="324" w:lineRule="auto"/>
      </w:pPr>
      <w:r>
        <w:t>顧玄川沉默。</w:t>
      </w:r>
    </w:p>
    <w:p>
      <w:pPr>
        <w:spacing w:after="80" w:line="324" w:lineRule="auto"/>
      </w:pPr>
      <w:r>
        <w:t>「那妳想怎樣？」</w:t>
      </w:r>
    </w:p>
    <w:p>
      <w:pPr>
        <w:spacing w:after="80" w:line="324" w:lineRule="auto"/>
      </w:pPr>
      <w:r>
        <w:t>宋昭言看向三個姐妹。</w:t>
      </w:r>
    </w:p>
    <w:p>
      <w:pPr>
        <w:spacing w:after="80" w:line="324" w:lineRule="auto"/>
      </w:pPr>
      <w:r>
        <w:t>「我們自己建立第三條路。」</w:t>
      </w:r>
    </w:p>
    <w:p/>
    <w:p>
      <w:pPr>
        <w:spacing w:after="80" w:line="324" w:lineRule="auto"/>
      </w:pPr>
      <w:r>
        <w:t>樓慕妍走到她身旁。</w:t>
      </w:r>
    </w:p>
    <w:p>
      <w:pPr>
        <w:spacing w:after="80" w:line="324" w:lineRule="auto"/>
      </w:pPr>
      <w:r>
        <w:t>「摧毀。」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「太便宜他們了。」</w:t>
      </w:r>
    </w:p>
    <w:p>
      <w:pPr>
        <w:spacing w:after="80" w:line="324" w:lineRule="auto"/>
      </w:pPr>
      <w:r>
        <w:t>顏書瑤淡淡道：</w:t>
      </w:r>
    </w:p>
    <w:p>
      <w:pPr>
        <w:spacing w:after="80" w:line="324" w:lineRule="auto"/>
      </w:pPr>
      <w:r>
        <w:t>「接管。」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「妳不是不要？」</w:t>
      </w:r>
    </w:p>
    <w:p>
      <w:pPr>
        <w:spacing w:after="80" w:line="324" w:lineRule="auto"/>
      </w:pPr>
      <w:r>
        <w:t>「我不要他們的。」</w:t>
      </w:r>
    </w:p>
    <w:p>
      <w:pPr>
        <w:spacing w:after="80" w:line="324" w:lineRule="auto"/>
      </w:pPr>
      <w:r>
        <w:t>顏書瑤指向螢幕。</w:t>
      </w:r>
    </w:p>
    <w:p>
      <w:pPr>
        <w:spacing w:after="80" w:line="324" w:lineRule="auto"/>
      </w:pPr>
      <w:r>
        <w:t>「我要把它拆掉。」</w:t>
      </w:r>
    </w:p>
    <w:p/>
    <w:p>
      <w:pPr>
        <w:spacing w:after="80" w:line="324" w:lineRule="auto"/>
      </w:pPr>
      <w:r>
        <w:t>「拆掉？」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她快速輸入。</w:t>
      </w:r>
    </w:p>
    <w:p>
      <w:pPr>
        <w:spacing w:after="80" w:line="324" w:lineRule="auto"/>
      </w:pPr>
      <w:r>
        <w:t>「把零號協議拆成無數獨立模組。」</w:t>
      </w:r>
    </w:p>
    <w:p>
      <w:pPr>
        <w:spacing w:after="80" w:line="324" w:lineRule="auto"/>
      </w:pPr>
      <w:r>
        <w:t>「把所有資料。」</w:t>
      </w:r>
    </w:p>
    <w:p>
      <w:pPr>
        <w:spacing w:after="80" w:line="324" w:lineRule="auto"/>
      </w:pPr>
      <w:r>
        <w:t>「還給每一個被記錄的人。」</w:t>
      </w:r>
    </w:p>
    <w:p>
      <w:pPr>
        <w:spacing w:after="80" w:line="324" w:lineRule="auto"/>
      </w:pPr>
      <w:r>
        <w:t>「讓他們自己決定。」</w:t>
      </w:r>
    </w:p>
    <w:p>
      <w:pPr>
        <w:spacing w:after="80" w:line="324" w:lineRule="auto"/>
      </w:pPr>
      <w:r>
        <w:t>樓慕妍立即明白。</w:t>
      </w:r>
    </w:p>
    <w:p>
      <w:pPr>
        <w:spacing w:after="80" w:line="324" w:lineRule="auto"/>
      </w:pPr>
      <w:r>
        <w:t>「也就是。」</w:t>
      </w:r>
    </w:p>
    <w:p>
      <w:pPr>
        <w:spacing w:after="80" w:line="324" w:lineRule="auto"/>
      </w:pPr>
      <w:r>
        <w:t>「不是控制。」</w:t>
      </w:r>
    </w:p>
    <w:p>
      <w:pPr>
        <w:spacing w:after="80" w:line="324" w:lineRule="auto"/>
      </w:pPr>
      <w:r>
        <w:t>「而是歸還。」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「把選擇權還回去。」</w:t>
      </w:r>
    </w:p>
    <w:p/>
    <w:p>
      <w:pPr>
        <w:spacing w:after="80" w:line="324" w:lineRule="auto"/>
      </w:pPr>
      <w:r>
        <w:t>宋昭言看向顧玄川。</w:t>
      </w:r>
    </w:p>
    <w:p>
      <w:pPr>
        <w:spacing w:after="80" w:line="324" w:lineRule="auto"/>
      </w:pPr>
      <w:r>
        <w:t>「這才是第三條路。」</w:t>
      </w:r>
    </w:p>
    <w:p>
      <w:pPr>
        <w:spacing w:after="80" w:line="324" w:lineRule="auto"/>
      </w:pPr>
      <w:r>
        <w:t>「不接管。」</w:t>
      </w:r>
    </w:p>
    <w:p>
      <w:pPr>
        <w:spacing w:after="80" w:line="324" w:lineRule="auto"/>
      </w:pPr>
      <w:r>
        <w:t>「不單純摧毀。」</w:t>
      </w:r>
    </w:p>
    <w:p>
      <w:pPr>
        <w:spacing w:after="80" w:line="324" w:lineRule="auto"/>
      </w:pPr>
      <w:r>
        <w:t>「而是把妳們二十七年來。」</w:t>
      </w:r>
    </w:p>
    <w:p>
      <w:pPr>
        <w:spacing w:after="80" w:line="324" w:lineRule="auto"/>
      </w:pPr>
      <w:r>
        <w:t>「偷走的東西。」</w:t>
      </w:r>
    </w:p>
    <w:p>
      <w:pPr>
        <w:spacing w:after="80" w:line="324" w:lineRule="auto"/>
      </w:pPr>
      <w:r>
        <w:t>「全部還回去。」</w:t>
      </w:r>
    </w:p>
    <w:p/>
    <w:p>
      <w:pPr>
        <w:spacing w:after="80" w:line="324" w:lineRule="auto"/>
      </w:pPr>
      <w:r>
        <w:t>顧玄川沉默很久。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「妳真的很像她。」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蘇妍看著螢幕。</w:t>
      </w:r>
    </w:p>
    <w:p>
      <w:pPr>
        <w:spacing w:after="80" w:line="324" w:lineRule="auto"/>
      </w:pPr>
      <w:r>
        <w:t>沒有說話。</w:t>
      </w:r>
    </w:p>
    <w:p/>
    <w:p>
      <w:pPr>
        <w:spacing w:after="80" w:line="324" w:lineRule="auto"/>
      </w:pPr>
      <w:r>
        <w:t>顧玄川最後說：</w:t>
      </w:r>
    </w:p>
    <w:p>
      <w:pPr>
        <w:spacing w:after="80" w:line="324" w:lineRule="auto"/>
      </w:pPr>
      <w:r>
        <w:t>「那就開始。」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「第三條路。」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所有權限同時解除。</w:t>
      </w:r>
    </w:p>
    <w:p>
      <w:pPr>
        <w:spacing w:after="80" w:line="324" w:lineRule="auto"/>
      </w:pPr>
      <w:r>
        <w:t>ZERO PROTOCOL：OPEN SOURCE RELEASE</w:t>
      </w:r>
    </w:p>
    <w:p>
      <w:pPr>
        <w:spacing w:after="80" w:line="324" w:lineRule="auto"/>
      </w:pPr>
      <w:r>
        <w:t>顏書瑤瞬間變了臉色。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「哪裡不對？」</w:t>
      </w:r>
    </w:p>
    <w:p>
      <w:pPr>
        <w:spacing w:after="80" w:line="324" w:lineRule="auto"/>
      </w:pPr>
      <w:r>
        <w:t>「這不是公開。」</w:t>
      </w:r>
    </w:p>
    <w:p>
      <w:pPr>
        <w:spacing w:after="80" w:line="324" w:lineRule="auto"/>
      </w:pPr>
      <w:r>
        <w:t>她盯著系統。</w:t>
      </w:r>
    </w:p>
    <w:p>
      <w:pPr>
        <w:spacing w:after="80" w:line="324" w:lineRule="auto"/>
      </w:pPr>
      <w:r>
        <w:t>「是同步。」</w:t>
      </w:r>
    </w:p>
    <w:p>
      <w:pPr>
        <w:spacing w:after="80" w:line="324" w:lineRule="auto"/>
      </w:pPr>
      <w:r>
        <w:t>「同步什麼？」</w:t>
      </w:r>
    </w:p>
    <w:p>
      <w:pPr>
        <w:spacing w:after="80" w:line="324" w:lineRule="auto"/>
      </w:pPr>
      <w:r>
        <w:t>「所有人的記憶。」</w:t>
      </w:r>
    </w:p>
    <w:p/>
    <w:p>
      <w:pPr>
        <w:spacing w:after="80" w:line="324" w:lineRule="auto"/>
      </w:pPr>
      <w:r>
        <w:t>整座資料庫突然震動。</w:t>
      </w:r>
    </w:p>
    <w:p>
      <w:pPr>
        <w:spacing w:after="80" w:line="324" w:lineRule="auto"/>
      </w:pPr>
      <w:r>
        <w:t>無數影像開始向外傳輸。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銀行。</w:t>
      </w:r>
    </w:p>
    <w:p>
      <w:pPr>
        <w:spacing w:after="80" w:line="324" w:lineRule="auto"/>
      </w:pPr>
      <w:r>
        <w:t>手機。</w:t>
      </w:r>
    </w:p>
    <w:p>
      <w:pPr>
        <w:spacing w:after="80" w:line="324" w:lineRule="auto"/>
      </w:pPr>
      <w:r>
        <w:t>電腦。</w:t>
      </w:r>
    </w:p>
    <w:p>
      <w:pPr>
        <w:spacing w:after="80" w:line="324" w:lineRule="auto"/>
      </w:pPr>
      <w:r>
        <w:t>甚至私人裝置。</w:t>
      </w:r>
    </w:p>
    <w:p>
      <w:pPr>
        <w:spacing w:after="80" w:line="324" w:lineRule="auto"/>
      </w:pPr>
      <w:r>
        <w:t>所有零號協議曾經記錄的資料。</w:t>
      </w:r>
    </w:p>
    <w:p>
      <w:pPr>
        <w:spacing w:after="80" w:line="324" w:lineRule="auto"/>
      </w:pPr>
      <w:r>
        <w:t>正在向全世界公開。</w:t>
      </w:r>
    </w:p>
    <w:p/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「顧玄川！」</w:t>
      </w:r>
    </w:p>
    <w:p>
      <w:pPr>
        <w:spacing w:after="80" w:line="324" w:lineRule="auto"/>
      </w:pPr>
      <w:r>
        <w:t>螢幕上的老人。</w:t>
      </w:r>
    </w:p>
    <w:p>
      <w:pPr>
        <w:spacing w:after="80" w:line="324" w:lineRule="auto"/>
      </w:pPr>
      <w:r>
        <w:t>第一次露出笑容。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「我真的會讓妳自由選擇？」</w:t>
      </w:r>
    </w:p>
    <w:p>
      <w:pPr>
        <w:spacing w:after="80" w:line="324" w:lineRule="auto"/>
      </w:pPr>
      <w:r>
        <w:t>宋昭言臉色一變。</w:t>
      </w:r>
    </w:p>
    <w:p>
      <w:pPr>
        <w:spacing w:after="80" w:line="324" w:lineRule="auto"/>
      </w:pPr>
      <w:r>
        <w:t>「妳利用我們。」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「妳從一開始就知道。」</w:t>
      </w:r>
    </w:p>
    <w:p>
      <w:pPr>
        <w:spacing w:after="80" w:line="324" w:lineRule="auto"/>
      </w:pPr>
      <w:r>
        <w:t>「只要我們選第三條路。」</w:t>
      </w:r>
    </w:p>
    <w:p>
      <w:pPr>
        <w:spacing w:after="80" w:line="324" w:lineRule="auto"/>
      </w:pPr>
      <w:r>
        <w:t>「妳就能把資料全部釋放？」</w:t>
      </w:r>
    </w:p>
    <w:p>
      <w:pPr>
        <w:spacing w:after="80" w:line="324" w:lineRule="auto"/>
      </w:pPr>
      <w:r>
        <w:t>顧玄川沒有否認。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「我需要一個人。」</w:t>
      </w:r>
    </w:p>
    <w:p>
      <w:pPr>
        <w:spacing w:after="80" w:line="324" w:lineRule="auto"/>
      </w:pPr>
      <w:r>
        <w:t>「替我打開這扇門。」</w:t>
      </w:r>
    </w:p>
    <w:p/>
    <w:p>
      <w:pPr>
        <w:spacing w:after="80" w:line="324" w:lineRule="auto"/>
      </w:pPr>
      <w:r>
        <w:t>顏書瑤瘋狂操作。</w:t>
      </w:r>
    </w:p>
    <w:p>
      <w:pPr>
        <w:spacing w:after="80" w:line="324" w:lineRule="auto"/>
      </w:pPr>
      <w:r>
        <w:t>「關不掉！」</w:t>
      </w:r>
    </w:p>
    <w:p>
      <w:pPr>
        <w:spacing w:after="80" w:line="324" w:lineRule="auto"/>
      </w:pPr>
      <w:r>
        <w:t>「所有權限都被轉移了！」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「轉給誰？」</w:t>
      </w:r>
    </w:p>
    <w:p>
      <w:pPr>
        <w:spacing w:after="80" w:line="324" w:lineRule="auto"/>
      </w:pPr>
      <w:r>
        <w:t>顏書瑤看著螢幕。</w:t>
      </w:r>
    </w:p>
    <w:p>
      <w:pPr>
        <w:spacing w:after="80" w:line="324" w:lineRule="auto"/>
      </w:pPr>
      <w:r>
        <w:t>臉色逐漸蒼白。</w:t>
      </w:r>
    </w:p>
    <w:p>
      <w:pPr>
        <w:spacing w:after="80" w:line="324" w:lineRule="auto"/>
      </w:pPr>
      <w:r>
        <w:t>「全世界。」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顧玄川根本不是要控制她們。</w:t>
      </w:r>
    </w:p>
    <w:p>
      <w:pPr>
        <w:spacing w:after="80" w:line="324" w:lineRule="auto"/>
      </w:pPr>
      <w:r>
        <w:t>他要的是——</w:t>
      </w:r>
    </w:p>
    <w:p>
      <w:pPr>
        <w:spacing w:after="80" w:line="324" w:lineRule="auto"/>
      </w:pPr>
      <w:r>
        <w:t>把所有秘密一次公開。</w:t>
      </w:r>
    </w:p>
    <w:p>
      <w:pPr>
        <w:spacing w:after="80" w:line="324" w:lineRule="auto"/>
      </w:pPr>
      <w:r>
        <w:t>讓整個世界。</w:t>
      </w:r>
    </w:p>
    <w:p>
      <w:pPr>
        <w:spacing w:after="80" w:line="324" w:lineRule="auto"/>
      </w:pPr>
      <w:r>
        <w:t>都變成零號協議的觀察者。</w:t>
      </w:r>
    </w:p>
    <w:p/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「妳到底想證明什麼？」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「很簡單。」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「當全世界都知道彼此的秘密以後。」</w:t>
      </w:r>
    </w:p>
    <w:p>
      <w:pPr>
        <w:spacing w:after="80" w:line="324" w:lineRule="auto"/>
      </w:pPr>
      <w:r>
        <w:t>「人還能不能自由選擇。」</w:t>
      </w:r>
    </w:p>
    <w:p/>
    <w:p>
      <w:pPr>
        <w:spacing w:after="80" w:line="324" w:lineRule="auto"/>
      </w:pPr>
      <w:r>
        <w:t>螢幕最後亮起。</w:t>
      </w:r>
    </w:p>
    <w:p>
      <w:pPr>
        <w:spacing w:after="80" w:line="324" w:lineRule="auto"/>
      </w:pPr>
      <w:r>
        <w:t>一行字。</w:t>
      </w:r>
    </w:p>
    <w:p>
      <w:pPr>
        <w:spacing w:after="80" w:line="324" w:lineRule="auto"/>
      </w:pPr>
      <w:r>
        <w:t>GLOBAL OBSERVATION：START</w:t>
      </w:r>
    </w:p>
    <w:p>
      <w:pPr>
        <w:spacing w:after="80" w:line="324" w:lineRule="auto"/>
      </w:pPr>
      <w:r>
        <w:t>宋昭言站在資料庫中央。</w:t>
      </w:r>
    </w:p>
    <w:p>
      <w:pPr>
        <w:spacing w:after="80" w:line="324" w:lineRule="auto"/>
      </w:pPr>
      <w:r>
        <w:t>她第一次感到。</w:t>
      </w:r>
    </w:p>
    <w:p>
      <w:pPr>
        <w:spacing w:after="80" w:line="324" w:lineRule="auto"/>
      </w:pPr>
      <w:r>
        <w:t>真正的敵人。</w:t>
      </w:r>
    </w:p>
    <w:p>
      <w:pPr>
        <w:spacing w:after="80" w:line="324" w:lineRule="auto"/>
      </w:pPr>
      <w:r>
        <w:t>不是一個人。</w:t>
      </w:r>
    </w:p>
    <w:p>
      <w:pPr>
        <w:spacing w:after="80" w:line="324" w:lineRule="auto"/>
      </w:pPr>
      <w:r>
        <w:t>不是一個組織。</w:t>
      </w:r>
    </w:p>
    <w:p>
      <w:pPr>
        <w:spacing w:after="80" w:line="324" w:lineRule="auto"/>
      </w:pPr>
      <w:r>
        <w:t>甚至不是一個協議。</w:t>
      </w:r>
    </w:p>
    <w:p>
      <w:pPr>
        <w:spacing w:after="80" w:line="324" w:lineRule="auto"/>
      </w:pPr>
      <w:r>
        <w:t>而是一個瘋狂的問題——</w:t>
      </w:r>
    </w:p>
    <w:p>
      <w:pPr>
        <w:spacing w:after="80" w:line="324" w:lineRule="auto"/>
      </w:pPr>
      <w:r>
        <w:t>如果全世界都知道真相。</w:t>
      </w:r>
    </w:p>
    <w:p>
      <w:pPr>
        <w:spacing w:after="80" w:line="324" w:lineRule="auto"/>
      </w:pPr>
      <w:r>
        <w:t>人還能不能選擇成為自己？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蘇妍突然抓住宋昭言的手。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她回頭。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眼底滿是恐懼。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「他不是零號協議的創始人。」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「那他是誰？」</w:t>
      </w:r>
    </w:p>
    <w:p>
      <w:pPr>
        <w:spacing w:after="80" w:line="324" w:lineRule="auto"/>
      </w:pPr>
      <w:r>
        <w:t>蘇妍看著螢幕。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「他是第一個受試者。」</w:t>
      </w:r>
    </w:p>
    <w:p>
      <w:pPr>
        <w:spacing w:after="80" w:line="324" w:lineRule="auto"/>
      </w:pPr>
      <w:r>
        <w:t>所有人瞬間安靜。</w:t>
      </w:r>
    </w:p>
    <w:p/>
    <w:p>
      <w:pPr>
        <w:spacing w:after="80" w:line="324" w:lineRule="auto"/>
      </w:pPr>
      <w:r>
        <w:t>顧玄川在螢幕另一端。</w:t>
      </w:r>
    </w:p>
    <w:p>
      <w:pPr>
        <w:spacing w:after="80" w:line="324" w:lineRule="auto"/>
      </w:pPr>
      <w:r>
        <w:t>慢慢笑了。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「有人想起來了。」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第一百五十九章完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第一百六十章｜第一個被觀察的人</w:t>
      </w:r>
    </w:p>
    <w:p/>
    <w:p>
      <w:pPr>
        <w:spacing w:after="80" w:line="324" w:lineRule="auto"/>
      </w:pPr>
      <w:r>
        <w:t>「他是第一個受試者。」</w:t>
      </w:r>
    </w:p>
    <w:p>
      <w:pPr>
        <w:spacing w:after="80" w:line="324" w:lineRule="auto"/>
      </w:pPr>
      <w:r>
        <w:t>蘇妍的聲音落下。</w:t>
      </w:r>
    </w:p>
    <w:p>
      <w:pPr>
        <w:spacing w:after="80" w:line="324" w:lineRule="auto"/>
      </w:pPr>
      <w:r>
        <w:t>整座地下資料庫。</w:t>
      </w:r>
    </w:p>
    <w:p>
      <w:pPr>
        <w:spacing w:after="80" w:line="324" w:lineRule="auto"/>
      </w:pPr>
      <w:r>
        <w:t>像突然失去了聲音。</w:t>
      </w:r>
    </w:p>
    <w:p>
      <w:pPr>
        <w:spacing w:after="80" w:line="324" w:lineRule="auto"/>
      </w:pPr>
      <w:r>
        <w:t>宋昭言看著螢幕裡的顧玄川。</w:t>
      </w:r>
    </w:p>
    <w:p>
      <w:pPr>
        <w:spacing w:after="80" w:line="324" w:lineRule="auto"/>
      </w:pPr>
      <w:r>
        <w:t>那張蒼老的臉。</w:t>
      </w:r>
    </w:p>
    <w:p>
      <w:pPr>
        <w:spacing w:after="80" w:line="324" w:lineRule="auto"/>
      </w:pPr>
      <w:r>
        <w:t>第一次讓她感覺到一種難以形容的熟悉。</w:t>
      </w:r>
    </w:p>
    <w:p>
      <w:pPr>
        <w:spacing w:after="80" w:line="324" w:lineRule="auto"/>
      </w:pPr>
      <w:r>
        <w:t>不是認識。</w:t>
      </w:r>
    </w:p>
    <w:p>
      <w:pPr>
        <w:spacing w:after="80" w:line="324" w:lineRule="auto"/>
      </w:pPr>
      <w:r>
        <w:t>而是——</w:t>
      </w:r>
    </w:p>
    <w:p>
      <w:pPr>
        <w:spacing w:after="80" w:line="324" w:lineRule="auto"/>
      </w:pPr>
      <w:r>
        <w:t>她曾經在哪裡見過。</w:t>
      </w:r>
    </w:p>
    <w:p/>
    <w:p>
      <w:pPr>
        <w:spacing w:after="80" w:line="324" w:lineRule="auto"/>
      </w:pPr>
      <w:r>
        <w:t>「妳說。」</w:t>
      </w:r>
    </w:p>
    <w:p>
      <w:pPr>
        <w:spacing w:after="80" w:line="324" w:lineRule="auto"/>
      </w:pPr>
      <w:r>
        <w:t>宋昭言慢慢開口。</w:t>
      </w:r>
    </w:p>
    <w:p>
      <w:pPr>
        <w:spacing w:after="80" w:line="324" w:lineRule="auto"/>
      </w:pPr>
      <w:r>
        <w:t>「顧玄川是第一個受試者？」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「那他為什麼會成為創始人？」</w:t>
      </w:r>
    </w:p>
    <w:p>
      <w:pPr>
        <w:spacing w:after="80" w:line="324" w:lineRule="auto"/>
      </w:pPr>
      <w:r>
        <w:t>「因為他是唯一一個。」</w:t>
      </w:r>
    </w:p>
    <w:p>
      <w:pPr>
        <w:spacing w:after="80" w:line="324" w:lineRule="auto"/>
      </w:pPr>
      <w:r>
        <w:t>蘇妍看著顧玄川。</w:t>
      </w:r>
    </w:p>
    <w:p>
      <w:pPr>
        <w:spacing w:after="80" w:line="324" w:lineRule="auto"/>
      </w:pPr>
      <w:r>
        <w:t>「從實驗裡活著走出來的人。」</w:t>
      </w:r>
    </w:p>
    <w:p/>
    <w:p>
      <w:pPr>
        <w:spacing w:after="80" w:line="324" w:lineRule="auto"/>
      </w:pPr>
      <w:r>
        <w:t>螢幕中的顧玄川笑了。</w:t>
      </w:r>
    </w:p>
    <w:p>
      <w:pPr>
        <w:spacing w:after="80" w:line="324" w:lineRule="auto"/>
      </w:pPr>
      <w:r>
        <w:t>「蘇妍。」</w:t>
      </w:r>
    </w:p>
    <w:p>
      <w:pPr>
        <w:spacing w:after="80" w:line="324" w:lineRule="auto"/>
      </w:pPr>
      <w:r>
        <w:t>「二十七年了。」</w:t>
      </w:r>
    </w:p>
    <w:p>
      <w:pPr>
        <w:spacing w:after="80" w:line="324" w:lineRule="auto"/>
      </w:pPr>
      <w:r>
        <w:t>「妳終於願意承認。」</w:t>
      </w:r>
    </w:p>
    <w:p>
      <w:pPr>
        <w:spacing w:after="80" w:line="324" w:lineRule="auto"/>
      </w:pPr>
      <w:r>
        <w:t>蘇妍沒有回應。</w:t>
      </w:r>
    </w:p>
    <w:p>
      <w:pPr>
        <w:spacing w:after="80" w:line="324" w:lineRule="auto"/>
      </w:pPr>
      <w:r>
        <w:t>顧玄川繼續說：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「我們都以為。」</w:t>
      </w:r>
    </w:p>
    <w:p>
      <w:pPr>
        <w:spacing w:after="80" w:line="324" w:lineRule="auto"/>
      </w:pPr>
      <w:r>
        <w:t>「只要掌握足夠的資料。」</w:t>
      </w:r>
    </w:p>
    <w:p>
      <w:pPr>
        <w:spacing w:after="80" w:line="324" w:lineRule="auto"/>
      </w:pPr>
      <w:r>
        <w:t>「就能預測一個人的選擇。」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他的目光落在宋昭言身上。</w:t>
      </w:r>
    </w:p>
    <w:p>
      <w:pPr>
        <w:spacing w:after="80" w:line="324" w:lineRule="auto"/>
      </w:pPr>
      <w:r>
        <w:t>「第一個證明我們錯的人。」</w:t>
      </w:r>
    </w:p>
    <w:p>
      <w:pPr>
        <w:spacing w:after="80" w:line="324" w:lineRule="auto"/>
      </w:pPr>
      <w:r>
        <w:t>「就是我。」</w:t>
      </w:r>
    </w:p>
    <w:p/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時間。</w:t>
      </w:r>
    </w:p>
    <w:p>
      <w:pPr>
        <w:spacing w:after="80" w:line="324" w:lineRule="auto"/>
      </w:pPr>
      <w:r>
        <w:t>1979年。</w:t>
      </w:r>
    </w:p>
    <w:p>
      <w:pPr>
        <w:spacing w:after="80" w:line="324" w:lineRule="auto"/>
      </w:pPr>
      <w:r>
        <w:t>一名年輕男人站在一間研究室裡。</w:t>
      </w:r>
    </w:p>
    <w:p>
      <w:pPr>
        <w:spacing w:after="80" w:line="324" w:lineRule="auto"/>
      </w:pPr>
      <w:r>
        <w:t>黑髮。</w:t>
      </w:r>
    </w:p>
    <w:p>
      <w:pPr>
        <w:spacing w:after="80" w:line="324" w:lineRule="auto"/>
      </w:pPr>
      <w:r>
        <w:t>瘦削。</w:t>
      </w:r>
    </w:p>
    <w:p>
      <w:pPr>
        <w:spacing w:after="80" w:line="324" w:lineRule="auto"/>
      </w:pPr>
      <w:r>
        <w:t>眼神銳利。</w:t>
      </w:r>
    </w:p>
    <w:p>
      <w:pPr>
        <w:spacing w:after="80" w:line="324" w:lineRule="auto"/>
      </w:pPr>
      <w:r>
        <w:t>正是年輕時的顧玄川。</w:t>
      </w:r>
    </w:p>
    <w:p>
      <w:pPr>
        <w:spacing w:after="80" w:line="324" w:lineRule="auto"/>
      </w:pPr>
      <w:r>
        <w:t>他躺在一張金屬床上。</w:t>
      </w:r>
    </w:p>
    <w:p>
      <w:pPr>
        <w:spacing w:after="80" w:line="324" w:lineRule="auto"/>
      </w:pPr>
      <w:r>
        <w:t>頭部連著數十條線。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站著幾名研究人員。</w:t>
      </w:r>
    </w:p>
    <w:p>
      <w:pPr>
        <w:spacing w:after="80" w:line="324" w:lineRule="auto"/>
      </w:pPr>
      <w:r>
        <w:t>其中一人。</w:t>
      </w:r>
    </w:p>
    <w:p>
      <w:pPr>
        <w:spacing w:after="80" w:line="324" w:lineRule="auto"/>
      </w:pPr>
      <w:r>
        <w:t>年輕的沈月華。</w:t>
      </w:r>
    </w:p>
    <w:p/>
    <w:p>
      <w:pPr>
        <w:spacing w:after="80" w:line="324" w:lineRule="auto"/>
      </w:pPr>
      <w:r>
        <w:t>宋昭言猛然看向沈月華。</w:t>
      </w:r>
    </w:p>
    <w:p>
      <w:pPr>
        <w:spacing w:after="80" w:line="324" w:lineRule="auto"/>
      </w:pPr>
      <w:r>
        <w:t>「妳那時候就認識他？」</w:t>
      </w:r>
    </w:p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「妳也參與了？」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「爸呢？」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蘇妍回答：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「我們所有人都以為。」</w:t>
      </w:r>
    </w:p>
    <w:p>
      <w:pPr>
        <w:spacing w:after="80" w:line="324" w:lineRule="auto"/>
      </w:pPr>
      <w:r>
        <w:t>「這是一項醫學研究。」</w:t>
      </w:r>
    </w:p>
    <w:p/>
    <w:p>
      <w:pPr>
        <w:spacing w:after="80" w:line="324" w:lineRule="auto"/>
      </w:pPr>
      <w:r>
        <w:t>影像繼續。</w:t>
      </w:r>
    </w:p>
    <w:p>
      <w:pPr>
        <w:spacing w:after="80" w:line="324" w:lineRule="auto"/>
      </w:pPr>
      <w:r>
        <w:t>年輕的顧玄川被要求完成一系列選擇。</w:t>
      </w:r>
    </w:p>
    <w:p>
      <w:pPr>
        <w:spacing w:after="80" w:line="324" w:lineRule="auto"/>
      </w:pPr>
      <w:r>
        <w:t>左邊。</w:t>
      </w:r>
    </w:p>
    <w:p>
      <w:pPr>
        <w:spacing w:after="80" w:line="324" w:lineRule="auto"/>
      </w:pPr>
      <w:r>
        <w:t>右邊。</w:t>
      </w:r>
    </w:p>
    <w:p>
      <w:pPr>
        <w:spacing w:after="80" w:line="324" w:lineRule="auto"/>
      </w:pPr>
      <w:r>
        <w:t>救一個人。</w:t>
      </w:r>
    </w:p>
    <w:p>
      <w:pPr>
        <w:spacing w:after="80" w:line="324" w:lineRule="auto"/>
      </w:pPr>
      <w:r>
        <w:t>放棄一個人。</w:t>
      </w:r>
    </w:p>
    <w:p>
      <w:pPr>
        <w:spacing w:after="80" w:line="324" w:lineRule="auto"/>
      </w:pPr>
      <w:r>
        <w:t>拿到利益。</w:t>
      </w:r>
    </w:p>
    <w:p>
      <w:pPr>
        <w:spacing w:after="80" w:line="324" w:lineRule="auto"/>
      </w:pPr>
      <w:r>
        <w:t>失去自由。</w:t>
      </w:r>
    </w:p>
    <w:p>
      <w:pPr>
        <w:spacing w:after="80" w:line="324" w:lineRule="auto"/>
      </w:pPr>
      <w:r>
        <w:t>研究人員記錄他的每一次反應。</w:t>
      </w:r>
    </w:p>
    <w:p>
      <w:pPr>
        <w:spacing w:after="80" w:line="324" w:lineRule="auto"/>
      </w:pPr>
      <w:r>
        <w:t>一開始。</w:t>
      </w:r>
    </w:p>
    <w:p>
      <w:pPr>
        <w:spacing w:after="80" w:line="324" w:lineRule="auto"/>
      </w:pPr>
      <w:r>
        <w:t>預測準確率極高。</w:t>
      </w:r>
    </w:p>
    <w:p>
      <w:pPr>
        <w:spacing w:after="80" w:line="324" w:lineRule="auto"/>
      </w:pPr>
      <w:r>
        <w:t>百分之九十七。</w:t>
      </w:r>
    </w:p>
    <w:p>
      <w:pPr>
        <w:spacing w:after="80" w:line="324" w:lineRule="auto"/>
      </w:pPr>
      <w:r>
        <w:t>百分之九十八。</w:t>
      </w:r>
    </w:p>
    <w:p>
      <w:pPr>
        <w:spacing w:after="80" w:line="324" w:lineRule="auto"/>
      </w:pPr>
      <w:r>
        <w:t>甚至一度達到百分之百。</w:t>
      </w:r>
    </w:p>
    <w:p/>
    <w:p>
      <w:pPr>
        <w:spacing w:after="80" w:line="324" w:lineRule="auto"/>
      </w:pPr>
      <w:r>
        <w:t>直到最後一項。</w:t>
      </w:r>
    </w:p>
    <w:p>
      <w:pPr>
        <w:spacing w:after="80" w:line="324" w:lineRule="auto"/>
      </w:pPr>
      <w:r>
        <w:t>研究人員把一把槍放在桌上。</w:t>
      </w:r>
    </w:p>
    <w:p>
      <w:pPr>
        <w:spacing w:after="80" w:line="324" w:lineRule="auto"/>
      </w:pPr>
      <w:r>
        <w:t>顧玄川面前。</w:t>
      </w:r>
    </w:p>
    <w:p>
      <w:pPr>
        <w:spacing w:after="80" w:line="324" w:lineRule="auto"/>
      </w:pPr>
      <w:r>
        <w:t>是兩個按鈕。</w:t>
      </w:r>
    </w:p>
    <w:p>
      <w:pPr>
        <w:spacing w:after="80" w:line="324" w:lineRule="auto"/>
      </w:pPr>
      <w:r>
        <w:t>A：殺死陌生人。</w:t>
      </w:r>
    </w:p>
    <w:p>
      <w:pPr>
        <w:spacing w:after="80" w:line="324" w:lineRule="auto"/>
      </w:pPr>
      <w:r>
        <w:t>B：殺死自己。</w:t>
      </w:r>
    </w:p>
    <w:p>
      <w:pPr>
        <w:spacing w:after="80" w:line="324" w:lineRule="auto"/>
      </w:pPr>
      <w:r>
        <w:t>研究人員說：</w:t>
      </w:r>
    </w:p>
    <w:p>
      <w:pPr>
        <w:spacing w:after="80" w:line="324" w:lineRule="auto"/>
      </w:pPr>
      <w:r>
        <w:t>「我們已經知道妳會選哪一個。」</w:t>
      </w:r>
    </w:p>
    <w:p>
      <w:pPr>
        <w:spacing w:after="80" w:line="324" w:lineRule="auto"/>
      </w:pPr>
      <w:r>
        <w:t>年輕的顧玄川抬頭。</w:t>
      </w:r>
    </w:p>
    <w:p>
      <w:pPr>
        <w:spacing w:after="80" w:line="324" w:lineRule="auto"/>
      </w:pPr>
      <w:r>
        <w:t>「是嗎？」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「那妳們認為。」</w:t>
      </w:r>
    </w:p>
    <w:p>
      <w:pPr>
        <w:spacing w:after="80" w:line="324" w:lineRule="auto"/>
      </w:pPr>
      <w:r>
        <w:t>「我會選什麼？」</w:t>
      </w:r>
    </w:p>
    <w:p>
      <w:pPr>
        <w:spacing w:after="80" w:line="324" w:lineRule="auto"/>
      </w:pPr>
      <w:r>
        <w:t>「B。」</w:t>
      </w:r>
    </w:p>
    <w:p>
      <w:pPr>
        <w:spacing w:after="80" w:line="324" w:lineRule="auto"/>
      </w:pPr>
      <w:r>
        <w:t>研究人員回答。</w:t>
      </w:r>
    </w:p>
    <w:p>
      <w:pPr>
        <w:spacing w:after="80" w:line="324" w:lineRule="auto"/>
      </w:pPr>
      <w:r>
        <w:t>「因為妳一直表現出高度自我犧牲傾向。」</w:t>
      </w:r>
    </w:p>
    <w:p>
      <w:pPr>
        <w:spacing w:after="80" w:line="324" w:lineRule="auto"/>
      </w:pPr>
      <w:r>
        <w:t>顧玄川笑了。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他按下另一個按鈕。</w:t>
      </w:r>
    </w:p>
    <w:p>
      <w:pPr>
        <w:spacing w:after="80" w:line="324" w:lineRule="auto"/>
      </w:pPr>
      <w:r>
        <w:t>C。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研究人員站起來。</w:t>
      </w:r>
    </w:p>
    <w:p>
      <w:pPr>
        <w:spacing w:after="80" w:line="324" w:lineRule="auto"/>
      </w:pPr>
      <w:r>
        <w:t>「沒有C！」</w:t>
      </w:r>
    </w:p>
    <w:p>
      <w:pPr>
        <w:spacing w:after="80" w:line="324" w:lineRule="auto"/>
      </w:pPr>
      <w:r>
        <w:t>顧玄川看著他。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「妳們的模型。」</w:t>
      </w:r>
    </w:p>
    <w:p>
      <w:pPr>
        <w:spacing w:after="80" w:line="324" w:lineRule="auto"/>
      </w:pPr>
      <w:r>
        <w:t>「永遠都不可能真正理解人。」</w:t>
      </w:r>
    </w:p>
    <w:p/>
    <w:p>
      <w:pPr>
        <w:spacing w:after="80" w:line="324" w:lineRule="auto"/>
      </w:pPr>
      <w:r>
        <w:t>畫面停住。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零號協議真正誕生的原因。</w:t>
      </w:r>
    </w:p>
    <w:p>
      <w:pPr>
        <w:spacing w:after="80" w:line="324" w:lineRule="auto"/>
      </w:pPr>
      <w:r>
        <w:t>不是因為顧玄川相信控制。</w:t>
      </w:r>
    </w:p>
    <w:p>
      <w:pPr>
        <w:spacing w:after="80" w:line="324" w:lineRule="auto"/>
      </w:pPr>
      <w:r>
        <w:t>而是因為——</w:t>
      </w:r>
    </w:p>
    <w:p>
      <w:pPr>
        <w:spacing w:after="80" w:line="324" w:lineRule="auto"/>
      </w:pPr>
      <w:r>
        <w:t>他曾經被控制。</w:t>
      </w:r>
    </w:p>
    <w:p/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「他們不願意承認失敗。」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「開始研究。」</w:t>
      </w:r>
    </w:p>
    <w:p>
      <w:pPr>
        <w:spacing w:after="80" w:line="324" w:lineRule="auto"/>
      </w:pPr>
      <w:r>
        <w:t>「如何消除C。」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「消除C？」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「如果人永遠可以創造未知選項。」</w:t>
      </w:r>
    </w:p>
    <w:p>
      <w:pPr>
        <w:spacing w:after="80" w:line="324" w:lineRule="auto"/>
      </w:pPr>
      <w:r>
        <w:t>「那就讓所有選項。」</w:t>
      </w:r>
    </w:p>
    <w:p>
      <w:pPr>
        <w:spacing w:after="80" w:line="324" w:lineRule="auto"/>
      </w:pPr>
      <w:r>
        <w:t>「提前出現在他面前。」</w:t>
      </w:r>
    </w:p>
    <w:p>
      <w:pPr>
        <w:spacing w:after="80" w:line="324" w:lineRule="auto"/>
      </w:pPr>
      <w:r>
        <w:t>「讓他以為。」</w:t>
      </w:r>
    </w:p>
    <w:p>
      <w:pPr>
        <w:spacing w:after="80" w:line="324" w:lineRule="auto"/>
      </w:pPr>
      <w:r>
        <w:t>「自己只有那些選擇。」</w:t>
      </w:r>
    </w:p>
    <w:p/>
    <w:p>
      <w:pPr>
        <w:spacing w:after="80" w:line="324" w:lineRule="auto"/>
      </w:pPr>
      <w:r>
        <w:t>顏書瑤低聲道：</w:t>
      </w:r>
    </w:p>
    <w:p>
      <w:pPr>
        <w:spacing w:after="80" w:line="324" w:lineRule="auto"/>
      </w:pPr>
      <w:r>
        <w:t>「所以零號協議真正研究的。」</w:t>
      </w:r>
    </w:p>
    <w:p>
      <w:pPr>
        <w:spacing w:after="80" w:line="324" w:lineRule="auto"/>
      </w:pPr>
      <w:r>
        <w:t>「不是預測。」</w:t>
      </w:r>
    </w:p>
    <w:p>
      <w:pPr>
        <w:spacing w:after="80" w:line="324" w:lineRule="auto"/>
      </w:pPr>
      <w:r>
        <w:t>「而是限制。」</w:t>
      </w:r>
    </w:p>
    <w:p>
      <w:pPr>
        <w:spacing w:after="80" w:line="324" w:lineRule="auto"/>
      </w:pPr>
      <w:r>
        <w:t>「沒錯。」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「那妳為什麼還要把資料公開？」</w:t>
      </w:r>
    </w:p>
    <w:p>
      <w:pPr>
        <w:spacing w:after="80" w:line="324" w:lineRule="auto"/>
      </w:pPr>
      <w:r>
        <w:t>「因為我想讓全世界看到。」</w:t>
      </w:r>
    </w:p>
    <w:p>
      <w:pPr>
        <w:spacing w:after="80" w:line="324" w:lineRule="auto"/>
      </w:pPr>
      <w:r>
        <w:t>「當所有限制都被揭開。」</w:t>
      </w:r>
    </w:p>
    <w:p>
      <w:pPr>
        <w:spacing w:after="80" w:line="324" w:lineRule="auto"/>
      </w:pPr>
      <w:r>
        <w:t>「人還能不能自由。」</w:t>
      </w:r>
    </w:p>
    <w:p>
      <w:pPr>
        <w:spacing w:after="80" w:line="324" w:lineRule="auto"/>
      </w:pPr>
      <w:r>
        <w:t>「所以妳要拿全世界做第二次實驗。」</w:t>
      </w:r>
    </w:p>
    <w:p>
      <w:pPr>
        <w:spacing w:after="80" w:line="324" w:lineRule="auto"/>
      </w:pPr>
      <w:r>
        <w:t>顧玄川沒有否認。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「沒有研究員。」</w:t>
      </w:r>
    </w:p>
    <w:p>
      <w:pPr>
        <w:spacing w:after="80" w:line="324" w:lineRule="auto"/>
      </w:pPr>
      <w:r>
        <w:t>「沒有實驗室。」</w:t>
      </w:r>
    </w:p>
    <w:p>
      <w:pPr>
        <w:spacing w:after="80" w:line="324" w:lineRule="auto"/>
      </w:pPr>
      <w:r>
        <w:t>「每一個人。」</w:t>
      </w:r>
    </w:p>
    <w:p>
      <w:pPr>
        <w:spacing w:after="80" w:line="324" w:lineRule="auto"/>
      </w:pPr>
      <w:r>
        <w:t>「都是自己的研究者。」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顧玄川的理論。</w:t>
      </w:r>
    </w:p>
    <w:p>
      <w:pPr>
        <w:spacing w:after="80" w:line="324" w:lineRule="auto"/>
      </w:pPr>
      <w:r>
        <w:t>瘋狂。</w:t>
      </w:r>
    </w:p>
    <w:p>
      <w:pPr>
        <w:spacing w:after="80" w:line="324" w:lineRule="auto"/>
      </w:pPr>
      <w:r>
        <w:t>卻有一種令人不寒而慄的完整。</w:t>
      </w:r>
    </w:p>
    <w:p>
      <w:pPr>
        <w:spacing w:after="80" w:line="324" w:lineRule="auto"/>
      </w:pPr>
      <w:r>
        <w:t>因為他真正想觀察的。</w:t>
      </w:r>
    </w:p>
    <w:p>
      <w:pPr>
        <w:spacing w:after="80" w:line="324" w:lineRule="auto"/>
      </w:pPr>
      <w:r>
        <w:t>從來不是她們。</w:t>
      </w:r>
    </w:p>
    <w:p>
      <w:pPr>
        <w:spacing w:after="80" w:line="324" w:lineRule="auto"/>
      </w:pPr>
      <w:r>
        <w:t>而是人類。</w:t>
      </w:r>
    </w:p>
    <w:p/>
    <w:p>
      <w:pPr>
        <w:spacing w:after="80" w:line="324" w:lineRule="auto"/>
      </w:pPr>
      <w:r>
        <w:t>顏書瑤突然喊：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「資料傳輸已經突破最後一道防火牆。」</w:t>
      </w:r>
    </w:p>
    <w:p>
      <w:pPr>
        <w:spacing w:after="80" w:line="324" w:lineRule="auto"/>
      </w:pPr>
      <w:r>
        <w:t>「現在全球都能收到。」</w:t>
      </w:r>
    </w:p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無數資料流。</w:t>
      </w:r>
    </w:p>
    <w:p>
      <w:pPr>
        <w:spacing w:after="80" w:line="324" w:lineRule="auto"/>
      </w:pPr>
      <w:r>
        <w:t>像暴雨。</w:t>
      </w:r>
    </w:p>
    <w:p>
      <w:pPr>
        <w:spacing w:after="80" w:line="324" w:lineRule="auto"/>
      </w:pPr>
      <w:r>
        <w:t>不斷向外擴散。</w:t>
      </w:r>
    </w:p>
    <w:p/>
    <w:p>
      <w:pPr>
        <w:spacing w:after="80" w:line="324" w:lineRule="auto"/>
      </w:pPr>
      <w:r>
        <w:t>「能停嗎？」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「妳就說。」</w:t>
      </w:r>
    </w:p>
    <w:p>
      <w:pPr>
        <w:spacing w:after="80" w:line="324" w:lineRule="auto"/>
      </w:pPr>
      <w:r>
        <w:t>顏書瑤咬牙。</w:t>
      </w:r>
    </w:p>
    <w:p>
      <w:pPr>
        <w:spacing w:after="80" w:line="324" w:lineRule="auto"/>
      </w:pPr>
      <w:r>
        <w:t>「如果我直接切斷。」</w:t>
      </w:r>
    </w:p>
    <w:p>
      <w:pPr>
        <w:spacing w:after="80" w:line="324" w:lineRule="auto"/>
      </w:pPr>
      <w:r>
        <w:t>「所有資料會被永久損毀。」</w:t>
      </w:r>
    </w:p>
    <w:p>
      <w:pPr>
        <w:spacing w:after="80" w:line="324" w:lineRule="auto"/>
      </w:pPr>
      <w:r>
        <w:t>「那就切。」</w:t>
      </w:r>
    </w:p>
    <w:p>
      <w:pPr>
        <w:spacing w:after="80" w:line="324" w:lineRule="auto"/>
      </w:pPr>
      <w:r>
        <w:t>顏書瑤愣住。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「那些資料本來就不該存在。」</w:t>
      </w:r>
    </w:p>
    <w:p/>
    <w:p>
      <w:pPr>
        <w:spacing w:after="80" w:line="324" w:lineRule="auto"/>
      </w:pPr>
      <w:r>
        <w:t>顏書瑤的手停在鍵盤上。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「裡面有所有受害者的記憶。」</w:t>
      </w:r>
    </w:p>
    <w:p>
      <w:pPr>
        <w:spacing w:after="80" w:line="324" w:lineRule="auto"/>
      </w:pPr>
      <w:r>
        <w:t>「我們不能替他們決定。」</w:t>
      </w:r>
    </w:p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她沒有立刻回答。</w:t>
      </w:r>
    </w:p>
    <w:p/>
    <w:p>
      <w:pPr>
        <w:spacing w:after="80" w:line="324" w:lineRule="auto"/>
      </w:pPr>
      <w:r>
        <w:t>駱晚晴走到她身旁。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「妳說過。」</w:t>
      </w:r>
    </w:p>
    <w:p>
      <w:pPr>
        <w:spacing w:after="80" w:line="324" w:lineRule="auto"/>
      </w:pPr>
      <w:r>
        <w:t>「我們要把選擇權還給他們。」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晚晴指向螢幕。</w:t>
      </w:r>
    </w:p>
    <w:p>
      <w:pPr>
        <w:spacing w:after="80" w:line="324" w:lineRule="auto"/>
      </w:pPr>
      <w:r>
        <w:t>「那就不能替他們選擇。」</w:t>
      </w:r>
    </w:p>
    <w:p/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讓宋昭言停住。</w:t>
      </w:r>
    </w:p>
    <w:p>
      <w:pPr>
        <w:spacing w:after="80" w:line="324" w:lineRule="auto"/>
      </w:pPr>
      <w:r>
        <w:t>她突然明白。</w:t>
      </w:r>
    </w:p>
    <w:p>
      <w:pPr>
        <w:spacing w:after="80" w:line="324" w:lineRule="auto"/>
      </w:pPr>
      <w:r>
        <w:t>自己差一點。</w:t>
      </w:r>
    </w:p>
    <w:p>
      <w:pPr>
        <w:spacing w:after="80" w:line="324" w:lineRule="auto"/>
      </w:pPr>
      <w:r>
        <w:t>又走回了零號協議的路。</w:t>
      </w:r>
    </w:p>
    <w:p/>
    <w:p>
      <w:pPr>
        <w:spacing w:after="80" w:line="324" w:lineRule="auto"/>
      </w:pPr>
      <w:r>
        <w:t>「書瑤。」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「不要刪。」</w:t>
      </w:r>
    </w:p>
    <w:p>
      <w:pPr>
        <w:spacing w:after="80" w:line="324" w:lineRule="auto"/>
      </w:pPr>
      <w:r>
        <w:t>顏書瑤看著她。</w:t>
      </w:r>
    </w:p>
    <w:p>
      <w:pPr>
        <w:spacing w:after="80" w:line="324" w:lineRule="auto"/>
      </w:pPr>
      <w:r>
        <w:t>「那要怎麼辦？」</w:t>
      </w:r>
    </w:p>
    <w:p>
      <w:pPr>
        <w:spacing w:after="80" w:line="324" w:lineRule="auto"/>
      </w:pPr>
      <w:r>
        <w:t>宋昭言看向顧玄川。</w:t>
      </w:r>
    </w:p>
    <w:p>
      <w:pPr>
        <w:spacing w:after="80" w:line="324" w:lineRule="auto"/>
      </w:pPr>
      <w:r>
        <w:t>「把選擇權交出去。」</w:t>
      </w:r>
    </w:p>
    <w:p/>
    <w:p>
      <w:pPr>
        <w:spacing w:after="80" w:line="324" w:lineRule="auto"/>
      </w:pPr>
      <w:r>
        <w:t>「怎麼交？」</w:t>
      </w:r>
    </w:p>
    <w:p>
      <w:pPr>
        <w:spacing w:after="80" w:line="324" w:lineRule="auto"/>
      </w:pPr>
      <w:r>
        <w:t>「讓每一個被記錄的人。」</w:t>
      </w:r>
    </w:p>
    <w:p>
      <w:pPr>
        <w:spacing w:after="80" w:line="324" w:lineRule="auto"/>
      </w:pPr>
      <w:r>
        <w:t>「自己決定。」</w:t>
      </w:r>
    </w:p>
    <w:p>
      <w:pPr>
        <w:spacing w:after="80" w:line="324" w:lineRule="auto"/>
      </w:pPr>
      <w:r>
        <w:t>「自己的資料。」</w:t>
      </w:r>
    </w:p>
    <w:p>
      <w:pPr>
        <w:spacing w:after="80" w:line="324" w:lineRule="auto"/>
      </w:pPr>
      <w:r>
        <w:t>「是否公開。」</w:t>
      </w:r>
    </w:p>
    <w:p/>
    <w:p>
      <w:pPr>
        <w:spacing w:after="80" w:line="324" w:lineRule="auto"/>
      </w:pPr>
      <w:r>
        <w:t>顏書瑤眼神一亮。</w:t>
      </w:r>
    </w:p>
    <w:p>
      <w:pPr>
        <w:spacing w:after="80" w:line="324" w:lineRule="auto"/>
      </w:pPr>
      <w:r>
        <w:t>「我可以建立授權系統。」</w:t>
      </w:r>
    </w:p>
    <w:p>
      <w:pPr>
        <w:spacing w:after="80" w:line="324" w:lineRule="auto"/>
      </w:pPr>
      <w:r>
        <w:t>「每一份資料。」</w:t>
      </w:r>
    </w:p>
    <w:p>
      <w:pPr>
        <w:spacing w:after="80" w:line="324" w:lineRule="auto"/>
      </w:pPr>
      <w:r>
        <w:t>「原始擁有人收到通知。」</w:t>
      </w:r>
    </w:p>
    <w:p>
      <w:pPr>
        <w:spacing w:after="80" w:line="324" w:lineRule="auto"/>
      </w:pPr>
      <w:r>
        <w:t>「由本人選擇。」</w:t>
      </w:r>
    </w:p>
    <w:p>
      <w:pPr>
        <w:spacing w:after="80" w:line="324" w:lineRule="auto"/>
      </w:pPr>
      <w:r>
        <w:t>「公開、封存、刪除。」</w:t>
      </w:r>
    </w:p>
    <w:p>
      <w:pPr>
        <w:spacing w:after="80" w:line="324" w:lineRule="auto"/>
      </w:pPr>
      <w:r>
        <w:t>樓慕妍接上：</w:t>
      </w:r>
    </w:p>
    <w:p>
      <w:pPr>
        <w:spacing w:after="80" w:line="324" w:lineRule="auto"/>
      </w:pPr>
      <w:r>
        <w:t>「資金我來。」</w:t>
      </w:r>
    </w:p>
    <w:p>
      <w:pPr>
        <w:spacing w:after="80" w:line="324" w:lineRule="auto"/>
      </w:pPr>
      <w:r>
        <w:t>「建立獨立信託。」</w:t>
      </w:r>
    </w:p>
    <w:p>
      <w:pPr>
        <w:spacing w:after="80" w:line="324" w:lineRule="auto"/>
      </w:pPr>
      <w:r>
        <w:t>「確保沒有任何企業能買走。」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「醫療資料。」</w:t>
      </w:r>
    </w:p>
    <w:p>
      <w:pPr>
        <w:spacing w:after="80" w:line="324" w:lineRule="auto"/>
      </w:pPr>
      <w:r>
        <w:t>「我負責找專業團隊。」</w:t>
      </w:r>
    </w:p>
    <w:p>
      <w:pPr>
        <w:spacing w:after="80" w:line="324" w:lineRule="auto"/>
      </w:pPr>
      <w:r>
        <w:t>「保護病人的隱私。」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「就這樣。」</w:t>
      </w:r>
    </w:p>
    <w:p/>
    <w:p>
      <w:pPr>
        <w:spacing w:after="80" w:line="324" w:lineRule="auto"/>
      </w:pPr>
      <w:r>
        <w:t>顧玄川看著她們。</w:t>
      </w:r>
    </w:p>
    <w:p>
      <w:pPr>
        <w:spacing w:after="80" w:line="324" w:lineRule="auto"/>
      </w:pPr>
      <w:r>
        <w:t>久久沒有說話。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「妳們真的很麻煩。」</w:t>
      </w:r>
    </w:p>
    <w:p>
      <w:pPr>
        <w:spacing w:after="80" w:line="324" w:lineRule="auto"/>
      </w:pPr>
      <w:r>
        <w:t>宋昭言淡淡道：</w:t>
      </w:r>
    </w:p>
    <w:p>
      <w:pPr>
        <w:spacing w:after="80" w:line="324" w:lineRule="auto"/>
      </w:pPr>
      <w:r>
        <w:t>「謝謝。」</w:t>
      </w:r>
    </w:p>
    <w:p>
      <w:pPr>
        <w:spacing w:after="80" w:line="324" w:lineRule="auto"/>
      </w:pPr>
      <w:r>
        <w:t>「我不是在誇妳。」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顧玄川的聲音第一次變得柔和。</w:t>
      </w:r>
    </w:p>
    <w:p>
      <w:pPr>
        <w:spacing w:after="80" w:line="324" w:lineRule="auto"/>
      </w:pPr>
      <w:r>
        <w:t>「這就是我一直想看到的。」</w:t>
      </w:r>
    </w:p>
    <w:p/>
    <w:p>
      <w:pPr>
        <w:spacing w:after="80" w:line="324" w:lineRule="auto"/>
      </w:pPr>
      <w:r>
        <w:t>沈月華忽然開口：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「妳還要繼續嗎？」</w:t>
      </w:r>
    </w:p>
    <w:p>
      <w:pPr>
        <w:spacing w:after="80" w:line="324" w:lineRule="auto"/>
      </w:pPr>
      <w:r>
        <w:t>顧玄川沉默。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「實驗。」</w:t>
      </w:r>
    </w:p>
    <w:p>
      <w:pPr>
        <w:spacing w:after="80" w:line="324" w:lineRule="auto"/>
      </w:pPr>
      <w:r>
        <w:t>「如果答案已經出來。」</w:t>
      </w:r>
    </w:p>
    <w:p>
      <w:pPr>
        <w:spacing w:after="80" w:line="324" w:lineRule="auto"/>
      </w:pPr>
      <w:r>
        <w:t>「妳為什麼不停止？」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才說：</w:t>
      </w:r>
    </w:p>
    <w:p>
      <w:pPr>
        <w:spacing w:after="80" w:line="324" w:lineRule="auto"/>
      </w:pPr>
      <w:r>
        <w:t>「因為我還有一個問題。」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「如果妳知道。」</w:t>
      </w:r>
    </w:p>
    <w:p>
      <w:pPr>
        <w:spacing w:after="80" w:line="324" w:lineRule="auto"/>
      </w:pPr>
      <w:r>
        <w:t>「自己的一生。」</w:t>
      </w:r>
    </w:p>
    <w:p>
      <w:pPr>
        <w:spacing w:after="80" w:line="324" w:lineRule="auto"/>
      </w:pPr>
      <w:r>
        <w:t>「有一部分是被設計的。」</w:t>
      </w:r>
    </w:p>
    <w:p>
      <w:pPr>
        <w:spacing w:after="80" w:line="324" w:lineRule="auto"/>
      </w:pPr>
      <w:r>
        <w:t>「妳還會相信自己的愛嗎？」</w:t>
      </w:r>
    </w:p>
    <w:p/>
    <w:p>
      <w:pPr>
        <w:spacing w:after="80" w:line="324" w:lineRule="auto"/>
      </w:pPr>
      <w:r>
        <w:t>地下資料庫。</w:t>
      </w:r>
    </w:p>
    <w:p>
      <w:pPr>
        <w:spacing w:after="80" w:line="324" w:lineRule="auto"/>
      </w:pPr>
      <w:r>
        <w:t>所有人都安靜。</w:t>
      </w:r>
    </w:p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他也正在看她。</w:t>
      </w:r>
    </w:p>
    <w:p>
      <w:pPr>
        <w:spacing w:after="80" w:line="324" w:lineRule="auto"/>
      </w:pPr>
      <w:r>
        <w:t>沒有任何遲疑。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握住他的手。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顧玄川問：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「妳們設計了我們第一次相遇。」</w:t>
      </w:r>
    </w:p>
    <w:p>
      <w:pPr>
        <w:spacing w:after="80" w:line="324" w:lineRule="auto"/>
      </w:pPr>
      <w:r>
        <w:t>「卻沒有設計我們第二次相愛。」</w:t>
      </w:r>
    </w:p>
    <w:p/>
    <w:p>
      <w:pPr>
        <w:spacing w:after="80" w:line="324" w:lineRule="auto"/>
      </w:pPr>
      <w:r>
        <w:t>歐陽景宸低聲笑了。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「就算我們第二次相遇。」</w:t>
      </w:r>
    </w:p>
    <w:p>
      <w:pPr>
        <w:spacing w:after="80" w:line="324" w:lineRule="auto"/>
      </w:pPr>
      <w:r>
        <w:t>「也是我們自己決定。」</w:t>
      </w:r>
    </w:p>
    <w:p>
      <w:pPr>
        <w:spacing w:after="80" w:line="324" w:lineRule="auto"/>
      </w:pPr>
      <w:r>
        <w:t>「要不要留下。」</w:t>
      </w:r>
    </w:p>
    <w:p/>
    <w:p>
      <w:pPr>
        <w:spacing w:after="80" w:line="324" w:lineRule="auto"/>
      </w:pPr>
      <w:r>
        <w:t>宋昭言看向顧玄川。</w:t>
      </w:r>
    </w:p>
    <w:p>
      <w:pPr>
        <w:spacing w:after="80" w:line="324" w:lineRule="auto"/>
      </w:pPr>
      <w:r>
        <w:t>「所以妳的實驗。」</w:t>
      </w:r>
    </w:p>
    <w:p>
      <w:pPr>
        <w:spacing w:after="80" w:line="324" w:lineRule="auto"/>
      </w:pPr>
      <w:r>
        <w:t>「早就失敗了。」</w:t>
      </w:r>
    </w:p>
    <w:p>
      <w:pPr>
        <w:spacing w:after="80" w:line="324" w:lineRule="auto"/>
      </w:pPr>
      <w:r>
        <w:t>顧玄川沒有生氣。</w:t>
      </w:r>
    </w:p>
    <w:p>
      <w:pPr>
        <w:spacing w:after="80" w:line="324" w:lineRule="auto"/>
      </w:pPr>
      <w:r>
        <w:t>反而輕輕閉上眼。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顧玄川第一次承認。</w:t>
      </w:r>
    </w:p>
    <w:p>
      <w:pPr>
        <w:spacing w:after="80" w:line="324" w:lineRule="auto"/>
      </w:pPr>
      <w:r>
        <w:t>自己輸了。</w:t>
      </w:r>
    </w:p>
    <w:p>
      <w:pPr>
        <w:spacing w:after="80" w:line="324" w:lineRule="auto"/>
      </w:pPr>
      <w:r>
        <w:t>不是輸給宋昭言。</w:t>
      </w:r>
    </w:p>
    <w:p>
      <w:pPr>
        <w:spacing w:after="80" w:line="324" w:lineRule="auto"/>
      </w:pPr>
      <w:r>
        <w:t>不是輸給四姊妹。</w:t>
      </w:r>
    </w:p>
    <w:p>
      <w:pPr>
        <w:spacing w:after="80" w:line="324" w:lineRule="auto"/>
      </w:pPr>
      <w:r>
        <w:t>而是輸給了——</w:t>
      </w:r>
    </w:p>
    <w:p>
      <w:pPr>
        <w:spacing w:after="80" w:line="324" w:lineRule="auto"/>
      </w:pPr>
      <w:r>
        <w:t>人永遠可以在知道答案之後。</w:t>
      </w:r>
    </w:p>
    <w:p>
      <w:pPr>
        <w:spacing w:after="80" w:line="324" w:lineRule="auto"/>
      </w:pPr>
      <w:r>
        <w:t>選擇另外一條路。</w:t>
      </w:r>
    </w:p>
    <w:p/>
    <w:p>
      <w:pPr>
        <w:spacing w:after="80" w:line="324" w:lineRule="auto"/>
      </w:pPr>
      <w:r>
        <w:t>螢幕突然出現最後一道訊息。</w:t>
      </w:r>
    </w:p>
    <w:p>
      <w:pPr>
        <w:spacing w:after="80" w:line="324" w:lineRule="auto"/>
      </w:pPr>
      <w:r>
        <w:t>GLOBAL OBSERVATION：TERMINATED</w:t>
      </w:r>
    </w:p>
    <w:p>
      <w:pPr>
        <w:spacing w:after="80" w:line="324" w:lineRule="auto"/>
      </w:pPr>
      <w:r>
        <w:t>所有資料控制權：歸還原始當事人。</w:t>
      </w:r>
    </w:p>
    <w:p>
      <w:pPr>
        <w:spacing w:after="80" w:line="324" w:lineRule="auto"/>
      </w:pPr>
      <w:r>
        <w:t>零號協議：永久關閉。</w:t>
      </w:r>
    </w:p>
    <w:p/>
    <w:p>
      <w:pPr>
        <w:spacing w:after="80" w:line="324" w:lineRule="auto"/>
      </w:pPr>
      <w:r>
        <w:t>顏書瑤愣住。</w:t>
      </w:r>
    </w:p>
    <w:p>
      <w:pPr>
        <w:spacing w:after="80" w:line="324" w:lineRule="auto"/>
      </w:pPr>
      <w:r>
        <w:t>「關掉了。」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駱晚晴鬆了一口氣。</w:t>
      </w:r>
    </w:p>
    <w:p>
      <w:pPr>
        <w:spacing w:after="80" w:line="324" w:lineRule="auto"/>
      </w:pPr>
      <w:r>
        <w:t>「終於。」</w:t>
      </w:r>
    </w:p>
    <w:p/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顧玄川沒有離開畫面。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「還有一件事。」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「妳母親。」</w:t>
      </w:r>
    </w:p>
    <w:p>
      <w:pPr>
        <w:spacing w:after="80" w:line="324" w:lineRule="auto"/>
      </w:pPr>
      <w:r>
        <w:t>所有人看向蘇妍。</w:t>
      </w:r>
    </w:p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「她一直以為。」</w:t>
      </w:r>
    </w:p>
    <w:p>
      <w:pPr>
        <w:spacing w:after="80" w:line="324" w:lineRule="auto"/>
      </w:pPr>
      <w:r>
        <w:t>「自己是當年唯一活下來的人。」</w:t>
      </w:r>
    </w:p>
    <w:p>
      <w:pPr>
        <w:spacing w:after="80" w:line="324" w:lineRule="auto"/>
      </w:pPr>
      <w:r>
        <w:t>蘇妍臉色瞬間變了。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顧玄川沒有回答。</w:t>
      </w:r>
    </w:p>
    <w:p>
      <w:pPr>
        <w:spacing w:after="80" w:line="324" w:lineRule="auto"/>
      </w:pPr>
      <w:r>
        <w:t>螢幕切換。</w:t>
      </w:r>
    </w:p>
    <w:p>
      <w:pPr>
        <w:spacing w:after="80" w:line="324" w:lineRule="auto"/>
      </w:pPr>
      <w:r>
        <w:t>一張舊照片。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1979年的研究室。</w:t>
      </w:r>
    </w:p>
    <w:p>
      <w:pPr>
        <w:spacing w:after="80" w:line="324" w:lineRule="auto"/>
      </w:pPr>
      <w:r>
        <w:t>年輕的顧玄川。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還有蘇妍。</w:t>
      </w:r>
    </w:p>
    <w:p>
      <w:pPr>
        <w:spacing w:after="80" w:line="324" w:lineRule="auto"/>
      </w:pPr>
      <w:r>
        <w:t>三人站在一起。</w:t>
      </w:r>
    </w:p>
    <w:p>
      <w:pPr>
        <w:spacing w:after="80" w:line="324" w:lineRule="auto"/>
      </w:pPr>
      <w:r>
        <w:t>而他們身後。</w:t>
      </w:r>
    </w:p>
    <w:p>
      <w:pPr>
        <w:spacing w:after="80" w:line="324" w:lineRule="auto"/>
      </w:pPr>
      <w:r>
        <w:t>是一個年幼的男孩。</w:t>
      </w:r>
    </w:p>
    <w:p/>
    <w:p>
      <w:pPr>
        <w:spacing w:after="80" w:line="324" w:lineRule="auto"/>
      </w:pPr>
      <w:r>
        <w:t>蘇妍看著那個男孩。</w:t>
      </w:r>
    </w:p>
    <w:p>
      <w:pPr>
        <w:spacing w:after="80" w:line="324" w:lineRule="auto"/>
      </w:pPr>
      <w:r>
        <w:t>整個人僵住。</w:t>
      </w:r>
    </w:p>
    <w:p>
      <w:pPr>
        <w:spacing w:after="80" w:line="324" w:lineRule="auto"/>
      </w:pPr>
      <w:r>
        <w:t>「不……」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蘇妍的眼淚瞬間掉下來。</w:t>
      </w:r>
    </w:p>
    <w:p>
      <w:pPr>
        <w:spacing w:after="80" w:line="324" w:lineRule="auto"/>
      </w:pPr>
      <w:r>
        <w:t>她用顫抖的聲音說：</w:t>
      </w:r>
    </w:p>
    <w:p>
      <w:pPr>
        <w:spacing w:after="80" w:line="324" w:lineRule="auto"/>
      </w:pPr>
      <w:r>
        <w:t>「那是……」</w:t>
      </w:r>
    </w:p>
    <w:p>
      <w:pPr>
        <w:spacing w:after="80" w:line="324" w:lineRule="auto"/>
      </w:pPr>
      <w:r>
        <w:t>她沒有說完。</w:t>
      </w:r>
    </w:p>
    <w:p>
      <w:pPr>
        <w:spacing w:after="80" w:line="324" w:lineRule="auto"/>
      </w:pPr>
      <w:r>
        <w:t>顧玄川替她說出了答案。</w:t>
      </w:r>
    </w:p>
    <w:p>
      <w:pPr>
        <w:spacing w:after="80" w:line="324" w:lineRule="auto"/>
      </w:pPr>
      <w:r>
        <w:t>「妳的哥哥。」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「我有舅舅？」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「他不是妳舅舅。」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「他從來沒有離開那座研究所。」</w:t>
      </w:r>
    </w:p>
    <w:p/>
    <w:p>
      <w:pPr>
        <w:spacing w:after="80" w:line="324" w:lineRule="auto"/>
      </w:pPr>
      <w:r>
        <w:t>所有人沉默。</w:t>
      </w:r>
    </w:p>
    <w:p>
      <w:pPr>
        <w:spacing w:after="80" w:line="324" w:lineRule="auto"/>
      </w:pPr>
      <w:r>
        <w:t>蘇妍突然轉身。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「妳到底還瞞了我多少？」</w:t>
      </w:r>
    </w:p>
    <w:p>
      <w:pPr>
        <w:spacing w:after="80" w:line="324" w:lineRule="auto"/>
      </w:pPr>
      <w:r>
        <w:t>顧玄川沒有回答。</w:t>
      </w:r>
    </w:p>
    <w:p>
      <w:pPr>
        <w:spacing w:after="80" w:line="324" w:lineRule="auto"/>
      </w:pPr>
      <w:r>
        <w:t>只是看向宋昭言。</w:t>
      </w:r>
    </w:p>
    <w:p>
      <w:pPr>
        <w:spacing w:after="80" w:line="324" w:lineRule="auto"/>
      </w:pPr>
      <w:r>
        <w:t>「真正的最後一個秘密。」</w:t>
      </w:r>
    </w:p>
    <w:p>
      <w:pPr>
        <w:spacing w:after="80" w:line="324" w:lineRule="auto"/>
      </w:pPr>
      <w:r>
        <w:t>「不在零號協議。」</w:t>
      </w:r>
    </w:p>
    <w:p>
      <w:pPr>
        <w:spacing w:after="80" w:line="324" w:lineRule="auto"/>
      </w:pPr>
      <w:r>
        <w:t>「而在妳的家族。」</w:t>
      </w:r>
    </w:p>
    <w:p/>
    <w:p>
      <w:pPr>
        <w:spacing w:after="80" w:line="324" w:lineRule="auto"/>
      </w:pPr>
      <w:r>
        <w:t>螢幕熄滅。</w:t>
      </w:r>
    </w:p>
    <w:p>
      <w:pPr>
        <w:spacing w:after="80" w:line="324" w:lineRule="auto"/>
      </w:pPr>
      <w:r>
        <w:t>地下資料庫重新恢復安靜。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零號協議結束了。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屬於宋家的最後一層秘密。</w:t>
      </w:r>
    </w:p>
    <w:p>
      <w:pPr>
        <w:spacing w:after="80" w:line="324" w:lineRule="auto"/>
      </w:pPr>
      <w:r>
        <w:t>才剛剛打開。</w:t>
      </w:r>
    </w:p>
    <w:p>
      <w:pPr>
        <w:spacing w:after="80" w:line="324" w:lineRule="auto"/>
      </w:pPr>
      <w:r>
        <w:t>她握緊歐陽景宸的手。</w:t>
      </w:r>
    </w:p>
    <w:p>
      <w:pPr>
        <w:spacing w:after="80" w:line="324" w:lineRule="auto"/>
      </w:pPr>
      <w:r>
        <w:t>「走吧。」</w:t>
      </w:r>
    </w:p>
    <w:p>
      <w:pPr>
        <w:spacing w:after="80" w:line="324" w:lineRule="auto"/>
      </w:pPr>
      <w:r>
        <w:t>他問：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「回家。」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「我們把所有人都帶回家。」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第一百六十一章｜宋家的第六個孩子</w:t>
      </w:r>
    </w:p>
    <w:p/>
    <w:p>
      <w:pPr>
        <w:spacing w:after="80" w:line="324" w:lineRule="auto"/>
      </w:pPr>
      <w:r>
        <w:t>宋昭言沒有立刻離開。</w:t>
      </w:r>
    </w:p>
    <w:p>
      <w:pPr>
        <w:spacing w:after="80" w:line="324" w:lineRule="auto"/>
      </w:pPr>
      <w:r>
        <w:t>她站在已經熄滅的螢幕前。</w:t>
      </w:r>
    </w:p>
    <w:p>
      <w:pPr>
        <w:spacing w:after="80" w:line="324" w:lineRule="auto"/>
      </w:pPr>
      <w:r>
        <w:t>顧玄川最後留下的那句話。</w:t>
      </w:r>
    </w:p>
    <w:p>
      <w:pPr>
        <w:spacing w:after="80" w:line="324" w:lineRule="auto"/>
      </w:pPr>
      <w:r>
        <w:t>像一根細針。</w:t>
      </w:r>
    </w:p>
    <w:p>
      <w:pPr>
        <w:spacing w:after="80" w:line="324" w:lineRule="auto"/>
      </w:pPr>
      <w:r>
        <w:t>扎進所有人心裡。</w:t>
      </w:r>
    </w:p>
    <w:p>
      <w:pPr>
        <w:spacing w:after="80" w:line="324" w:lineRule="auto"/>
      </w:pPr>
      <w:r>
        <w:t>真正的最後一個秘密，在妳的家族。</w:t>
      </w:r>
    </w:p>
    <w:p>
      <w:pPr>
        <w:spacing w:after="80" w:line="324" w:lineRule="auto"/>
      </w:pPr>
      <w:r>
        <w:t>而蘇妍的反應。</w:t>
      </w:r>
    </w:p>
    <w:p>
      <w:pPr>
        <w:spacing w:after="80" w:line="324" w:lineRule="auto"/>
      </w:pPr>
      <w:r>
        <w:t>比任何答案都更直接。</w:t>
      </w:r>
    </w:p>
    <w:p>
      <w:pPr>
        <w:spacing w:after="80" w:line="324" w:lineRule="auto"/>
      </w:pPr>
      <w:r>
        <w:t>她知道。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宋昭言輕聲叫她。</w:t>
      </w:r>
    </w:p>
    <w:p>
      <w:pPr>
        <w:spacing w:after="80" w:line="324" w:lineRule="auto"/>
      </w:pPr>
      <w:r>
        <w:t>蘇妍沒有回頭。</w:t>
      </w:r>
    </w:p>
    <w:p>
      <w:pPr>
        <w:spacing w:after="80" w:line="324" w:lineRule="auto"/>
      </w:pPr>
      <w:r>
        <w:t>她只是站在那張舊照片前。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那個男孩看起來不過十歲左右。</w:t>
      </w:r>
    </w:p>
    <w:p>
      <w:pPr>
        <w:spacing w:after="80" w:line="324" w:lineRule="auto"/>
      </w:pPr>
      <w:r>
        <w:t>穿著白色襯衫。</w:t>
      </w:r>
    </w:p>
    <w:p>
      <w:pPr>
        <w:spacing w:after="80" w:line="324" w:lineRule="auto"/>
      </w:pPr>
      <w:r>
        <w:t>站在研究室角落。</w:t>
      </w:r>
    </w:p>
    <w:p>
      <w:pPr>
        <w:spacing w:after="80" w:line="324" w:lineRule="auto"/>
      </w:pPr>
      <w:r>
        <w:t>眼睛直直看著鏡頭。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和蘇妍極像。</w:t>
      </w:r>
    </w:p>
    <w:p/>
    <w:p>
      <w:pPr>
        <w:spacing w:after="80" w:line="324" w:lineRule="auto"/>
      </w:pPr>
      <w:r>
        <w:t>宋承謙走過來。</w:t>
      </w:r>
    </w:p>
    <w:p>
      <w:pPr>
        <w:spacing w:after="80" w:line="324" w:lineRule="auto"/>
      </w:pPr>
      <w:r>
        <w:t>看了一眼照片。</w:t>
      </w:r>
    </w:p>
    <w:p>
      <w:pPr>
        <w:spacing w:after="80" w:line="324" w:lineRule="auto"/>
      </w:pPr>
      <w:r>
        <w:t>臉色也變了。</w:t>
      </w:r>
    </w:p>
    <w:p>
      <w:pPr>
        <w:spacing w:after="80" w:line="324" w:lineRule="auto"/>
      </w:pPr>
      <w:r>
        <w:t>「他還活著？」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「妳也知道？」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「我知道這個孩子存在。」</w:t>
      </w:r>
    </w:p>
    <w:p>
      <w:pPr>
        <w:spacing w:after="80" w:line="324" w:lineRule="auto"/>
      </w:pPr>
      <w:r>
        <w:t>「但我不知道。」</w:t>
      </w:r>
    </w:p>
    <w:p>
      <w:pPr>
        <w:spacing w:after="80" w:line="324" w:lineRule="auto"/>
      </w:pPr>
      <w:r>
        <w:t>「他後來怎麼了。」</w:t>
      </w:r>
    </w:p>
    <w:p>
      <w:pPr>
        <w:spacing w:after="80" w:line="324" w:lineRule="auto"/>
      </w:pPr>
      <w:r>
        <w:t>宋昭言盯著兩人。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「妳們一直都知道。」</w:t>
      </w:r>
    </w:p>
    <w:p>
      <w:pPr>
        <w:spacing w:after="80" w:line="324" w:lineRule="auto"/>
      </w:pPr>
      <w:r>
        <w:t>「我有一個舅舅？」</w:t>
      </w:r>
    </w:p>
    <w:p>
      <w:pPr>
        <w:spacing w:after="80" w:line="324" w:lineRule="auto"/>
      </w:pPr>
      <w:r>
        <w:t>蘇妍終於轉身。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「不是妳想的那樣。」</w:t>
      </w:r>
    </w:p>
    <w:p>
      <w:pPr>
        <w:spacing w:after="80" w:line="324" w:lineRule="auto"/>
      </w:pPr>
      <w:r>
        <w:t>「那是什麼樣？」</w:t>
      </w:r>
    </w:p>
    <w:p>
      <w:pPr>
        <w:spacing w:after="80" w:line="324" w:lineRule="auto"/>
      </w:pPr>
      <w:r>
        <w:t>宋昭言的聲音沒有提高。</w:t>
      </w:r>
    </w:p>
    <w:p>
      <w:pPr>
        <w:spacing w:after="80" w:line="324" w:lineRule="auto"/>
      </w:pPr>
      <w:r>
        <w:t>卻比質問更讓人難受。</w:t>
      </w:r>
    </w:p>
    <w:p>
      <w:pPr>
        <w:spacing w:after="80" w:line="324" w:lineRule="auto"/>
      </w:pPr>
      <w:r>
        <w:t>「從小到大。」</w:t>
      </w:r>
    </w:p>
    <w:p>
      <w:pPr>
        <w:spacing w:after="80" w:line="324" w:lineRule="auto"/>
      </w:pPr>
      <w:r>
        <w:t>「妳們告訴我。」</w:t>
      </w:r>
    </w:p>
    <w:p>
      <w:pPr>
        <w:spacing w:after="80" w:line="324" w:lineRule="auto"/>
      </w:pPr>
      <w:r>
        <w:t>「我們家沒有秘密。」</w:t>
      </w:r>
    </w:p>
    <w:p>
      <w:pPr>
        <w:spacing w:after="80" w:line="324" w:lineRule="auto"/>
      </w:pPr>
      <w:r>
        <w:t>「結果現在告訴我。」</w:t>
      </w:r>
    </w:p>
    <w:p>
      <w:pPr>
        <w:spacing w:after="80" w:line="324" w:lineRule="auto"/>
      </w:pPr>
      <w:r>
        <w:t>「我連自己的舅舅都不知道？」</w:t>
      </w:r>
    </w:p>
    <w:p>
      <w:pPr>
        <w:spacing w:after="80" w:line="324" w:lineRule="auto"/>
      </w:pPr>
      <w:r>
        <w:t>蘇妍眼眶紅了。</w:t>
      </w:r>
    </w:p>
    <w:p>
      <w:pPr>
        <w:spacing w:after="80" w:line="324" w:lineRule="auto"/>
      </w:pPr>
      <w:r>
        <w:t>「因為他不是普通的舅舅。」</w:t>
      </w:r>
    </w:p>
    <w:p/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她從口袋裡拿出一張已經泛黃的紙。</w:t>
      </w:r>
    </w:p>
    <w:p>
      <w:pPr>
        <w:spacing w:after="80" w:line="324" w:lineRule="auto"/>
      </w:pPr>
      <w:r>
        <w:t>攤開。</w:t>
      </w:r>
    </w:p>
    <w:p>
      <w:pPr>
        <w:spacing w:after="80" w:line="324" w:lineRule="auto"/>
      </w:pPr>
      <w:r>
        <w:t>上面只有一個名字。</w:t>
      </w:r>
    </w:p>
    <w:p>
      <w:pPr>
        <w:spacing w:after="80" w:line="324" w:lineRule="auto"/>
      </w:pPr>
      <w:r>
        <w:t>沈予川。</w:t>
      </w:r>
    </w:p>
    <w:p/>
    <w:p>
      <w:pPr>
        <w:spacing w:after="80" w:line="324" w:lineRule="auto"/>
      </w:pPr>
      <w:r>
        <w:t>「他姓沈？」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「他不是跟妳姓？」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蘇妍看著那個名字。</w:t>
      </w:r>
    </w:p>
    <w:p>
      <w:pPr>
        <w:spacing w:after="80" w:line="324" w:lineRule="auto"/>
      </w:pPr>
      <w:r>
        <w:t>「他是我母親改姓後留下的孩子。」</w:t>
      </w:r>
    </w:p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「妳的母親？」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「我的母親。」</w:t>
      </w:r>
    </w:p>
    <w:p>
      <w:pPr>
        <w:spacing w:after="80" w:line="324" w:lineRule="auto"/>
      </w:pPr>
      <w:r>
        <w:t>「不是宋家的人。」</w:t>
      </w:r>
    </w:p>
    <w:p>
      <w:pPr>
        <w:spacing w:after="80" w:line="324" w:lineRule="auto"/>
      </w:pPr>
      <w:r>
        <w:t>「而是沈家的人。」</w:t>
      </w:r>
    </w:p>
    <w:p/>
    <w:p>
      <w:pPr>
        <w:spacing w:after="80" w:line="324" w:lineRule="auto"/>
      </w:pPr>
      <w:r>
        <w:t>宋昭言突然明白。</w:t>
      </w:r>
    </w:p>
    <w:p>
      <w:pPr>
        <w:spacing w:after="80" w:line="324" w:lineRule="auto"/>
      </w:pPr>
      <w:r>
        <w:t>沈月華。</w:t>
      </w:r>
    </w:p>
    <w:p>
      <w:pPr>
        <w:spacing w:after="80" w:line="324" w:lineRule="auto"/>
      </w:pPr>
      <w:r>
        <w:t>沈昭。</w:t>
      </w:r>
    </w:p>
    <w:p>
      <w:pPr>
        <w:spacing w:after="80" w:line="324" w:lineRule="auto"/>
      </w:pPr>
      <w:r>
        <w:t>顧衡。</w:t>
      </w:r>
    </w:p>
    <w:p>
      <w:pPr>
        <w:spacing w:after="80" w:line="324" w:lineRule="auto"/>
      </w:pPr>
      <w:r>
        <w:t>沈予川。</w:t>
      </w:r>
    </w:p>
    <w:p>
      <w:pPr>
        <w:spacing w:after="80" w:line="324" w:lineRule="auto"/>
      </w:pPr>
      <w:r>
        <w:t>這些名字。</w:t>
      </w:r>
    </w:p>
    <w:p>
      <w:pPr>
        <w:spacing w:after="80" w:line="324" w:lineRule="auto"/>
      </w:pPr>
      <w:r>
        <w:t>原來一直有一條線。</w:t>
      </w:r>
    </w:p>
    <w:p>
      <w:pPr>
        <w:spacing w:after="80" w:line="324" w:lineRule="auto"/>
      </w:pPr>
      <w:r>
        <w:t>只是她們從來沒有看見。</w:t>
      </w:r>
    </w:p>
    <w:p/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「她跟我舅舅是什麼關係？」</w:t>
      </w:r>
    </w:p>
    <w:p>
      <w:pPr>
        <w:spacing w:after="80" w:line="324" w:lineRule="auto"/>
      </w:pPr>
      <w:r>
        <w:t>蘇妍沉默很久。</w:t>
      </w:r>
    </w:p>
    <w:p>
      <w:pPr>
        <w:spacing w:after="80" w:line="324" w:lineRule="auto"/>
      </w:pPr>
      <w:r>
        <w:t>「兄妹。」</w:t>
      </w:r>
    </w:p>
    <w:p>
      <w:pPr>
        <w:spacing w:after="80" w:line="324" w:lineRule="auto"/>
      </w:pPr>
      <w:r>
        <w:t>所有人一怔。</w:t>
      </w:r>
    </w:p>
    <w:p/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「所以沈月華是妳的……」</w:t>
      </w:r>
    </w:p>
    <w:p>
      <w:pPr>
        <w:spacing w:after="80" w:line="324" w:lineRule="auto"/>
      </w:pPr>
      <w:r>
        <w:t>「表姐。」</w:t>
      </w:r>
    </w:p>
    <w:p>
      <w:pPr>
        <w:spacing w:after="80" w:line="324" w:lineRule="auto"/>
      </w:pPr>
      <w:r>
        <w:t>蘇妍回答。</w:t>
      </w:r>
    </w:p>
    <w:p>
      <w:pPr>
        <w:spacing w:after="80" w:line="324" w:lineRule="auto"/>
      </w:pPr>
      <w:r>
        <w:t>「而沈予川。」</w:t>
      </w:r>
    </w:p>
    <w:p>
      <w:pPr>
        <w:spacing w:after="80" w:line="324" w:lineRule="auto"/>
      </w:pPr>
      <w:r>
        <w:t>「是我親哥哥。」</w:t>
      </w:r>
    </w:p>
    <w:p/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她終於明白。</w:t>
      </w:r>
    </w:p>
    <w:p>
      <w:pPr>
        <w:spacing w:after="80" w:line="324" w:lineRule="auto"/>
      </w:pPr>
      <w:r>
        <w:t>為什麼沈月華對她母親的事情知道得那麼多。</w:t>
      </w:r>
    </w:p>
    <w:p>
      <w:pPr>
        <w:spacing w:after="80" w:line="324" w:lineRule="auto"/>
      </w:pPr>
      <w:r>
        <w:t>為什麼她從小就能接近宋家。</w:t>
      </w:r>
    </w:p>
    <w:p>
      <w:pPr>
        <w:spacing w:after="80" w:line="324" w:lineRule="auto"/>
      </w:pPr>
      <w:r>
        <w:t>為什麼她對宋昭言的成長。</w:t>
      </w:r>
    </w:p>
    <w:p>
      <w:pPr>
        <w:spacing w:after="80" w:line="324" w:lineRule="auto"/>
      </w:pPr>
      <w:r>
        <w:t>像比任何人都更熟悉。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她根本不是外人。</w:t>
      </w:r>
    </w:p>
    <w:p/>
    <w:p>
      <w:pPr>
        <w:spacing w:after="80" w:line="324" w:lineRule="auto"/>
      </w:pPr>
      <w:r>
        <w:t>「那沈昭呢？」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蘇妍抬頭。</w:t>
      </w:r>
    </w:p>
    <w:p>
      <w:pPr>
        <w:spacing w:after="80" w:line="324" w:lineRule="auto"/>
      </w:pPr>
      <w:r>
        <w:t>「她是我妹妹。」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「我們三個。」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「是同母異父的姊妹。」</w:t>
      </w:r>
    </w:p>
    <w:p/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「沈昭是妳妹妹。」</w:t>
      </w:r>
    </w:p>
    <w:p>
      <w:pPr>
        <w:spacing w:after="80" w:line="324" w:lineRule="auto"/>
      </w:pPr>
      <w:r>
        <w:t>「沈月華是妳表姐。」</w:t>
      </w:r>
    </w:p>
    <w:p>
      <w:pPr>
        <w:spacing w:after="80" w:line="324" w:lineRule="auto"/>
      </w:pPr>
      <w:r>
        <w:t>「而沈予川是妳哥哥。」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笑得很苦。</w:t>
      </w:r>
    </w:p>
    <w:p>
      <w:pPr>
        <w:spacing w:after="80" w:line="324" w:lineRule="auto"/>
      </w:pPr>
      <w:r>
        <w:t>「難怪。」</w:t>
      </w:r>
    </w:p>
    <w:p>
      <w:pPr>
        <w:spacing w:after="80" w:line="324" w:lineRule="auto"/>
      </w:pPr>
      <w:r>
        <w:t>「難怪這麼多年。」</w:t>
      </w:r>
    </w:p>
    <w:p>
      <w:pPr>
        <w:spacing w:after="80" w:line="324" w:lineRule="auto"/>
      </w:pPr>
      <w:r>
        <w:t>「我們一直像被一張網罩著。」</w:t>
      </w:r>
    </w:p>
    <w:p/>
    <w:p>
      <w:pPr>
        <w:spacing w:after="80" w:line="324" w:lineRule="auto"/>
      </w:pPr>
      <w:r>
        <w:t>樓慕妍走過來。</w:t>
      </w:r>
    </w:p>
    <w:p>
      <w:pPr>
        <w:spacing w:after="80" w:line="324" w:lineRule="auto"/>
      </w:pPr>
      <w:r>
        <w:t>「那顧衡呢？」</w:t>
      </w:r>
    </w:p>
    <w:p>
      <w:pPr>
        <w:spacing w:after="80" w:line="324" w:lineRule="auto"/>
      </w:pPr>
      <w:r>
        <w:t>蘇妍看著照片。</w:t>
      </w:r>
    </w:p>
    <w:p>
      <w:pPr>
        <w:spacing w:after="80" w:line="324" w:lineRule="auto"/>
      </w:pPr>
      <w:r>
        <w:t>「顧衡。」</w:t>
      </w:r>
    </w:p>
    <w:p>
      <w:pPr>
        <w:spacing w:after="80" w:line="324" w:lineRule="auto"/>
      </w:pPr>
      <w:r>
        <w:t>「曾經是我哥哥最好的朋友。」</w:t>
      </w:r>
    </w:p>
    <w:p>
      <w:pPr>
        <w:spacing w:after="80" w:line="324" w:lineRule="auto"/>
      </w:pPr>
      <w:r>
        <w:t>「也是他最後一個見到的人。」</w:t>
      </w:r>
    </w:p>
    <w:p/>
    <w:p>
      <w:pPr>
        <w:spacing w:after="80" w:line="324" w:lineRule="auto"/>
      </w:pPr>
      <w:r>
        <w:t>「最後一個？」</w:t>
      </w:r>
    </w:p>
    <w:p>
      <w:pPr>
        <w:spacing w:after="80" w:line="324" w:lineRule="auto"/>
      </w:pPr>
      <w:r>
        <w:t>顏書瑤敏銳地抓住這三個字。</w:t>
      </w:r>
    </w:p>
    <w:p>
      <w:pPr>
        <w:spacing w:after="80" w:line="324" w:lineRule="auto"/>
      </w:pPr>
      <w:r>
        <w:t>「意思是。」</w:t>
      </w:r>
    </w:p>
    <w:p>
      <w:pPr>
        <w:spacing w:after="80" w:line="324" w:lineRule="auto"/>
      </w:pPr>
      <w:r>
        <w:t>「沈予川不是失蹤。」</w:t>
      </w:r>
    </w:p>
    <w:p>
      <w:pPr>
        <w:spacing w:after="80" w:line="324" w:lineRule="auto"/>
      </w:pPr>
      <w:r>
        <w:t>蘇妍點頭。</w:t>
      </w:r>
    </w:p>
    <w:p>
      <w:pPr>
        <w:spacing w:after="80" w:line="324" w:lineRule="auto"/>
      </w:pPr>
      <w:r>
        <w:t>「他是被留下。」</w:t>
      </w:r>
    </w:p>
    <w:p/>
    <w:p>
      <w:pPr>
        <w:spacing w:after="80" w:line="324" w:lineRule="auto"/>
      </w:pPr>
      <w:r>
        <w:t>宋昭言心口一沉。</w:t>
      </w:r>
    </w:p>
    <w:p>
      <w:pPr>
        <w:spacing w:after="80" w:line="324" w:lineRule="auto"/>
      </w:pPr>
      <w:r>
        <w:t>「留下在哪？」</w:t>
      </w:r>
    </w:p>
    <w:p>
      <w:pPr>
        <w:spacing w:after="80" w:line="324" w:lineRule="auto"/>
      </w:pPr>
      <w:r>
        <w:t>蘇妍看向地下資料庫深處。</w:t>
      </w:r>
    </w:p>
    <w:p>
      <w:pPr>
        <w:spacing w:after="80" w:line="324" w:lineRule="auto"/>
      </w:pPr>
      <w:r>
        <w:t>「那間研究所。」</w:t>
      </w:r>
    </w:p>
    <w:p>
      <w:pPr>
        <w:spacing w:after="80" w:line="324" w:lineRule="auto"/>
      </w:pPr>
      <w:r>
        <w:t>「還存在？」</w:t>
      </w:r>
    </w:p>
    <w:p>
      <w:pPr>
        <w:spacing w:after="80" w:line="324" w:lineRule="auto"/>
      </w:pPr>
      <w:r>
        <w:t>「存在。」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宋承謙卻說：</w:t>
      </w:r>
    </w:p>
    <w:p>
      <w:pPr>
        <w:spacing w:after="80" w:line="324" w:lineRule="auto"/>
      </w:pPr>
      <w:r>
        <w:t>「北城。」</w:t>
      </w:r>
    </w:p>
    <w:p>
      <w:pPr>
        <w:spacing w:after="80" w:line="324" w:lineRule="auto"/>
      </w:pPr>
      <w:r>
        <w:t>所有人同時看向他。</w:t>
      </w:r>
    </w:p>
    <w:p>
      <w:pPr>
        <w:spacing w:after="80" w:line="324" w:lineRule="auto"/>
      </w:pPr>
      <w:r>
        <w:t>「北城？」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「不是已經拆掉了？」</w:t>
      </w:r>
    </w:p>
    <w:p>
      <w:pPr>
        <w:spacing w:after="80" w:line="324" w:lineRule="auto"/>
      </w:pPr>
      <w:r>
        <w:t>「外面的研究所拆了。」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「地下的。」</w:t>
      </w:r>
    </w:p>
    <w:p>
      <w:pPr>
        <w:spacing w:after="80" w:line="324" w:lineRule="auto"/>
      </w:pPr>
      <w:r>
        <w:t>「沒有。」</w:t>
      </w:r>
    </w:p>
    <w:p/>
    <w:p>
      <w:pPr>
        <w:spacing w:after="80" w:line="324" w:lineRule="auto"/>
      </w:pPr>
      <w:r>
        <w:t>顏書瑤立即拿出平板。</w:t>
      </w:r>
    </w:p>
    <w:p>
      <w:pPr>
        <w:spacing w:after="80" w:line="324" w:lineRule="auto"/>
      </w:pPr>
      <w:r>
        <w:t>「我查。」</w:t>
      </w:r>
    </w:p>
    <w:p>
      <w:pPr>
        <w:spacing w:after="80" w:line="324" w:lineRule="auto"/>
      </w:pPr>
      <w:r>
        <w:t>她快速輸入資料。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眉頭皺起。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「一九七九年的研究設施。」</w:t>
      </w:r>
    </w:p>
    <w:p>
      <w:pPr>
        <w:spacing w:after="80" w:line="324" w:lineRule="auto"/>
      </w:pPr>
      <w:r>
        <w:t>「法律登記已經不存在。」</w:t>
      </w:r>
    </w:p>
    <w:p>
      <w:pPr>
        <w:spacing w:after="80" w:line="324" w:lineRule="auto"/>
      </w:pPr>
      <w:r>
        <w:t>「但地下產權。」</w:t>
      </w:r>
    </w:p>
    <w:p>
      <w:pPr>
        <w:spacing w:after="80" w:line="324" w:lineRule="auto"/>
      </w:pPr>
      <w:r>
        <w:t>「還在。」</w:t>
      </w:r>
    </w:p>
    <w:p>
      <w:pPr>
        <w:spacing w:after="80" w:line="324" w:lineRule="auto"/>
      </w:pPr>
      <w:r>
        <w:t>「誰名下？」</w:t>
      </w:r>
    </w:p>
    <w:p>
      <w:pPr>
        <w:spacing w:after="80" w:line="324" w:lineRule="auto"/>
      </w:pPr>
      <w:r>
        <w:t>顏書瑤看著螢幕。</w:t>
      </w:r>
    </w:p>
    <w:p>
      <w:pPr>
        <w:spacing w:after="80" w:line="324" w:lineRule="auto"/>
      </w:pPr>
      <w:r>
        <w:t>沉默。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「沈予川。」</w:t>
      </w:r>
    </w:p>
    <w:p/>
    <w:p>
      <w:pPr>
        <w:spacing w:after="80" w:line="324" w:lineRule="auto"/>
      </w:pPr>
      <w:r>
        <w:t>所有人安靜。</w:t>
      </w:r>
    </w:p>
    <w:p>
      <w:pPr>
        <w:spacing w:after="80" w:line="324" w:lineRule="auto"/>
      </w:pPr>
      <w:r>
        <w:t>「一個失蹤四十七年的人。」</w:t>
      </w:r>
    </w:p>
    <w:p>
      <w:pPr>
        <w:spacing w:after="80" w:line="324" w:lineRule="auto"/>
      </w:pPr>
      <w:r>
        <w:t>顏書瑤低聲說：</w:t>
      </w:r>
    </w:p>
    <w:p>
      <w:pPr>
        <w:spacing w:after="80" w:line="324" w:lineRule="auto"/>
      </w:pPr>
      <w:r>
        <w:t>「名下。」</w:t>
      </w:r>
    </w:p>
    <w:p>
      <w:pPr>
        <w:spacing w:after="80" w:line="324" w:lineRule="auto"/>
      </w:pPr>
      <w:r>
        <w:t>「竟然還有一個完整的地下研究設施。」</w:t>
      </w:r>
    </w:p>
    <w:p/>
    <w:p>
      <w:pPr>
        <w:spacing w:after="80" w:line="324" w:lineRule="auto"/>
      </w:pPr>
      <w:r>
        <w:t>歐陽景宸忽然說：</w:t>
      </w:r>
    </w:p>
    <w:p>
      <w:pPr>
        <w:spacing w:after="80" w:line="324" w:lineRule="auto"/>
      </w:pPr>
      <w:r>
        <w:t>「那他可能還活著。」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「妳也這麼想？」</w:t>
      </w:r>
    </w:p>
    <w:p>
      <w:pPr>
        <w:spacing w:after="80" w:line="324" w:lineRule="auto"/>
      </w:pPr>
      <w:r>
        <w:t>「如果死了。」</w:t>
      </w:r>
    </w:p>
    <w:p>
      <w:pPr>
        <w:spacing w:after="80" w:line="324" w:lineRule="auto"/>
      </w:pPr>
      <w:r>
        <w:t>「產權早就會被處理。」</w:t>
      </w:r>
    </w:p>
    <w:p>
      <w:pPr>
        <w:spacing w:after="80" w:line="324" w:lineRule="auto"/>
      </w:pPr>
      <w:r>
        <w:t>「除非。」</w:t>
      </w:r>
    </w:p>
    <w:p>
      <w:pPr>
        <w:spacing w:after="80" w:line="324" w:lineRule="auto"/>
      </w:pPr>
      <w:r>
        <w:t>顏書瑤接話。</w:t>
      </w:r>
    </w:p>
    <w:p>
      <w:pPr>
        <w:spacing w:after="80" w:line="324" w:lineRule="auto"/>
      </w:pPr>
      <w:r>
        <w:t>「有人一直替他維持。」</w:t>
      </w:r>
    </w:p>
    <w:p/>
    <w:p>
      <w:pPr>
        <w:spacing w:after="80" w:line="324" w:lineRule="auto"/>
      </w:pPr>
      <w:r>
        <w:t>宋承謙的臉色變得難看。</w:t>
      </w:r>
    </w:p>
    <w:p>
      <w:pPr>
        <w:spacing w:after="80" w:line="324" w:lineRule="auto"/>
      </w:pPr>
      <w:r>
        <w:t>「不用查了。」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「我知道是誰。」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他看著蘇妍。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蘇妍愣住。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「每一年。」</w:t>
      </w:r>
    </w:p>
    <w:p>
      <w:pPr>
        <w:spacing w:after="80" w:line="324" w:lineRule="auto"/>
      </w:pPr>
      <w:r>
        <w:t>「妳都在替他支付維護費。」</w:t>
      </w:r>
    </w:p>
    <w:p>
      <w:pPr>
        <w:spacing w:after="80" w:line="324" w:lineRule="auto"/>
      </w:pPr>
      <w:r>
        <w:t>蘇妍的臉色瞬間蒼白。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「只是妳不知道。」</w:t>
      </w:r>
    </w:p>
    <w:p>
      <w:pPr>
        <w:spacing w:after="80" w:line="324" w:lineRule="auto"/>
      </w:pPr>
      <w:r>
        <w:t>「有人用妳的名義。」</w:t>
      </w:r>
    </w:p>
    <w:p/>
    <w:p>
      <w:pPr>
        <w:spacing w:after="80" w:line="324" w:lineRule="auto"/>
      </w:pPr>
      <w:r>
        <w:t>蘇妍像突然想起什麼。</w:t>
      </w:r>
    </w:p>
    <w:p>
      <w:pPr>
        <w:spacing w:after="80" w:line="324" w:lineRule="auto"/>
      </w:pPr>
      <w:r>
        <w:t>她伸手摸向手腕。</w:t>
      </w:r>
    </w:p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戴著一只很普通的銀色手鍊。</w:t>
      </w:r>
    </w:p>
    <w:p>
      <w:pPr>
        <w:spacing w:after="80" w:line="324" w:lineRule="auto"/>
      </w:pPr>
      <w:r>
        <w:t>宋昭言從小就看過。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「這條手鍊。」</w:t>
      </w:r>
    </w:p>
    <w:p>
      <w:pPr>
        <w:spacing w:after="80" w:line="324" w:lineRule="auto"/>
      </w:pPr>
      <w:r>
        <w:t>「哪來的？」</w:t>
      </w:r>
    </w:p>
    <w:p>
      <w:pPr>
        <w:spacing w:after="80" w:line="324" w:lineRule="auto"/>
      </w:pPr>
      <w:r>
        <w:t>蘇妍怔怔看著它。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「它一直在。」</w:t>
      </w:r>
    </w:p>
    <w:p>
      <w:pPr>
        <w:spacing w:after="80" w:line="324" w:lineRule="auto"/>
      </w:pPr>
      <w:r>
        <w:t>顏書瑤拿過來。</w:t>
      </w:r>
    </w:p>
    <w:p>
      <w:pPr>
        <w:spacing w:after="80" w:line="324" w:lineRule="auto"/>
      </w:pPr>
      <w:r>
        <w:t>掃描。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她的表情變了。</w:t>
      </w:r>
    </w:p>
    <w:p>
      <w:pPr>
        <w:spacing w:after="80" w:line="324" w:lineRule="auto"/>
      </w:pPr>
      <w:r>
        <w:t>「這不是普通的手鍊。」</w:t>
      </w:r>
    </w:p>
    <w:p>
      <w:pPr>
        <w:spacing w:after="80" w:line="324" w:lineRule="auto"/>
      </w:pPr>
      <w:r>
        <w:t>「裡面有晶片。」</w:t>
      </w:r>
    </w:p>
    <w:p/>
    <w:p>
      <w:pPr>
        <w:spacing w:after="80" w:line="324" w:lineRule="auto"/>
      </w:pPr>
      <w:r>
        <w:t>手鍊中央。</w:t>
      </w:r>
    </w:p>
    <w:p>
      <w:pPr>
        <w:spacing w:after="80" w:line="324" w:lineRule="auto"/>
      </w:pPr>
      <w:r>
        <w:t>一個極小的銀色花瓣亮起。</w:t>
      </w:r>
    </w:p>
    <w:p>
      <w:pPr>
        <w:spacing w:after="80" w:line="324" w:lineRule="auto"/>
      </w:pPr>
      <w:r>
        <w:t>投影突然出現。</w:t>
      </w:r>
    </w:p>
    <w:p>
      <w:pPr>
        <w:spacing w:after="80" w:line="324" w:lineRule="auto"/>
      </w:pPr>
      <w:r>
        <w:t>一個男孩。</w:t>
      </w:r>
    </w:p>
    <w:p>
      <w:pPr>
        <w:spacing w:after="80" w:line="324" w:lineRule="auto"/>
      </w:pPr>
      <w:r>
        <w:t>十歲左右。</w:t>
      </w:r>
    </w:p>
    <w:p>
      <w:pPr>
        <w:spacing w:after="80" w:line="324" w:lineRule="auto"/>
      </w:pPr>
      <w:r>
        <w:t>站在研究室裡。</w:t>
      </w:r>
    </w:p>
    <w:p/>
    <w:p>
      <w:pPr>
        <w:spacing w:after="80" w:line="324" w:lineRule="auto"/>
      </w:pPr>
      <w:r>
        <w:t>蘇妍的呼吸瞬間停住。</w:t>
      </w:r>
    </w:p>
    <w:p>
      <w:pPr>
        <w:spacing w:after="80" w:line="324" w:lineRule="auto"/>
      </w:pPr>
      <w:r>
        <w:t>「予川……」</w:t>
      </w:r>
    </w:p>
    <w:p>
      <w:pPr>
        <w:spacing w:after="80" w:line="324" w:lineRule="auto"/>
      </w:pPr>
      <w:r>
        <w:t>投影裡的男孩看著鏡頭。</w:t>
      </w:r>
    </w:p>
    <w:p>
      <w:pPr>
        <w:spacing w:after="80" w:line="324" w:lineRule="auto"/>
      </w:pPr>
      <w:r>
        <w:t>像知道多年以後。</w:t>
      </w:r>
    </w:p>
    <w:p>
      <w:pPr>
        <w:spacing w:after="80" w:line="324" w:lineRule="auto"/>
      </w:pPr>
      <w:r>
        <w:t>會有人看到這段影像。</w:t>
      </w:r>
    </w:p>
    <w:p>
      <w:pPr>
        <w:spacing w:after="80" w:line="324" w:lineRule="auto"/>
      </w:pPr>
      <w:r>
        <w:t>他開口。</w:t>
      </w:r>
    </w:p>
    <w:p>
      <w:pPr>
        <w:spacing w:after="80" w:line="324" w:lineRule="auto"/>
      </w:pPr>
      <w:r>
        <w:t>聲音稚嫩。</w:t>
      </w:r>
    </w:p>
    <w:p>
      <w:pPr>
        <w:spacing w:after="80" w:line="324" w:lineRule="auto"/>
      </w:pPr>
      <w:r>
        <w:t>卻異常平靜。</w:t>
      </w:r>
    </w:p>
    <w:p>
      <w:pPr>
        <w:spacing w:after="80" w:line="324" w:lineRule="auto"/>
      </w:pPr>
      <w:r>
        <w:t>「如果妳看到這段話。」</w:t>
      </w:r>
    </w:p>
    <w:p>
      <w:pPr>
        <w:spacing w:after="80" w:line="324" w:lineRule="auto"/>
      </w:pPr>
      <w:r>
        <w:t>「代表我已經沒有辦法回家。」</w:t>
      </w:r>
    </w:p>
    <w:p>
      <w:pPr>
        <w:spacing w:after="80" w:line="324" w:lineRule="auto"/>
      </w:pPr>
      <w:r>
        <w:t>蘇妍眼淚瞬間落下。</w:t>
      </w:r>
    </w:p>
    <w:p>
      <w:pPr>
        <w:spacing w:after="80" w:line="324" w:lineRule="auto"/>
      </w:pPr>
      <w:r>
        <w:t>「哥哥……」</w:t>
      </w:r>
    </w:p>
    <w:p/>
    <w:p>
      <w:pPr>
        <w:spacing w:after="80" w:line="324" w:lineRule="auto"/>
      </w:pPr>
      <w:r>
        <w:t>男孩繼續。</w:t>
      </w:r>
    </w:p>
    <w:p>
      <w:pPr>
        <w:spacing w:after="80" w:line="324" w:lineRule="auto"/>
      </w:pPr>
      <w:r>
        <w:t>「不要來找我。」</w:t>
      </w:r>
    </w:p>
    <w:p>
      <w:pPr>
        <w:spacing w:after="80" w:line="324" w:lineRule="auto"/>
      </w:pPr>
      <w:r>
        <w:t>「也不要相信研究所裡任何一個人。」</w:t>
      </w:r>
    </w:p>
    <w:p>
      <w:pPr>
        <w:spacing w:after="80" w:line="324" w:lineRule="auto"/>
      </w:pPr>
      <w:r>
        <w:t>「尤其是顧玄川。」</w:t>
      </w:r>
    </w:p>
    <w:p>
      <w:pPr>
        <w:spacing w:after="80" w:line="324" w:lineRule="auto"/>
      </w:pPr>
      <w:r>
        <w:t>所有人一怔。</w:t>
      </w:r>
    </w:p>
    <w:p/>
    <w:p>
      <w:pPr>
        <w:spacing w:after="80" w:line="324" w:lineRule="auto"/>
      </w:pPr>
      <w:r>
        <w:t>宋昭言看向螢幕。</w:t>
      </w:r>
    </w:p>
    <w:p>
      <w:pPr>
        <w:spacing w:after="80" w:line="324" w:lineRule="auto"/>
      </w:pPr>
      <w:r>
        <w:t>可是影像中的男孩。</w:t>
      </w:r>
    </w:p>
    <w:p>
      <w:pPr>
        <w:spacing w:after="80" w:line="324" w:lineRule="auto"/>
      </w:pPr>
      <w:r>
        <w:t>突然露出一個笑容。</w:t>
      </w:r>
    </w:p>
    <w:p>
      <w:pPr>
        <w:spacing w:after="80" w:line="324" w:lineRule="auto"/>
      </w:pPr>
      <w:r>
        <w:t>「如果有一天。」</w:t>
      </w:r>
    </w:p>
    <w:p>
      <w:pPr>
        <w:spacing w:after="80" w:line="324" w:lineRule="auto"/>
      </w:pPr>
      <w:r>
        <w:t>「妳的女兒長大。」</w:t>
      </w:r>
    </w:p>
    <w:p>
      <w:pPr>
        <w:spacing w:after="80" w:line="324" w:lineRule="auto"/>
      </w:pPr>
      <w:r>
        <w:t>「告訴她。」</w:t>
      </w:r>
    </w:p>
    <w:p>
      <w:pPr>
        <w:spacing w:after="80" w:line="324" w:lineRule="auto"/>
      </w:pPr>
      <w:r>
        <w:t>「她不是四個人。」</w:t>
      </w:r>
    </w:p>
    <w:p>
      <w:pPr>
        <w:spacing w:after="80" w:line="324" w:lineRule="auto"/>
      </w:pPr>
      <w:r>
        <w:t>宋昭言瞳孔驟縮。</w:t>
      </w:r>
    </w:p>
    <w:p/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影像沒有回答。</w:t>
      </w:r>
    </w:p>
    <w:p>
      <w:pPr>
        <w:spacing w:after="80" w:line="324" w:lineRule="auto"/>
      </w:pPr>
      <w:r>
        <w:t>只是繼續：</w:t>
      </w:r>
    </w:p>
    <w:p>
      <w:pPr>
        <w:spacing w:after="80" w:line="324" w:lineRule="auto"/>
      </w:pPr>
      <w:r>
        <w:t>「她們從來不是四個。」</w:t>
      </w:r>
    </w:p>
    <w:p>
      <w:pPr>
        <w:spacing w:after="80" w:line="324" w:lineRule="auto"/>
      </w:pPr>
      <w:r>
        <w:t>「而是五個。」</w:t>
      </w:r>
    </w:p>
    <w:p>
      <w:pPr>
        <w:spacing w:after="80" w:line="324" w:lineRule="auto"/>
      </w:pPr>
      <w:r>
        <w:t>「第五個。」</w:t>
      </w:r>
    </w:p>
    <w:p>
      <w:pPr>
        <w:spacing w:after="80" w:line="324" w:lineRule="auto"/>
      </w:pPr>
      <w:r>
        <w:t>「一直都在。」</w:t>
      </w:r>
    </w:p>
    <w:p/>
    <w:p>
      <w:pPr>
        <w:spacing w:after="80" w:line="324" w:lineRule="auto"/>
      </w:pPr>
      <w:r>
        <w:t>畫面中斷。</w:t>
      </w:r>
    </w:p>
    <w:p>
      <w:pPr>
        <w:spacing w:after="80" w:line="324" w:lineRule="auto"/>
      </w:pPr>
      <w:r>
        <w:t>整座資料庫。</w:t>
      </w:r>
    </w:p>
    <w:p>
      <w:pPr>
        <w:spacing w:after="80" w:line="324" w:lineRule="auto"/>
      </w:pPr>
      <w:r>
        <w:t>陷入死寂。</w:t>
      </w:r>
    </w:p>
    <w:p/>
    <w:p>
      <w:pPr>
        <w:spacing w:after="80" w:line="324" w:lineRule="auto"/>
      </w:pPr>
      <w:r>
        <w:t>駱晚晴低聲：</w:t>
      </w:r>
    </w:p>
    <w:p>
      <w:pPr>
        <w:spacing w:after="80" w:line="324" w:lineRule="auto"/>
      </w:pPr>
      <w:r>
        <w:t>「五個？」</w:t>
      </w:r>
    </w:p>
    <w:p>
      <w:pPr>
        <w:spacing w:after="80" w:line="324" w:lineRule="auto"/>
      </w:pPr>
      <w:r>
        <w:t>樓慕妍看向宋昭言。</w:t>
      </w:r>
    </w:p>
    <w:p>
      <w:pPr>
        <w:spacing w:after="80" w:line="324" w:lineRule="auto"/>
      </w:pPr>
      <w:r>
        <w:t>「難道……」</w:t>
      </w:r>
    </w:p>
    <w:p>
      <w:pPr>
        <w:spacing w:after="80" w:line="324" w:lineRule="auto"/>
      </w:pPr>
      <w:r>
        <w:t>顏書瑤突然說：</w:t>
      </w:r>
    </w:p>
    <w:p>
      <w:pPr>
        <w:spacing w:after="80" w:line="324" w:lineRule="auto"/>
      </w:pPr>
      <w:r>
        <w:t>「不是我們。」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顏書瑤盯著那段影像的時間碼。</w:t>
      </w:r>
    </w:p>
    <w:p>
      <w:pPr>
        <w:spacing w:after="80" w:line="324" w:lineRule="auto"/>
      </w:pPr>
      <w:r>
        <w:t>「這段影像。」</w:t>
      </w:r>
    </w:p>
    <w:p>
      <w:pPr>
        <w:spacing w:after="80" w:line="324" w:lineRule="auto"/>
      </w:pPr>
      <w:r>
        <w:t>「不是拍給蘇妍的。」</w:t>
      </w:r>
    </w:p>
    <w:p>
      <w:pPr>
        <w:spacing w:after="80" w:line="324" w:lineRule="auto"/>
      </w:pPr>
      <w:r>
        <w:t>「是拍給妳的。」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「拍給我？」</w:t>
      </w:r>
    </w:p>
    <w:p>
      <w:pPr>
        <w:spacing w:after="80" w:line="324" w:lineRule="auto"/>
      </w:pPr>
      <w:r>
        <w:t>「時間。」</w:t>
      </w:r>
    </w:p>
    <w:p>
      <w:pPr>
        <w:spacing w:after="80" w:line="324" w:lineRule="auto"/>
      </w:pPr>
      <w:r>
        <w:t>顏書瑤放大。</w:t>
      </w:r>
    </w:p>
    <w:p>
      <w:pPr>
        <w:spacing w:after="80" w:line="324" w:lineRule="auto"/>
      </w:pPr>
      <w:r>
        <w:t>2016年。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「2016年。」</w:t>
      </w:r>
    </w:p>
    <w:p>
      <w:pPr>
        <w:spacing w:after="80" w:line="324" w:lineRule="auto"/>
      </w:pPr>
      <w:r>
        <w:t>「我十八歲那段記憶已經被刪掉了。」</w:t>
      </w:r>
    </w:p>
    <w:p>
      <w:pPr>
        <w:spacing w:after="80" w:line="324" w:lineRule="auto"/>
      </w:pPr>
      <w:r>
        <w:t>歐陽景宸也看向螢幕。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「沈予川知道。」</w:t>
      </w:r>
    </w:p>
    <w:p>
      <w:pPr>
        <w:spacing w:after="80" w:line="324" w:lineRule="auto"/>
      </w:pPr>
      <w:r>
        <w:t>「妳會失去那段記憶。」</w:t>
      </w:r>
    </w:p>
    <w:p/>
    <w:p>
      <w:pPr>
        <w:spacing w:after="80" w:line="324" w:lineRule="auto"/>
      </w:pPr>
      <w:r>
        <w:t>宋昭言慢慢走到桌前。</w:t>
      </w:r>
    </w:p>
    <w:p>
      <w:pPr>
        <w:spacing w:after="80" w:line="324" w:lineRule="auto"/>
      </w:pPr>
      <w:r>
        <w:t>手鍊再次亮起。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出現了第二段訊息。</w:t>
      </w:r>
    </w:p>
    <w:p>
      <w:pPr>
        <w:spacing w:after="80" w:line="324" w:lineRule="auto"/>
      </w:pPr>
      <w:r>
        <w:t>畫面中的沈予川。</w:t>
      </w:r>
    </w:p>
    <w:p>
      <w:pPr>
        <w:spacing w:after="80" w:line="324" w:lineRule="auto"/>
      </w:pPr>
      <w:r>
        <w:t>已經長大。</w:t>
      </w:r>
    </w:p>
    <w:p>
      <w:pPr>
        <w:spacing w:after="80" w:line="324" w:lineRule="auto"/>
      </w:pPr>
      <w:r>
        <w:t>三十多歲。</w:t>
      </w:r>
    </w:p>
    <w:p>
      <w:pPr>
        <w:spacing w:after="80" w:line="324" w:lineRule="auto"/>
      </w:pPr>
      <w:r>
        <w:t>他看著鏡頭。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她整個人僵住。</w:t>
      </w:r>
    </w:p>
    <w:p>
      <w:pPr>
        <w:spacing w:after="80" w:line="324" w:lineRule="auto"/>
      </w:pPr>
      <w:r>
        <w:t>「如果妳現在看到我。」</w:t>
      </w:r>
    </w:p>
    <w:p>
      <w:pPr>
        <w:spacing w:after="80" w:line="324" w:lineRule="auto"/>
      </w:pPr>
      <w:r>
        <w:t>「代表妳已經知道。」</w:t>
      </w:r>
    </w:p>
    <w:p>
      <w:pPr>
        <w:spacing w:after="80" w:line="324" w:lineRule="auto"/>
      </w:pPr>
      <w:r>
        <w:t>「我不是妳舅舅。」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「我是……」</w:t>
      </w:r>
    </w:p>
    <w:p>
      <w:pPr>
        <w:spacing w:after="80" w:line="324" w:lineRule="auto"/>
      </w:pPr>
      <w:r>
        <w:t>影像中的男人停頓。</w:t>
      </w:r>
    </w:p>
    <w:p>
      <w:pPr>
        <w:spacing w:after="80" w:line="324" w:lineRule="auto"/>
      </w:pPr>
      <w:r>
        <w:t>像在猶豫。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「妳的親生父親。」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宋昭言的聲音幾乎消失。</w:t>
      </w:r>
    </w:p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蘇妍整個人踉蹌了一步。</w:t>
      </w:r>
    </w:p>
    <w:p>
      <w:pPr>
        <w:spacing w:after="80" w:line="324" w:lineRule="auto"/>
      </w:pPr>
      <w:r>
        <w:t>宋承謙臉色瞬間慘白。</w:t>
      </w:r>
    </w:p>
    <w:p>
      <w:pPr>
        <w:spacing w:after="80" w:line="324" w:lineRule="auto"/>
      </w:pPr>
      <w:r>
        <w:t>歐陽景宸下意識扶住宋昭言。</w:t>
      </w:r>
    </w:p>
    <w:p>
      <w:pPr>
        <w:spacing w:after="80" w:line="324" w:lineRule="auto"/>
      </w:pPr>
      <w:r>
        <w:t>而宋昭言。</w:t>
      </w:r>
    </w:p>
    <w:p>
      <w:pPr>
        <w:spacing w:after="80" w:line="324" w:lineRule="auto"/>
      </w:pPr>
      <w:r>
        <w:t>只是看著那個影像。</w:t>
      </w:r>
    </w:p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都說不出來。</w:t>
      </w:r>
    </w:p>
    <w:p/>
    <w:p>
      <w:pPr>
        <w:spacing w:after="80" w:line="324" w:lineRule="auto"/>
      </w:pPr>
      <w:r>
        <w:t>沈予川繼續。</w:t>
      </w:r>
    </w:p>
    <w:p>
      <w:pPr>
        <w:spacing w:after="80" w:line="324" w:lineRule="auto"/>
      </w:pPr>
      <w:r>
        <w:t>「妳一直以為。」</w:t>
      </w:r>
    </w:p>
    <w:p>
      <w:pPr>
        <w:spacing w:after="80" w:line="324" w:lineRule="auto"/>
      </w:pPr>
      <w:r>
        <w:t>「宋承謙是妳的父親。」</w:t>
      </w:r>
    </w:p>
    <w:p>
      <w:pPr>
        <w:spacing w:after="80" w:line="324" w:lineRule="auto"/>
      </w:pPr>
      <w:r>
        <w:t>「但不是。」</w:t>
      </w:r>
    </w:p>
    <w:p>
      <w:pPr>
        <w:spacing w:after="80" w:line="324" w:lineRule="auto"/>
      </w:pPr>
      <w:r>
        <w:t>「他只是替我。」</w:t>
      </w:r>
    </w:p>
    <w:p>
      <w:pPr>
        <w:spacing w:after="80" w:line="324" w:lineRule="auto"/>
      </w:pPr>
      <w:r>
        <w:t>「把妳養大。」</w:t>
      </w:r>
    </w:p>
    <w:p/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像終於等到了這一天。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看著他。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宋承謙沒有回答。</w:t>
      </w:r>
    </w:p>
    <w:p>
      <w:pPr>
        <w:spacing w:after="80" w:line="324" w:lineRule="auto"/>
      </w:pPr>
      <w:r>
        <w:t>「妳說話。」</w:t>
      </w:r>
    </w:p>
    <w:p>
      <w:pPr>
        <w:spacing w:after="80" w:line="324" w:lineRule="auto"/>
      </w:pPr>
      <w:r>
        <w:t>他的嘴唇顫抖。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「我是妳父親。」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「我養妳長大。」</w:t>
      </w:r>
    </w:p>
    <w:p>
      <w:pPr>
        <w:spacing w:after="80" w:line="324" w:lineRule="auto"/>
      </w:pPr>
      <w:r>
        <w:t>宋昭言眼眶瞬間紅了。</w:t>
      </w:r>
    </w:p>
    <w:p>
      <w:pPr>
        <w:spacing w:after="80" w:line="324" w:lineRule="auto"/>
      </w:pPr>
      <w:r>
        <w:t>「我問的不是這個。」</w:t>
      </w:r>
    </w:p>
    <w:p/>
    <w:p>
      <w:pPr>
        <w:spacing w:after="80" w:line="324" w:lineRule="auto"/>
      </w:pPr>
      <w:r>
        <w:t>蘇妍哭著搖頭。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「不是妳想的那樣。」</w:t>
      </w:r>
    </w:p>
    <w:p>
      <w:pPr>
        <w:spacing w:after="80" w:line="324" w:lineRule="auto"/>
      </w:pPr>
      <w:r>
        <w:t>「那是什麼樣？」</w:t>
      </w:r>
    </w:p>
    <w:p>
      <w:pPr>
        <w:spacing w:after="80" w:line="324" w:lineRule="auto"/>
      </w:pPr>
      <w:r>
        <w:t>「我和予川。」</w:t>
      </w:r>
    </w:p>
    <w:p>
      <w:pPr>
        <w:spacing w:after="80" w:line="324" w:lineRule="auto"/>
      </w:pPr>
      <w:r>
        <w:t>「不是妳想的關係。」</w:t>
      </w:r>
    </w:p>
    <w:p>
      <w:pPr>
        <w:spacing w:after="80" w:line="324" w:lineRule="auto"/>
      </w:pPr>
      <w:r>
        <w:t>「那他為什麼說他是我親生父親？」</w:t>
      </w:r>
    </w:p>
    <w:p>
      <w:pPr>
        <w:spacing w:after="80" w:line="324" w:lineRule="auto"/>
      </w:pPr>
      <w:r>
        <w:t>蘇妍說不出話。</w:t>
      </w:r>
    </w:p>
    <w:p/>
    <w:p>
      <w:pPr>
        <w:spacing w:after="80" w:line="324" w:lineRule="auto"/>
      </w:pPr>
      <w:r>
        <w:t>歐陽景宸站在宋昭言身邊。</w:t>
      </w:r>
    </w:p>
    <w:p>
      <w:pPr>
        <w:spacing w:after="80" w:line="324" w:lineRule="auto"/>
      </w:pPr>
      <w:r>
        <w:t>沒有替任何人回答。</w:t>
      </w:r>
    </w:p>
    <w:p>
      <w:pPr>
        <w:spacing w:after="80" w:line="324" w:lineRule="auto"/>
      </w:pPr>
      <w:r>
        <w:t>只是握住她的手。</w:t>
      </w:r>
    </w:p>
    <w:p>
      <w:pPr>
        <w:spacing w:after="80" w:line="324" w:lineRule="auto"/>
      </w:pPr>
      <w:r>
        <w:t>讓她知道。</w:t>
      </w:r>
    </w:p>
    <w:p>
      <w:pPr>
        <w:spacing w:after="80" w:line="324" w:lineRule="auto"/>
      </w:pPr>
      <w:r>
        <w:t>至少此刻。</w:t>
      </w:r>
    </w:p>
    <w:p>
      <w:pPr>
        <w:spacing w:after="80" w:line="324" w:lineRule="auto"/>
      </w:pPr>
      <w:r>
        <w:t>她不是一個人。</w:t>
      </w:r>
    </w:p>
    <w:p/>
    <w:p>
      <w:pPr>
        <w:spacing w:after="80" w:line="324" w:lineRule="auto"/>
      </w:pPr>
      <w:r>
        <w:t>影像最後。</w:t>
      </w:r>
    </w:p>
    <w:p>
      <w:pPr>
        <w:spacing w:after="80" w:line="324" w:lineRule="auto"/>
      </w:pPr>
      <w:r>
        <w:t>沈予川看著鏡頭。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「妳不要相信任何一個人告訴妳的答案。」</w:t>
      </w:r>
    </w:p>
    <w:p>
      <w:pPr>
        <w:spacing w:after="80" w:line="324" w:lineRule="auto"/>
      </w:pPr>
      <w:r>
        <w:t>「包括我。」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「妳真正的出生秘密。」</w:t>
      </w:r>
    </w:p>
    <w:p>
      <w:pPr>
        <w:spacing w:after="80" w:line="324" w:lineRule="auto"/>
      </w:pPr>
      <w:r>
        <w:t>「連我都不知道全部。」</w:t>
      </w:r>
    </w:p>
    <w:p>
      <w:pPr>
        <w:spacing w:after="80" w:line="324" w:lineRule="auto"/>
      </w:pPr>
      <w:r>
        <w:t>他低下頭。</w:t>
      </w:r>
    </w:p>
    <w:p>
      <w:pPr>
        <w:spacing w:after="80" w:line="324" w:lineRule="auto"/>
      </w:pPr>
      <w:r>
        <w:t>最後說：</w:t>
      </w:r>
    </w:p>
    <w:p>
      <w:pPr>
        <w:spacing w:after="80" w:line="324" w:lineRule="auto"/>
      </w:pPr>
      <w:r>
        <w:t>「去找妳出生的地方。」</w:t>
      </w:r>
    </w:p>
    <w:p>
      <w:pPr>
        <w:spacing w:after="80" w:line="324" w:lineRule="auto"/>
      </w:pPr>
      <w:r>
        <w:t>「不是醫院。」</w:t>
      </w:r>
    </w:p>
    <w:p>
      <w:pPr>
        <w:spacing w:after="80" w:line="324" w:lineRule="auto"/>
      </w:pPr>
      <w:r>
        <w:t>「是零號研究所。」</w:t>
      </w:r>
    </w:p>
    <w:p>
      <w:pPr>
        <w:spacing w:after="80" w:line="324" w:lineRule="auto"/>
      </w:pPr>
      <w:r>
        <w:t>畫面熄滅。</w:t>
      </w:r>
    </w:p>
    <w:p/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她才問：</w:t>
      </w:r>
    </w:p>
    <w:p>
      <w:pPr>
        <w:spacing w:after="80" w:line="324" w:lineRule="auto"/>
      </w:pPr>
      <w:r>
        <w:t>「零號研究所在哪？」</w:t>
      </w:r>
    </w:p>
    <w:p>
      <w:pPr>
        <w:spacing w:after="80" w:line="324" w:lineRule="auto"/>
      </w:pPr>
      <w:r>
        <w:t>顏書瑤慢慢抬起頭。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「我們腳下。」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顏書瑤指向地面。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「就是。」</w:t>
      </w:r>
    </w:p>
    <w:p>
      <w:pPr>
        <w:spacing w:after="80" w:line="324" w:lineRule="auto"/>
      </w:pPr>
      <w:r>
        <w:t>「零號研究所。」</w:t>
      </w:r>
    </w:p>
    <w:p/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所有人都看向腳下。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她們一路追查的終點。</w:t>
      </w:r>
    </w:p>
    <w:p>
      <w:pPr>
        <w:spacing w:after="80" w:line="324" w:lineRule="auto"/>
      </w:pPr>
      <w:r>
        <w:t>從一開始。</w:t>
      </w:r>
    </w:p>
    <w:p>
      <w:pPr>
        <w:spacing w:after="80" w:line="324" w:lineRule="auto"/>
      </w:pPr>
      <w:r>
        <w:t>就在宋家老宅。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地下資料庫最深處。</w:t>
      </w:r>
    </w:p>
    <w:p>
      <w:pPr>
        <w:spacing w:after="80" w:line="324" w:lineRule="auto"/>
      </w:pPr>
      <w:r>
        <w:t>傳來一道金屬門開啟的聲音。</w:t>
      </w:r>
    </w:p>
    <w:p>
      <w:pPr>
        <w:spacing w:after="80" w:line="324" w:lineRule="auto"/>
      </w:pPr>
      <w:r>
        <w:t>咔。</w:t>
      </w:r>
    </w:p>
    <w:p>
      <w:pPr>
        <w:spacing w:after="80" w:line="324" w:lineRule="auto"/>
      </w:pPr>
      <w:r>
        <w:t>咔。</w:t>
      </w:r>
    </w:p>
    <w:p>
      <w:pPr>
        <w:spacing w:after="80" w:line="324" w:lineRule="auto"/>
      </w:pPr>
      <w:r>
        <w:t>咔。</w:t>
      </w:r>
    </w:p>
    <w:p>
      <w:pPr>
        <w:spacing w:after="80" w:line="324" w:lineRule="auto"/>
      </w:pPr>
      <w:r>
        <w:t>一扇她們從未見過的門。</w:t>
      </w:r>
    </w:p>
    <w:p>
      <w:pPr>
        <w:spacing w:after="80" w:line="324" w:lineRule="auto"/>
      </w:pPr>
      <w:r>
        <w:t>緩緩升起。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沒有資料。</w:t>
      </w:r>
    </w:p>
    <w:p>
      <w:pPr>
        <w:spacing w:after="80" w:line="324" w:lineRule="auto"/>
      </w:pPr>
      <w:r>
        <w:t>沒有設備。</w:t>
      </w:r>
    </w:p>
    <w:p>
      <w:pPr>
        <w:spacing w:after="80" w:line="324" w:lineRule="auto"/>
      </w:pPr>
      <w:r>
        <w:t>只有一條向下延伸的走廊。</w:t>
      </w:r>
    </w:p>
    <w:p>
      <w:pPr>
        <w:spacing w:after="80" w:line="324" w:lineRule="auto"/>
      </w:pPr>
      <w:r>
        <w:t>而牆上。</w:t>
      </w:r>
    </w:p>
    <w:p>
      <w:pPr>
        <w:spacing w:after="80" w:line="324" w:lineRule="auto"/>
      </w:pPr>
      <w:r>
        <w:t>用鮮紅的字寫著：</w:t>
      </w:r>
    </w:p>
    <w:p>
      <w:pPr>
        <w:spacing w:after="80" w:line="324" w:lineRule="auto"/>
      </w:pPr>
      <w:r>
        <w:t>出生區。</w:t>
      </w:r>
    </w:p>
    <w:p>
      <w:pPr>
        <w:spacing w:after="80" w:line="324" w:lineRule="auto"/>
      </w:pPr>
      <w:r>
        <w:t>宋昭言的心。</w:t>
      </w:r>
    </w:p>
    <w:p>
      <w:pPr>
        <w:spacing w:after="80" w:line="324" w:lineRule="auto"/>
      </w:pPr>
      <w:r>
        <w:t>狠狠一沉。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真正關於她出生的秘密。</w:t>
      </w:r>
    </w:p>
    <w:p>
      <w:pPr>
        <w:spacing w:after="80" w:line="324" w:lineRule="auto"/>
      </w:pPr>
      <w:r>
        <w:t>就在下面。</w:t>
      </w:r>
    </w:p>
    <w:p>
      <w:pPr>
        <w:spacing w:after="80" w:line="324" w:lineRule="auto"/>
      </w:pPr>
      <w:r>
        <w:t>而這一次。</w:t>
      </w:r>
    </w:p>
    <w:p>
      <w:pPr>
        <w:spacing w:after="80" w:line="324" w:lineRule="auto"/>
      </w:pPr>
      <w:r>
        <w:t>沒有人能替她選擇。</w:t>
      </w:r>
    </w:p>
    <w:p>
      <w:pPr>
        <w:spacing w:after="80" w:line="324" w:lineRule="auto"/>
      </w:pPr>
      <w:r>
        <w:t>她自己。</w:t>
      </w:r>
    </w:p>
    <w:p>
      <w:pPr>
        <w:spacing w:after="80" w:line="324" w:lineRule="auto"/>
      </w:pPr>
      <w:r>
        <w:t>必須走下去。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第一百六十二章｜出生區</w:t>
      </w:r>
    </w:p>
    <w:p/>
    <w:p>
      <w:pPr>
        <w:spacing w:after="80" w:line="324" w:lineRule="auto"/>
      </w:pPr>
      <w:r>
        <w:t>門後的走廊很長。</w:t>
      </w:r>
    </w:p>
    <w:p>
      <w:pPr>
        <w:spacing w:after="80" w:line="324" w:lineRule="auto"/>
      </w:pPr>
      <w:r>
        <w:t>長得不像一座地下研究所應有的距離。</w:t>
      </w:r>
    </w:p>
    <w:p>
      <w:pPr>
        <w:spacing w:after="80" w:line="324" w:lineRule="auto"/>
      </w:pPr>
      <w:r>
        <w:t>牆壁是冷白色。</w:t>
      </w:r>
    </w:p>
    <w:p>
      <w:pPr>
        <w:spacing w:after="80" w:line="324" w:lineRule="auto"/>
      </w:pPr>
      <w:r>
        <w:t>沒有灰塵。</w:t>
      </w:r>
    </w:p>
    <w:p>
      <w:pPr>
        <w:spacing w:after="80" w:line="324" w:lineRule="auto"/>
      </w:pPr>
      <w:r>
        <w:t>沒有鏽蝕。</w:t>
      </w:r>
    </w:p>
    <w:p>
      <w:pPr>
        <w:spacing w:after="80" w:line="324" w:lineRule="auto"/>
      </w:pPr>
      <w:r>
        <w:t>甚至連空氣都不像封閉了幾十年的地方。</w:t>
      </w:r>
    </w:p>
    <w:p>
      <w:pPr>
        <w:spacing w:after="80" w:line="324" w:lineRule="auto"/>
      </w:pPr>
      <w:r>
        <w:t>像有人一直在這裡。</w:t>
      </w:r>
    </w:p>
    <w:p>
      <w:pPr>
        <w:spacing w:after="80" w:line="324" w:lineRule="auto"/>
      </w:pPr>
      <w:r>
        <w:t>維持著一切。</w:t>
      </w:r>
    </w:p>
    <w:p/>
    <w:p>
      <w:pPr>
        <w:spacing w:after="80" w:line="324" w:lineRule="auto"/>
      </w:pPr>
      <w:r>
        <w:t>宋昭言站在入口。</w:t>
      </w:r>
    </w:p>
    <w:p>
      <w:pPr>
        <w:spacing w:after="80" w:line="324" w:lineRule="auto"/>
      </w:pPr>
      <w:r>
        <w:t>沒有往前。</w:t>
      </w:r>
    </w:p>
    <w:p>
      <w:pPr>
        <w:spacing w:after="80" w:line="324" w:lineRule="auto"/>
      </w:pPr>
      <w:r>
        <w:t>歐陽景宸走到她身側。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她看著前方。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宋昭言低頭笑了一下。</w:t>
      </w:r>
    </w:p>
    <w:p>
      <w:pPr>
        <w:spacing w:after="80" w:line="324" w:lineRule="auto"/>
      </w:pPr>
      <w:r>
        <w:t>「妳每次都只會說這句。」</w:t>
      </w:r>
    </w:p>
    <w:p>
      <w:pPr>
        <w:spacing w:after="80" w:line="324" w:lineRule="auto"/>
      </w:pPr>
      <w:r>
        <w:t>「因為有用。」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看著他。</w:t>
      </w:r>
    </w:p>
    <w:p>
      <w:pPr>
        <w:spacing w:after="80" w:line="324" w:lineRule="auto"/>
      </w:pPr>
      <w:r>
        <w:t>「如果我真的不是宋承謙的女兒。」</w:t>
      </w:r>
    </w:p>
    <w:p>
      <w:pPr>
        <w:spacing w:after="80" w:line="324" w:lineRule="auto"/>
      </w:pPr>
      <w:r>
        <w:t>「妳會怎麼辦？」</w:t>
      </w:r>
    </w:p>
    <w:p>
      <w:pPr>
        <w:spacing w:after="80" w:line="324" w:lineRule="auto"/>
      </w:pPr>
      <w:r>
        <w:t>歐陽景宸沒有半點猶豫。</w:t>
      </w:r>
    </w:p>
    <w:p>
      <w:pPr>
        <w:spacing w:after="80" w:line="324" w:lineRule="auto"/>
      </w:pPr>
      <w:r>
        <w:t>「那就重新認識妳。」</w:t>
      </w:r>
    </w:p>
    <w:p>
      <w:pPr>
        <w:spacing w:after="80" w:line="324" w:lineRule="auto"/>
      </w:pPr>
      <w:r>
        <w:t>「從第一天開始。」</w:t>
      </w:r>
    </w:p>
    <w:p>
      <w:pPr>
        <w:spacing w:after="80" w:line="324" w:lineRule="auto"/>
      </w:pPr>
      <w:r>
        <w:t>宋昭言怔了一下。</w:t>
      </w:r>
    </w:p>
    <w:p>
      <w:pPr>
        <w:spacing w:after="80" w:line="324" w:lineRule="auto"/>
      </w:pPr>
      <w:r>
        <w:t>他握緊她的手。</w:t>
      </w:r>
    </w:p>
    <w:p>
      <w:pPr>
        <w:spacing w:after="80" w:line="324" w:lineRule="auto"/>
      </w:pPr>
      <w:r>
        <w:t>「妳是誰。」</w:t>
      </w:r>
    </w:p>
    <w:p>
      <w:pPr>
        <w:spacing w:after="80" w:line="324" w:lineRule="auto"/>
      </w:pPr>
      <w:r>
        <w:t>「由妳自己決定。」</w:t>
      </w:r>
    </w:p>
    <w:p>
      <w:pPr>
        <w:spacing w:after="80" w:line="324" w:lineRule="auto"/>
      </w:pPr>
      <w:r>
        <w:t>「不是由血緣。」</w:t>
      </w:r>
    </w:p>
    <w:p>
      <w:pPr>
        <w:spacing w:after="80" w:line="324" w:lineRule="auto"/>
      </w:pPr>
      <w:r>
        <w:t>「不是由任何檔案。」</w:t>
      </w:r>
    </w:p>
    <w:p>
      <w:pPr>
        <w:spacing w:after="80" w:line="324" w:lineRule="auto"/>
      </w:pPr>
      <w:r>
        <w:t>「也不是由顧玄川。」</w:t>
      </w:r>
    </w:p>
    <w:p/>
    <w:p>
      <w:pPr>
        <w:spacing w:after="80" w:line="324" w:lineRule="auto"/>
      </w:pPr>
      <w:r>
        <w:t>宋昭言的眼眶微微發熱。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「走吧。」</w:t>
      </w:r>
    </w:p>
    <w:p/>
    <w:p>
      <w:pPr>
        <w:spacing w:after="80" w:line="324" w:lineRule="auto"/>
      </w:pPr>
      <w:r>
        <w:t>四姊妹並肩往前。</w:t>
      </w:r>
    </w:p>
    <w:p>
      <w:pPr>
        <w:spacing w:after="80" w:line="324" w:lineRule="auto"/>
      </w:pPr>
      <w:r>
        <w:t>蘇妍與宋承謙跟在後面。</w:t>
      </w:r>
    </w:p>
    <w:p>
      <w:pPr>
        <w:spacing w:after="80" w:line="324" w:lineRule="auto"/>
      </w:pPr>
      <w:r>
        <w:t>誰都沒有說話。</w:t>
      </w:r>
    </w:p>
    <w:p>
      <w:pPr>
        <w:spacing w:after="80" w:line="324" w:lineRule="auto"/>
      </w:pPr>
      <w:r>
        <w:t>走了大約三十公尺。</w:t>
      </w:r>
    </w:p>
    <w:p>
      <w:pPr>
        <w:spacing w:after="80" w:line="324" w:lineRule="auto"/>
      </w:pPr>
      <w:r>
        <w:t>牆上的燈。</w:t>
      </w:r>
    </w:p>
    <w:p>
      <w:pPr>
        <w:spacing w:after="80" w:line="324" w:lineRule="auto"/>
      </w:pPr>
      <w:r>
        <w:t>一盞接一盞亮起。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走廊盡頭出現一扇玻璃門。</w:t>
      </w:r>
    </w:p>
    <w:p>
      <w:pPr>
        <w:spacing w:after="80" w:line="324" w:lineRule="auto"/>
      </w:pPr>
      <w:r>
        <w:t>上面只有三個字。</w:t>
      </w:r>
    </w:p>
    <w:p>
      <w:pPr>
        <w:spacing w:after="80" w:line="324" w:lineRule="auto"/>
      </w:pPr>
      <w:r>
        <w:t>出生區。</w:t>
      </w:r>
    </w:p>
    <w:p/>
    <w:p>
      <w:pPr>
        <w:spacing w:after="80" w:line="324" w:lineRule="auto"/>
      </w:pPr>
      <w:r>
        <w:t>顏書瑤走近。</w:t>
      </w:r>
    </w:p>
    <w:p>
      <w:pPr>
        <w:spacing w:after="80" w:line="324" w:lineRule="auto"/>
      </w:pPr>
      <w:r>
        <w:t>掃描系統。</w:t>
      </w:r>
    </w:p>
    <w:p>
      <w:pPr>
        <w:spacing w:after="80" w:line="324" w:lineRule="auto"/>
      </w:pPr>
      <w:r>
        <w:t>螢幕卻沒有要求密碼。</w:t>
      </w:r>
    </w:p>
    <w:p>
      <w:pPr>
        <w:spacing w:after="80" w:line="324" w:lineRule="auto"/>
      </w:pPr>
      <w:r>
        <w:t>只出現一句：</w:t>
      </w:r>
    </w:p>
    <w:p>
      <w:pPr>
        <w:spacing w:after="80" w:line="324" w:lineRule="auto"/>
      </w:pPr>
      <w:r>
        <w:t>請由本人開門。</w:t>
      </w:r>
    </w:p>
    <w:p>
      <w:pPr>
        <w:spacing w:after="80" w:line="324" w:lineRule="auto"/>
      </w:pPr>
      <w:r>
        <w:t>所有人都看向宋昭言。</w:t>
      </w:r>
    </w:p>
    <w:p/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掌心貼上玻璃。</w:t>
      </w:r>
    </w:p>
    <w:p>
      <w:pPr>
        <w:spacing w:after="80" w:line="324" w:lineRule="auto"/>
      </w:pPr>
      <w:r>
        <w:t>嘀。</w:t>
      </w:r>
    </w:p>
    <w:p>
      <w:pPr>
        <w:spacing w:after="80" w:line="324" w:lineRule="auto"/>
      </w:pPr>
      <w:r>
        <w:t>身份確認。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出生編號：Z-004。</w:t>
      </w:r>
    </w:p>
    <w:p>
      <w:pPr>
        <w:spacing w:after="80" w:line="324" w:lineRule="auto"/>
      </w:pPr>
      <w:r>
        <w:t>她愣住。</w:t>
      </w:r>
    </w:p>
    <w:p>
      <w:pPr>
        <w:spacing w:after="80" w:line="324" w:lineRule="auto"/>
      </w:pPr>
      <w:r>
        <w:t>「Z-004？」</w:t>
      </w:r>
    </w:p>
    <w:p>
      <w:pPr>
        <w:spacing w:after="80" w:line="324" w:lineRule="auto"/>
      </w:pPr>
      <w:r>
        <w:t>樓慕妍看向她。</w:t>
      </w:r>
    </w:p>
    <w:p>
      <w:pPr>
        <w:spacing w:after="80" w:line="324" w:lineRule="auto"/>
      </w:pPr>
      <w:r>
        <w:t>「Z代表什麼？」</w:t>
      </w:r>
    </w:p>
    <w:p>
      <w:pPr>
        <w:spacing w:after="80" w:line="324" w:lineRule="auto"/>
      </w:pPr>
      <w:r>
        <w:t>顏書瑤快速查詢。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「Zero。」</w:t>
      </w:r>
    </w:p>
    <w:p>
      <w:pPr>
        <w:spacing w:after="80" w:line="324" w:lineRule="auto"/>
      </w:pPr>
      <w:r>
        <w:t>「零號。」</w:t>
      </w:r>
    </w:p>
    <w:p/>
    <w:p>
      <w:pPr>
        <w:spacing w:after="80" w:line="324" w:lineRule="auto"/>
      </w:pPr>
      <w:r>
        <w:t>宋昭言的手慢慢放下。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「我不是偶然出生在這裡。」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玻璃門自動打開。</w:t>
      </w:r>
    </w:p>
    <w:p/>
    <w:p>
      <w:pPr>
        <w:spacing w:after="80" w:line="324" w:lineRule="auto"/>
      </w:pPr>
      <w:r>
        <w:t>裡面是一間巨大的白色房間。</w:t>
      </w:r>
    </w:p>
    <w:p>
      <w:pPr>
        <w:spacing w:after="80" w:line="324" w:lineRule="auto"/>
      </w:pPr>
      <w:r>
        <w:t>中央。</w:t>
      </w:r>
    </w:p>
    <w:p>
      <w:pPr>
        <w:spacing w:after="80" w:line="324" w:lineRule="auto"/>
      </w:pPr>
      <w:r>
        <w:t>放著五張嬰兒床。</w:t>
      </w:r>
    </w:p>
    <w:p>
      <w:pPr>
        <w:spacing w:after="80" w:line="324" w:lineRule="auto"/>
      </w:pPr>
      <w:r>
        <w:t>其中四張已經拆除。</w:t>
      </w:r>
    </w:p>
    <w:p>
      <w:pPr>
        <w:spacing w:after="80" w:line="324" w:lineRule="auto"/>
      </w:pPr>
      <w:r>
        <w:t>只剩下金屬底座。</w:t>
      </w:r>
    </w:p>
    <w:p>
      <w:pPr>
        <w:spacing w:after="80" w:line="324" w:lineRule="auto"/>
      </w:pPr>
      <w:r>
        <w:t>第五張。</w:t>
      </w:r>
    </w:p>
    <w:p>
      <w:pPr>
        <w:spacing w:after="80" w:line="324" w:lineRule="auto"/>
      </w:pPr>
      <w:r>
        <w:t>還完整保存。</w:t>
      </w:r>
    </w:p>
    <w:p>
      <w:pPr>
        <w:spacing w:after="80" w:line="324" w:lineRule="auto"/>
      </w:pPr>
      <w:r>
        <w:t>床頭標籤：</w:t>
      </w:r>
    </w:p>
    <w:p>
      <w:pPr>
        <w:spacing w:after="80" w:line="324" w:lineRule="auto"/>
      </w:pPr>
      <w:r>
        <w:t>Z-004</w:t>
      </w:r>
    </w:p>
    <w:p/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她看著那張嬰兒床。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耳邊傳來一聲很輕的嬰兒哭聲。</w:t>
      </w:r>
    </w:p>
    <w:p>
      <w:pPr>
        <w:spacing w:after="80" w:line="324" w:lineRule="auto"/>
      </w:pPr>
      <w:r>
        <w:t>她猛然回頭。</w:t>
      </w:r>
    </w:p>
    <w:p>
      <w:pPr>
        <w:spacing w:after="80" w:line="324" w:lineRule="auto"/>
      </w:pPr>
      <w:r>
        <w:t>什麼都沒有。</w:t>
      </w:r>
    </w:p>
    <w:p/>
    <w:p>
      <w:pPr>
        <w:spacing w:after="80" w:line="324" w:lineRule="auto"/>
      </w:pPr>
      <w:r>
        <w:t>「昭言？」</w:t>
      </w:r>
    </w:p>
    <w:p>
      <w:pPr>
        <w:spacing w:after="80" w:line="324" w:lineRule="auto"/>
      </w:pPr>
      <w:r>
        <w:t>駱晚晴走過來。</w:t>
      </w:r>
    </w:p>
    <w:p>
      <w:pPr>
        <w:spacing w:after="80" w:line="324" w:lineRule="auto"/>
      </w:pPr>
      <w:r>
        <w:t>「妳聽到了嗎？」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「我也聽到了。」</w:t>
      </w:r>
    </w:p>
    <w:p>
      <w:pPr>
        <w:spacing w:after="80" w:line="324" w:lineRule="auto"/>
      </w:pPr>
      <w:r>
        <w:t>顏書瑤立即查看聲源。</w:t>
      </w:r>
    </w:p>
    <w:p>
      <w:pPr>
        <w:spacing w:after="80" w:line="324" w:lineRule="auto"/>
      </w:pPr>
      <w:r>
        <w:t>「不是錄音。」</w:t>
      </w:r>
    </w:p>
    <w:p>
      <w:pPr>
        <w:spacing w:after="80" w:line="324" w:lineRule="auto"/>
      </w:pPr>
      <w:r>
        <w:t>她臉色變了。</w:t>
      </w:r>
    </w:p>
    <w:p>
      <w:pPr>
        <w:spacing w:after="80" w:line="324" w:lineRule="auto"/>
      </w:pPr>
      <w:r>
        <w:t>「是真的。」</w:t>
      </w:r>
    </w:p>
    <w:p/>
    <w:p>
      <w:pPr>
        <w:spacing w:after="80" w:line="324" w:lineRule="auto"/>
      </w:pPr>
      <w:r>
        <w:t>所有人瞬間警覺。</w:t>
      </w:r>
    </w:p>
    <w:p>
      <w:pPr>
        <w:spacing w:after="80" w:line="324" w:lineRule="auto"/>
      </w:pPr>
      <w:r>
        <w:t>顏書瑤順著聲音走到房間另一側。</w:t>
      </w:r>
    </w:p>
    <w:p>
      <w:pPr>
        <w:spacing w:after="80" w:line="324" w:lineRule="auto"/>
      </w:pPr>
      <w:r>
        <w:t>那裡有一道小門。</w:t>
      </w:r>
    </w:p>
    <w:p>
      <w:pPr>
        <w:spacing w:after="80" w:line="324" w:lineRule="auto"/>
      </w:pPr>
      <w:r>
        <w:t>門上寫著：</w:t>
      </w:r>
    </w:p>
    <w:p>
      <w:pPr>
        <w:spacing w:after="80" w:line="324" w:lineRule="auto"/>
      </w:pPr>
      <w:r>
        <w:t>新生兒觀察室。</w:t>
      </w:r>
    </w:p>
    <w:p/>
    <w:p>
      <w:pPr>
        <w:spacing w:after="80" w:line="324" w:lineRule="auto"/>
      </w:pPr>
      <w:r>
        <w:t>門打開。</w:t>
      </w:r>
    </w:p>
    <w:p>
      <w:pPr>
        <w:spacing w:after="80" w:line="324" w:lineRule="auto"/>
      </w:pPr>
      <w:r>
        <w:t>裡面竟然還有電。</w:t>
      </w:r>
    </w:p>
    <w:p>
      <w:pPr>
        <w:spacing w:after="80" w:line="324" w:lineRule="auto"/>
      </w:pPr>
      <w:r>
        <w:t>一張嬰兒床。</w:t>
      </w:r>
    </w:p>
    <w:p>
      <w:pPr>
        <w:spacing w:after="80" w:line="324" w:lineRule="auto"/>
      </w:pPr>
      <w:r>
        <w:t>一台監測器。</w:t>
      </w:r>
    </w:p>
    <w:p>
      <w:pPr>
        <w:spacing w:after="80" w:line="324" w:lineRule="auto"/>
      </w:pPr>
      <w:r>
        <w:t>監測器上的數字仍然在跳。</w:t>
      </w:r>
    </w:p>
    <w:p>
      <w:pPr>
        <w:spacing w:after="80" w:line="324" w:lineRule="auto"/>
      </w:pPr>
      <w:r>
        <w:t>心率：128</w:t>
      </w:r>
    </w:p>
    <w:p>
      <w:pPr>
        <w:spacing w:after="80" w:line="324" w:lineRule="auto"/>
      </w:pPr>
      <w:r>
        <w:t>血氧：99%</w:t>
      </w:r>
    </w:p>
    <w:p>
      <w:pPr>
        <w:spacing w:after="80" w:line="324" w:lineRule="auto"/>
      </w:pPr>
      <w:r>
        <w:t>狀態：穩定</w:t>
      </w:r>
    </w:p>
    <w:p>
      <w:pPr>
        <w:spacing w:after="80" w:line="324" w:lineRule="auto"/>
      </w:pPr>
      <w:r>
        <w:t>宋昭言臉色瞬間變了。</w:t>
      </w:r>
    </w:p>
    <w:p>
      <w:pPr>
        <w:spacing w:after="80" w:line="324" w:lineRule="auto"/>
      </w:pPr>
      <w:r>
        <w:t>「這裡有人？」</w:t>
      </w:r>
    </w:p>
    <w:p>
      <w:pPr>
        <w:spacing w:after="80" w:line="324" w:lineRule="auto"/>
      </w:pPr>
      <w:r>
        <w:t>駱晚晴衝過去。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她盯著監測器。</w:t>
      </w:r>
    </w:p>
    <w:p>
      <w:pPr>
        <w:spacing w:after="80" w:line="324" w:lineRule="auto"/>
      </w:pPr>
      <w:r>
        <w:t>「不是現在。」</w:t>
      </w:r>
    </w:p>
    <w:p>
      <w:pPr>
        <w:spacing w:after="80" w:line="324" w:lineRule="auto"/>
      </w:pPr>
      <w:r>
        <w:t>「是資料。」</w:t>
      </w:r>
    </w:p>
    <w:p>
      <w:pPr>
        <w:spacing w:after="80" w:line="324" w:lineRule="auto"/>
      </w:pPr>
      <w:r>
        <w:t>「它在播放。」</w:t>
      </w:r>
    </w:p>
    <w:p/>
    <w:p>
      <w:pPr>
        <w:spacing w:after="80" w:line="324" w:lineRule="auto"/>
      </w:pPr>
      <w:r>
        <w:t>監測器旁邊。</w:t>
      </w:r>
    </w:p>
    <w:p>
      <w:pPr>
        <w:spacing w:after="80" w:line="324" w:lineRule="auto"/>
      </w:pPr>
      <w:r>
        <w:t>有一個舊式投影設備。</w:t>
      </w:r>
    </w:p>
    <w:p>
      <w:pPr>
        <w:spacing w:after="80" w:line="324" w:lineRule="auto"/>
      </w:pPr>
      <w:r>
        <w:t>顏書瑤按下播放。</w:t>
      </w:r>
    </w:p>
    <w:p>
      <w:pPr>
        <w:spacing w:after="80" w:line="324" w:lineRule="auto"/>
      </w:pPr>
      <w:r>
        <w:t>畫面亮起。</w:t>
      </w:r>
    </w:p>
    <w:p/>
    <w:p>
      <w:pPr>
        <w:spacing w:after="80" w:line="324" w:lineRule="auto"/>
      </w:pPr>
      <w:r>
        <w:t>一九八九年。</w:t>
      </w:r>
    </w:p>
    <w:p>
      <w:pPr>
        <w:spacing w:after="80" w:line="324" w:lineRule="auto"/>
      </w:pPr>
      <w:r>
        <w:t>夜裡。</w:t>
      </w:r>
    </w:p>
    <w:p>
      <w:pPr>
        <w:spacing w:after="80" w:line="324" w:lineRule="auto"/>
      </w:pPr>
      <w:r>
        <w:t>研究所。</w:t>
      </w:r>
    </w:p>
    <w:p>
      <w:pPr>
        <w:spacing w:after="80" w:line="324" w:lineRule="auto"/>
      </w:pPr>
      <w:r>
        <w:t>一名年輕女人躺在病床上。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旁邊站著一名年輕男人。</w:t>
      </w:r>
    </w:p>
    <w:p>
      <w:pPr>
        <w:spacing w:after="80" w:line="324" w:lineRule="auto"/>
      </w:pPr>
      <w:r>
        <w:t>宋昭言只看了一眼。</w:t>
      </w:r>
    </w:p>
    <w:p>
      <w:pPr>
        <w:spacing w:after="80" w:line="324" w:lineRule="auto"/>
      </w:pPr>
      <w:r>
        <w:t>便認出來。</w:t>
      </w:r>
    </w:p>
    <w:p>
      <w:pPr>
        <w:spacing w:after="80" w:line="324" w:lineRule="auto"/>
      </w:pPr>
      <w:r>
        <w:t>是年輕的宋承謙。</w:t>
      </w:r>
    </w:p>
    <w:p/>
    <w:p>
      <w:pPr>
        <w:spacing w:after="80" w:line="324" w:lineRule="auto"/>
      </w:pPr>
      <w:r>
        <w:t>他抱著一個剛出生的嬰兒。</w:t>
      </w:r>
    </w:p>
    <w:p>
      <w:pPr>
        <w:spacing w:after="80" w:line="324" w:lineRule="auto"/>
      </w:pPr>
      <w:r>
        <w:t>嬰兒哭得很小聲。</w:t>
      </w:r>
    </w:p>
    <w:p>
      <w:pPr>
        <w:spacing w:after="80" w:line="324" w:lineRule="auto"/>
      </w:pPr>
      <w:r>
        <w:t>男人低頭。</w:t>
      </w:r>
    </w:p>
    <w:p>
      <w:pPr>
        <w:spacing w:after="80" w:line="324" w:lineRule="auto"/>
      </w:pPr>
      <w:r>
        <w:t>眼眶通紅。</w:t>
      </w:r>
    </w:p>
    <w:p>
      <w:pPr>
        <w:spacing w:after="80" w:line="324" w:lineRule="auto"/>
      </w:pPr>
      <w:r>
        <w:t>「她叫昭言。」</w:t>
      </w:r>
    </w:p>
    <w:p>
      <w:pPr>
        <w:spacing w:after="80" w:line="324" w:lineRule="auto"/>
      </w:pPr>
      <w:r>
        <w:t>身旁的人問：</w:t>
      </w:r>
    </w:p>
    <w:p>
      <w:pPr>
        <w:spacing w:after="80" w:line="324" w:lineRule="auto"/>
      </w:pPr>
      <w:r>
        <w:t>「確定要留下？」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「她不是實驗品。」</w:t>
      </w:r>
    </w:p>
    <w:p>
      <w:pPr>
        <w:spacing w:after="80" w:line="324" w:lineRule="auto"/>
      </w:pPr>
      <w:r>
        <w:t>「她是我的女兒。」</w:t>
      </w:r>
    </w:p>
    <w:p/>
    <w:p>
      <w:pPr>
        <w:spacing w:after="80" w:line="324" w:lineRule="auto"/>
      </w:pPr>
      <w:r>
        <w:t>宋昭言整個人僵住。</w:t>
      </w:r>
    </w:p>
    <w:p>
      <w:pPr>
        <w:spacing w:after="80" w:line="324" w:lineRule="auto"/>
      </w:pPr>
      <w:r>
        <w:t>她看向父親。</w:t>
      </w:r>
    </w:p>
    <w:p>
      <w:pPr>
        <w:spacing w:after="80" w:line="324" w:lineRule="auto"/>
      </w:pPr>
      <w:r>
        <w:t>宋承謙站在門口。</w:t>
      </w:r>
    </w:p>
    <w:p>
      <w:pPr>
        <w:spacing w:after="80" w:line="324" w:lineRule="auto"/>
      </w:pPr>
      <w:r>
        <w:t>眼淚已經落下來。</w:t>
      </w:r>
    </w:p>
    <w:p/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「對不起。」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「從什麼時候？」</w:t>
      </w:r>
    </w:p>
    <w:p>
      <w:pPr>
        <w:spacing w:after="80" w:line="324" w:lineRule="auto"/>
      </w:pPr>
      <w:r>
        <w:t>「妳出生那天。」</w:t>
      </w:r>
    </w:p>
    <w:p/>
    <w:p>
      <w:pPr>
        <w:spacing w:after="80" w:line="324" w:lineRule="auto"/>
      </w:pPr>
      <w:r>
        <w:t>宋昭言沒有哭。</w:t>
      </w:r>
    </w:p>
    <w:p>
      <w:pPr>
        <w:spacing w:after="80" w:line="324" w:lineRule="auto"/>
      </w:pPr>
      <w:r>
        <w:t>她只是問：</w:t>
      </w:r>
    </w:p>
    <w:p>
      <w:pPr>
        <w:spacing w:after="80" w:line="324" w:lineRule="auto"/>
      </w:pPr>
      <w:r>
        <w:t>「那沈予川呢？」</w:t>
      </w:r>
    </w:p>
    <w:p>
      <w:pPr>
        <w:spacing w:after="80" w:line="324" w:lineRule="auto"/>
      </w:pPr>
      <w:r>
        <w:t>宋承謙抬頭。</w:t>
      </w:r>
    </w:p>
    <w:p>
      <w:pPr>
        <w:spacing w:after="80" w:line="324" w:lineRule="auto"/>
      </w:pPr>
      <w:r>
        <w:t>「他不是妳的父親。」</w:t>
      </w:r>
    </w:p>
    <w:p>
      <w:pPr>
        <w:spacing w:after="80" w:line="324" w:lineRule="auto"/>
      </w:pPr>
      <w:r>
        <w:t>她一怔。</w:t>
      </w:r>
    </w:p>
    <w:p>
      <w:pPr>
        <w:spacing w:after="80" w:line="324" w:lineRule="auto"/>
      </w:pPr>
      <w:r>
        <w:t>「可是影像裡……」</w:t>
      </w:r>
    </w:p>
    <w:p>
      <w:pPr>
        <w:spacing w:after="80" w:line="324" w:lineRule="auto"/>
      </w:pPr>
      <w:r>
        <w:t>「那是假的。」</w:t>
      </w:r>
    </w:p>
    <w:p>
      <w:pPr>
        <w:spacing w:after="80" w:line="324" w:lineRule="auto"/>
      </w:pPr>
      <w:r>
        <w:t>宋承謙走近。</w:t>
      </w:r>
    </w:p>
    <w:p>
      <w:pPr>
        <w:spacing w:after="80" w:line="324" w:lineRule="auto"/>
      </w:pPr>
      <w:r>
        <w:t>「那段影像是顧玄川後來製造的。」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「因為他需要妳相信。」</w:t>
      </w:r>
    </w:p>
    <w:p>
      <w:pPr>
        <w:spacing w:after="80" w:line="324" w:lineRule="auto"/>
      </w:pPr>
      <w:r>
        <w:t>「妳的出生。」</w:t>
      </w:r>
    </w:p>
    <w:p>
      <w:pPr>
        <w:spacing w:after="80" w:line="324" w:lineRule="auto"/>
      </w:pPr>
      <w:r>
        <w:t>「和零號協議有關。」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「難道不是？」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「妳確實出生在這裡。」</w:t>
      </w:r>
    </w:p>
    <w:p>
      <w:pPr>
        <w:spacing w:after="80" w:line="324" w:lineRule="auto"/>
      </w:pPr>
      <w:r>
        <w:t>「但不是因為實驗。」</w:t>
      </w:r>
    </w:p>
    <w:p/>
    <w:p>
      <w:pPr>
        <w:spacing w:after="80" w:line="324" w:lineRule="auto"/>
      </w:pPr>
      <w:r>
        <w:t>蘇妍突然開口。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她走到女兒面前。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「我確實參與過零號協議。」</w:t>
      </w:r>
    </w:p>
    <w:p>
      <w:pPr>
        <w:spacing w:after="80" w:line="324" w:lineRule="auto"/>
      </w:pPr>
      <w:r>
        <w:t>「但妳出生的時候。」</w:t>
      </w:r>
    </w:p>
    <w:p>
      <w:pPr>
        <w:spacing w:after="80" w:line="324" w:lineRule="auto"/>
      </w:pPr>
      <w:r>
        <w:t>「我已經離開了。」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「那我為什麼會在這裡？」</w:t>
      </w:r>
    </w:p>
    <w:p>
      <w:pPr>
        <w:spacing w:after="80" w:line="324" w:lineRule="auto"/>
      </w:pPr>
      <w:r>
        <w:t>蘇妍沉默。</w:t>
      </w:r>
    </w:p>
    <w:p>
      <w:pPr>
        <w:spacing w:after="80" w:line="324" w:lineRule="auto"/>
      </w:pPr>
      <w:r>
        <w:t>宋承謙回答：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「我把妳帶來。」</w:t>
      </w:r>
    </w:p>
    <w:p/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「因為醫院裡有人要帶走妳。」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所有人同時安靜。</w:t>
      </w:r>
    </w:p>
    <w:p/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「研究所的人。」</w:t>
      </w:r>
    </w:p>
    <w:p>
      <w:pPr>
        <w:spacing w:after="80" w:line="324" w:lineRule="auto"/>
      </w:pPr>
      <w:r>
        <w:t>「他們說。」</w:t>
      </w:r>
    </w:p>
    <w:p>
      <w:pPr>
        <w:spacing w:after="80" w:line="324" w:lineRule="auto"/>
      </w:pPr>
      <w:r>
        <w:t>「妳是Z-004。」</w:t>
      </w:r>
    </w:p>
    <w:p>
      <w:pPr>
        <w:spacing w:after="80" w:line="324" w:lineRule="auto"/>
      </w:pPr>
      <w:r>
        <w:t>「是唯一符合條件的孩子。」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「我不相信。」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「我把妳帶走。」</w:t>
      </w:r>
    </w:p>
    <w:p/>
    <w:p>
      <w:pPr>
        <w:spacing w:after="80" w:line="324" w:lineRule="auto"/>
      </w:pPr>
      <w:r>
        <w:t>宋昭言看著那段影像。</w:t>
      </w:r>
    </w:p>
    <w:p>
      <w:pPr>
        <w:spacing w:after="80" w:line="324" w:lineRule="auto"/>
      </w:pPr>
      <w:r>
        <w:t>嬰兒時的自己。</w:t>
      </w:r>
    </w:p>
    <w:p>
      <w:pPr>
        <w:spacing w:after="80" w:line="324" w:lineRule="auto"/>
      </w:pPr>
      <w:r>
        <w:t>被父親抱在懷裡。</w:t>
      </w:r>
    </w:p>
    <w:p>
      <w:pPr>
        <w:spacing w:after="80" w:line="324" w:lineRule="auto"/>
      </w:pPr>
      <w:r>
        <w:t>那張年輕的臉上。</w:t>
      </w:r>
    </w:p>
    <w:p>
      <w:pPr>
        <w:spacing w:after="80" w:line="324" w:lineRule="auto"/>
      </w:pPr>
      <w:r>
        <w:t>只有恐懼。</w:t>
      </w:r>
    </w:p>
    <w:p>
      <w:pPr>
        <w:spacing w:after="80" w:line="324" w:lineRule="auto"/>
      </w:pPr>
      <w:r>
        <w:t>卻沒有猶豫。</w:t>
      </w:r>
    </w:p>
    <w:p/>
    <w:p>
      <w:pPr>
        <w:spacing w:after="80" w:line="324" w:lineRule="auto"/>
      </w:pPr>
      <w:r>
        <w:t>「所以妳不是偷走我的。」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「我是在救妳。」</w:t>
      </w:r>
    </w:p>
    <w:p>
      <w:pPr>
        <w:spacing w:after="80" w:line="324" w:lineRule="auto"/>
      </w:pPr>
      <w:r>
        <w:t>宋昭言沉默很久。</w:t>
      </w:r>
    </w:p>
    <w:p>
      <w:pPr>
        <w:spacing w:after="80" w:line="324" w:lineRule="auto"/>
      </w:pPr>
      <w:r>
        <w:t>「那媽媽呢？」</w:t>
      </w:r>
    </w:p>
    <w:p>
      <w:pPr>
        <w:spacing w:after="80" w:line="324" w:lineRule="auto"/>
      </w:pPr>
      <w:r>
        <w:t>蘇妍眼淚滑下。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「我根本不知道妳在哪裡。」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蘇妍沒有說話。</w:t>
      </w:r>
    </w:p>
    <w:p>
      <w:pPr>
        <w:spacing w:after="80" w:line="324" w:lineRule="auto"/>
      </w:pPr>
      <w:r>
        <w:t>宋承謙替她回答。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「她生妳的時候。」</w:t>
      </w:r>
    </w:p>
    <w:p>
      <w:pPr>
        <w:spacing w:after="80" w:line="324" w:lineRule="auto"/>
      </w:pPr>
      <w:r>
        <w:t>「自己也在被監控。」</w:t>
      </w:r>
    </w:p>
    <w:p/>
    <w:p>
      <w:pPr>
        <w:spacing w:after="80" w:line="324" w:lineRule="auto"/>
      </w:pPr>
      <w:r>
        <w:t>畫面再次播放。</w:t>
      </w:r>
    </w:p>
    <w:p>
      <w:pPr>
        <w:spacing w:after="80" w:line="324" w:lineRule="auto"/>
      </w:pPr>
      <w:r>
        <w:t>產房外。</w:t>
      </w:r>
    </w:p>
    <w:p>
      <w:pPr>
        <w:spacing w:after="80" w:line="324" w:lineRule="auto"/>
      </w:pPr>
      <w:r>
        <w:t>年輕的蘇妍被兩名研究人員帶走。</w:t>
      </w:r>
    </w:p>
    <w:p>
      <w:pPr>
        <w:spacing w:after="80" w:line="324" w:lineRule="auto"/>
      </w:pPr>
      <w:r>
        <w:t>她拼命回頭。</w:t>
      </w:r>
    </w:p>
    <w:p>
      <w:pPr>
        <w:spacing w:after="80" w:line="324" w:lineRule="auto"/>
      </w:pPr>
      <w:r>
        <w:t>「孩子呢？」</w:t>
      </w:r>
    </w:p>
    <w:p>
      <w:pPr>
        <w:spacing w:after="80" w:line="324" w:lineRule="auto"/>
      </w:pPr>
      <w:r>
        <w:t>「我的孩子呢？」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直到宋承謙出現。</w:t>
      </w:r>
    </w:p>
    <w:p>
      <w:pPr>
        <w:spacing w:after="80" w:line="324" w:lineRule="auto"/>
      </w:pPr>
      <w:r>
        <w:t>他衝進房間。</w:t>
      </w:r>
    </w:p>
    <w:p>
      <w:pPr>
        <w:spacing w:after="80" w:line="324" w:lineRule="auto"/>
      </w:pPr>
      <w:r>
        <w:t>抱起嬰兒。</w:t>
      </w:r>
    </w:p>
    <w:p>
      <w:pPr>
        <w:spacing w:after="80" w:line="324" w:lineRule="auto"/>
      </w:pPr>
      <w:r>
        <w:t>然後離開。</w:t>
      </w:r>
    </w:p>
    <w:p/>
    <w:p>
      <w:pPr>
        <w:spacing w:after="80" w:line="324" w:lineRule="auto"/>
      </w:pPr>
      <w:r>
        <w:t>宋昭言的眼淚終於掉下來。</w:t>
      </w:r>
    </w:p>
    <w:p>
      <w:pPr>
        <w:spacing w:after="80" w:line="324" w:lineRule="auto"/>
      </w:pPr>
      <w:r>
        <w:t>她一直以為。</w:t>
      </w:r>
    </w:p>
    <w:p>
      <w:pPr>
        <w:spacing w:after="80" w:line="324" w:lineRule="auto"/>
      </w:pPr>
      <w:r>
        <w:t>自己的人生。</w:t>
      </w:r>
    </w:p>
    <w:p>
      <w:pPr>
        <w:spacing w:after="80" w:line="324" w:lineRule="auto"/>
      </w:pPr>
      <w:r>
        <w:t>從一開始就是一場謊。</w:t>
      </w:r>
    </w:p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她第一次看見。</w:t>
      </w:r>
    </w:p>
    <w:p>
      <w:pPr>
        <w:spacing w:after="80" w:line="324" w:lineRule="auto"/>
      </w:pPr>
      <w:r>
        <w:t>那個謊言裡。</w:t>
      </w:r>
    </w:p>
    <w:p>
      <w:pPr>
        <w:spacing w:after="80" w:line="324" w:lineRule="auto"/>
      </w:pPr>
      <w:r>
        <w:t>也有人拼命想保護她。</w:t>
      </w:r>
    </w:p>
    <w:p/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她擦掉眼淚。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可是她的聲音明明在顫抖。</w:t>
      </w:r>
    </w:p>
    <w:p/>
    <w:p>
      <w:pPr>
        <w:spacing w:after="80" w:line="324" w:lineRule="auto"/>
      </w:pPr>
      <w:r>
        <w:t>顏書瑤突然停住。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「這段影像有問題。」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她把畫面放大。</w:t>
      </w:r>
    </w:p>
    <w:p>
      <w:pPr>
        <w:spacing w:after="80" w:line="324" w:lineRule="auto"/>
      </w:pPr>
      <w:r>
        <w:t>「時間碼。」</w:t>
      </w:r>
    </w:p>
    <w:p>
      <w:pPr>
        <w:spacing w:after="80" w:line="324" w:lineRule="auto"/>
      </w:pPr>
      <w:r>
        <w:t>「1989年。」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「這台設備的系統版本。」</w:t>
      </w:r>
    </w:p>
    <w:p>
      <w:pPr>
        <w:spacing w:after="80" w:line="324" w:lineRule="auto"/>
      </w:pPr>
      <w:r>
        <w:t>「是2015年。」</w:t>
      </w:r>
    </w:p>
    <w:p/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宋承謙的臉色瞬間變了。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顏書瑤看向他。</w:t>
      </w:r>
    </w:p>
    <w:p>
      <w:pPr>
        <w:spacing w:after="80" w:line="324" w:lineRule="auto"/>
      </w:pPr>
      <w:r>
        <w:t>「所以這不是原始影像。」</w:t>
      </w:r>
    </w:p>
    <w:p>
      <w:pPr>
        <w:spacing w:after="80" w:line="324" w:lineRule="auto"/>
      </w:pPr>
      <w:r>
        <w:t>「有人重新剪輯過。」</w:t>
      </w:r>
    </w:p>
    <w:p/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「那什麼是真的？」</w:t>
      </w:r>
    </w:p>
    <w:p>
      <w:pPr>
        <w:spacing w:after="80" w:line="324" w:lineRule="auto"/>
      </w:pPr>
      <w:r>
        <w:t>顏書瑤沒有回答。</w:t>
      </w:r>
    </w:p>
    <w:p>
      <w:pPr>
        <w:spacing w:after="80" w:line="324" w:lineRule="auto"/>
      </w:pPr>
      <w:r>
        <w:t>她開始逐幀分析。</w:t>
      </w:r>
    </w:p>
    <w:p>
      <w:pPr>
        <w:spacing w:after="80" w:line="324" w:lineRule="auto"/>
      </w:pPr>
      <w:r>
        <w:t>幾分鐘後。</w:t>
      </w:r>
    </w:p>
    <w:p>
      <w:pPr>
        <w:spacing w:after="80" w:line="324" w:lineRule="auto"/>
      </w:pPr>
      <w:r>
        <w:t>她停住。</w:t>
      </w:r>
    </w:p>
    <w:p>
      <w:pPr>
        <w:spacing w:after="80" w:line="324" w:lineRule="auto"/>
      </w:pPr>
      <w:r>
        <w:t>「找到一個東西。」</w:t>
      </w:r>
    </w:p>
    <w:p>
      <w:pPr>
        <w:spacing w:after="80" w:line="324" w:lineRule="auto"/>
      </w:pPr>
      <w:r>
        <w:t>畫面放大。</w:t>
      </w:r>
    </w:p>
    <w:p>
      <w:pPr>
        <w:spacing w:after="80" w:line="324" w:lineRule="auto"/>
      </w:pPr>
      <w:r>
        <w:t>嬰兒床旁。</w:t>
      </w:r>
    </w:p>
    <w:p>
      <w:pPr>
        <w:spacing w:after="80" w:line="324" w:lineRule="auto"/>
      </w:pPr>
      <w:r>
        <w:t>有一張紙。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Z-004｜出生資料原件</w:t>
      </w:r>
    </w:p>
    <w:p/>
    <w:p>
      <w:pPr>
        <w:spacing w:after="80" w:line="324" w:lineRule="auto"/>
      </w:pPr>
      <w:r>
        <w:t>「原件在哪？」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「這張紙。」</w:t>
      </w:r>
    </w:p>
    <w:p>
      <w:pPr>
        <w:spacing w:after="80" w:line="324" w:lineRule="auto"/>
      </w:pPr>
      <w:r>
        <w:t>「是後來被拍進去的。」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「有人故意留下線索？」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她走近螢幕。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看見紙張最下方。</w:t>
      </w:r>
    </w:p>
    <w:p>
      <w:pPr>
        <w:spacing w:after="80" w:line="324" w:lineRule="auto"/>
      </w:pPr>
      <w:r>
        <w:t>有一個簽名。</w:t>
      </w:r>
    </w:p>
    <w:p>
      <w:pPr>
        <w:spacing w:after="80" w:line="324" w:lineRule="auto"/>
      </w:pPr>
      <w:r>
        <w:t>沈予川。</w:t>
      </w:r>
    </w:p>
    <w:p/>
    <w:p>
      <w:pPr>
        <w:spacing w:after="80" w:line="324" w:lineRule="auto"/>
      </w:pPr>
      <w:r>
        <w:t>蘇妍臉色驟白。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宋承謙也看見了。</w:t>
      </w:r>
    </w:p>
    <w:p>
      <w:pPr>
        <w:spacing w:after="80" w:line="324" w:lineRule="auto"/>
      </w:pPr>
      <w:r>
        <w:t>「他那時候。」</w:t>
      </w:r>
    </w:p>
    <w:p>
      <w:pPr>
        <w:spacing w:after="80" w:line="324" w:lineRule="auto"/>
      </w:pPr>
      <w:r>
        <w:t>「不可能在這裡。」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「在妳出生前一年。」</w:t>
      </w:r>
    </w:p>
    <w:p>
      <w:pPr>
        <w:spacing w:after="80" w:line="324" w:lineRule="auto"/>
      </w:pPr>
      <w:r>
        <w:t>「就已經死了。」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瞬間安靜。</w:t>
      </w:r>
    </w:p>
    <w:p/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「妳哥哥。」</w:t>
      </w:r>
    </w:p>
    <w:p>
      <w:pPr>
        <w:spacing w:after="80" w:line="324" w:lineRule="auto"/>
      </w:pPr>
      <w:r>
        <w:t>「到底死了嗎？」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她只是看著那個簽名。</w:t>
      </w:r>
    </w:p>
    <w:p>
      <w:pPr>
        <w:spacing w:after="80" w:line="324" w:lineRule="auto"/>
      </w:pPr>
      <w:r>
        <w:t>整個人像失去了力氣。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房間裡的監視器亮起。</w:t>
      </w:r>
    </w:p>
    <w:p>
      <w:pPr>
        <w:spacing w:after="80" w:line="324" w:lineRule="auto"/>
      </w:pPr>
      <w:r>
        <w:t>一道聲音傳來。</w:t>
      </w:r>
    </w:p>
    <w:p>
      <w:pPr>
        <w:spacing w:after="80" w:line="324" w:lineRule="auto"/>
      </w:pPr>
      <w:r>
        <w:t>不是顧玄川。</w:t>
      </w:r>
    </w:p>
    <w:p>
      <w:pPr>
        <w:spacing w:after="80" w:line="324" w:lineRule="auto"/>
      </w:pPr>
      <w:r>
        <w:t>不是沈予川。</w:t>
      </w:r>
    </w:p>
    <w:p>
      <w:pPr>
        <w:spacing w:after="80" w:line="324" w:lineRule="auto"/>
      </w:pPr>
      <w:r>
        <w:t>而是一個女人。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「妳們終於來了。」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出現一張女人的臉。</w:t>
      </w:r>
    </w:p>
    <w:p/>
    <w:p>
      <w:pPr>
        <w:spacing w:after="80" w:line="324" w:lineRule="auto"/>
      </w:pPr>
      <w:r>
        <w:t>她看起來約莫四十歲。</w:t>
      </w:r>
    </w:p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白衣。</w:t>
      </w:r>
    </w:p>
    <w:p>
      <w:pPr>
        <w:spacing w:after="80" w:line="324" w:lineRule="auto"/>
      </w:pPr>
      <w:r>
        <w:t>眼神溫柔。</w:t>
      </w:r>
    </w:p>
    <w:p>
      <w:pPr>
        <w:spacing w:after="80" w:line="324" w:lineRule="auto"/>
      </w:pPr>
      <w:r>
        <w:t>卻帶著令人不安的平靜。</w:t>
      </w:r>
    </w:p>
    <w:p>
      <w:pPr>
        <w:spacing w:after="80" w:line="324" w:lineRule="auto"/>
      </w:pPr>
      <w:r>
        <w:t>宋昭言從來沒有見過她。</w:t>
      </w:r>
    </w:p>
    <w:p>
      <w:pPr>
        <w:spacing w:after="80" w:line="324" w:lineRule="auto"/>
      </w:pPr>
      <w:r>
        <w:t>可是蘇妍看見她的瞬間。</w:t>
      </w:r>
    </w:p>
    <w:p>
      <w:pPr>
        <w:spacing w:after="80" w:line="324" w:lineRule="auto"/>
      </w:pPr>
      <w:r>
        <w:t>卻像被雷擊中。</w:t>
      </w:r>
    </w:p>
    <w:p>
      <w:pPr>
        <w:spacing w:after="80" w:line="324" w:lineRule="auto"/>
      </w:pPr>
      <w:r>
        <w:t>「……沈昭。」</w:t>
      </w:r>
    </w:p>
    <w:p/>
    <w:p>
      <w:pPr>
        <w:spacing w:after="80" w:line="324" w:lineRule="auto"/>
      </w:pPr>
      <w:r>
        <w:t>女人笑了。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蘇妍的眼淚瞬間落下。</w:t>
      </w:r>
    </w:p>
    <w:p>
      <w:pPr>
        <w:spacing w:after="80" w:line="324" w:lineRule="auto"/>
      </w:pPr>
      <w:r>
        <w:t>「妳不是死了嗎？」</w:t>
      </w:r>
    </w:p>
    <w:p>
      <w:pPr>
        <w:spacing w:after="80" w:line="324" w:lineRule="auto"/>
      </w:pPr>
      <w:r>
        <w:t>沈昭輕聲回答：</w:t>
      </w:r>
    </w:p>
    <w:p>
      <w:pPr>
        <w:spacing w:after="80" w:line="324" w:lineRule="auto"/>
      </w:pPr>
      <w:r>
        <w:t>「是啊。」</w:t>
      </w:r>
    </w:p>
    <w:p>
      <w:pPr>
        <w:spacing w:after="80" w:line="324" w:lineRule="auto"/>
      </w:pPr>
      <w:r>
        <w:t>「所有人都以為。」</w:t>
      </w:r>
    </w:p>
    <w:p>
      <w:pPr>
        <w:spacing w:after="80" w:line="324" w:lineRule="auto"/>
      </w:pPr>
      <w:r>
        <w:t>「我死了。」</w:t>
      </w:r>
    </w:p>
    <w:p/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「死人。」</w:t>
      </w:r>
    </w:p>
    <w:p>
      <w:pPr>
        <w:spacing w:after="80" w:line="324" w:lineRule="auto"/>
      </w:pPr>
      <w:r>
        <w:t>「有時候才最自由。」</w:t>
      </w:r>
    </w:p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沈昭笑了。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「真正替妳接生的人。」</w:t>
      </w:r>
    </w:p>
    <w:p/>
    <w:p>
      <w:pPr>
        <w:spacing w:after="80" w:line="324" w:lineRule="auto"/>
      </w:pPr>
      <w:r>
        <w:t>宋昭言的呼吸一窒。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沈昭看著她。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「妳母親沒有看見妳。」</w:t>
      </w:r>
    </w:p>
    <w:p>
      <w:pPr>
        <w:spacing w:after="80" w:line="324" w:lineRule="auto"/>
      </w:pPr>
      <w:r>
        <w:t>「宋承謙也沒有第一個抱妳。」</w:t>
      </w:r>
    </w:p>
    <w:p>
      <w:pPr>
        <w:spacing w:after="80" w:line="324" w:lineRule="auto"/>
      </w:pPr>
      <w:r>
        <w:t>「第一個抱妳的人。」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「是我。」</w:t>
      </w:r>
    </w:p>
    <w:p/>
    <w:p>
      <w:pPr>
        <w:spacing w:after="80" w:line="324" w:lineRule="auto"/>
      </w:pPr>
      <w:r>
        <w:t>螢幕上的沈昭。</w:t>
      </w:r>
    </w:p>
    <w:p>
      <w:pPr>
        <w:spacing w:after="80" w:line="324" w:lineRule="auto"/>
      </w:pPr>
      <w:r>
        <w:t>慢慢抬起眼。</w:t>
      </w:r>
    </w:p>
    <w:p>
      <w:pPr>
        <w:spacing w:after="80" w:line="324" w:lineRule="auto"/>
      </w:pPr>
      <w:r>
        <w:t>「而我知道。」</w:t>
      </w:r>
    </w:p>
    <w:p>
      <w:pPr>
        <w:spacing w:after="80" w:line="324" w:lineRule="auto"/>
      </w:pPr>
      <w:r>
        <w:t>「妳真正的出生秘密。」</w:t>
      </w:r>
    </w:p>
    <w:p>
      <w:pPr>
        <w:spacing w:after="80" w:line="324" w:lineRule="auto"/>
      </w:pPr>
      <w:r>
        <w:t>畫面突然熄滅。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傳來腳步聲。</w:t>
      </w:r>
    </w:p>
    <w:p>
      <w:pPr>
        <w:spacing w:after="80" w:line="324" w:lineRule="auto"/>
      </w:pPr>
      <w:r>
        <w:t>一下一下。</w:t>
      </w:r>
    </w:p>
    <w:p>
      <w:pPr>
        <w:spacing w:after="80" w:line="324" w:lineRule="auto"/>
      </w:pPr>
      <w:r>
        <w:t>朝著她們逼近。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所有人都同時看向走廊。</w:t>
      </w:r>
    </w:p>
    <w:p>
      <w:pPr>
        <w:spacing w:after="80" w:line="324" w:lineRule="auto"/>
      </w:pPr>
      <w:r>
        <w:t>那道腳步聲。</w:t>
      </w:r>
    </w:p>
    <w:p>
      <w:pPr>
        <w:spacing w:after="80" w:line="324" w:lineRule="auto"/>
      </w:pPr>
      <w:r>
        <w:t>停在門外。</w:t>
      </w:r>
    </w:p>
    <w:p>
      <w:pPr>
        <w:spacing w:after="80" w:line="324" w:lineRule="auto"/>
      </w:pPr>
      <w:r>
        <w:t>一個男人的聲音響起。</w:t>
      </w:r>
    </w:p>
    <w:p>
      <w:pPr>
        <w:spacing w:after="80" w:line="324" w:lineRule="auto"/>
      </w:pPr>
      <w:r>
        <w:t>低沉。</w:t>
      </w:r>
    </w:p>
    <w:p>
      <w:pPr>
        <w:spacing w:after="80" w:line="324" w:lineRule="auto"/>
      </w:pPr>
      <w:r>
        <w:t>沙啞。</w:t>
      </w:r>
    </w:p>
    <w:p>
      <w:pPr>
        <w:spacing w:after="80" w:line="324" w:lineRule="auto"/>
      </w:pPr>
      <w:r>
        <w:t>卻熟悉得讓蘇妍瞬間失去血色。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「妳終於找到我了。」</w:t>
      </w:r>
    </w:p>
    <w:p>
      <w:pPr>
        <w:spacing w:after="80" w:line="324" w:lineRule="auto"/>
      </w:pPr>
      <w:r>
        <w:t>蘇妍猛然抬頭。</w:t>
      </w:r>
    </w:p>
    <w:p>
      <w:pPr>
        <w:spacing w:after="80" w:line="324" w:lineRule="auto"/>
      </w:pPr>
      <w:r>
        <w:t>「……予川？」</w:t>
      </w:r>
    </w:p>
    <w:p>
      <w:pPr>
        <w:spacing w:after="80" w:line="324" w:lineRule="auto"/>
      </w:pPr>
      <w:r>
        <w:t>門。</w:t>
      </w:r>
    </w:p>
    <w:p>
      <w:pPr>
        <w:spacing w:after="80" w:line="324" w:lineRule="auto"/>
      </w:pPr>
      <w:r>
        <w:t>緩緩打開。</w:t>
      </w:r>
    </w:p>
    <w:p>
      <w:pPr>
        <w:spacing w:after="80" w:line="324" w:lineRule="auto"/>
      </w:pPr>
      <w:r>
        <w:t>而站在門外的人。</w:t>
      </w:r>
    </w:p>
    <w:p>
      <w:pPr>
        <w:spacing w:after="80" w:line="324" w:lineRule="auto"/>
      </w:pPr>
      <w:r>
        <w:t>竟然是——</w:t>
      </w:r>
    </w:p>
    <w:p>
      <w:pPr>
        <w:spacing w:after="80" w:line="324" w:lineRule="auto"/>
      </w:pPr>
      <w:r>
        <w:t>沈予川。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第一百六十三章｜活著的人</w:t>
      </w:r>
    </w:p>
    <w:p/>
    <w:p>
      <w:pPr>
        <w:spacing w:after="80" w:line="324" w:lineRule="auto"/>
      </w:pPr>
      <w:r>
        <w:t>門外的男人站在逆光裡。</w:t>
      </w:r>
    </w:p>
    <w:p>
      <w:pPr>
        <w:spacing w:after="80" w:line="324" w:lineRule="auto"/>
      </w:pPr>
      <w:r>
        <w:t>沒有任何人說話。</w:t>
      </w:r>
    </w:p>
    <w:p>
      <w:pPr>
        <w:spacing w:after="80" w:line="324" w:lineRule="auto"/>
      </w:pPr>
      <w:r>
        <w:t>蘇妍只是看著他。</w:t>
      </w:r>
    </w:p>
    <w:p>
      <w:pPr>
        <w:spacing w:after="80" w:line="324" w:lineRule="auto"/>
      </w:pPr>
      <w:r>
        <w:t>像看著一個從死去的歲月裡走回來的人。</w:t>
      </w:r>
    </w:p>
    <w:p>
      <w:pPr>
        <w:spacing w:after="80" w:line="324" w:lineRule="auto"/>
      </w:pPr>
      <w:r>
        <w:t>「……予川。」</w:t>
      </w:r>
    </w:p>
    <w:p>
      <w:pPr>
        <w:spacing w:after="80" w:line="324" w:lineRule="auto"/>
      </w:pPr>
      <w:r>
        <w:t>她又叫了一次。</w:t>
      </w:r>
    </w:p>
    <w:p>
      <w:pPr>
        <w:spacing w:after="80" w:line="324" w:lineRule="auto"/>
      </w:pPr>
      <w:r>
        <w:t>男人抬起眼。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四十多年。</w:t>
      </w:r>
    </w:p>
    <w:p>
      <w:pPr>
        <w:spacing w:after="80" w:line="324" w:lineRule="auto"/>
      </w:pPr>
      <w:r>
        <w:t>這個名字曾經出現在無數份死亡紀錄裡。</w:t>
      </w:r>
    </w:p>
    <w:p>
      <w:pPr>
        <w:spacing w:after="80" w:line="324" w:lineRule="auto"/>
      </w:pPr>
      <w:r>
        <w:t>卻在今天。</w:t>
      </w:r>
    </w:p>
    <w:p>
      <w:pPr>
        <w:spacing w:after="80" w:line="324" w:lineRule="auto"/>
      </w:pPr>
      <w:r>
        <w:t>重新有了聲音。</w:t>
      </w:r>
    </w:p>
    <w:p/>
    <w:p>
      <w:pPr>
        <w:spacing w:after="80" w:line="324" w:lineRule="auto"/>
      </w:pPr>
      <w:r>
        <w:t>蘇妍往前走了一步。</w:t>
      </w:r>
    </w:p>
    <w:p>
      <w:pPr>
        <w:spacing w:after="80" w:line="324" w:lineRule="auto"/>
      </w:pPr>
      <w:r>
        <w:t>「妳真的還活著？」</w:t>
      </w:r>
    </w:p>
    <w:p>
      <w:pPr>
        <w:spacing w:after="80" w:line="324" w:lineRule="auto"/>
      </w:pPr>
      <w:r>
        <w:t>沈予川笑了笑。</w:t>
      </w:r>
    </w:p>
    <w:p>
      <w:pPr>
        <w:spacing w:after="80" w:line="324" w:lineRule="auto"/>
      </w:pPr>
      <w:r>
        <w:t>「妳不是早就猜到了嗎？」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「那妳為什麼一直替我付研究所的維護費？」</w:t>
      </w:r>
    </w:p>
    <w:p>
      <w:pPr>
        <w:spacing w:after="80" w:line="324" w:lineRule="auto"/>
      </w:pPr>
      <w:r>
        <w:t>蘇妍怔住。</w:t>
      </w:r>
    </w:p>
    <w:p>
      <w:pPr>
        <w:spacing w:after="80" w:line="324" w:lineRule="auto"/>
      </w:pPr>
      <w:r>
        <w:t>沈予川看向她手腕上的銀色手鍊。</w:t>
      </w:r>
    </w:p>
    <w:p>
      <w:pPr>
        <w:spacing w:after="80" w:line="324" w:lineRule="auto"/>
      </w:pPr>
      <w:r>
        <w:t>「因為那是我留給妳的。」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「不代表妳沒有做。」</w:t>
      </w:r>
    </w:p>
    <w:p/>
    <w:p>
      <w:pPr>
        <w:spacing w:after="80" w:line="324" w:lineRule="auto"/>
      </w:pPr>
      <w:r>
        <w:t>宋昭言站在兩人之間。</w:t>
      </w:r>
    </w:p>
    <w:p>
      <w:pPr>
        <w:spacing w:after="80" w:line="324" w:lineRule="auto"/>
      </w:pPr>
      <w:r>
        <w:t>她第一次仔細看這個男人。</w:t>
      </w:r>
    </w:p>
    <w:p>
      <w:pPr>
        <w:spacing w:after="80" w:line="324" w:lineRule="auto"/>
      </w:pPr>
      <w:r>
        <w:t>眉眼。</w:t>
      </w:r>
    </w:p>
    <w:p>
      <w:pPr>
        <w:spacing w:after="80" w:line="324" w:lineRule="auto"/>
      </w:pPr>
      <w:r>
        <w:t>鼻樑。</w:t>
      </w:r>
    </w:p>
    <w:p>
      <w:pPr>
        <w:spacing w:after="80" w:line="324" w:lineRule="auto"/>
      </w:pPr>
      <w:r>
        <w:t>嘴角。</w:t>
      </w:r>
    </w:p>
    <w:p>
      <w:pPr>
        <w:spacing w:after="80" w:line="324" w:lineRule="auto"/>
      </w:pPr>
      <w:r>
        <w:t>有些地方像母親。</w:t>
      </w:r>
    </w:p>
    <w:p>
      <w:pPr>
        <w:spacing w:after="80" w:line="324" w:lineRule="auto"/>
      </w:pPr>
      <w:r>
        <w:t>有些地方又像自己。</w:t>
      </w:r>
    </w:p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這些相似。</w:t>
      </w:r>
    </w:p>
    <w:p>
      <w:pPr>
        <w:spacing w:after="80" w:line="324" w:lineRule="auto"/>
      </w:pPr>
      <w:r>
        <w:t>不能證明任何事。</w:t>
      </w:r>
    </w:p>
    <w:p/>
    <w:p>
      <w:pPr>
        <w:spacing w:after="80" w:line="324" w:lineRule="auto"/>
      </w:pPr>
      <w:r>
        <w:t>她開口。</w:t>
      </w:r>
    </w:p>
    <w:p>
      <w:pPr>
        <w:spacing w:after="80" w:line="324" w:lineRule="auto"/>
      </w:pPr>
      <w:r>
        <w:t>「妳說妳是我父親？」</w:t>
      </w:r>
    </w:p>
    <w:p>
      <w:pPr>
        <w:spacing w:after="80" w:line="324" w:lineRule="auto"/>
      </w:pPr>
      <w:r>
        <w:t>沈予川看向她。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「那段影像裡。」</w:t>
      </w:r>
    </w:p>
    <w:p>
      <w:pPr>
        <w:spacing w:after="80" w:line="324" w:lineRule="auto"/>
      </w:pPr>
      <w:r>
        <w:t>「妳說我是。」</w:t>
      </w:r>
    </w:p>
    <w:p>
      <w:pPr>
        <w:spacing w:after="80" w:line="324" w:lineRule="auto"/>
      </w:pPr>
      <w:r>
        <w:t>「那是顧玄川做的。」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「因為他需要妳懷疑。」</w:t>
      </w:r>
    </w:p>
    <w:p>
      <w:pPr>
        <w:spacing w:after="80" w:line="324" w:lineRule="auto"/>
      </w:pPr>
      <w:r>
        <w:t>沈予川走進房間。</w:t>
      </w:r>
    </w:p>
    <w:p>
      <w:pPr>
        <w:spacing w:after="80" w:line="324" w:lineRule="auto"/>
      </w:pPr>
      <w:r>
        <w:t>「他知道。」</w:t>
      </w:r>
    </w:p>
    <w:p>
      <w:pPr>
        <w:spacing w:after="80" w:line="324" w:lineRule="auto"/>
      </w:pPr>
      <w:r>
        <w:t>「只要妳開始懷疑宋家。」</w:t>
      </w:r>
    </w:p>
    <w:p>
      <w:pPr>
        <w:spacing w:after="80" w:line="324" w:lineRule="auto"/>
      </w:pPr>
      <w:r>
        <w:t>「就會一路追到這裡。」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「所以妳一直在利用我？」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「那妳為什麼不早點出現？」</w:t>
      </w:r>
    </w:p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「因為我不能。」</w:t>
      </w:r>
    </w:p>
    <w:p/>
    <w:p>
      <w:pPr>
        <w:spacing w:after="80" w:line="324" w:lineRule="auto"/>
      </w:pPr>
      <w:r>
        <w:t>歐陽景宸走到宋昭言身旁。</w:t>
      </w:r>
    </w:p>
    <w:p>
      <w:pPr>
        <w:spacing w:after="80" w:line="324" w:lineRule="auto"/>
      </w:pPr>
      <w:r>
        <w:t>「誰不讓妳出現？」</w:t>
      </w:r>
    </w:p>
    <w:p>
      <w:pPr>
        <w:spacing w:after="80" w:line="324" w:lineRule="auto"/>
      </w:pPr>
      <w:r>
        <w:t>沈予川看了他一眼。</w:t>
      </w:r>
    </w:p>
    <w:p>
      <w:pPr>
        <w:spacing w:after="80" w:line="324" w:lineRule="auto"/>
      </w:pPr>
      <w:r>
        <w:t>「很多人。」</w:t>
      </w:r>
    </w:p>
    <w:p>
      <w:pPr>
        <w:spacing w:after="80" w:line="324" w:lineRule="auto"/>
      </w:pPr>
      <w:r>
        <w:t>「包括顧玄川？」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「也包括妳父親。」</w:t>
      </w:r>
    </w:p>
    <w:p>
      <w:pPr>
        <w:spacing w:after="80" w:line="324" w:lineRule="auto"/>
      </w:pPr>
      <w:r>
        <w:t>歐陽景宸的眼神冷下來。</w:t>
      </w:r>
    </w:p>
    <w:p>
      <w:pPr>
        <w:spacing w:after="80" w:line="324" w:lineRule="auto"/>
      </w:pPr>
      <w:r>
        <w:t>「歐陽承烈？」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沈予川走到那張嬰兒床前。</w:t>
      </w:r>
    </w:p>
    <w:p>
      <w:pPr>
        <w:spacing w:after="80" w:line="324" w:lineRule="auto"/>
      </w:pPr>
      <w:r>
        <w:t>伸手。</w:t>
      </w:r>
    </w:p>
    <w:p>
      <w:pPr>
        <w:spacing w:after="80" w:line="324" w:lineRule="auto"/>
      </w:pPr>
      <w:r>
        <w:t>輕輕撫過床沿。</w:t>
      </w:r>
    </w:p>
    <w:p>
      <w:pPr>
        <w:spacing w:after="80" w:line="324" w:lineRule="auto"/>
      </w:pPr>
      <w:r>
        <w:t>「妳出生那天。」</w:t>
      </w:r>
    </w:p>
    <w:p>
      <w:pPr>
        <w:spacing w:after="80" w:line="324" w:lineRule="auto"/>
      </w:pPr>
      <w:r>
        <w:t>「我就在這裡。」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「妳說沈昭替我接生？」</w:t>
      </w:r>
    </w:p>
    <w:p>
      <w:pPr>
        <w:spacing w:after="80" w:line="324" w:lineRule="auto"/>
      </w:pPr>
      <w:r>
        <w:t>「她是。」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「我負責把妳送出去。」</w:t>
      </w:r>
    </w:p>
    <w:p>
      <w:pPr>
        <w:spacing w:after="80" w:line="324" w:lineRule="auto"/>
      </w:pPr>
      <w:r>
        <w:t>「送去哪？」</w:t>
      </w:r>
    </w:p>
    <w:p>
      <w:pPr>
        <w:spacing w:after="80" w:line="324" w:lineRule="auto"/>
      </w:pPr>
      <w:r>
        <w:t>「宋家。」</w:t>
      </w:r>
    </w:p>
    <w:p/>
    <w:p>
      <w:pPr>
        <w:spacing w:after="80" w:line="324" w:lineRule="auto"/>
      </w:pPr>
      <w:r>
        <w:t>宋承謙忽然開口。</w:t>
      </w:r>
    </w:p>
    <w:p>
      <w:pPr>
        <w:spacing w:after="80" w:line="324" w:lineRule="auto"/>
      </w:pPr>
      <w:r>
        <w:t>「是妳把她交給我的？」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「那妳為什麼後來失蹤？」</w:t>
      </w:r>
    </w:p>
    <w:p>
      <w:pPr>
        <w:spacing w:after="80" w:line="324" w:lineRule="auto"/>
      </w:pPr>
      <w:r>
        <w:t>沈予川沒有立即回答。</w:t>
      </w:r>
    </w:p>
    <w:p>
      <w:pPr>
        <w:spacing w:after="80" w:line="324" w:lineRule="auto"/>
      </w:pPr>
      <w:r>
        <w:t>他看向蘇妍。</w:t>
      </w:r>
    </w:p>
    <w:p>
      <w:pPr>
        <w:spacing w:after="80" w:line="324" w:lineRule="auto"/>
      </w:pPr>
      <w:r>
        <w:t>「因為有人知道了。」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「妳女兒活著。」</w:t>
      </w:r>
    </w:p>
    <w:p/>
    <w:p>
      <w:pPr>
        <w:spacing w:after="80" w:line="324" w:lineRule="auto"/>
      </w:pPr>
      <w:r>
        <w:t>蘇妍的臉色變白。</w:t>
      </w:r>
    </w:p>
    <w:p>
      <w:pPr>
        <w:spacing w:after="80" w:line="324" w:lineRule="auto"/>
      </w:pPr>
      <w:r>
        <w:t>「所以他們才一直找昭言？」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「不是因為她是Z-004。」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沈予川看向宋昭言。</w:t>
      </w:r>
    </w:p>
    <w:p>
      <w:pPr>
        <w:spacing w:after="80" w:line="324" w:lineRule="auto"/>
      </w:pPr>
      <w:r>
        <w:t>「她是唯一一個。」</w:t>
      </w:r>
    </w:p>
    <w:p>
      <w:pPr>
        <w:spacing w:after="80" w:line="324" w:lineRule="auto"/>
      </w:pPr>
      <w:r>
        <w:t>「沒有接受完整實驗程序的孩子。」</w:t>
      </w:r>
    </w:p>
    <w:p/>
    <w:p>
      <w:pPr>
        <w:spacing w:after="80" w:line="324" w:lineRule="auto"/>
      </w:pPr>
      <w:r>
        <w:t>所有人同時安靜。</w:t>
      </w:r>
    </w:p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「其他孩子呢？」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「四個出生編號。」</w:t>
      </w:r>
    </w:p>
    <w:p>
      <w:pPr>
        <w:spacing w:after="80" w:line="324" w:lineRule="auto"/>
      </w:pPr>
      <w:r>
        <w:t>「Z-001。」</w:t>
      </w:r>
    </w:p>
    <w:p>
      <w:pPr>
        <w:spacing w:after="80" w:line="324" w:lineRule="auto"/>
      </w:pPr>
      <w:r>
        <w:t>「Z-002。」</w:t>
      </w:r>
    </w:p>
    <w:p>
      <w:pPr>
        <w:spacing w:after="80" w:line="324" w:lineRule="auto"/>
      </w:pPr>
      <w:r>
        <w:t>「Z-003。」</w:t>
      </w:r>
    </w:p>
    <w:p>
      <w:pPr>
        <w:spacing w:after="80" w:line="324" w:lineRule="auto"/>
      </w:pPr>
      <w:r>
        <w:t>「Z-004。」</w:t>
      </w:r>
    </w:p>
    <w:p>
      <w:pPr>
        <w:spacing w:after="80" w:line="324" w:lineRule="auto"/>
      </w:pPr>
      <w:r>
        <w:t>「到底代表什麼？」</w:t>
      </w:r>
    </w:p>
    <w:p>
      <w:pPr>
        <w:spacing w:after="80" w:line="324" w:lineRule="auto"/>
      </w:pPr>
      <w:r>
        <w:t>沈予川看著她們。</w:t>
      </w:r>
    </w:p>
    <w:p>
      <w:pPr>
        <w:spacing w:after="80" w:line="324" w:lineRule="auto"/>
      </w:pPr>
      <w:r>
        <w:t>「不是四個孩子。」</w:t>
      </w:r>
    </w:p>
    <w:p>
      <w:pPr>
        <w:spacing w:after="80" w:line="324" w:lineRule="auto"/>
      </w:pPr>
      <w:r>
        <w:t>「而是四個階段。」</w:t>
      </w:r>
    </w:p>
    <w:p/>
    <w:p>
      <w:pPr>
        <w:spacing w:after="80" w:line="324" w:lineRule="auto"/>
      </w:pPr>
      <w:r>
        <w:t>顏書瑤迅速理解。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「Z-001到Z-004。」</w:t>
      </w:r>
    </w:p>
    <w:p>
      <w:pPr>
        <w:spacing w:after="80" w:line="324" w:lineRule="auto"/>
      </w:pPr>
      <w:r>
        <w:t>「是四代實驗。」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「而昭言是第四代？」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沈予川搖頭。</w:t>
      </w:r>
    </w:p>
    <w:p>
      <w:pPr>
        <w:spacing w:after="80" w:line="324" w:lineRule="auto"/>
      </w:pPr>
      <w:r>
        <w:t>「昭言是第四個被選中的孩子。」</w:t>
      </w:r>
    </w:p>
    <w:p>
      <w:pPr>
        <w:spacing w:after="80" w:line="324" w:lineRule="auto"/>
      </w:pPr>
      <w:r>
        <w:t>「但她沒有進入實驗。」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「那其他三個呢？」</w:t>
      </w:r>
    </w:p>
    <w:p>
      <w:pPr>
        <w:spacing w:after="80" w:line="324" w:lineRule="auto"/>
      </w:pPr>
      <w:r>
        <w:t>沈予川沉默片刻。</w:t>
      </w:r>
    </w:p>
    <w:p>
      <w:pPr>
        <w:spacing w:after="80" w:line="324" w:lineRule="auto"/>
      </w:pPr>
      <w:r>
        <w:t>「都活著。」</w:t>
      </w:r>
    </w:p>
    <w:p>
      <w:pPr>
        <w:spacing w:after="80" w:line="324" w:lineRule="auto"/>
      </w:pPr>
      <w:r>
        <w:t>所有人愣住。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「在世界各地。」</w:t>
      </w:r>
    </w:p>
    <w:p>
      <w:pPr>
        <w:spacing w:after="80" w:line="324" w:lineRule="auto"/>
      </w:pPr>
      <w:r>
        <w:t>「過著普通人的生活。」</w:t>
      </w:r>
    </w:p>
    <w:p>
      <w:pPr>
        <w:spacing w:after="80" w:line="324" w:lineRule="auto"/>
      </w:pPr>
      <w:r>
        <w:t>「他們甚至不知道。」</w:t>
      </w:r>
    </w:p>
    <w:p>
      <w:pPr>
        <w:spacing w:after="80" w:line="324" w:lineRule="auto"/>
      </w:pPr>
      <w:r>
        <w:t>「自己曾經被選中。」</w:t>
      </w:r>
    </w:p>
    <w:p/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「那為什麼只有昭言被追查？」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「只有她的資料。」</w:t>
      </w:r>
    </w:p>
    <w:p>
      <w:pPr>
        <w:spacing w:after="80" w:line="324" w:lineRule="auto"/>
      </w:pPr>
      <w:r>
        <w:t>「沒有被刪乾淨。」</w:t>
      </w:r>
    </w:p>
    <w:p/>
    <w:p>
      <w:pPr>
        <w:spacing w:after="80" w:line="324" w:lineRule="auto"/>
      </w:pPr>
      <w:r>
        <w:t>顏書瑤猛然轉身。</w:t>
      </w:r>
    </w:p>
    <w:p>
      <w:pPr>
        <w:spacing w:after="80" w:line="324" w:lineRule="auto"/>
      </w:pPr>
      <w:r>
        <w:t>「所以顧玄川真正想找的。」</w:t>
      </w:r>
    </w:p>
    <w:p>
      <w:pPr>
        <w:spacing w:after="80" w:line="324" w:lineRule="auto"/>
      </w:pPr>
      <w:r>
        <w:t>「不是昭言本人。」</w:t>
      </w:r>
    </w:p>
    <w:p>
      <w:pPr>
        <w:spacing w:after="80" w:line="324" w:lineRule="auto"/>
      </w:pPr>
      <w:r>
        <w:t>「是她出生資料。」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「沒錯。」</w:t>
      </w:r>
    </w:p>
    <w:p>
      <w:pPr>
        <w:spacing w:after="80" w:line="324" w:lineRule="auto"/>
      </w:pPr>
      <w:r>
        <w:t>「因為那份資料裡。」</w:t>
      </w:r>
    </w:p>
    <w:p>
      <w:pPr>
        <w:spacing w:after="80" w:line="324" w:lineRule="auto"/>
      </w:pPr>
      <w:r>
        <w:t>「有零號協議最大的錯誤。」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「什麼錯誤？」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「妳的出生。」</w:t>
      </w:r>
    </w:p>
    <w:p>
      <w:pPr>
        <w:spacing w:after="80" w:line="324" w:lineRule="auto"/>
      </w:pPr>
      <w:r>
        <w:t>「證明了一件事。」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「根本不需要控制。」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沈予川繼續：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「他們想讓一個孩子成為最完美的受試者。」</w:t>
      </w:r>
    </w:p>
    <w:p>
      <w:pPr>
        <w:spacing w:after="80" w:line="324" w:lineRule="auto"/>
      </w:pPr>
      <w:r>
        <w:t>「他們準備了基因。」</w:t>
      </w:r>
    </w:p>
    <w:p>
      <w:pPr>
        <w:spacing w:after="80" w:line="324" w:lineRule="auto"/>
      </w:pPr>
      <w:r>
        <w:t>「記憶。」</w:t>
      </w:r>
    </w:p>
    <w:p>
      <w:pPr>
        <w:spacing w:after="80" w:line="324" w:lineRule="auto"/>
      </w:pPr>
      <w:r>
        <w:t>「環境。」</w:t>
      </w:r>
    </w:p>
    <w:p>
      <w:pPr>
        <w:spacing w:after="80" w:line="324" w:lineRule="auto"/>
      </w:pPr>
      <w:r>
        <w:t>「教育。」</w:t>
      </w:r>
    </w:p>
    <w:p>
      <w:pPr>
        <w:spacing w:after="80" w:line="324" w:lineRule="auto"/>
      </w:pPr>
      <w:r>
        <w:t>「甚至父母。」</w:t>
      </w:r>
    </w:p>
    <w:p>
      <w:pPr>
        <w:spacing w:after="80" w:line="324" w:lineRule="auto"/>
      </w:pPr>
      <w:r>
        <w:t>「他們以為。」</w:t>
      </w:r>
    </w:p>
    <w:p>
      <w:pPr>
        <w:spacing w:after="80" w:line="324" w:lineRule="auto"/>
      </w:pPr>
      <w:r>
        <w:t>「只要控制所有條件。」</w:t>
      </w:r>
    </w:p>
    <w:p>
      <w:pPr>
        <w:spacing w:after="80" w:line="324" w:lineRule="auto"/>
      </w:pPr>
      <w:r>
        <w:t>「就能創造一個可預測的人。」</w:t>
      </w:r>
    </w:p>
    <w:p/>
    <w:p>
      <w:pPr>
        <w:spacing w:after="80" w:line="324" w:lineRule="auto"/>
      </w:pPr>
      <w:r>
        <w:t>「可是妳出生之後。」</w:t>
      </w:r>
    </w:p>
    <w:p>
      <w:pPr>
        <w:spacing w:after="80" w:line="324" w:lineRule="auto"/>
      </w:pPr>
      <w:r>
        <w:t>沈予川看向她。</w:t>
      </w:r>
    </w:p>
    <w:p>
      <w:pPr>
        <w:spacing w:after="80" w:line="324" w:lineRule="auto"/>
      </w:pPr>
      <w:r>
        <w:t>「妳沒有按照任何一項預測成長。」</w:t>
      </w:r>
    </w:p>
    <w:p>
      <w:pPr>
        <w:spacing w:after="80" w:line="324" w:lineRule="auto"/>
      </w:pPr>
      <w:r>
        <w:t>「妳的性格。」</w:t>
      </w:r>
    </w:p>
    <w:p>
      <w:pPr>
        <w:spacing w:after="80" w:line="324" w:lineRule="auto"/>
      </w:pPr>
      <w:r>
        <w:t>「妳的選擇。」</w:t>
      </w:r>
    </w:p>
    <w:p>
      <w:pPr>
        <w:spacing w:after="80" w:line="324" w:lineRule="auto"/>
      </w:pPr>
      <w:r>
        <w:t>「妳的人生。」</w:t>
      </w:r>
    </w:p>
    <w:p>
      <w:pPr>
        <w:spacing w:after="80" w:line="324" w:lineRule="auto"/>
      </w:pPr>
      <w:r>
        <w:t>「全部偏離。」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「所以我是失敗品？」</w:t>
      </w:r>
    </w:p>
    <w:p>
      <w:pPr>
        <w:spacing w:after="80" w:line="324" w:lineRule="auto"/>
      </w:pPr>
      <w:r>
        <w:t>沈予川搖頭。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「妳是第一個證明。」</w:t>
      </w:r>
    </w:p>
    <w:p>
      <w:pPr>
        <w:spacing w:after="80" w:line="324" w:lineRule="auto"/>
      </w:pPr>
      <w:r>
        <w:t>「人不是公式的人。」</w:t>
      </w:r>
    </w:p>
    <w:p/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沈予川看向他。</w:t>
      </w:r>
    </w:p>
    <w:p>
      <w:pPr>
        <w:spacing w:after="80" w:line="324" w:lineRule="auto"/>
      </w:pPr>
      <w:r>
        <w:t>「妳也是。」</w:t>
      </w:r>
    </w:p>
    <w:p>
      <w:pPr>
        <w:spacing w:after="80" w:line="324" w:lineRule="auto"/>
      </w:pPr>
      <w:r>
        <w:t>「我也是？」</w:t>
      </w:r>
    </w:p>
    <w:p>
      <w:pPr>
        <w:spacing w:after="80" w:line="324" w:lineRule="auto"/>
      </w:pPr>
      <w:r>
        <w:t>「妳是另一個偏差值。」</w:t>
      </w:r>
    </w:p>
    <w:p/>
    <w:p>
      <w:pPr>
        <w:spacing w:after="80" w:line="324" w:lineRule="auto"/>
      </w:pPr>
      <w:r>
        <w:t>宋昭言與歐陽景宸對視。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兩人同時明白。</w:t>
      </w:r>
    </w:p>
    <w:p>
      <w:pPr>
        <w:spacing w:after="80" w:line="324" w:lineRule="auto"/>
      </w:pPr>
      <w:r>
        <w:t>為什麼他們會被零號協議一直盯著。</w:t>
      </w:r>
    </w:p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他們不是最成功的實驗。</w:t>
      </w:r>
    </w:p>
    <w:p>
      <w:pPr>
        <w:spacing w:after="80" w:line="324" w:lineRule="auto"/>
      </w:pPr>
      <w:r>
        <w:t>恰恰相反。</w:t>
      </w:r>
    </w:p>
    <w:p>
      <w:pPr>
        <w:spacing w:after="80" w:line="324" w:lineRule="auto"/>
      </w:pPr>
      <w:r>
        <w:t>他們是最失敗的。</w:t>
      </w:r>
    </w:p>
    <w:p/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顏書瑤忽然開口。</w:t>
      </w:r>
    </w:p>
    <w:p>
      <w:pPr>
        <w:spacing w:after="80" w:line="324" w:lineRule="auto"/>
      </w:pPr>
      <w:r>
        <w:t>「如果昭言與景宸都是偏差值。」</w:t>
      </w:r>
    </w:p>
    <w:p>
      <w:pPr>
        <w:spacing w:after="80" w:line="324" w:lineRule="auto"/>
      </w:pPr>
      <w:r>
        <w:t>「那為什麼他們會再次相遇？」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「這才是我一直沒有弄懂的地方。」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「那一次相遇。」</w:t>
      </w:r>
    </w:p>
    <w:p>
      <w:pPr>
        <w:spacing w:after="80" w:line="324" w:lineRule="auto"/>
      </w:pPr>
      <w:r>
        <w:t>「沒有任何人安排。」</w:t>
      </w:r>
    </w:p>
    <w:p/>
    <w:p>
      <w:pPr>
        <w:spacing w:after="80" w:line="324" w:lineRule="auto"/>
      </w:pPr>
      <w:r>
        <w:t>他看向宋昭言。</w:t>
      </w:r>
    </w:p>
    <w:p>
      <w:pPr>
        <w:spacing w:after="80" w:line="324" w:lineRule="auto"/>
      </w:pPr>
      <w:r>
        <w:t>「妳們在機場第一次重新見面。」</w:t>
      </w:r>
    </w:p>
    <w:p>
      <w:pPr>
        <w:spacing w:after="80" w:line="324" w:lineRule="auto"/>
      </w:pPr>
      <w:r>
        <w:t>「沒有資料。」</w:t>
      </w:r>
    </w:p>
    <w:p>
      <w:pPr>
        <w:spacing w:after="80" w:line="324" w:lineRule="auto"/>
      </w:pPr>
      <w:r>
        <w:t>「沒有預測。」</w:t>
      </w:r>
    </w:p>
    <w:p>
      <w:pPr>
        <w:spacing w:after="80" w:line="324" w:lineRule="auto"/>
      </w:pPr>
      <w:r>
        <w:t>「沒有操控。」</w:t>
      </w:r>
    </w:p>
    <w:p>
      <w:pPr>
        <w:spacing w:after="80" w:line="324" w:lineRule="auto"/>
      </w:pPr>
      <w:r>
        <w:t>「甚至沒有任何人知道。」</w:t>
      </w:r>
    </w:p>
    <w:p>
      <w:pPr>
        <w:spacing w:after="80" w:line="324" w:lineRule="auto"/>
      </w:pPr>
      <w:r>
        <w:t>「可妳們。」</w:t>
      </w:r>
    </w:p>
    <w:p>
      <w:pPr>
        <w:spacing w:after="80" w:line="324" w:lineRule="auto"/>
      </w:pPr>
      <w:r>
        <w:t>「還是彼此回頭。」</w:t>
      </w:r>
    </w:p>
    <w:p/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她想起那一天。</w:t>
      </w:r>
    </w:p>
    <w:p>
      <w:pPr>
        <w:spacing w:after="80" w:line="324" w:lineRule="auto"/>
      </w:pPr>
      <w:r>
        <w:t>人潮。</w:t>
      </w:r>
    </w:p>
    <w:p>
      <w:pPr>
        <w:spacing w:after="80" w:line="324" w:lineRule="auto"/>
      </w:pPr>
      <w:r>
        <w:t>廣播。</w:t>
      </w:r>
    </w:p>
    <w:p>
      <w:pPr>
        <w:spacing w:after="80" w:line="324" w:lineRule="auto"/>
      </w:pPr>
      <w:r>
        <w:t>匆匆擦肩。</w:t>
      </w:r>
    </w:p>
    <w:p>
      <w:pPr>
        <w:spacing w:after="80" w:line="324" w:lineRule="auto"/>
      </w:pPr>
      <w:r>
        <w:t>以及那個男人回頭的瞬間。</w:t>
      </w:r>
    </w:p>
    <w:p>
      <w:pPr>
        <w:spacing w:after="80" w:line="324" w:lineRule="auto"/>
      </w:pPr>
      <w:r>
        <w:t>明明不認識。</w:t>
      </w:r>
    </w:p>
    <w:p>
      <w:pPr>
        <w:spacing w:after="80" w:line="324" w:lineRule="auto"/>
      </w:pPr>
      <w:r>
        <w:t>卻像認識了一輩子。</w:t>
      </w:r>
    </w:p>
    <w:p/>
    <w:p>
      <w:pPr>
        <w:spacing w:after="80" w:line="324" w:lineRule="auto"/>
      </w:pPr>
      <w:r>
        <w:t>歐陽景宸伸手。</w:t>
      </w:r>
    </w:p>
    <w:p>
      <w:pPr>
        <w:spacing w:after="80" w:line="324" w:lineRule="auto"/>
      </w:pPr>
      <w:r>
        <w:t>握住她。</w:t>
      </w:r>
    </w:p>
    <w:p>
      <w:pPr>
        <w:spacing w:after="80" w:line="324" w:lineRule="auto"/>
      </w:pPr>
      <w:r>
        <w:t>「因為是妳。」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「如果那天不是妳。」</w:t>
      </w:r>
    </w:p>
    <w:p>
      <w:pPr>
        <w:spacing w:after="80" w:line="324" w:lineRule="auto"/>
      </w:pPr>
      <w:r>
        <w:t>「我不會回頭。」</w:t>
      </w:r>
    </w:p>
    <w:p/>
    <w:p>
      <w:pPr>
        <w:spacing w:after="80" w:line="324" w:lineRule="auto"/>
      </w:pPr>
      <w:r>
        <w:t>沈予川看著兩人。</w:t>
      </w:r>
    </w:p>
    <w:p>
      <w:pPr>
        <w:spacing w:after="80" w:line="324" w:lineRule="auto"/>
      </w:pPr>
      <w:r>
        <w:t>眼神裡第一次出現了一絲笑意。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「顧玄川才會輸。」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走廊盡頭傳來槍聲。</w:t>
      </w:r>
    </w:p>
    <w:p>
      <w:pPr>
        <w:spacing w:after="80" w:line="324" w:lineRule="auto"/>
      </w:pPr>
      <w:r>
        <w:t>砰！</w:t>
      </w:r>
    </w:p>
    <w:p>
      <w:pPr>
        <w:spacing w:after="80" w:line="324" w:lineRule="auto"/>
      </w:pPr>
      <w:r>
        <w:t>所有人瞬間警覺。</w:t>
      </w:r>
    </w:p>
    <w:p>
      <w:pPr>
        <w:spacing w:after="80" w:line="324" w:lineRule="auto"/>
      </w:pPr>
      <w:r>
        <w:t>沈予川迅速關閉房間燈光。</w:t>
      </w:r>
    </w:p>
    <w:p>
      <w:pPr>
        <w:spacing w:after="80" w:line="324" w:lineRule="auto"/>
      </w:pPr>
      <w:r>
        <w:t>「有人進來了。」</w:t>
      </w:r>
    </w:p>
    <w:p>
      <w:pPr>
        <w:spacing w:after="80" w:line="324" w:lineRule="auto"/>
      </w:pPr>
      <w:r>
        <w:t>樓慕妍低聲問：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「但不是顧玄川的人。」</w:t>
      </w:r>
    </w:p>
    <w:p>
      <w:pPr>
        <w:spacing w:after="80" w:line="324" w:lineRule="auto"/>
      </w:pPr>
      <w:r>
        <w:t>歐陽景宸立即站到宋昭言身前。</w:t>
      </w:r>
    </w:p>
    <w:p>
      <w:pPr>
        <w:spacing w:after="80" w:line="324" w:lineRule="auto"/>
      </w:pPr>
      <w:r>
        <w:t>「有幾個？」</w:t>
      </w:r>
    </w:p>
    <w:p>
      <w:pPr>
        <w:spacing w:after="80" w:line="324" w:lineRule="auto"/>
      </w:pPr>
      <w:r>
        <w:t>「至少六個。」</w:t>
      </w:r>
    </w:p>
    <w:p>
      <w:pPr>
        <w:spacing w:after="80" w:line="324" w:lineRule="auto"/>
      </w:pPr>
      <w:r>
        <w:t>「出口？」</w:t>
      </w:r>
    </w:p>
    <w:p>
      <w:pPr>
        <w:spacing w:after="80" w:line="324" w:lineRule="auto"/>
      </w:pPr>
      <w:r>
        <w:t>「只有一個。」</w:t>
      </w:r>
    </w:p>
    <w:p/>
    <w:p>
      <w:pPr>
        <w:spacing w:after="80" w:line="324" w:lineRule="auto"/>
      </w:pPr>
      <w:r>
        <w:t>顏書瑤快速打開地下地圖。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「還有一個。」</w:t>
      </w:r>
    </w:p>
    <w:p>
      <w:pPr>
        <w:spacing w:after="80" w:line="324" w:lineRule="auto"/>
      </w:pPr>
      <w:r>
        <w:t>她指向牆後。</w:t>
      </w:r>
    </w:p>
    <w:p>
      <w:pPr>
        <w:spacing w:after="80" w:line="324" w:lineRule="auto"/>
      </w:pPr>
      <w:r>
        <w:t>「這裡有隱藏通道。」</w:t>
      </w:r>
    </w:p>
    <w:p>
      <w:pPr>
        <w:spacing w:after="80" w:line="324" w:lineRule="auto"/>
      </w:pPr>
      <w:r>
        <w:t>沈予川看了一眼。</w:t>
      </w:r>
    </w:p>
    <w:p>
      <w:pPr>
        <w:spacing w:after="80" w:line="324" w:lineRule="auto"/>
      </w:pPr>
      <w:r>
        <w:t>「那是出生區的緊急出口。」</w:t>
      </w:r>
    </w:p>
    <w:p>
      <w:pPr>
        <w:spacing w:after="80" w:line="324" w:lineRule="auto"/>
      </w:pPr>
      <w:r>
        <w:t>「通往哪裡？」</w:t>
      </w:r>
    </w:p>
    <w:p>
      <w:pPr>
        <w:spacing w:after="80" w:line="324" w:lineRule="auto"/>
      </w:pPr>
      <w:r>
        <w:t>「宋家老宅後山。」</w:t>
      </w:r>
    </w:p>
    <w:p/>
    <w:p>
      <w:pPr>
        <w:spacing w:after="80" w:line="324" w:lineRule="auto"/>
      </w:pPr>
      <w:r>
        <w:t>宋昭言看向沈予川。</w:t>
      </w:r>
    </w:p>
    <w:p>
      <w:pPr>
        <w:spacing w:after="80" w:line="324" w:lineRule="auto"/>
      </w:pPr>
      <w:r>
        <w:t>「妳為什麼知道？」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沈予川淡淡道：</w:t>
      </w:r>
    </w:p>
    <w:p>
      <w:pPr>
        <w:spacing w:after="80" w:line="324" w:lineRule="auto"/>
      </w:pPr>
      <w:r>
        <w:t>「當年就是我設計的。」</w:t>
      </w:r>
    </w:p>
    <w:p/>
    <w:p>
      <w:pPr>
        <w:spacing w:after="80" w:line="324" w:lineRule="auto"/>
      </w:pPr>
      <w:r>
        <w:t>外面腳步聲越來越近。</w:t>
      </w:r>
    </w:p>
    <w:p>
      <w:pPr>
        <w:spacing w:after="80" w:line="324" w:lineRule="auto"/>
      </w:pPr>
      <w:r>
        <w:t>宋承謙低聲：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蘇妍卻站在原地。</w:t>
      </w:r>
    </w:p>
    <w:p>
      <w:pPr>
        <w:spacing w:after="80" w:line="324" w:lineRule="auto"/>
      </w:pPr>
      <w:r>
        <w:t>「我不走。」</w:t>
      </w:r>
    </w:p>
    <w:p>
      <w:pPr>
        <w:spacing w:after="80" w:line="324" w:lineRule="auto"/>
      </w:pPr>
      <w:r>
        <w:t>所有人看她。</w:t>
      </w:r>
    </w:p>
    <w:p>
      <w:pPr>
        <w:spacing w:after="80" w:line="324" w:lineRule="auto"/>
      </w:pPr>
      <w:r>
        <w:t>「我要知道。」</w:t>
      </w:r>
    </w:p>
    <w:p>
      <w:pPr>
        <w:spacing w:after="80" w:line="324" w:lineRule="auto"/>
      </w:pPr>
      <w:r>
        <w:t>「我哥哥這四十多年。」</w:t>
      </w:r>
    </w:p>
    <w:p>
      <w:pPr>
        <w:spacing w:after="80" w:line="324" w:lineRule="auto"/>
      </w:pPr>
      <w:r>
        <w:t>「到底發生了什麼。」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「出去再說。」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「我已經失去妳四十七年。」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「我不會再走。」</w:t>
      </w:r>
    </w:p>
    <w:p/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他走到妹妹面前。</w:t>
      </w:r>
    </w:p>
    <w:p>
      <w:pPr>
        <w:spacing w:after="80" w:line="324" w:lineRule="auto"/>
      </w:pPr>
      <w:r>
        <w:t>伸出手。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蘇妍握住。</w:t>
      </w:r>
    </w:p>
    <w:p>
      <w:pPr>
        <w:spacing w:after="80" w:line="324" w:lineRule="auto"/>
      </w:pPr>
      <w:r>
        <w:t>那一刻。</w:t>
      </w:r>
    </w:p>
    <w:p>
      <w:pPr>
        <w:spacing w:after="80" w:line="324" w:lineRule="auto"/>
      </w:pPr>
      <w:r>
        <w:t>兩個人像終於跨過了四十七年的時間。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腳步聲停下。</w:t>
      </w:r>
    </w:p>
    <w:p>
      <w:pPr>
        <w:spacing w:after="80" w:line="324" w:lineRule="auto"/>
      </w:pPr>
      <w:r>
        <w:t>一個男人的聲音傳來。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「我們知道妳在裡面。」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那聲音。</w:t>
      </w:r>
    </w:p>
    <w:p>
      <w:pPr>
        <w:spacing w:after="80" w:line="324" w:lineRule="auto"/>
      </w:pPr>
      <w:r>
        <w:t>她聽過。</w:t>
      </w:r>
    </w:p>
    <w:p>
      <w:pPr>
        <w:spacing w:after="80" w:line="324" w:lineRule="auto"/>
      </w:pPr>
      <w:r>
        <w:t>是歐陽家的人。</w:t>
      </w:r>
    </w:p>
    <w:p/>
    <w:p>
      <w:pPr>
        <w:spacing w:after="80" w:line="324" w:lineRule="auto"/>
      </w:pPr>
      <w:r>
        <w:t>歐陽景宸眼神驟冷。</w:t>
      </w:r>
    </w:p>
    <w:p>
      <w:pPr>
        <w:spacing w:after="80" w:line="324" w:lineRule="auto"/>
      </w:pPr>
      <w:r>
        <w:t>「我父親的人。」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「是歐陽承烈本人。」</w:t>
      </w:r>
    </w:p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「他還活著？」</w:t>
      </w:r>
    </w:p>
    <w:p>
      <w:pPr>
        <w:spacing w:after="80" w:line="324" w:lineRule="auto"/>
      </w:pPr>
      <w:r>
        <w:t>沈予川看向門。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「他一直都知道我還活著。」</w:t>
      </w:r>
    </w:p>
    <w:p/>
    <w:p>
      <w:pPr>
        <w:spacing w:after="80" w:line="324" w:lineRule="auto"/>
      </w:pPr>
      <w:r>
        <w:t>門外傳來笑聲。</w:t>
      </w:r>
    </w:p>
    <w:p>
      <w:pPr>
        <w:spacing w:after="80" w:line="324" w:lineRule="auto"/>
      </w:pPr>
      <w:r>
        <w:t>「予川。」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沈予川臉色第一次變了。</w:t>
      </w:r>
    </w:p>
    <w:p/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蘇妍緊緊抓住他的手。</w:t>
      </w:r>
    </w:p>
    <w:p>
      <w:pPr>
        <w:spacing w:after="80" w:line="324" w:lineRule="auto"/>
      </w:pPr>
      <w:r>
        <w:t>「不要出去。」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「放心。」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「我不會再留下妳。」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歐陽承烈再次開口。</w:t>
      </w:r>
    </w:p>
    <w:p>
      <w:pPr>
        <w:spacing w:after="80" w:line="324" w:lineRule="auto"/>
      </w:pPr>
      <w:r>
        <w:t>「把昭言交出來。」</w:t>
      </w:r>
    </w:p>
    <w:p>
      <w:pPr>
        <w:spacing w:after="80" w:line="324" w:lineRule="auto"/>
      </w:pPr>
      <w:r>
        <w:t>「我可以讓妳們所有人活著離開。」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「如果我不呢？」</w:t>
      </w:r>
    </w:p>
    <w:p>
      <w:pPr>
        <w:spacing w:after="80" w:line="324" w:lineRule="auto"/>
      </w:pPr>
      <w:r>
        <w:t>門外沉默兩秒。</w:t>
      </w:r>
    </w:p>
    <w:p>
      <w:pPr>
        <w:spacing w:after="80" w:line="324" w:lineRule="auto"/>
      </w:pPr>
      <w:r>
        <w:t>「那就讓妳知道。」</w:t>
      </w:r>
    </w:p>
    <w:p>
      <w:pPr>
        <w:spacing w:after="80" w:line="324" w:lineRule="auto"/>
      </w:pPr>
      <w:r>
        <w:t>「妳真正的出生。」</w:t>
      </w:r>
    </w:p>
    <w:p>
      <w:pPr>
        <w:spacing w:after="80" w:line="324" w:lineRule="auto"/>
      </w:pPr>
      <w:r>
        <w:t>「究竟是誰決定的。」</w:t>
      </w:r>
    </w:p>
    <w:p/>
    <w:p>
      <w:pPr>
        <w:spacing w:after="80" w:line="324" w:lineRule="auto"/>
      </w:pPr>
      <w:r>
        <w:t>宋昭言看向沈予川。</w:t>
      </w:r>
    </w:p>
    <w:p>
      <w:pPr>
        <w:spacing w:after="80" w:line="324" w:lineRule="auto"/>
      </w:pPr>
      <w:r>
        <w:t>「他知道？」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她的心慢慢沉下去。</w:t>
      </w:r>
    </w:p>
    <w:p>
      <w:pPr>
        <w:spacing w:after="80" w:line="324" w:lineRule="auto"/>
      </w:pPr>
      <w:r>
        <w:t>因為她突然意識到。</w:t>
      </w:r>
    </w:p>
    <w:p>
      <w:pPr>
        <w:spacing w:after="80" w:line="324" w:lineRule="auto"/>
      </w:pPr>
      <w:r>
        <w:t>沈予川還有事情沒有告訴她。</w:t>
      </w:r>
    </w:p>
    <w:p/>
    <w:p>
      <w:pPr>
        <w:spacing w:after="80" w:line="324" w:lineRule="auto"/>
      </w:pPr>
      <w:r>
        <w:t>她走到他面前。</w:t>
      </w:r>
    </w:p>
    <w:p>
      <w:pPr>
        <w:spacing w:after="80" w:line="324" w:lineRule="auto"/>
      </w:pPr>
      <w:r>
        <w:t>「妳是不是知道。」</w:t>
      </w:r>
    </w:p>
    <w:p>
      <w:pPr>
        <w:spacing w:after="80" w:line="324" w:lineRule="auto"/>
      </w:pPr>
      <w:r>
        <w:t>「我真正的生父是誰？」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只是看向蘇妍。</w:t>
      </w:r>
    </w:p>
    <w:p>
      <w:pPr>
        <w:spacing w:after="80" w:line="324" w:lineRule="auto"/>
      </w:pPr>
      <w:r>
        <w:t>蘇妍的眼淚瞬間落下。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「妳的生父。」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像用盡了全部力氣。</w:t>
      </w:r>
    </w:p>
    <w:p>
      <w:pPr>
        <w:spacing w:after="80" w:line="324" w:lineRule="auto"/>
      </w:pPr>
      <w:r>
        <w:t>「不是沈予川。」</w:t>
      </w:r>
    </w:p>
    <w:p>
      <w:pPr>
        <w:spacing w:after="80" w:line="324" w:lineRule="auto"/>
      </w:pPr>
      <w:r>
        <w:t>宋昭言呼吸一滯。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「是……」</w:t>
      </w:r>
    </w:p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突然傳來一聲巨響。</w:t>
      </w:r>
    </w:p>
    <w:p>
      <w:pPr>
        <w:spacing w:after="80" w:line="324" w:lineRule="auto"/>
      </w:pPr>
      <w:r>
        <w:t>整扇金屬門被撞開。</w:t>
      </w:r>
    </w:p>
    <w:p>
      <w:pPr>
        <w:spacing w:after="80" w:line="324" w:lineRule="auto"/>
      </w:pPr>
      <w:r>
        <w:t>煙霧瞬間湧入。</w:t>
      </w:r>
    </w:p>
    <w:p>
      <w:pPr>
        <w:spacing w:after="80" w:line="324" w:lineRule="auto"/>
      </w:pPr>
      <w:r>
        <w:t>一道身影站在煙霧裡。</w:t>
      </w:r>
    </w:p>
    <w:p>
      <w:pPr>
        <w:spacing w:after="80" w:line="324" w:lineRule="auto"/>
      </w:pPr>
      <w:r>
        <w:t>歐陽承烈緩緩走出。</w:t>
      </w:r>
    </w:p>
    <w:p>
      <w:pPr>
        <w:spacing w:after="80" w:line="324" w:lineRule="auto"/>
      </w:pPr>
      <w:r>
        <w:t>他看著宋昭言。</w:t>
      </w:r>
    </w:p>
    <w:p>
      <w:pPr>
        <w:spacing w:after="80" w:line="324" w:lineRule="auto"/>
      </w:pPr>
      <w:r>
        <w:t>露出一個意味深長的笑。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全場死寂。</w:t>
      </w:r>
    </w:p>
    <w:p>
      <w:pPr>
        <w:spacing w:after="80" w:line="324" w:lineRule="auto"/>
      </w:pPr>
      <w:r>
        <w:t>歐陽景宸猛然抬頭。</w:t>
      </w:r>
    </w:p>
    <w:p>
      <w:pPr>
        <w:spacing w:after="80" w:line="324" w:lineRule="auto"/>
      </w:pPr>
      <w:r>
        <w:t>「父親？」</w:t>
      </w:r>
    </w:p>
    <w:p>
      <w:pPr>
        <w:spacing w:after="80" w:line="324" w:lineRule="auto"/>
      </w:pPr>
      <w:r>
        <w:t>歐陽承烈看著宋昭言。</w:t>
      </w:r>
    </w:p>
    <w:p>
      <w:pPr>
        <w:spacing w:after="80" w:line="324" w:lineRule="auto"/>
      </w:pPr>
      <w:r>
        <w:t>一字一句。</w:t>
      </w:r>
    </w:p>
    <w:p>
      <w:pPr>
        <w:spacing w:after="80" w:line="324" w:lineRule="auto"/>
      </w:pPr>
      <w:r>
        <w:t>「我才是妳的親生父親。」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第一百六十四章｜血緣不是答案</w:t>
      </w:r>
    </w:p>
    <w:p/>
    <w:p>
      <w:pPr>
        <w:spacing w:after="80" w:line="324" w:lineRule="auto"/>
      </w:pPr>
      <w:r>
        <w:t>「我才是妳的親生父親。」</w:t>
      </w:r>
    </w:p>
    <w:p>
      <w:pPr>
        <w:spacing w:after="80" w:line="324" w:lineRule="auto"/>
      </w:pPr>
      <w:r>
        <w:t>歐陽承烈的聲音落下。</w:t>
      </w:r>
    </w:p>
    <w:p>
      <w:pPr>
        <w:spacing w:after="80" w:line="324" w:lineRule="auto"/>
      </w:pPr>
      <w:r>
        <w:t>整個出生區。</w:t>
      </w:r>
    </w:p>
    <w:p>
      <w:pPr>
        <w:spacing w:after="80" w:line="324" w:lineRule="auto"/>
      </w:pPr>
      <w:r>
        <w:t>像被按下了靜音鍵。</w:t>
      </w:r>
    </w:p>
    <w:p>
      <w:pPr>
        <w:spacing w:after="80" w:line="324" w:lineRule="auto"/>
      </w:pPr>
      <w:r>
        <w:t>歐陽景宸站在原地。</w:t>
      </w:r>
    </w:p>
    <w:p>
      <w:pPr>
        <w:spacing w:after="80" w:line="324" w:lineRule="auto"/>
      </w:pPr>
      <w:r>
        <w:t>他看著自己的父親。</w:t>
      </w:r>
    </w:p>
    <w:p>
      <w:pPr>
        <w:spacing w:after="80" w:line="324" w:lineRule="auto"/>
      </w:pPr>
      <w:r>
        <w:t>又看向宋昭言。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目光落在蘇妍身上。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他的聲音低得可怕。</w:t>
      </w:r>
    </w:p>
    <w:p>
      <w:pPr>
        <w:spacing w:after="80" w:line="324" w:lineRule="auto"/>
      </w:pPr>
      <w:r>
        <w:t>「他說的是真的嗎？」</w:t>
      </w:r>
    </w:p>
    <w:p>
      <w:pPr>
        <w:spacing w:after="80" w:line="324" w:lineRule="auto"/>
      </w:pPr>
      <w:r>
        <w:t>蘇妍沒有回答。</w:t>
      </w:r>
    </w:p>
    <w:p/>
    <w:p>
      <w:pPr>
        <w:spacing w:after="80" w:line="324" w:lineRule="auto"/>
      </w:pPr>
      <w:r>
        <w:t>宋昭言反而異常平靜。</w:t>
      </w:r>
    </w:p>
    <w:p>
      <w:pPr>
        <w:spacing w:after="80" w:line="324" w:lineRule="auto"/>
      </w:pPr>
      <w:r>
        <w:t>她看著歐陽承烈。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「妳是說。」</w:t>
      </w:r>
    </w:p>
    <w:p>
      <w:pPr>
        <w:spacing w:after="80" w:line="324" w:lineRule="auto"/>
      </w:pPr>
      <w:r>
        <w:t>「我是妳的女兒？」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「妳和我母親？」</w:t>
      </w:r>
    </w:p>
    <w:p>
      <w:pPr>
        <w:spacing w:after="80" w:line="324" w:lineRule="auto"/>
      </w:pPr>
      <w:r>
        <w:t>歐陽承烈看向蘇妍。</w:t>
      </w:r>
    </w:p>
    <w:p>
      <w:pPr>
        <w:spacing w:after="80" w:line="324" w:lineRule="auto"/>
      </w:pPr>
      <w:r>
        <w:t>「曾經是。」</w:t>
      </w:r>
    </w:p>
    <w:p>
      <w:pPr>
        <w:spacing w:after="80" w:line="324" w:lineRule="auto"/>
      </w:pPr>
      <w:r>
        <w:t>蘇妍閉上眼。</w:t>
      </w:r>
    </w:p>
    <w:p>
      <w:pPr>
        <w:spacing w:after="80" w:line="324" w:lineRule="auto"/>
      </w:pPr>
      <w:r>
        <w:t>像終於等到了無法再隱瞞的這一天。</w:t>
      </w:r>
    </w:p>
    <w:p/>
    <w:p>
      <w:pPr>
        <w:spacing w:after="80" w:line="324" w:lineRule="auto"/>
      </w:pPr>
      <w:r>
        <w:t>歐陽景宸往前一步。</w:t>
      </w:r>
    </w:p>
    <w:p>
      <w:pPr>
        <w:spacing w:after="80" w:line="324" w:lineRule="auto"/>
      </w:pPr>
      <w:r>
        <w:t>「妳跟我母親？」</w:t>
      </w:r>
    </w:p>
    <w:p>
      <w:pPr>
        <w:spacing w:after="80" w:line="324" w:lineRule="auto"/>
      </w:pPr>
      <w:r>
        <w:t>歐陽承烈看著兒子。</w:t>
      </w:r>
    </w:p>
    <w:p>
      <w:pPr>
        <w:spacing w:after="80" w:line="324" w:lineRule="auto"/>
      </w:pPr>
      <w:r>
        <w:t>「那是很多年前的事。」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「在妳出生之前。」</w:t>
      </w:r>
    </w:p>
    <w:p>
      <w:pPr>
        <w:spacing w:after="80" w:line="324" w:lineRule="auto"/>
      </w:pPr>
      <w:r>
        <w:t>「所以昭言。」</w:t>
      </w:r>
    </w:p>
    <w:p>
      <w:pPr>
        <w:spacing w:after="80" w:line="324" w:lineRule="auto"/>
      </w:pPr>
      <w:r>
        <w:t>歐陽景宸的聲音微微發顫。</w:t>
      </w:r>
    </w:p>
    <w:p>
      <w:pPr>
        <w:spacing w:after="80" w:line="324" w:lineRule="auto"/>
      </w:pPr>
      <w:r>
        <w:t>「是我的妹妹？」</w:t>
      </w:r>
    </w:p>
    <w:p>
      <w:pPr>
        <w:spacing w:after="80" w:line="324" w:lineRule="auto"/>
      </w:pPr>
      <w:r>
        <w:t>沒有人回答。</w:t>
      </w:r>
    </w:p>
    <w:p>
      <w:pPr>
        <w:spacing w:after="80" w:line="324" w:lineRule="auto"/>
      </w:pPr>
      <w:r>
        <w:t>可是答案。</w:t>
      </w:r>
    </w:p>
    <w:p>
      <w:pPr>
        <w:spacing w:after="80" w:line="324" w:lineRule="auto"/>
      </w:pPr>
      <w:r>
        <w:t>已經在沉默裡。</w:t>
      </w:r>
    </w:p>
    <w:p/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卻讓所有人心口發緊。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她看著歐陽承烈。</w:t>
      </w:r>
    </w:p>
    <w:p>
      <w:pPr>
        <w:spacing w:after="80" w:line="324" w:lineRule="auto"/>
      </w:pPr>
      <w:r>
        <w:t>「又一個答案。」</w:t>
      </w:r>
    </w:p>
    <w:p>
      <w:pPr>
        <w:spacing w:after="80" w:line="324" w:lineRule="auto"/>
      </w:pPr>
      <w:r>
        <w:t>「今天我已經收到太多答案。」</w:t>
      </w:r>
    </w:p>
    <w:p>
      <w:pPr>
        <w:spacing w:after="80" w:line="324" w:lineRule="auto"/>
      </w:pPr>
      <w:r>
        <w:t>「一開始有人告訴我。」</w:t>
      </w:r>
    </w:p>
    <w:p>
      <w:pPr>
        <w:spacing w:after="80" w:line="324" w:lineRule="auto"/>
      </w:pPr>
      <w:r>
        <w:t>「沈予川是我父親。」</w:t>
      </w:r>
    </w:p>
    <w:p>
      <w:pPr>
        <w:spacing w:after="80" w:line="324" w:lineRule="auto"/>
      </w:pPr>
      <w:r>
        <w:t>「後來有人告訴我。」</w:t>
      </w:r>
    </w:p>
    <w:p>
      <w:pPr>
        <w:spacing w:after="80" w:line="324" w:lineRule="auto"/>
      </w:pPr>
      <w:r>
        <w:t>「宋承謙不是。」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「又有人告訴我。」</w:t>
      </w:r>
    </w:p>
    <w:p>
      <w:pPr>
        <w:spacing w:after="80" w:line="324" w:lineRule="auto"/>
      </w:pPr>
      <w:r>
        <w:t>「妳才是。」</w:t>
      </w:r>
    </w:p>
    <w:p/>
    <w:p>
      <w:pPr>
        <w:spacing w:after="80" w:line="324" w:lineRule="auto"/>
      </w:pPr>
      <w:r>
        <w:t>歐陽承烈沉聲：</w:t>
      </w:r>
    </w:p>
    <w:p>
      <w:pPr>
        <w:spacing w:after="80" w:line="324" w:lineRule="auto"/>
      </w:pPr>
      <w:r>
        <w:t>「這一次是真的。」</w:t>
      </w:r>
    </w:p>
    <w:p>
      <w:pPr>
        <w:spacing w:after="80" w:line="324" w:lineRule="auto"/>
      </w:pPr>
      <w:r>
        <w:t>「妳怎麼證明？」</w:t>
      </w:r>
    </w:p>
    <w:p>
      <w:pPr>
        <w:spacing w:after="80" w:line="324" w:lineRule="auto"/>
      </w:pPr>
      <w:r>
        <w:t>他示意身後的人。</w:t>
      </w:r>
    </w:p>
    <w:p>
      <w:pPr>
        <w:spacing w:after="80" w:line="324" w:lineRule="auto"/>
      </w:pPr>
      <w:r>
        <w:t>一名男人拿出文件。</w:t>
      </w:r>
    </w:p>
    <w:p>
      <w:pPr>
        <w:spacing w:after="80" w:line="324" w:lineRule="auto"/>
      </w:pPr>
      <w:r>
        <w:t>「DNA檢測。」</w:t>
      </w:r>
    </w:p>
    <w:p>
      <w:pPr>
        <w:spacing w:after="80" w:line="324" w:lineRule="auto"/>
      </w:pPr>
      <w:r>
        <w:t>「我和妳。」</w:t>
      </w:r>
    </w:p>
    <w:p>
      <w:pPr>
        <w:spacing w:after="80" w:line="324" w:lineRule="auto"/>
      </w:pPr>
      <w:r>
        <w:t>「親子關係。」</w:t>
      </w:r>
    </w:p>
    <w:p>
      <w:pPr>
        <w:spacing w:after="80" w:line="324" w:lineRule="auto"/>
      </w:pPr>
      <w:r>
        <w:t>「百分之九十九點九。」</w:t>
      </w:r>
    </w:p>
    <w:p>
      <w:pPr>
        <w:spacing w:after="80" w:line="324" w:lineRule="auto"/>
      </w:pPr>
      <w:r>
        <w:t>宋昭言沒有接。</w:t>
      </w:r>
    </w:p>
    <w:p>
      <w:pPr>
        <w:spacing w:after="80" w:line="324" w:lineRule="auto"/>
      </w:pPr>
      <w:r>
        <w:t>「我不需要。」</w:t>
      </w:r>
    </w:p>
    <w:p>
      <w:pPr>
        <w:spacing w:after="80" w:line="324" w:lineRule="auto"/>
      </w:pPr>
      <w:r>
        <w:t>歐陽承烈皺眉。</w:t>
      </w:r>
    </w:p>
    <w:p>
      <w:pPr>
        <w:spacing w:after="80" w:line="324" w:lineRule="auto"/>
      </w:pPr>
      <w:r>
        <w:t>「妳不相信？」</w:t>
      </w:r>
    </w:p>
    <w:p>
      <w:pPr>
        <w:spacing w:after="80" w:line="324" w:lineRule="auto"/>
      </w:pPr>
      <w:r>
        <w:t>「我相信數字。」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「但我不相信妳。」</w:t>
      </w:r>
    </w:p>
    <w:p/>
    <w:p>
      <w:pPr>
        <w:spacing w:after="80" w:line="324" w:lineRule="auto"/>
      </w:pPr>
      <w:r>
        <w:t>歐陽承烈的臉色微沉。</w:t>
      </w:r>
    </w:p>
    <w:p>
      <w:pPr>
        <w:spacing w:after="80" w:line="324" w:lineRule="auto"/>
      </w:pPr>
      <w:r>
        <w:t>「妳會接受的。」</w:t>
      </w:r>
    </w:p>
    <w:p>
      <w:pPr>
        <w:spacing w:after="80" w:line="324" w:lineRule="auto"/>
      </w:pPr>
      <w:r>
        <w:t>「因為血緣是真的。」</w:t>
      </w:r>
    </w:p>
    <w:p>
      <w:pPr>
        <w:spacing w:after="80" w:line="324" w:lineRule="auto"/>
      </w:pPr>
      <w:r>
        <w:t>宋昭言淡淡道：</w:t>
      </w:r>
    </w:p>
    <w:p>
      <w:pPr>
        <w:spacing w:after="80" w:line="324" w:lineRule="auto"/>
      </w:pPr>
      <w:r>
        <w:t>「血緣。」</w:t>
      </w:r>
    </w:p>
    <w:p>
      <w:pPr>
        <w:spacing w:after="80" w:line="324" w:lineRule="auto"/>
      </w:pPr>
      <w:r>
        <w:t>「從來不是答案。」</w:t>
      </w:r>
    </w:p>
    <w:p/>
    <w:p>
      <w:pPr>
        <w:spacing w:after="80" w:line="324" w:lineRule="auto"/>
      </w:pPr>
      <w:r>
        <w:t>歐陽景宸忽然走到宋昭言身旁。</w:t>
      </w:r>
    </w:p>
    <w:p>
      <w:pPr>
        <w:spacing w:after="80" w:line="324" w:lineRule="auto"/>
      </w:pPr>
      <w:r>
        <w:t>他看著父親。</w:t>
      </w:r>
    </w:p>
    <w:p>
      <w:pPr>
        <w:spacing w:after="80" w:line="324" w:lineRule="auto"/>
      </w:pPr>
      <w:r>
        <w:t>「即使她真的是妳的女兒。」</w:t>
      </w:r>
    </w:p>
    <w:p>
      <w:pPr>
        <w:spacing w:after="80" w:line="324" w:lineRule="auto"/>
      </w:pPr>
      <w:r>
        <w:t>「也不代表妳是她的父親。」</w:t>
      </w:r>
    </w:p>
    <w:p>
      <w:pPr>
        <w:spacing w:after="80" w:line="324" w:lineRule="auto"/>
      </w:pPr>
      <w:r>
        <w:t>歐陽承烈看著兒子。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「妳不懂。」</w:t>
      </w:r>
    </w:p>
    <w:p>
      <w:pPr>
        <w:spacing w:after="80" w:line="324" w:lineRule="auto"/>
      </w:pPr>
      <w:r>
        <w:t>「我懂。」</w:t>
      </w:r>
    </w:p>
    <w:p>
      <w:pPr>
        <w:spacing w:after="80" w:line="324" w:lineRule="auto"/>
      </w:pPr>
      <w:r>
        <w:t>歐陽景宸的眼神很冷。</w:t>
      </w:r>
    </w:p>
    <w:p>
      <w:pPr>
        <w:spacing w:after="80" w:line="324" w:lineRule="auto"/>
      </w:pPr>
      <w:r>
        <w:t>「我只是第一次知道。」</w:t>
      </w:r>
    </w:p>
    <w:p>
      <w:pPr>
        <w:spacing w:after="80" w:line="324" w:lineRule="auto"/>
      </w:pPr>
      <w:r>
        <w:t>「原來我從小看到的父親。」</w:t>
      </w:r>
    </w:p>
    <w:p>
      <w:pPr>
        <w:spacing w:after="80" w:line="324" w:lineRule="auto"/>
      </w:pPr>
      <w:r>
        <w:t>「還有另一張臉。」</w:t>
      </w:r>
    </w:p>
    <w:p/>
    <w:p>
      <w:pPr>
        <w:spacing w:after="80" w:line="324" w:lineRule="auto"/>
      </w:pPr>
      <w:r>
        <w:t>歐陽承烈沉默。</w:t>
      </w:r>
    </w:p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心裡第一次出現一種奇異的荒謬感。</w:t>
      </w:r>
    </w:p>
    <w:p>
      <w:pPr>
        <w:spacing w:after="80" w:line="324" w:lineRule="auto"/>
      </w:pPr>
      <w:r>
        <w:t>她追查了那麼久。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真相竟然與她最信任的人。</w:t>
      </w:r>
    </w:p>
    <w:p>
      <w:pPr>
        <w:spacing w:after="80" w:line="324" w:lineRule="auto"/>
      </w:pPr>
      <w:r>
        <w:t>有如此直接的關係。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她看向蘇妍。</w:t>
      </w:r>
    </w:p>
    <w:p>
      <w:pPr>
        <w:spacing w:after="80" w:line="324" w:lineRule="auto"/>
      </w:pPr>
      <w:r>
        <w:t>「妳告訴我。」</w:t>
      </w:r>
    </w:p>
    <w:p>
      <w:pPr>
        <w:spacing w:after="80" w:line="324" w:lineRule="auto"/>
      </w:pPr>
      <w:r>
        <w:t>「他說的是不是真的？」</w:t>
      </w:r>
    </w:p>
    <w:p>
      <w:pPr>
        <w:spacing w:after="80" w:line="324" w:lineRule="auto"/>
      </w:pPr>
      <w:r>
        <w:t>蘇妍抬起眼。</w:t>
      </w:r>
    </w:p>
    <w:p>
      <w:pPr>
        <w:spacing w:after="80" w:line="324" w:lineRule="auto"/>
      </w:pPr>
      <w:r>
        <w:t>淚水早已模糊視線。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宋昭言閉上眼。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只是輕輕吸了一口氣。</w:t>
      </w:r>
    </w:p>
    <w:p/>
    <w:p>
      <w:pPr>
        <w:spacing w:after="80" w:line="324" w:lineRule="auto"/>
      </w:pPr>
      <w:r>
        <w:t>「那我出生那天。」</w:t>
      </w:r>
    </w:p>
    <w:p>
      <w:pPr>
        <w:spacing w:after="80" w:line="324" w:lineRule="auto"/>
      </w:pPr>
      <w:r>
        <w:t>「到底發生了什麼？」</w:t>
      </w:r>
    </w:p>
    <w:p>
      <w:pPr>
        <w:spacing w:after="80" w:line="324" w:lineRule="auto"/>
      </w:pPr>
      <w:r>
        <w:t>蘇妍慢慢走向她。</w:t>
      </w:r>
    </w:p>
    <w:p>
      <w:pPr>
        <w:spacing w:after="80" w:line="324" w:lineRule="auto"/>
      </w:pPr>
      <w:r>
        <w:t>「妳出生之前。」</w:t>
      </w:r>
    </w:p>
    <w:p>
      <w:pPr>
        <w:spacing w:after="80" w:line="324" w:lineRule="auto"/>
      </w:pPr>
      <w:r>
        <w:t>「我和歐陽承烈確實有過一段關係。」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「他知道我懷孕。」</w:t>
      </w:r>
    </w:p>
    <w:p>
      <w:pPr>
        <w:spacing w:after="80" w:line="324" w:lineRule="auto"/>
      </w:pPr>
      <w:r>
        <w:t>「他要我把孩子交給歐陽家。」</w:t>
      </w:r>
    </w:p>
    <w:p>
      <w:pPr>
        <w:spacing w:after="80" w:line="324" w:lineRule="auto"/>
      </w:pPr>
      <w:r>
        <w:t>歐陽承烈冷聲：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「我知道零號協議正在找符合條件的孩子。」</w:t>
      </w:r>
    </w:p>
    <w:p>
      <w:pPr>
        <w:spacing w:after="80" w:line="324" w:lineRule="auto"/>
      </w:pPr>
      <w:r>
        <w:t>「我想保護她。」</w:t>
      </w:r>
    </w:p>
    <w:p>
      <w:pPr>
        <w:spacing w:after="80" w:line="324" w:lineRule="auto"/>
      </w:pPr>
      <w:r>
        <w:t>蘇妍突然笑了。</w:t>
      </w:r>
    </w:p>
    <w:p>
      <w:pPr>
        <w:spacing w:after="80" w:line="324" w:lineRule="auto"/>
      </w:pPr>
      <w:r>
        <w:t>「保護？」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「妳所謂的保護。」</w:t>
      </w:r>
    </w:p>
    <w:p>
      <w:pPr>
        <w:spacing w:after="80" w:line="324" w:lineRule="auto"/>
      </w:pPr>
      <w:r>
        <w:t>「就是把她送進研究所？」</w:t>
      </w:r>
    </w:p>
    <w:p>
      <w:pPr>
        <w:spacing w:after="80" w:line="324" w:lineRule="auto"/>
      </w:pPr>
      <w:r>
        <w:t>歐陽承烈沒有回答。</w:t>
      </w:r>
    </w:p>
    <w:p/>
    <w:p>
      <w:pPr>
        <w:spacing w:after="80" w:line="324" w:lineRule="auto"/>
      </w:pPr>
      <w:r>
        <w:t>宋昭言的心猛然一沉。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「妳出生後。」</w:t>
      </w:r>
    </w:p>
    <w:p>
      <w:pPr>
        <w:spacing w:after="80" w:line="324" w:lineRule="auto"/>
      </w:pPr>
      <w:r>
        <w:t>「他確實想帶走妳。」</w:t>
      </w:r>
    </w:p>
    <w:p>
      <w:pPr>
        <w:spacing w:after="80" w:line="324" w:lineRule="auto"/>
      </w:pPr>
      <w:r>
        <w:t>「但不是為了養妳。」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「妳是他認為最有價值的孩子。」</w:t>
      </w:r>
    </w:p>
    <w:p>
      <w:pPr>
        <w:spacing w:after="80" w:line="324" w:lineRule="auto"/>
      </w:pPr>
      <w:r>
        <w:t>歐陽景宸臉色驟變。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歐陽承烈沒有否認。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「妳想把我交給零號協議？」</w:t>
      </w:r>
    </w:p>
    <w:p>
      <w:pPr>
        <w:spacing w:after="80" w:line="324" w:lineRule="auto"/>
      </w:pPr>
      <w:r>
        <w:t>「當時我不知道他們會做什麼。」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蘇妍冷笑。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「只是妳以為。」</w:t>
      </w:r>
    </w:p>
    <w:p>
      <w:pPr>
        <w:spacing w:after="80" w:line="324" w:lineRule="auto"/>
      </w:pPr>
      <w:r>
        <w:t>「妳可以控制結果。」</w:t>
      </w:r>
    </w:p>
    <w:p>
      <w:pPr>
        <w:spacing w:after="80" w:line="324" w:lineRule="auto"/>
      </w:pPr>
      <w:r>
        <w:t>歐陽承烈沉默。</w:t>
      </w:r>
    </w:p>
    <w:p/>
    <w:p>
      <w:pPr>
        <w:spacing w:after="80" w:line="324" w:lineRule="auto"/>
      </w:pPr>
      <w:r>
        <w:t>沈予川忽然開口。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他走到宋昭言面前。</w:t>
      </w:r>
    </w:p>
    <w:p>
      <w:pPr>
        <w:spacing w:after="80" w:line="324" w:lineRule="auto"/>
      </w:pPr>
      <w:r>
        <w:t>「妳們現在看到的。」</w:t>
      </w:r>
    </w:p>
    <w:p>
      <w:pPr>
        <w:spacing w:after="80" w:line="324" w:lineRule="auto"/>
      </w:pPr>
      <w:r>
        <w:t>「只是其中一部分。」</w:t>
      </w:r>
    </w:p>
    <w:p>
      <w:pPr>
        <w:spacing w:after="80" w:line="324" w:lineRule="auto"/>
      </w:pPr>
      <w:r>
        <w:t>歐陽承烈皺眉。</w:t>
      </w:r>
    </w:p>
    <w:p>
      <w:pPr>
        <w:spacing w:after="80" w:line="324" w:lineRule="auto"/>
      </w:pPr>
      <w:r>
        <w:t>「沈予川。」</w:t>
      </w:r>
    </w:p>
    <w:p>
      <w:pPr>
        <w:spacing w:after="80" w:line="324" w:lineRule="auto"/>
      </w:pPr>
      <w:r>
        <w:t>「四十七年了。」</w:t>
      </w:r>
    </w:p>
    <w:p>
      <w:pPr>
        <w:spacing w:after="80" w:line="324" w:lineRule="auto"/>
      </w:pPr>
      <w:r>
        <w:t>「妳還是喜歡替別人說話。」</w:t>
      </w:r>
    </w:p>
    <w:p>
      <w:pPr>
        <w:spacing w:after="80" w:line="324" w:lineRule="auto"/>
      </w:pPr>
      <w:r>
        <w:t>沈予川看著他。</w:t>
      </w:r>
    </w:p>
    <w:p>
      <w:pPr>
        <w:spacing w:after="80" w:line="324" w:lineRule="auto"/>
      </w:pPr>
      <w:r>
        <w:t>「至少我沒有把自己的孩子。」</w:t>
      </w:r>
    </w:p>
    <w:p>
      <w:pPr>
        <w:spacing w:after="80" w:line="324" w:lineRule="auto"/>
      </w:pPr>
      <w:r>
        <w:t>「當成實驗材料。」</w:t>
      </w:r>
    </w:p>
    <w:p/>
    <w:p>
      <w:pPr>
        <w:spacing w:after="80" w:line="324" w:lineRule="auto"/>
      </w:pPr>
      <w:r>
        <w:t>歐陽承烈眼神瞬間變冷。</w:t>
      </w:r>
    </w:p>
    <w:p>
      <w:pPr>
        <w:spacing w:after="80" w:line="324" w:lineRule="auto"/>
      </w:pPr>
      <w:r>
        <w:t>「妳以為妳比我高尚？」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沈予川平靜道：</w:t>
      </w:r>
    </w:p>
    <w:p>
      <w:pPr>
        <w:spacing w:after="80" w:line="324" w:lineRule="auto"/>
      </w:pPr>
      <w:r>
        <w:t>「我只是承認。」</w:t>
      </w:r>
    </w:p>
    <w:p>
      <w:pPr>
        <w:spacing w:after="80" w:line="324" w:lineRule="auto"/>
      </w:pPr>
      <w:r>
        <w:t>「自己也犯過錯。」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「什麼錯？」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蘇妍看著他。</w:t>
      </w:r>
    </w:p>
    <w:p>
      <w:pPr>
        <w:spacing w:after="80" w:line="324" w:lineRule="auto"/>
      </w:pPr>
      <w:r>
        <w:t>「告訴她。」</w:t>
      </w:r>
    </w:p>
    <w:p>
      <w:pPr>
        <w:spacing w:after="80" w:line="324" w:lineRule="auto"/>
      </w:pPr>
      <w:r>
        <w:t>沈予川沉默很久。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「我也簽過同意書。」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「最初的研究。」</w:t>
      </w:r>
    </w:p>
    <w:p>
      <w:pPr>
        <w:spacing w:after="80" w:line="324" w:lineRule="auto"/>
      </w:pPr>
      <w:r>
        <w:t>「我不是反對者。」</w:t>
      </w:r>
    </w:p>
    <w:p>
      <w:pPr>
        <w:spacing w:after="80" w:line="324" w:lineRule="auto"/>
      </w:pPr>
      <w:r>
        <w:t>「我是研究者。」</w:t>
      </w:r>
    </w:p>
    <w:p/>
    <w:p>
      <w:pPr>
        <w:spacing w:after="80" w:line="324" w:lineRule="auto"/>
      </w:pPr>
      <w:r>
        <w:t>宋昭言的眼神變了。</w:t>
      </w:r>
    </w:p>
    <w:p>
      <w:pPr>
        <w:spacing w:after="80" w:line="324" w:lineRule="auto"/>
      </w:pPr>
      <w:r>
        <w:t>「所以妳也參與了？」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「妳研究過那些孩子？」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「包括我？」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「但我知道妳的存在。」</w:t>
      </w:r>
    </w:p>
    <w:p/>
    <w:p>
      <w:pPr>
        <w:spacing w:after="80" w:line="324" w:lineRule="auto"/>
      </w:pPr>
      <w:r>
        <w:t>「那妳為什麼救我？」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沈予川的聲音很低。</w:t>
      </w:r>
    </w:p>
    <w:p>
      <w:pPr>
        <w:spacing w:after="80" w:line="324" w:lineRule="auto"/>
      </w:pPr>
      <w:r>
        <w:t>「當我看見妳母親生下妳。」</w:t>
      </w:r>
    </w:p>
    <w:p>
      <w:pPr>
        <w:spacing w:after="80" w:line="324" w:lineRule="auto"/>
      </w:pPr>
      <w:r>
        <w:t>「我第一次覺得。」</w:t>
      </w:r>
    </w:p>
    <w:p>
      <w:pPr>
        <w:spacing w:after="80" w:line="324" w:lineRule="auto"/>
      </w:pPr>
      <w:r>
        <w:t>「自己做錯了。」</w:t>
      </w:r>
    </w:p>
    <w:p/>
    <w:p>
      <w:pPr>
        <w:spacing w:after="80" w:line="324" w:lineRule="auto"/>
      </w:pPr>
      <w:r>
        <w:t>房間裡沒有人說話。</w:t>
      </w:r>
    </w:p>
    <w:p>
      <w:pPr>
        <w:spacing w:after="80" w:line="324" w:lineRule="auto"/>
      </w:pPr>
      <w:r>
        <w:t>沈予川繼續：</w:t>
      </w:r>
    </w:p>
    <w:p>
      <w:pPr>
        <w:spacing w:after="80" w:line="324" w:lineRule="auto"/>
      </w:pPr>
      <w:r>
        <w:t>「研究可以研究人。」</w:t>
      </w:r>
    </w:p>
    <w:p>
      <w:pPr>
        <w:spacing w:after="80" w:line="324" w:lineRule="auto"/>
      </w:pPr>
      <w:r>
        <w:t>「卻不能把人變成研究。」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「我第一次真正明白這件事。」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「所以妳把我交給宋承謙？」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「妳知道他會保護我？」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「那妳為什麼不跟我一起走？」</w:t>
      </w:r>
    </w:p>
    <w:p>
      <w:pPr>
        <w:spacing w:after="80" w:line="324" w:lineRule="auto"/>
      </w:pPr>
      <w:r>
        <w:t>沈予川低下頭。</w:t>
      </w:r>
    </w:p>
    <w:p>
      <w:pPr>
        <w:spacing w:after="80" w:line="324" w:lineRule="auto"/>
      </w:pPr>
      <w:r>
        <w:t>「因為有人盯著我。」</w:t>
      </w:r>
    </w:p>
    <w:p>
      <w:pPr>
        <w:spacing w:after="80" w:line="324" w:lineRule="auto"/>
      </w:pPr>
      <w:r>
        <w:t>「只要我離開。」</w:t>
      </w:r>
    </w:p>
    <w:p>
      <w:pPr>
        <w:spacing w:after="80" w:line="324" w:lineRule="auto"/>
      </w:pPr>
      <w:r>
        <w:t>「妳就會死。」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她突然問：</w:t>
      </w:r>
    </w:p>
    <w:p>
      <w:pPr>
        <w:spacing w:after="80" w:line="324" w:lineRule="auto"/>
      </w:pPr>
      <w:r>
        <w:t>「那妳這四十多年。」</w:t>
      </w:r>
    </w:p>
    <w:p>
      <w:pPr>
        <w:spacing w:after="80" w:line="324" w:lineRule="auto"/>
      </w:pPr>
      <w:r>
        <w:t>「到底去哪裡？」</w:t>
      </w:r>
    </w:p>
    <w:p>
      <w:pPr>
        <w:spacing w:after="80" w:line="324" w:lineRule="auto"/>
      </w:pPr>
      <w:r>
        <w:t>沈予川看向出生區深處。</w:t>
      </w:r>
    </w:p>
    <w:p>
      <w:pPr>
        <w:spacing w:after="80" w:line="324" w:lineRule="auto"/>
      </w:pPr>
      <w:r>
        <w:t>「研究所。」</w:t>
      </w:r>
    </w:p>
    <w:p>
      <w:pPr>
        <w:spacing w:after="80" w:line="324" w:lineRule="auto"/>
      </w:pPr>
      <w:r>
        <w:t>「一直在這裡？」</w:t>
      </w:r>
    </w:p>
    <w:p>
      <w:pPr>
        <w:spacing w:after="80" w:line="324" w:lineRule="auto"/>
      </w:pPr>
      <w:r>
        <w:t>「大部分時間。」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「因為我在等。」</w:t>
      </w:r>
    </w:p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「等妳長大。」</w:t>
      </w:r>
    </w:p>
    <w:p/>
    <w:p>
      <w:pPr>
        <w:spacing w:after="80" w:line="324" w:lineRule="auto"/>
      </w:pPr>
      <w:r>
        <w:t>歐陽承烈冷笑。</w:t>
      </w:r>
    </w:p>
    <w:p>
      <w:pPr>
        <w:spacing w:after="80" w:line="324" w:lineRule="auto"/>
      </w:pPr>
      <w:r>
        <w:t>「她已經長大了。」</w:t>
      </w:r>
    </w:p>
    <w:p>
      <w:pPr>
        <w:spacing w:after="80" w:line="324" w:lineRule="auto"/>
      </w:pPr>
      <w:r>
        <w:t>「妳的任務也完成了。」</w:t>
      </w:r>
    </w:p>
    <w:p>
      <w:pPr>
        <w:spacing w:after="80" w:line="324" w:lineRule="auto"/>
      </w:pPr>
      <w:r>
        <w:t>沈予川轉頭。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「我的任務。」</w:t>
      </w:r>
    </w:p>
    <w:p>
      <w:pPr>
        <w:spacing w:after="80" w:line="324" w:lineRule="auto"/>
      </w:pPr>
      <w:r>
        <w:t>「現在才開始。」</w:t>
      </w:r>
    </w:p>
    <w:p/>
    <w:p>
      <w:pPr>
        <w:spacing w:after="80" w:line="324" w:lineRule="auto"/>
      </w:pPr>
      <w:r>
        <w:t>他走到一台老舊主機前。</w:t>
      </w:r>
    </w:p>
    <w:p>
      <w:pPr>
        <w:spacing w:after="80" w:line="324" w:lineRule="auto"/>
      </w:pPr>
      <w:r>
        <w:t>輸入一串密碼。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出現一份從未被顧玄川公開的檔案。</w:t>
      </w:r>
    </w:p>
    <w:p>
      <w:pPr>
        <w:spacing w:after="80" w:line="324" w:lineRule="auto"/>
      </w:pPr>
      <w:r>
        <w:t>ZERO PROTOCOL / ROOT FILE</w:t>
      </w:r>
    </w:p>
    <w:p>
      <w:pPr>
        <w:spacing w:after="80" w:line="324" w:lineRule="auto"/>
      </w:pPr>
      <w:r>
        <w:t>原始創建人：沈予川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「妳才是創始人？」</w:t>
      </w:r>
    </w:p>
    <w:p>
      <w:pPr>
        <w:spacing w:after="80" w:line="324" w:lineRule="auto"/>
      </w:pPr>
      <w:r>
        <w:t>沈予川搖頭。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「我只是第一個。」</w:t>
      </w:r>
    </w:p>
    <w:p>
      <w:pPr>
        <w:spacing w:after="80" w:line="324" w:lineRule="auto"/>
      </w:pPr>
      <w:r>
        <w:t>「試圖把它關掉的人。」</w:t>
      </w:r>
    </w:p>
    <w:p/>
    <w:p>
      <w:pPr>
        <w:spacing w:after="80" w:line="324" w:lineRule="auto"/>
      </w:pPr>
      <w:r>
        <w:t>檔案繼續往下。</w:t>
      </w:r>
    </w:p>
    <w:p>
      <w:pPr>
        <w:spacing w:after="80" w:line="324" w:lineRule="auto"/>
      </w:pPr>
      <w:r>
        <w:t>最初研究目的：</w:t>
      </w:r>
    </w:p>
    <w:p>
      <w:pPr>
        <w:spacing w:after="80" w:line="324" w:lineRule="auto"/>
      </w:pPr>
      <w:r>
        <w:t>建立一套預測人類行為之模型。</w:t>
      </w:r>
    </w:p>
    <w:p>
      <w:pPr>
        <w:spacing w:after="80" w:line="324" w:lineRule="auto"/>
      </w:pPr>
      <w:r>
        <w:t>後續變更：</w:t>
      </w:r>
    </w:p>
    <w:p>
      <w:pPr>
        <w:spacing w:after="80" w:line="324" w:lineRule="auto"/>
      </w:pPr>
      <w:r>
        <w:t>由預測轉向干預。</w:t>
      </w:r>
    </w:p>
    <w:p>
      <w:pPr>
        <w:spacing w:after="80" w:line="324" w:lineRule="auto"/>
      </w:pPr>
      <w:r>
        <w:t>最終變更：</w:t>
      </w:r>
    </w:p>
    <w:p>
      <w:pPr>
        <w:spacing w:after="80" w:line="324" w:lineRule="auto"/>
      </w:pPr>
      <w:r>
        <w:t>由干預轉向人格塑造。</w:t>
      </w:r>
    </w:p>
    <w:p/>
    <w:p>
      <w:pPr>
        <w:spacing w:after="80" w:line="324" w:lineRule="auto"/>
      </w:pPr>
      <w:r>
        <w:t>宋昭言盯著最後一行。</w:t>
      </w:r>
    </w:p>
    <w:p>
      <w:pPr>
        <w:spacing w:after="80" w:line="324" w:lineRule="auto"/>
      </w:pPr>
      <w:r>
        <w:t>「人格塑造。」</w:t>
      </w:r>
    </w:p>
    <w:p>
      <w:pPr>
        <w:spacing w:after="80" w:line="324" w:lineRule="auto"/>
      </w:pPr>
      <w:r>
        <w:t>「所以顧玄川說的是真的。」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「還有最後一項。」</w:t>
      </w:r>
    </w:p>
    <w:p>
      <w:pPr>
        <w:spacing w:after="80" w:line="324" w:lineRule="auto"/>
      </w:pPr>
      <w:r>
        <w:t>他輸入最後密碼。</w:t>
      </w:r>
    </w:p>
    <w:p>
      <w:pPr>
        <w:spacing w:after="80" w:line="324" w:lineRule="auto"/>
      </w:pPr>
      <w:r>
        <w:t>螢幕出現一個從未公開的檔案。</w:t>
      </w:r>
    </w:p>
    <w:p>
      <w:pPr>
        <w:spacing w:after="80" w:line="324" w:lineRule="auto"/>
      </w:pPr>
      <w:r>
        <w:t>PROJECT J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「J？」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「Jennifer。」</w:t>
      </w:r>
    </w:p>
    <w:p>
      <w:pPr>
        <w:spacing w:after="80" w:line="324" w:lineRule="auto"/>
      </w:pPr>
      <w:r>
        <w:t>她呼吸一停。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「妳出生時。」</w:t>
      </w:r>
    </w:p>
    <w:p>
      <w:pPr>
        <w:spacing w:after="80" w:line="324" w:lineRule="auto"/>
      </w:pPr>
      <w:r>
        <w:t>「研究所給妳的代號。」</w:t>
      </w:r>
    </w:p>
    <w:p>
      <w:pPr>
        <w:spacing w:after="80" w:line="324" w:lineRule="auto"/>
      </w:pPr>
      <w:r>
        <w:t>「不是Z-004。」</w:t>
      </w:r>
    </w:p>
    <w:p>
      <w:pPr>
        <w:spacing w:after="80" w:line="324" w:lineRule="auto"/>
      </w:pPr>
      <w:r>
        <w:t>「而是J。」</w:t>
      </w:r>
    </w:p>
    <w:p/>
    <w:p>
      <w:pPr>
        <w:spacing w:after="80" w:line="324" w:lineRule="auto"/>
      </w:pPr>
      <w:r>
        <w:t>宋昭言盯著螢幕。</w:t>
      </w:r>
    </w:p>
    <w:p>
      <w:pPr>
        <w:spacing w:after="80" w:line="324" w:lineRule="auto"/>
      </w:pPr>
      <w:r>
        <w:t>PROJECT J：THE UNPREDICTABLE CHILD</w:t>
      </w:r>
    </w:p>
    <w:p>
      <w:pPr>
        <w:spacing w:after="80" w:line="324" w:lineRule="auto"/>
      </w:pPr>
      <w:r>
        <w:t>唯一目的：</w:t>
      </w:r>
    </w:p>
    <w:p>
      <w:pPr>
        <w:spacing w:after="80" w:line="324" w:lineRule="auto"/>
      </w:pPr>
      <w:r>
        <w:t>證明在完全受控環境下。</w:t>
      </w:r>
    </w:p>
    <w:p>
      <w:pPr>
        <w:spacing w:after="80" w:line="324" w:lineRule="auto"/>
      </w:pPr>
      <w:r>
        <w:t>人類仍然可以產生不可預測選擇。</w:t>
      </w:r>
    </w:p>
    <w:p/>
    <w:p>
      <w:pPr>
        <w:spacing w:after="80" w:line="324" w:lineRule="auto"/>
      </w:pPr>
      <w:r>
        <w:t>顏書瑤喃喃：</w:t>
      </w:r>
    </w:p>
    <w:p>
      <w:pPr>
        <w:spacing w:after="80" w:line="324" w:lineRule="auto"/>
      </w:pPr>
      <w:r>
        <w:t>「所以昭言不是實驗品。」</w:t>
      </w:r>
    </w:p>
    <w:p>
      <w:pPr>
        <w:spacing w:after="80" w:line="324" w:lineRule="auto"/>
      </w:pPr>
      <w:r>
        <w:t>「她是反證。」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歐陽承烈忽然說：</w:t>
      </w:r>
    </w:p>
    <w:p>
      <w:pPr>
        <w:spacing w:after="80" w:line="324" w:lineRule="auto"/>
      </w:pPr>
      <w:r>
        <w:t>「這不重要。」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「妳是我的女兒。」</w:t>
      </w:r>
    </w:p>
    <w:p>
      <w:pPr>
        <w:spacing w:after="80" w:line="324" w:lineRule="auto"/>
      </w:pPr>
      <w:r>
        <w:t>「這才是最重要的。」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「對妳來說。」</w:t>
      </w:r>
    </w:p>
    <w:p>
      <w:pPr>
        <w:spacing w:after="80" w:line="324" w:lineRule="auto"/>
      </w:pPr>
      <w:r>
        <w:t>「血緣才重要。」</w:t>
      </w:r>
    </w:p>
    <w:p>
      <w:pPr>
        <w:spacing w:after="80" w:line="324" w:lineRule="auto"/>
      </w:pPr>
      <w:r>
        <w:t>「對我來說。」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看向宋承謙。</w:t>
      </w:r>
    </w:p>
    <w:p>
      <w:pPr>
        <w:spacing w:after="80" w:line="324" w:lineRule="auto"/>
      </w:pPr>
      <w:r>
        <w:t>「誰抱我回家。」</w:t>
      </w:r>
    </w:p>
    <w:p>
      <w:pPr>
        <w:spacing w:after="80" w:line="324" w:lineRule="auto"/>
      </w:pPr>
      <w:r>
        <w:t>再看向蘇妍。</w:t>
      </w:r>
    </w:p>
    <w:p>
      <w:pPr>
        <w:spacing w:after="80" w:line="324" w:lineRule="auto"/>
      </w:pPr>
      <w:r>
        <w:t>「誰找了我四十七年。」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她看向歐陽景宸。</w:t>
      </w:r>
    </w:p>
    <w:p>
      <w:pPr>
        <w:spacing w:after="80" w:line="324" w:lineRule="auto"/>
      </w:pPr>
      <w:r>
        <w:t>「誰在我最害怕的時候。」</w:t>
      </w:r>
    </w:p>
    <w:p>
      <w:pPr>
        <w:spacing w:after="80" w:line="324" w:lineRule="auto"/>
      </w:pPr>
      <w:r>
        <w:t>「從來沒有放開我的手。」</w:t>
      </w:r>
    </w:p>
    <w:p/>
    <w:p>
      <w:pPr>
        <w:spacing w:after="80" w:line="324" w:lineRule="auto"/>
      </w:pPr>
      <w:r>
        <w:t>她重新看向歐陽承烈。</w:t>
      </w:r>
    </w:p>
    <w:p>
      <w:pPr>
        <w:spacing w:after="80" w:line="324" w:lineRule="auto"/>
      </w:pPr>
      <w:r>
        <w:t>「這些。」</w:t>
      </w:r>
    </w:p>
    <w:p>
      <w:pPr>
        <w:spacing w:after="80" w:line="324" w:lineRule="auto"/>
      </w:pPr>
      <w:r>
        <w:t>「才是我認定的家人。」</w:t>
      </w:r>
    </w:p>
    <w:p/>
    <w:p>
      <w:pPr>
        <w:spacing w:after="80" w:line="324" w:lineRule="auto"/>
      </w:pPr>
      <w:r>
        <w:t>歐陽景宸的眼眶微微發紅。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歐陽承烈看著兩人。</w:t>
      </w:r>
    </w:p>
    <w:p>
      <w:pPr>
        <w:spacing w:after="80" w:line="324" w:lineRule="auto"/>
      </w:pPr>
      <w:r>
        <w:t>臉色一點一點沉下去。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「事情會這麼簡單？」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「還有什麼？」</w:t>
      </w:r>
    </w:p>
    <w:p>
      <w:pPr>
        <w:spacing w:after="80" w:line="324" w:lineRule="auto"/>
      </w:pPr>
      <w:r>
        <w:t>他沒有回答。</w:t>
      </w:r>
    </w:p>
    <w:p>
      <w:pPr>
        <w:spacing w:after="80" w:line="324" w:lineRule="auto"/>
      </w:pPr>
      <w:r>
        <w:t>只是從口袋裡拿出一枚舊戒指。</w:t>
      </w:r>
    </w:p>
    <w:p>
      <w:pPr>
        <w:spacing w:after="80" w:line="324" w:lineRule="auto"/>
      </w:pPr>
      <w:r>
        <w:t>放在桌上。</w:t>
      </w:r>
    </w:p>
    <w:p>
      <w:pPr>
        <w:spacing w:after="80" w:line="324" w:lineRule="auto"/>
      </w:pPr>
      <w:r>
        <w:t>戒指內側。</w:t>
      </w:r>
    </w:p>
    <w:p>
      <w:pPr>
        <w:spacing w:after="80" w:line="324" w:lineRule="auto"/>
      </w:pPr>
      <w:r>
        <w:t>刻著一個字。</w:t>
      </w:r>
    </w:p>
    <w:p>
      <w:pPr>
        <w:spacing w:after="80" w:line="324" w:lineRule="auto"/>
      </w:pPr>
      <w:r>
        <w:t>J。</w:t>
      </w:r>
    </w:p>
    <w:p/>
    <w:p>
      <w:pPr>
        <w:spacing w:after="80" w:line="324" w:lineRule="auto"/>
      </w:pPr>
      <w:r>
        <w:t>蘇妍看到戒指的瞬間。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「這不是……」</w:t>
      </w:r>
    </w:p>
    <w:p>
      <w:pPr>
        <w:spacing w:after="80" w:line="324" w:lineRule="auto"/>
      </w:pPr>
      <w:r>
        <w:t>宋承謙也看見了。</w:t>
      </w:r>
    </w:p>
    <w:p>
      <w:pPr>
        <w:spacing w:after="80" w:line="324" w:lineRule="auto"/>
      </w:pPr>
      <w:r>
        <w:t>「那枚戒指。」</w:t>
      </w:r>
    </w:p>
    <w:p>
      <w:pPr>
        <w:spacing w:after="80" w:line="324" w:lineRule="auto"/>
      </w:pPr>
      <w:r>
        <w:t>沈予川沉默。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「妳們認識？」</w:t>
      </w:r>
    </w:p>
    <w:p>
      <w:pPr>
        <w:spacing w:after="80" w:line="324" w:lineRule="auto"/>
      </w:pPr>
      <w:r>
        <w:t>蘇妍慢慢點頭。</w:t>
      </w:r>
    </w:p>
    <w:p>
      <w:pPr>
        <w:spacing w:after="80" w:line="324" w:lineRule="auto"/>
      </w:pPr>
      <w:r>
        <w:t>「那是妳出生那天。」</w:t>
      </w:r>
    </w:p>
    <w:p>
      <w:pPr>
        <w:spacing w:after="80" w:line="324" w:lineRule="auto"/>
      </w:pPr>
      <w:r>
        <w:t>「妳父親留下的。」</w:t>
      </w:r>
    </w:p>
    <w:p>
      <w:pPr>
        <w:spacing w:after="80" w:line="324" w:lineRule="auto"/>
      </w:pPr>
      <w:r>
        <w:t>宋昭言看向歐陽承烈。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「妳一直知道我的代號？」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「那妳為什麼從來不說？」</w:t>
      </w:r>
    </w:p>
    <w:p>
      <w:pPr>
        <w:spacing w:after="80" w:line="324" w:lineRule="auto"/>
      </w:pPr>
      <w:r>
        <w:t>歐陽承烈沒有回答。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地下研究所的警報聲響起。</w:t>
      </w:r>
    </w:p>
    <w:p>
      <w:pPr>
        <w:spacing w:after="80" w:line="324" w:lineRule="auto"/>
      </w:pPr>
      <w:r>
        <w:t>紅燈一盞接一盞亮起。</w:t>
      </w:r>
    </w:p>
    <w:p>
      <w:pPr>
        <w:spacing w:after="80" w:line="324" w:lineRule="auto"/>
      </w:pPr>
      <w:r>
        <w:t>顏書瑤快速看向主機。</w:t>
      </w:r>
    </w:p>
    <w:p>
      <w:pPr>
        <w:spacing w:after="80" w:line="324" w:lineRule="auto"/>
      </w:pPr>
      <w:r>
        <w:t>「有人啟動了最高權限。」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螢幕中央。</w:t>
      </w:r>
    </w:p>
    <w:p>
      <w:pPr>
        <w:spacing w:after="80" w:line="324" w:lineRule="auto"/>
      </w:pPr>
      <w:r>
        <w:t>突然出現一行字：</w:t>
      </w:r>
    </w:p>
    <w:p>
      <w:pPr>
        <w:spacing w:after="80" w:line="324" w:lineRule="auto"/>
      </w:pPr>
      <w:r>
        <w:t>PROJECT J：SECOND SUBJECT ACTIVATED</w:t>
      </w:r>
    </w:p>
    <w:p>
      <w:pPr>
        <w:spacing w:after="80" w:line="324" w:lineRule="auto"/>
      </w:pPr>
      <w:r>
        <w:t>宋昭言瞳孔一縮。</w:t>
      </w:r>
    </w:p>
    <w:p>
      <w:pPr>
        <w:spacing w:after="80" w:line="324" w:lineRule="auto"/>
      </w:pPr>
      <w:r>
        <w:t>「第二受試者？」</w:t>
      </w:r>
    </w:p>
    <w:p>
      <w:pPr>
        <w:spacing w:after="80" w:line="324" w:lineRule="auto"/>
      </w:pPr>
      <w:r>
        <w:t>顏書瑤臉色變了。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她盯著那串資料。</w:t>
      </w:r>
    </w:p>
    <w:p>
      <w:pPr>
        <w:spacing w:after="80" w:line="324" w:lineRule="auto"/>
      </w:pPr>
      <w:r>
        <w:t>「第二受試者。」</w:t>
      </w:r>
    </w:p>
    <w:p>
      <w:pPr>
        <w:spacing w:after="80" w:line="324" w:lineRule="auto"/>
      </w:pPr>
      <w:r>
        <w:t>「不是歐陽景宸。」</w:t>
      </w:r>
    </w:p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新的名字出現在螢幕上。</w:t>
      </w:r>
    </w:p>
    <w:p>
      <w:pPr>
        <w:spacing w:after="80" w:line="324" w:lineRule="auto"/>
      </w:pPr>
      <w:r>
        <w:t>SUBJECT J-002：蘇妍。</w:t>
      </w:r>
    </w:p>
    <w:p>
      <w:pPr>
        <w:spacing w:after="80" w:line="324" w:lineRule="auto"/>
      </w:pPr>
      <w:r>
        <w:t>宋昭言猛然轉頭。</w:t>
      </w:r>
    </w:p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蘇妍站在原地。</w:t>
      </w:r>
    </w:p>
    <w:p>
      <w:pPr>
        <w:spacing w:after="80" w:line="324" w:lineRule="auto"/>
      </w:pPr>
      <w:r>
        <w:t>像突然想起了什麼。</w:t>
      </w:r>
    </w:p>
    <w:p>
      <w:pPr>
        <w:spacing w:after="80" w:line="324" w:lineRule="auto"/>
      </w:pPr>
      <w:r>
        <w:t>她捂住頭。</w:t>
      </w:r>
    </w:p>
    <w:p>
      <w:pPr>
        <w:spacing w:after="80" w:line="324" w:lineRule="auto"/>
      </w:pPr>
      <w:r>
        <w:t>呼吸開始急促。</w:t>
      </w:r>
    </w:p>
    <w:p>
      <w:pPr>
        <w:spacing w:after="80" w:line="324" w:lineRule="auto"/>
      </w:pPr>
      <w:r>
        <w:t>「我……」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宋昭言立刻扶住她。</w:t>
      </w:r>
    </w:p>
    <w:p>
      <w:pPr>
        <w:spacing w:after="80" w:line="324" w:lineRule="auto"/>
      </w:pPr>
      <w:r>
        <w:t>「妳想起什麼？」</w:t>
      </w:r>
    </w:p>
    <w:p>
      <w:pPr>
        <w:spacing w:after="80" w:line="324" w:lineRule="auto"/>
      </w:pPr>
      <w:r>
        <w:t>蘇妍抬起頭。</w:t>
      </w:r>
    </w:p>
    <w:p>
      <w:pPr>
        <w:spacing w:after="80" w:line="324" w:lineRule="auto"/>
      </w:pPr>
      <w:r>
        <w:t>眼神裡第一次出現真正的恐懼。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「妳不是第一個。」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她看著女兒。</w:t>
      </w:r>
    </w:p>
    <w:p>
      <w:pPr>
        <w:spacing w:after="80" w:line="324" w:lineRule="auto"/>
      </w:pPr>
      <w:r>
        <w:t>顫抖著說：</w:t>
      </w:r>
    </w:p>
    <w:p>
      <w:pPr>
        <w:spacing w:after="80" w:line="324" w:lineRule="auto"/>
      </w:pPr>
      <w:r>
        <w:t>「我是第一個J。」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「是第二個。」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第一百六十五章｜第一個 J</w:t>
      </w:r>
    </w:p>
    <w:p/>
    <w:p>
      <w:pPr>
        <w:spacing w:after="80" w:line="324" w:lineRule="auto"/>
      </w:pPr>
      <w:r>
        <w:t>警報聲仍在地下研究所裡迴盪。</w:t>
      </w:r>
    </w:p>
    <w:p>
      <w:pPr>
        <w:spacing w:after="80" w:line="324" w:lineRule="auto"/>
      </w:pPr>
      <w:r>
        <w:t>一聲。</w:t>
      </w:r>
    </w:p>
    <w:p>
      <w:pPr>
        <w:spacing w:after="80" w:line="324" w:lineRule="auto"/>
      </w:pPr>
      <w:r>
        <w:t>又一聲。</w:t>
      </w:r>
    </w:p>
    <w:p>
      <w:pPr>
        <w:spacing w:after="80" w:line="324" w:lineRule="auto"/>
      </w:pPr>
      <w:r>
        <w:t>像有人在黑暗深處。</w:t>
      </w:r>
    </w:p>
    <w:p>
      <w:pPr>
        <w:spacing w:after="80" w:line="324" w:lineRule="auto"/>
      </w:pPr>
      <w:r>
        <w:t>替某個被遺忘的年代重新敲響鐘。</w:t>
      </w:r>
    </w:p>
    <w:p>
      <w:pPr>
        <w:spacing w:after="80" w:line="324" w:lineRule="auto"/>
      </w:pPr>
      <w:r>
        <w:t>蘇妍站在原地。</w:t>
      </w:r>
    </w:p>
    <w:p>
      <w:pPr>
        <w:spacing w:after="80" w:line="324" w:lineRule="auto"/>
      </w:pPr>
      <w:r>
        <w:t>臉色蒼白。</w:t>
      </w:r>
    </w:p>
    <w:p>
      <w:pPr>
        <w:spacing w:after="80" w:line="324" w:lineRule="auto"/>
      </w:pPr>
      <w:r>
        <w:t>「我是第一個J。」</w:t>
      </w:r>
    </w:p>
    <w:p>
      <w:pPr>
        <w:spacing w:after="80" w:line="324" w:lineRule="auto"/>
      </w:pPr>
      <w:r>
        <w:t>這句話。</w:t>
      </w:r>
    </w:p>
    <w:p>
      <w:pPr>
        <w:spacing w:after="80" w:line="324" w:lineRule="auto"/>
      </w:pPr>
      <w:r>
        <w:t>沒有人敢接。</w:t>
      </w:r>
    </w:p>
    <w:p/>
    <w:p>
      <w:pPr>
        <w:spacing w:after="80" w:line="324" w:lineRule="auto"/>
      </w:pPr>
      <w:r>
        <w:t>宋昭言扶著她。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「妳到底想起什麼？」</w:t>
      </w:r>
    </w:p>
    <w:p>
      <w:pPr>
        <w:spacing w:after="80" w:line="324" w:lineRule="auto"/>
      </w:pPr>
      <w:r>
        <w:t>蘇妍閉著眼。</w:t>
      </w:r>
    </w:p>
    <w:p>
      <w:pPr>
        <w:spacing w:after="80" w:line="324" w:lineRule="auto"/>
      </w:pPr>
      <w:r>
        <w:t>額角滲出冷汗。</w:t>
      </w:r>
    </w:p>
    <w:p>
      <w:pPr>
        <w:spacing w:after="80" w:line="324" w:lineRule="auto"/>
      </w:pPr>
      <w:r>
        <w:t>她的記憶像一扇被封死多年的門。</w:t>
      </w:r>
    </w:p>
    <w:p>
      <w:pPr>
        <w:spacing w:after="80" w:line="324" w:lineRule="auto"/>
      </w:pPr>
      <w:r>
        <w:t>如今。</w:t>
      </w:r>
    </w:p>
    <w:p>
      <w:pPr>
        <w:spacing w:after="80" w:line="324" w:lineRule="auto"/>
      </w:pPr>
      <w:r>
        <w:t>終於出現了一道裂縫。</w:t>
      </w:r>
    </w:p>
    <w:p>
      <w:pPr>
        <w:spacing w:after="80" w:line="324" w:lineRule="auto"/>
      </w:pPr>
      <w:r>
        <w:t>「一個房間。」</w:t>
      </w:r>
    </w:p>
    <w:p>
      <w:pPr>
        <w:spacing w:after="80" w:line="324" w:lineRule="auto"/>
      </w:pPr>
      <w:r>
        <w:t>她低聲說。</w:t>
      </w:r>
    </w:p>
    <w:p>
      <w:pPr>
        <w:spacing w:after="80" w:line="324" w:lineRule="auto"/>
      </w:pPr>
      <w:r>
        <w:t>「白色的。」</w:t>
      </w:r>
    </w:p>
    <w:p>
      <w:pPr>
        <w:spacing w:after="80" w:line="324" w:lineRule="auto"/>
      </w:pPr>
      <w:r>
        <w:t>「沒有窗。」</w:t>
      </w:r>
    </w:p>
    <w:p>
      <w:pPr>
        <w:spacing w:after="80" w:line="324" w:lineRule="auto"/>
      </w:pPr>
      <w:r>
        <w:t>「我那時候很小。」</w:t>
      </w:r>
    </w:p>
    <w:p>
      <w:pPr>
        <w:spacing w:after="80" w:line="324" w:lineRule="auto"/>
      </w:pPr>
      <w:r>
        <w:t>宋承謙走過來。</w:t>
      </w:r>
    </w:p>
    <w:p>
      <w:pPr>
        <w:spacing w:after="80" w:line="324" w:lineRule="auto"/>
      </w:pPr>
      <w:r>
        <w:t>「妳幾歲？」</w:t>
      </w:r>
    </w:p>
    <w:p>
      <w:pPr>
        <w:spacing w:after="80" w:line="324" w:lineRule="auto"/>
      </w:pPr>
      <w:r>
        <w:t>蘇妍搖頭。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「可能十二。」</w:t>
      </w:r>
    </w:p>
    <w:p>
      <w:pPr>
        <w:spacing w:after="80" w:line="324" w:lineRule="auto"/>
      </w:pPr>
      <w:r>
        <w:t>「也可能十三。」</w:t>
      </w:r>
    </w:p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「他們讓我坐在一張椅子上。」</w:t>
      </w:r>
    </w:p>
    <w:p>
      <w:pPr>
        <w:spacing w:after="80" w:line="324" w:lineRule="auto"/>
      </w:pPr>
      <w:r>
        <w:t>「問我問題。」</w:t>
      </w:r>
    </w:p>
    <w:p/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「如果妳只能救一個人。」</w:t>
      </w:r>
    </w:p>
    <w:p>
      <w:pPr>
        <w:spacing w:after="80" w:line="324" w:lineRule="auto"/>
      </w:pPr>
      <w:r>
        <w:t>「會救誰？」</w:t>
      </w:r>
    </w:p>
    <w:p>
      <w:pPr>
        <w:spacing w:after="80" w:line="324" w:lineRule="auto"/>
      </w:pPr>
      <w:r>
        <w:t>「如果妳的父母同時死掉。」</w:t>
      </w:r>
    </w:p>
    <w:p>
      <w:pPr>
        <w:spacing w:after="80" w:line="324" w:lineRule="auto"/>
      </w:pPr>
      <w:r>
        <w:t>「妳會選擇誰？」</w:t>
      </w:r>
    </w:p>
    <w:p>
      <w:pPr>
        <w:spacing w:after="80" w:line="324" w:lineRule="auto"/>
      </w:pPr>
      <w:r>
        <w:t>「如果有人背叛妳。」</w:t>
      </w:r>
    </w:p>
    <w:p>
      <w:pPr>
        <w:spacing w:after="80" w:line="324" w:lineRule="auto"/>
      </w:pPr>
      <w:r>
        <w:t>「妳會原諒他嗎？」</w:t>
      </w:r>
    </w:p>
    <w:p>
      <w:pPr>
        <w:spacing w:after="80" w:line="324" w:lineRule="auto"/>
      </w:pPr>
      <w:r>
        <w:t>「如果妳知道。」</w:t>
      </w:r>
    </w:p>
    <w:p>
      <w:pPr>
        <w:spacing w:after="80" w:line="324" w:lineRule="auto"/>
      </w:pPr>
      <w:r>
        <w:t>「妳愛的人會傷害妳。」</w:t>
      </w:r>
    </w:p>
    <w:p>
      <w:pPr>
        <w:spacing w:after="80" w:line="324" w:lineRule="auto"/>
      </w:pPr>
      <w:r>
        <w:t>「妳還會愛嗎？」</w:t>
      </w:r>
    </w:p>
    <w:p/>
    <w:p>
      <w:pPr>
        <w:spacing w:after="80" w:line="324" w:lineRule="auto"/>
      </w:pPr>
      <w:r>
        <w:t>宋昭言的呼吸慢慢停住。</w:t>
      </w:r>
    </w:p>
    <w:p>
      <w:pPr>
        <w:spacing w:after="80" w:line="324" w:lineRule="auto"/>
      </w:pPr>
      <w:r>
        <w:t>這些問題。</w:t>
      </w:r>
    </w:p>
    <w:p>
      <w:pPr>
        <w:spacing w:after="80" w:line="324" w:lineRule="auto"/>
      </w:pPr>
      <w:r>
        <w:t>她太熟悉了。</w:t>
      </w:r>
    </w:p>
    <w:p>
      <w:pPr>
        <w:spacing w:after="80" w:line="324" w:lineRule="auto"/>
      </w:pPr>
      <w:r>
        <w:t>零號協議。</w:t>
      </w:r>
    </w:p>
    <w:p>
      <w:pPr>
        <w:spacing w:after="80" w:line="324" w:lineRule="auto"/>
      </w:pPr>
      <w:r>
        <w:t>研究資料。</w:t>
      </w:r>
    </w:p>
    <w:p>
      <w:pPr>
        <w:spacing w:after="80" w:line="324" w:lineRule="auto"/>
      </w:pPr>
      <w:r>
        <w:t>所有關於人格預測的測試。</w:t>
      </w:r>
    </w:p>
    <w:p>
      <w:pPr>
        <w:spacing w:after="80" w:line="324" w:lineRule="auto"/>
      </w:pPr>
      <w:r>
        <w:t>原來。</w:t>
      </w:r>
    </w:p>
    <w:p>
      <w:pPr>
        <w:spacing w:after="80" w:line="324" w:lineRule="auto"/>
      </w:pPr>
      <w:r>
        <w:t>不是從她開始。</w:t>
      </w:r>
    </w:p>
    <w:p>
      <w:pPr>
        <w:spacing w:after="80" w:line="324" w:lineRule="auto"/>
      </w:pPr>
      <w:r>
        <w:t>而是從母親開始。</w:t>
      </w:r>
    </w:p>
    <w:p/>
    <w:p>
      <w:pPr>
        <w:spacing w:after="80" w:line="324" w:lineRule="auto"/>
      </w:pPr>
      <w:r>
        <w:t>沈予川走到主機前。</w:t>
      </w:r>
    </w:p>
    <w:p>
      <w:pPr>
        <w:spacing w:after="80" w:line="324" w:lineRule="auto"/>
      </w:pPr>
      <w:r>
        <w:t>「資料庫裡有J-001。」</w:t>
      </w:r>
    </w:p>
    <w:p>
      <w:pPr>
        <w:spacing w:after="80" w:line="324" w:lineRule="auto"/>
      </w:pPr>
      <w:r>
        <w:t>顏書瑤立即查詢。</w:t>
      </w:r>
    </w:p>
    <w:p>
      <w:pPr>
        <w:spacing w:after="80" w:line="324" w:lineRule="auto"/>
      </w:pPr>
      <w:r>
        <w:t>「找到了。」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SUBJECT J-001</w:t>
      </w:r>
    </w:p>
    <w:p>
      <w:pPr>
        <w:spacing w:after="80" w:line="324" w:lineRule="auto"/>
      </w:pPr>
      <w:r>
        <w:t>姓名：蘇妍</w:t>
      </w:r>
    </w:p>
    <w:p>
      <w:pPr>
        <w:spacing w:after="80" w:line="324" w:lineRule="auto"/>
      </w:pPr>
      <w:r>
        <w:t>年齡：13</w:t>
      </w:r>
    </w:p>
    <w:p>
      <w:pPr>
        <w:spacing w:after="80" w:line="324" w:lineRule="auto"/>
      </w:pPr>
      <w:r>
        <w:t>狀態：完成初期觀察</w:t>
      </w:r>
    </w:p>
    <w:p>
      <w:pPr>
        <w:spacing w:after="80" w:line="324" w:lineRule="auto"/>
      </w:pPr>
      <w:r>
        <w:t>結果：不可預測</w:t>
      </w:r>
    </w:p>
    <w:p/>
    <w:p>
      <w:pPr>
        <w:spacing w:after="80" w:line="324" w:lineRule="auto"/>
      </w:pPr>
      <w:r>
        <w:t>宋昭言盯著最後四個字。</w:t>
      </w:r>
    </w:p>
    <w:p>
      <w:pPr>
        <w:spacing w:after="80" w:line="324" w:lineRule="auto"/>
      </w:pPr>
      <w:r>
        <w:t>「不可預測。」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「所以她成了第一個J。」</w:t>
      </w:r>
    </w:p>
    <w:p>
      <w:pPr>
        <w:spacing w:after="80" w:line="324" w:lineRule="auto"/>
      </w:pPr>
      <w:r>
        <w:t>「那J代表什麼？」</w:t>
      </w:r>
    </w:p>
    <w:p>
      <w:pPr>
        <w:spacing w:after="80" w:line="324" w:lineRule="auto"/>
      </w:pPr>
      <w:r>
        <w:t>「J不是姓名。」</w:t>
      </w:r>
    </w:p>
    <w:p>
      <w:pPr>
        <w:spacing w:after="80" w:line="324" w:lineRule="auto"/>
      </w:pPr>
      <w:r>
        <w:t>沈予川回答。</w:t>
      </w:r>
    </w:p>
    <w:p>
      <w:pPr>
        <w:spacing w:after="80" w:line="324" w:lineRule="auto"/>
      </w:pPr>
      <w:r>
        <w:t>「是Judge。」</w:t>
      </w:r>
    </w:p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「裁判？」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「判斷。」</w:t>
      </w:r>
    </w:p>
    <w:p/>
    <w:p>
      <w:pPr>
        <w:spacing w:after="80" w:line="324" w:lineRule="auto"/>
      </w:pPr>
      <w:r>
        <w:t>「研究所最初想做的。」</w:t>
      </w:r>
    </w:p>
    <w:p>
      <w:pPr>
        <w:spacing w:after="80" w:line="324" w:lineRule="auto"/>
      </w:pPr>
      <w:r>
        <w:t>「不是讓J接受控制。」</w:t>
      </w:r>
    </w:p>
    <w:p>
      <w:pPr>
        <w:spacing w:after="80" w:line="324" w:lineRule="auto"/>
      </w:pPr>
      <w:r>
        <w:t>「而是讓J學會判斷。」</w:t>
      </w:r>
    </w:p>
    <w:p>
      <w:pPr>
        <w:spacing w:after="80" w:line="324" w:lineRule="auto"/>
      </w:pPr>
      <w:r>
        <w:t>「判斷什麼？」</w:t>
      </w:r>
    </w:p>
    <w:p>
      <w:pPr>
        <w:spacing w:after="80" w:line="324" w:lineRule="auto"/>
      </w:pPr>
      <w:r>
        <w:t>「人。」</w:t>
      </w:r>
    </w:p>
    <w:p/>
    <w:p>
      <w:pPr>
        <w:spacing w:after="80" w:line="324" w:lineRule="auto"/>
      </w:pPr>
      <w:r>
        <w:t>顏書瑤迅速翻查資料。</w:t>
      </w:r>
    </w:p>
    <w:p>
      <w:pPr>
        <w:spacing w:after="80" w:line="324" w:lineRule="auto"/>
      </w:pPr>
      <w:r>
        <w:t>「J-001的研究目的。」</w:t>
      </w:r>
    </w:p>
    <w:p>
      <w:pPr>
        <w:spacing w:after="80" w:line="324" w:lineRule="auto"/>
      </w:pPr>
      <w:r>
        <w:t>她念出螢幕上的文字：</w:t>
      </w:r>
    </w:p>
    <w:p>
      <w:pPr>
        <w:spacing w:after="80" w:line="324" w:lineRule="auto"/>
      </w:pPr>
      <w:r>
        <w:t>「建立人類對他人意圖的判斷模型。」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樓慕妍說：</w:t>
      </w:r>
    </w:p>
    <w:p>
      <w:pPr>
        <w:spacing w:after="80" w:line="324" w:lineRule="auto"/>
      </w:pPr>
      <w:r>
        <w:t>「蘇妍被訓練成一個可以預測別人的人。」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「她成功了。」</w:t>
      </w:r>
    </w:p>
    <w:p/>
    <w:p>
      <w:pPr>
        <w:spacing w:after="80" w:line="324" w:lineRule="auto"/>
      </w:pPr>
      <w:r>
        <w:t>蘇妍突然笑了。</w:t>
      </w:r>
    </w:p>
    <w:p>
      <w:pPr>
        <w:spacing w:after="80" w:line="324" w:lineRule="auto"/>
      </w:pPr>
      <w:r>
        <w:t>「難怪。」</w:t>
      </w:r>
    </w:p>
    <w:p>
      <w:pPr>
        <w:spacing w:after="80" w:line="324" w:lineRule="auto"/>
      </w:pPr>
      <w:r>
        <w:t>所有人看她。</w:t>
      </w:r>
    </w:p>
    <w:p>
      <w:pPr>
        <w:spacing w:after="80" w:line="324" w:lineRule="auto"/>
      </w:pPr>
      <w:r>
        <w:t>「難怪我從小。」</w:t>
      </w:r>
    </w:p>
    <w:p>
      <w:pPr>
        <w:spacing w:after="80" w:line="324" w:lineRule="auto"/>
      </w:pPr>
      <w:r>
        <w:t>「總能看出一個人什麼時候說謊。」</w:t>
      </w:r>
    </w:p>
    <w:p>
      <w:pPr>
        <w:spacing w:after="80" w:line="324" w:lineRule="auto"/>
      </w:pPr>
      <w:r>
        <w:t>「總能知道。」</w:t>
      </w:r>
    </w:p>
    <w:p>
      <w:pPr>
        <w:spacing w:after="80" w:line="324" w:lineRule="auto"/>
      </w:pPr>
      <w:r>
        <w:t>「誰會背叛。」</w:t>
      </w:r>
    </w:p>
    <w:p>
      <w:pPr>
        <w:spacing w:after="80" w:line="324" w:lineRule="auto"/>
      </w:pPr>
      <w:r>
        <w:t>「誰會留下。」</w:t>
      </w:r>
    </w:p>
    <w:p>
      <w:pPr>
        <w:spacing w:after="80" w:line="324" w:lineRule="auto"/>
      </w:pPr>
      <w:r>
        <w:t>她看著自己的手。</w:t>
      </w:r>
    </w:p>
    <w:p>
      <w:pPr>
        <w:spacing w:after="80" w:line="324" w:lineRule="auto"/>
      </w:pPr>
      <w:r>
        <w:t>「我一直以為。」</w:t>
      </w:r>
    </w:p>
    <w:p>
      <w:pPr>
        <w:spacing w:after="80" w:line="324" w:lineRule="auto"/>
      </w:pPr>
      <w:r>
        <w:t>「那是直覺。」</w:t>
      </w:r>
    </w:p>
    <w:p>
      <w:pPr>
        <w:spacing w:after="80" w:line="324" w:lineRule="auto"/>
      </w:pPr>
      <w:r>
        <w:t>「原來不是。」</w:t>
      </w:r>
    </w:p>
    <w:p/>
    <w:p>
      <w:pPr>
        <w:spacing w:after="80" w:line="324" w:lineRule="auto"/>
      </w:pPr>
      <w:r>
        <w:t>宋昭言的眼神微微變了。</w:t>
      </w:r>
    </w:p>
    <w:p>
      <w:pPr>
        <w:spacing w:after="80" w:line="324" w:lineRule="auto"/>
      </w:pPr>
      <w:r>
        <w:t>「那妳為什麼沒有告訴我？」</w:t>
      </w:r>
    </w:p>
    <w:p>
      <w:pPr>
        <w:spacing w:after="80" w:line="324" w:lineRule="auto"/>
      </w:pPr>
      <w:r>
        <w:t>蘇妍看著女兒。</w:t>
      </w:r>
    </w:p>
    <w:p>
      <w:pPr>
        <w:spacing w:after="80" w:line="324" w:lineRule="auto"/>
      </w:pPr>
      <w:r>
        <w:t>「因為我忘了。」</w:t>
      </w:r>
    </w:p>
    <w:p>
      <w:pPr>
        <w:spacing w:after="80" w:line="324" w:lineRule="auto"/>
      </w:pPr>
      <w:r>
        <w:t>「全部忘了？」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「我只是把它藏得太深。」</w:t>
      </w:r>
    </w:p>
    <w:p/>
    <w:p>
      <w:pPr>
        <w:spacing w:after="80" w:line="324" w:lineRule="auto"/>
      </w:pPr>
      <w:r>
        <w:t>沈予川低聲：</w:t>
      </w:r>
    </w:p>
    <w:p>
      <w:pPr>
        <w:spacing w:after="80" w:line="324" w:lineRule="auto"/>
      </w:pPr>
      <w:r>
        <w:t>「不是妳忘了。」</w:t>
      </w:r>
    </w:p>
    <w:p>
      <w:pPr>
        <w:spacing w:after="80" w:line="324" w:lineRule="auto"/>
      </w:pPr>
      <w:r>
        <w:t>「是他們讓妳忘了。」</w:t>
      </w:r>
    </w:p>
    <w:p>
      <w:pPr>
        <w:spacing w:after="80" w:line="324" w:lineRule="auto"/>
      </w:pPr>
      <w:r>
        <w:t>蘇妍抬頭。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「當年研究結束。」</w:t>
      </w:r>
    </w:p>
    <w:p>
      <w:pPr>
        <w:spacing w:after="80" w:line="324" w:lineRule="auto"/>
      </w:pPr>
      <w:r>
        <w:t>「他們給妳做了記憶抑制。」</w:t>
      </w:r>
    </w:p>
    <w:p>
      <w:pPr>
        <w:spacing w:after="80" w:line="324" w:lineRule="auto"/>
      </w:pPr>
      <w:r>
        <w:t>「把所有與研究所相關的記憶。」</w:t>
      </w:r>
    </w:p>
    <w:p>
      <w:pPr>
        <w:spacing w:after="80" w:line="324" w:lineRule="auto"/>
      </w:pPr>
      <w:r>
        <w:t>「封進潛意識。」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「因為J-001失控了。」</w:t>
      </w:r>
    </w:p>
    <w:p>
      <w:pPr>
        <w:spacing w:after="80" w:line="324" w:lineRule="auto"/>
      </w:pPr>
      <w:r>
        <w:t>「怎麼失控？」</w:t>
      </w:r>
    </w:p>
    <w:p>
      <w:pPr>
        <w:spacing w:after="80" w:line="324" w:lineRule="auto"/>
      </w:pPr>
      <w:r>
        <w:t>「她開始預測研究員。」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「每一次都對。」</w:t>
      </w:r>
    </w:p>
    <w:p/>
    <w:p>
      <w:pPr>
        <w:spacing w:after="80" w:line="324" w:lineRule="auto"/>
      </w:pPr>
      <w:r>
        <w:t>蘇妍的臉色越來越白。</w:t>
      </w:r>
    </w:p>
    <w:p>
      <w:pPr>
        <w:spacing w:after="80" w:line="324" w:lineRule="auto"/>
      </w:pPr>
      <w:r>
        <w:t>她突然想起一段畫面。</w:t>
      </w:r>
    </w:p>
    <w:p>
      <w:pPr>
        <w:spacing w:after="80" w:line="324" w:lineRule="auto"/>
      </w:pPr>
      <w:r>
        <w:t>研究室。</w:t>
      </w:r>
    </w:p>
    <w:p>
      <w:pPr>
        <w:spacing w:after="80" w:line="324" w:lineRule="auto"/>
      </w:pPr>
      <w:r>
        <w:t>幾名研究員站在玻璃外。</w:t>
      </w:r>
    </w:p>
    <w:p>
      <w:pPr>
        <w:spacing w:after="80" w:line="324" w:lineRule="auto"/>
      </w:pPr>
      <w:r>
        <w:t>其中一人說：</w:t>
      </w:r>
    </w:p>
    <w:p>
      <w:pPr>
        <w:spacing w:after="80" w:line="324" w:lineRule="auto"/>
      </w:pPr>
      <w:r>
        <w:t>「她知道了。」</w:t>
      </w:r>
    </w:p>
    <w:p>
      <w:pPr>
        <w:spacing w:after="80" w:line="324" w:lineRule="auto"/>
      </w:pPr>
      <w:r>
        <w:t>另一人回答：</w:t>
      </w:r>
    </w:p>
    <w:p>
      <w:pPr>
        <w:spacing w:after="80" w:line="324" w:lineRule="auto"/>
      </w:pPr>
      <w:r>
        <w:t>「知道什麼？」</w:t>
      </w:r>
    </w:p>
    <w:p>
      <w:pPr>
        <w:spacing w:after="80" w:line="324" w:lineRule="auto"/>
      </w:pPr>
      <w:r>
        <w:t>「我們下一步會做什麼。」</w:t>
      </w:r>
    </w:p>
    <w:p/>
    <w:p>
      <w:pPr>
        <w:spacing w:after="80" w:line="324" w:lineRule="auto"/>
      </w:pPr>
      <w:r>
        <w:t>年幼的蘇妍坐在椅子上。</w:t>
      </w:r>
    </w:p>
    <w:p>
      <w:pPr>
        <w:spacing w:after="80" w:line="324" w:lineRule="auto"/>
      </w:pPr>
      <w:r>
        <w:t>她看著玻璃。</w:t>
      </w:r>
    </w:p>
    <w:p>
      <w:pPr>
        <w:spacing w:after="80" w:line="324" w:lineRule="auto"/>
      </w:pPr>
      <w:r>
        <w:t>突然笑了。</w:t>
      </w:r>
    </w:p>
    <w:p>
      <w:pPr>
        <w:spacing w:after="80" w:line="324" w:lineRule="auto"/>
      </w:pPr>
      <w:r>
        <w:t>「妳們明天會關掉這個房間。」</w:t>
      </w:r>
    </w:p>
    <w:p>
      <w:pPr>
        <w:spacing w:after="80" w:line="324" w:lineRule="auto"/>
      </w:pPr>
      <w:r>
        <w:t>研究員愣住。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「因為妳們害怕。」</w:t>
      </w:r>
    </w:p>
    <w:p>
      <w:pPr>
        <w:spacing w:after="80" w:line="324" w:lineRule="auto"/>
      </w:pPr>
      <w:r>
        <w:t>「怕什麼？」</w:t>
      </w:r>
    </w:p>
    <w:p>
      <w:pPr>
        <w:spacing w:after="80" w:line="324" w:lineRule="auto"/>
      </w:pPr>
      <w:r>
        <w:t>蘇妍說：</w:t>
      </w:r>
    </w:p>
    <w:p>
      <w:pPr>
        <w:spacing w:after="80" w:line="324" w:lineRule="auto"/>
      </w:pPr>
      <w:r>
        <w:t>「怕我知道。」</w:t>
      </w:r>
    </w:p>
    <w:p/>
    <w:p>
      <w:pPr>
        <w:spacing w:after="80" w:line="324" w:lineRule="auto"/>
      </w:pPr>
      <w:r>
        <w:t>畫面消失。</w:t>
      </w:r>
    </w:p>
    <w:p>
      <w:pPr>
        <w:spacing w:after="80" w:line="324" w:lineRule="auto"/>
      </w:pPr>
      <w:r>
        <w:t>蘇妍猛然睜開眼。</w:t>
      </w:r>
    </w:p>
    <w:p>
      <w:pPr>
        <w:spacing w:after="80" w:line="324" w:lineRule="auto"/>
      </w:pPr>
      <w:r>
        <w:t>「他們殺了人。」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「那個研究員。」</w:t>
      </w:r>
    </w:p>
    <w:p>
      <w:pPr>
        <w:spacing w:after="80" w:line="324" w:lineRule="auto"/>
      </w:pPr>
      <w:r>
        <w:t>「哪一個？」</w:t>
      </w:r>
    </w:p>
    <w:p>
      <w:pPr>
        <w:spacing w:after="80" w:line="324" w:lineRule="auto"/>
      </w:pPr>
      <w:r>
        <w:t>「告訴我真相的那個。」</w:t>
      </w:r>
    </w:p>
    <w:p/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「他叫林紹安。」</w:t>
      </w:r>
    </w:p>
    <w:p>
      <w:pPr>
        <w:spacing w:after="80" w:line="324" w:lineRule="auto"/>
      </w:pPr>
      <w:r>
        <w:t>顏書瑤立即搜尋。</w:t>
      </w:r>
    </w:p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「林紹安。」</w:t>
      </w:r>
    </w:p>
    <w:p>
      <w:pPr>
        <w:spacing w:after="80" w:line="324" w:lineRule="auto"/>
      </w:pPr>
      <w:r>
        <w:t>「一九八三年。」</w:t>
      </w:r>
    </w:p>
    <w:p>
      <w:pPr>
        <w:spacing w:after="80" w:line="324" w:lineRule="auto"/>
      </w:pPr>
      <w:r>
        <w:t>「死於車禍。」</w:t>
      </w:r>
    </w:p>
    <w:p>
      <w:pPr>
        <w:spacing w:after="80" w:line="324" w:lineRule="auto"/>
      </w:pPr>
      <w:r>
        <w:t>沈予川冷笑。</w:t>
      </w:r>
    </w:p>
    <w:p>
      <w:pPr>
        <w:spacing w:after="80" w:line="324" w:lineRule="auto"/>
      </w:pPr>
      <w:r>
        <w:t>「不是車禍。」</w:t>
      </w:r>
    </w:p>
    <w:p/>
    <w:p>
      <w:pPr>
        <w:spacing w:after="80" w:line="324" w:lineRule="auto"/>
      </w:pPr>
      <w:r>
        <w:t>「是零號協議？」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「所以妳那時候為什麼沒救他？」</w:t>
      </w:r>
    </w:p>
    <w:p>
      <w:pPr>
        <w:spacing w:after="80" w:line="324" w:lineRule="auto"/>
      </w:pPr>
      <w:r>
        <w:t>蘇妍沒有回答。</w:t>
      </w:r>
    </w:p>
    <w:p>
      <w:pPr>
        <w:spacing w:after="80" w:line="324" w:lineRule="auto"/>
      </w:pPr>
      <w:r>
        <w:t>沈予川替她說：</w:t>
      </w:r>
    </w:p>
    <w:p>
      <w:pPr>
        <w:spacing w:after="80" w:line="324" w:lineRule="auto"/>
      </w:pPr>
      <w:r>
        <w:t>「因為她被帶走了。」</w:t>
      </w:r>
    </w:p>
    <w:p>
      <w:pPr>
        <w:spacing w:after="80" w:line="324" w:lineRule="auto"/>
      </w:pPr>
      <w:r>
        <w:t>「帶去哪？」</w:t>
      </w:r>
    </w:p>
    <w:p>
      <w:pPr>
        <w:spacing w:after="80" w:line="324" w:lineRule="auto"/>
      </w:pPr>
      <w:r>
        <w:t>「宋家。」</w:t>
      </w:r>
    </w:p>
    <w:p/>
    <w:p>
      <w:pPr>
        <w:spacing w:after="80" w:line="324" w:lineRule="auto"/>
      </w:pPr>
      <w:r>
        <w:t>宋承謙看著妹妹。</w:t>
      </w:r>
    </w:p>
    <w:p>
      <w:pPr>
        <w:spacing w:after="80" w:line="324" w:lineRule="auto"/>
      </w:pPr>
      <w:r>
        <w:t>「是我把妳帶出去。」</w:t>
      </w:r>
    </w:p>
    <w:p>
      <w:pPr>
        <w:spacing w:after="80" w:line="324" w:lineRule="auto"/>
      </w:pPr>
      <w:r>
        <w:t>蘇妍看向他。</w:t>
      </w:r>
    </w:p>
    <w:p>
      <w:pPr>
        <w:spacing w:after="80" w:line="324" w:lineRule="auto"/>
      </w:pPr>
      <w:r>
        <w:t>「我記得。」</w:t>
      </w:r>
    </w:p>
    <w:p>
      <w:pPr>
        <w:spacing w:after="80" w:line="324" w:lineRule="auto"/>
      </w:pPr>
      <w:r>
        <w:t>「妳不記得我？」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「那妳為什麼一直以為。」</w:t>
      </w:r>
    </w:p>
    <w:p>
      <w:pPr>
        <w:spacing w:after="80" w:line="324" w:lineRule="auto"/>
      </w:pPr>
      <w:r>
        <w:t>「自己是普通人？」</w:t>
      </w:r>
    </w:p>
    <w:p>
      <w:pPr>
        <w:spacing w:after="80" w:line="324" w:lineRule="auto"/>
      </w:pPr>
      <w:r>
        <w:t>蘇妍苦笑。</w:t>
      </w:r>
    </w:p>
    <w:p>
      <w:pPr>
        <w:spacing w:after="80" w:line="324" w:lineRule="auto"/>
      </w:pPr>
      <w:r>
        <w:t>「因為我想成為普通人。」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安靜了很久。</w:t>
      </w:r>
    </w:p>
    <w:p/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「那我是J-002。」</w:t>
      </w:r>
    </w:p>
    <w:p>
      <w:pPr>
        <w:spacing w:after="80" w:line="324" w:lineRule="auto"/>
      </w:pPr>
      <w:r>
        <w:t>「我的研究內容是什麼？」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顏書瑤卻已經找到資料。</w:t>
      </w:r>
    </w:p>
    <w:p>
      <w:pPr>
        <w:spacing w:after="80" w:line="324" w:lineRule="auto"/>
      </w:pPr>
      <w:r>
        <w:t>她的手停在鍵盤上。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「妳的檔案。」</w:t>
      </w:r>
    </w:p>
    <w:p>
      <w:pPr>
        <w:spacing w:after="80" w:line="324" w:lineRule="auto"/>
      </w:pPr>
      <w:r>
        <w:t>「不是預測。」</w:t>
      </w:r>
    </w:p>
    <w:p>
      <w:pPr>
        <w:spacing w:after="80" w:line="324" w:lineRule="auto"/>
      </w:pPr>
      <w:r>
        <w:t>「是選擇。」</w:t>
      </w:r>
    </w:p>
    <w:p/>
    <w:p>
      <w:pPr>
        <w:spacing w:after="80" w:line="324" w:lineRule="auto"/>
      </w:pPr>
      <w:r>
        <w:t>螢幕上出現一段文字。</w:t>
      </w:r>
    </w:p>
    <w:p>
      <w:pPr>
        <w:spacing w:after="80" w:line="324" w:lineRule="auto"/>
      </w:pPr>
      <w:r>
        <w:t>J-002</w:t>
      </w:r>
    </w:p>
    <w:p>
      <w:pPr>
        <w:spacing w:after="80" w:line="324" w:lineRule="auto"/>
      </w:pPr>
      <w:r>
        <w:t>研究目標：</w:t>
      </w:r>
    </w:p>
    <w:p>
      <w:pPr>
        <w:spacing w:after="80" w:line="324" w:lineRule="auto"/>
      </w:pPr>
      <w:r>
        <w:t>觀察受試者在完整知情條件下。</w:t>
      </w:r>
    </w:p>
    <w:p>
      <w:pPr>
        <w:spacing w:after="80" w:line="324" w:lineRule="auto"/>
      </w:pPr>
      <w:r>
        <w:t>是否仍能自主選擇。</w:t>
      </w:r>
    </w:p>
    <w:p>
      <w:pPr>
        <w:spacing w:after="80" w:line="324" w:lineRule="auto"/>
      </w:pPr>
      <w:r>
        <w:t>宋昭言看著那段文字。</w:t>
      </w:r>
    </w:p>
    <w:p>
      <w:pPr>
        <w:spacing w:after="80" w:line="324" w:lineRule="auto"/>
      </w:pPr>
      <w:r>
        <w:t>「完整知情？」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「妳和妳母親不同。」</w:t>
      </w:r>
    </w:p>
    <w:p>
      <w:pPr>
        <w:spacing w:after="80" w:line="324" w:lineRule="auto"/>
      </w:pPr>
      <w:r>
        <w:t>「她不知道自己被研究。」</w:t>
      </w:r>
    </w:p>
    <w:p>
      <w:pPr>
        <w:spacing w:after="80" w:line="324" w:lineRule="auto"/>
      </w:pPr>
      <w:r>
        <w:t>「而妳。」</w:t>
      </w:r>
    </w:p>
    <w:p>
      <w:pPr>
        <w:spacing w:after="80" w:line="324" w:lineRule="auto"/>
      </w:pPr>
      <w:r>
        <w:t>「會知道。」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「什麼時候開始？」</w:t>
      </w:r>
    </w:p>
    <w:p>
      <w:pPr>
        <w:spacing w:after="80" w:line="324" w:lineRule="auto"/>
      </w:pPr>
      <w:r>
        <w:t>沈予川看向她。</w:t>
      </w:r>
    </w:p>
    <w:p>
      <w:pPr>
        <w:spacing w:after="80" w:line="324" w:lineRule="auto"/>
      </w:pPr>
      <w:r>
        <w:t>「妳十八歲。」</w:t>
      </w:r>
    </w:p>
    <w:p>
      <w:pPr>
        <w:spacing w:after="80" w:line="324" w:lineRule="auto"/>
      </w:pPr>
      <w:r>
        <w:t>她的瞳孔微縮。</w:t>
      </w:r>
    </w:p>
    <w:p>
      <w:pPr>
        <w:spacing w:after="80" w:line="324" w:lineRule="auto"/>
      </w:pPr>
      <w:r>
        <w:t>「我的記憶。」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「那段被刪掉的記憶？」</w:t>
      </w:r>
    </w:p>
    <w:p>
      <w:pPr>
        <w:spacing w:after="80" w:line="324" w:lineRule="auto"/>
      </w:pPr>
      <w:r>
        <w:t>「不是被刪。」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「是被分割。」</w:t>
      </w:r>
    </w:p>
    <w:p/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沈予川看向歐陽承烈。</w:t>
      </w:r>
    </w:p>
    <w:p>
      <w:pPr>
        <w:spacing w:after="80" w:line="324" w:lineRule="auto"/>
      </w:pPr>
      <w:r>
        <w:t>所有人的目光。</w:t>
      </w:r>
    </w:p>
    <w:p>
      <w:pPr>
        <w:spacing w:after="80" w:line="324" w:lineRule="auto"/>
      </w:pPr>
      <w:r>
        <w:t>同時落在他身上。</w:t>
      </w:r>
    </w:p>
    <w:p/>
    <w:p>
      <w:pPr>
        <w:spacing w:after="80" w:line="324" w:lineRule="auto"/>
      </w:pPr>
      <w:r>
        <w:t>歐陽承烈沒有否認。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歐陽景宸猛然轉頭。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歐陽承烈說：</w:t>
      </w:r>
    </w:p>
    <w:p>
      <w:pPr>
        <w:spacing w:after="80" w:line="324" w:lineRule="auto"/>
      </w:pPr>
      <w:r>
        <w:t>「當時。」</w:t>
      </w:r>
    </w:p>
    <w:p>
      <w:pPr>
        <w:spacing w:after="80" w:line="324" w:lineRule="auto"/>
      </w:pPr>
      <w:r>
        <w:t>「如果不把那段記憶封起來。」</w:t>
      </w:r>
    </w:p>
    <w:p>
      <w:pPr>
        <w:spacing w:after="80" w:line="324" w:lineRule="auto"/>
      </w:pPr>
      <w:r>
        <w:t>「昭言會死。」</w:t>
      </w:r>
    </w:p>
    <w:p>
      <w:pPr>
        <w:spacing w:after="80" w:line="324" w:lineRule="auto"/>
      </w:pPr>
      <w:r>
        <w:t>宋昭言冷冷看著他。</w:t>
      </w:r>
    </w:p>
    <w:p>
      <w:pPr>
        <w:spacing w:after="80" w:line="324" w:lineRule="auto"/>
      </w:pPr>
      <w:r>
        <w:t>「妳憑什麼替我決定？」</w:t>
      </w:r>
    </w:p>
    <w:p>
      <w:pPr>
        <w:spacing w:after="80" w:line="324" w:lineRule="auto"/>
      </w:pPr>
      <w:r>
        <w:t>「因為妳那時候只有十八歲。」</w:t>
      </w:r>
    </w:p>
    <w:p>
      <w:pPr>
        <w:spacing w:after="80" w:line="324" w:lineRule="auto"/>
      </w:pPr>
      <w:r>
        <w:t>「所以妳就可以？」</w:t>
      </w:r>
    </w:p>
    <w:p>
      <w:pPr>
        <w:spacing w:after="80" w:line="324" w:lineRule="auto"/>
      </w:pPr>
      <w:r>
        <w:t>「我沒有選擇。」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「所有控制我的人。」</w:t>
      </w:r>
    </w:p>
    <w:p>
      <w:pPr>
        <w:spacing w:after="80" w:line="324" w:lineRule="auto"/>
      </w:pPr>
      <w:r>
        <w:t>「都說自己沒有選擇。」</w:t>
      </w:r>
    </w:p>
    <w:p/>
    <w:p>
      <w:pPr>
        <w:spacing w:after="80" w:line="324" w:lineRule="auto"/>
      </w:pPr>
      <w:r>
        <w:t>歐陽承烈沉默。</w:t>
      </w:r>
    </w:p>
    <w:p/>
    <w:p>
      <w:pPr>
        <w:spacing w:after="80" w:line="324" w:lineRule="auto"/>
      </w:pPr>
      <w:r>
        <w:t>沈予川走到宋昭言面前。</w:t>
      </w:r>
    </w:p>
    <w:p>
      <w:pPr>
        <w:spacing w:after="80" w:line="324" w:lineRule="auto"/>
      </w:pPr>
      <w:r>
        <w:t>「妳想知道那段記憶。」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「那就看。」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「現在。」</w:t>
      </w:r>
    </w:p>
    <w:p/>
    <w:p>
      <w:pPr>
        <w:spacing w:after="80" w:line="324" w:lineRule="auto"/>
      </w:pPr>
      <w:r>
        <w:t>顏書瑤打開J-002資料。</w:t>
      </w:r>
    </w:p>
    <w:p>
      <w:pPr>
        <w:spacing w:after="80" w:line="324" w:lineRule="auto"/>
      </w:pPr>
      <w:r>
        <w:t>螢幕瞬間黑掉。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一段影像出現。</w:t>
      </w:r>
    </w:p>
    <w:p/>
    <w:p>
      <w:pPr>
        <w:spacing w:after="80" w:line="324" w:lineRule="auto"/>
      </w:pPr>
      <w:r>
        <w:t>2016年。</w:t>
      </w:r>
    </w:p>
    <w:p>
      <w:pPr>
        <w:spacing w:after="80" w:line="324" w:lineRule="auto"/>
      </w:pPr>
      <w:r>
        <w:t>十八歲的宋昭言。</w:t>
      </w:r>
    </w:p>
    <w:p>
      <w:pPr>
        <w:spacing w:after="80" w:line="324" w:lineRule="auto"/>
      </w:pPr>
      <w:r>
        <w:t>站在零號研究所。</w:t>
      </w:r>
    </w:p>
    <w:p>
      <w:pPr>
        <w:spacing w:after="80" w:line="324" w:lineRule="auto"/>
      </w:pPr>
      <w:r>
        <w:t>她穿著白色襯衫。</w:t>
      </w:r>
    </w:p>
    <w:p>
      <w:pPr>
        <w:spacing w:after="80" w:line="324" w:lineRule="auto"/>
      </w:pPr>
      <w:r>
        <w:t>臉上沒有恐懼。</w:t>
      </w:r>
    </w:p>
    <w:p>
      <w:pPr>
        <w:spacing w:after="80" w:line="324" w:lineRule="auto"/>
      </w:pPr>
      <w:r>
        <w:t>只有憤怒。</w:t>
      </w:r>
    </w:p>
    <w:p>
      <w:pPr>
        <w:spacing w:after="80" w:line="324" w:lineRule="auto"/>
      </w:pPr>
      <w:r>
        <w:t>對面。</w:t>
      </w:r>
    </w:p>
    <w:p>
      <w:pPr>
        <w:spacing w:after="80" w:line="324" w:lineRule="auto"/>
      </w:pPr>
      <w:r>
        <w:t>是年輕的歐陽景宸。</w:t>
      </w:r>
    </w:p>
    <w:p/>
    <w:p>
      <w:pPr>
        <w:spacing w:after="80" w:line="324" w:lineRule="auto"/>
      </w:pPr>
      <w:r>
        <w:t>宋昭言瞬間愣住。</w:t>
      </w:r>
    </w:p>
    <w:p>
      <w:pPr>
        <w:spacing w:after="80" w:line="324" w:lineRule="auto"/>
      </w:pPr>
      <w:r>
        <w:t>「他也在？」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影像中的宋昭言看著景宸。</w:t>
      </w:r>
    </w:p>
    <w:p>
      <w:pPr>
        <w:spacing w:after="80" w:line="324" w:lineRule="auto"/>
      </w:pPr>
      <w:r>
        <w:t>「妳知道他們在做什麼嗎？」</w:t>
      </w:r>
    </w:p>
    <w:p>
      <w:pPr>
        <w:spacing w:after="80" w:line="324" w:lineRule="auto"/>
      </w:pPr>
      <w:r>
        <w:t>景宸回答：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「那妳為什麼還來？」</w:t>
      </w:r>
    </w:p>
    <w:p>
      <w:pPr>
        <w:spacing w:after="80" w:line="324" w:lineRule="auto"/>
      </w:pPr>
      <w:r>
        <w:t>「因為我想知道。」</w:t>
      </w:r>
    </w:p>
    <w:p>
      <w:pPr>
        <w:spacing w:after="80" w:line="324" w:lineRule="auto"/>
      </w:pPr>
      <w:r>
        <w:t>「如果我們知道真相。」</w:t>
      </w:r>
    </w:p>
    <w:p>
      <w:pPr>
        <w:spacing w:after="80" w:line="324" w:lineRule="auto"/>
      </w:pPr>
      <w:r>
        <w:t>「還會不會選擇彼此。」</w:t>
      </w:r>
    </w:p>
    <w:p/>
    <w:p>
      <w:pPr>
        <w:spacing w:after="80" w:line="324" w:lineRule="auto"/>
      </w:pPr>
      <w:r>
        <w:t>十八歲的宋昭言笑了。</w:t>
      </w:r>
    </w:p>
    <w:p>
      <w:pPr>
        <w:spacing w:after="80" w:line="324" w:lineRule="auto"/>
      </w:pPr>
      <w:r>
        <w:t>「那就試試。」</w:t>
      </w:r>
    </w:p>
    <w:p/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兩人被帶進不同房間。</w:t>
      </w:r>
    </w:p>
    <w:p>
      <w:pPr>
        <w:spacing w:after="80" w:line="324" w:lineRule="auto"/>
      </w:pPr>
      <w:r>
        <w:t>每個人面前。</w:t>
      </w:r>
    </w:p>
    <w:p>
      <w:pPr>
        <w:spacing w:after="80" w:line="324" w:lineRule="auto"/>
      </w:pPr>
      <w:r>
        <w:t>都有一份文件。</w:t>
      </w:r>
    </w:p>
    <w:p>
      <w:pPr>
        <w:spacing w:after="80" w:line="324" w:lineRule="auto"/>
      </w:pPr>
      <w:r>
        <w:t>上面寫著：</w:t>
      </w:r>
    </w:p>
    <w:p>
      <w:pPr>
        <w:spacing w:after="80" w:line="324" w:lineRule="auto"/>
      </w:pPr>
      <w:r>
        <w:t>對方將背叛妳。</w:t>
      </w:r>
    </w:p>
    <w:p/>
    <w:p>
      <w:pPr>
        <w:spacing w:after="80" w:line="324" w:lineRule="auto"/>
      </w:pPr>
      <w:r>
        <w:t>宋昭言看到這裡。</w:t>
      </w:r>
    </w:p>
    <w:p>
      <w:pPr>
        <w:spacing w:after="80" w:line="324" w:lineRule="auto"/>
      </w:pPr>
      <w:r>
        <w:t>手指微微發顫。</w:t>
      </w:r>
    </w:p>
    <w:p>
      <w:pPr>
        <w:spacing w:after="80" w:line="324" w:lineRule="auto"/>
      </w:pPr>
      <w:r>
        <w:t>影像中的她沒有看文件。</w:t>
      </w:r>
    </w:p>
    <w:p>
      <w:pPr>
        <w:spacing w:after="80" w:line="324" w:lineRule="auto"/>
      </w:pPr>
      <w:r>
        <w:t>只是問：</w:t>
      </w:r>
    </w:p>
    <w:p>
      <w:pPr>
        <w:spacing w:after="80" w:line="324" w:lineRule="auto"/>
      </w:pPr>
      <w:r>
        <w:t>「如果我不相信呢？」</w:t>
      </w:r>
    </w:p>
    <w:p>
      <w:pPr>
        <w:spacing w:after="80" w:line="324" w:lineRule="auto"/>
      </w:pPr>
      <w:r>
        <w:t>研究員回答：</w:t>
      </w:r>
    </w:p>
    <w:p>
      <w:pPr>
        <w:spacing w:after="80" w:line="324" w:lineRule="auto"/>
      </w:pPr>
      <w:r>
        <w:t>「那妳會失去他。」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「那就失去。」</w:t>
      </w:r>
    </w:p>
    <w:p/>
    <w:p>
      <w:pPr>
        <w:spacing w:after="80" w:line="324" w:lineRule="auto"/>
      </w:pPr>
      <w:r>
        <w:t>另一個房間。</w:t>
      </w:r>
    </w:p>
    <w:p>
      <w:pPr>
        <w:spacing w:after="80" w:line="324" w:lineRule="auto"/>
      </w:pPr>
      <w:r>
        <w:t>景宸也看著同樣的文件。</w:t>
      </w:r>
    </w:p>
    <w:p>
      <w:pPr>
        <w:spacing w:after="80" w:line="324" w:lineRule="auto"/>
      </w:pPr>
      <w:r>
        <w:t>研究員問：</w:t>
      </w:r>
    </w:p>
    <w:p>
      <w:pPr>
        <w:spacing w:after="80" w:line="324" w:lineRule="auto"/>
      </w:pPr>
      <w:r>
        <w:t>「如果她真的背叛妳？」</w:t>
      </w:r>
    </w:p>
    <w:p>
      <w:pPr>
        <w:spacing w:after="80" w:line="324" w:lineRule="auto"/>
      </w:pPr>
      <w:r>
        <w:t>他回答：</w:t>
      </w:r>
    </w:p>
    <w:p>
      <w:pPr>
        <w:spacing w:after="80" w:line="324" w:lineRule="auto"/>
      </w:pPr>
      <w:r>
        <w:t>「那是她的選擇。」</w:t>
      </w:r>
    </w:p>
    <w:p>
      <w:pPr>
        <w:spacing w:after="80" w:line="324" w:lineRule="auto"/>
      </w:pPr>
      <w:r>
        <w:t>「妳不恨？」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「那妳還愛？」</w:t>
      </w:r>
    </w:p>
    <w:p>
      <w:pPr>
        <w:spacing w:after="80" w:line="324" w:lineRule="auto"/>
      </w:pPr>
      <w:r>
        <w:t>景宸沉默幾秒。</w:t>
      </w:r>
    </w:p>
    <w:p>
      <w:pPr>
        <w:spacing w:after="80" w:line="324" w:lineRule="auto"/>
      </w:pPr>
      <w:r>
        <w:t>「會。」</w:t>
      </w:r>
    </w:p>
    <w:p/>
    <w:p>
      <w:pPr>
        <w:spacing w:after="80" w:line="324" w:lineRule="auto"/>
      </w:pPr>
      <w:r>
        <w:t>兩段影像。</w:t>
      </w:r>
    </w:p>
    <w:p>
      <w:pPr>
        <w:spacing w:after="80" w:line="324" w:lineRule="auto"/>
      </w:pPr>
      <w:r>
        <w:t>同時播放。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兩人走出房間。</w:t>
      </w:r>
    </w:p>
    <w:p>
      <w:pPr>
        <w:spacing w:after="80" w:line="324" w:lineRule="auto"/>
      </w:pPr>
      <w:r>
        <w:t>重新見面。</w:t>
      </w:r>
    </w:p>
    <w:p>
      <w:pPr>
        <w:spacing w:after="80" w:line="324" w:lineRule="auto"/>
      </w:pPr>
      <w:r>
        <w:t>沒有問對方看到了什麼。</w:t>
      </w:r>
    </w:p>
    <w:p>
      <w:pPr>
        <w:spacing w:after="80" w:line="324" w:lineRule="auto"/>
      </w:pPr>
      <w:r>
        <w:t>只是。</w:t>
      </w:r>
    </w:p>
    <w:p>
      <w:pPr>
        <w:spacing w:after="80" w:line="324" w:lineRule="auto"/>
      </w:pPr>
      <w:r>
        <w:t>同時伸手。</w:t>
      </w:r>
    </w:p>
    <w:p>
      <w:pPr>
        <w:spacing w:after="80" w:line="324" w:lineRule="auto"/>
      </w:pPr>
      <w:r>
        <w:t>牽住彼此。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眼淚無聲落下。</w:t>
      </w:r>
    </w:p>
    <w:p>
      <w:pPr>
        <w:spacing w:after="80" w:line="324" w:lineRule="auto"/>
      </w:pPr>
      <w:r>
        <w:t>她終於想起來。</w:t>
      </w:r>
    </w:p>
    <w:p>
      <w:pPr>
        <w:spacing w:after="80" w:line="324" w:lineRule="auto"/>
      </w:pPr>
      <w:r>
        <w:t>十八歲那年。</w:t>
      </w:r>
    </w:p>
    <w:p>
      <w:pPr>
        <w:spacing w:after="80" w:line="324" w:lineRule="auto"/>
      </w:pPr>
      <w:r>
        <w:t>她不是第一次愛上歐陽景宸。</w:t>
      </w:r>
    </w:p>
    <w:p>
      <w:pPr>
        <w:spacing w:after="80" w:line="324" w:lineRule="auto"/>
      </w:pPr>
      <w:r>
        <w:t>她只是第一次。</w:t>
      </w:r>
    </w:p>
    <w:p>
      <w:pPr>
        <w:spacing w:after="80" w:line="324" w:lineRule="auto"/>
      </w:pPr>
      <w:r>
        <w:t>在知道所有人都希望她放棄的情況下。</w:t>
      </w:r>
    </w:p>
    <w:p>
      <w:pPr>
        <w:spacing w:after="80" w:line="324" w:lineRule="auto"/>
      </w:pPr>
      <w:r>
        <w:t>仍然選擇了他。</w:t>
      </w:r>
    </w:p>
    <w:p/>
    <w:p>
      <w:pPr>
        <w:spacing w:after="80" w:line="324" w:lineRule="auto"/>
      </w:pPr>
      <w:r>
        <w:t>影像最後。</w:t>
      </w:r>
    </w:p>
    <w:p>
      <w:pPr>
        <w:spacing w:after="80" w:line="324" w:lineRule="auto"/>
      </w:pPr>
      <w:r>
        <w:t>十八歲的宋昭言回頭。</w:t>
      </w:r>
    </w:p>
    <w:p>
      <w:pPr>
        <w:spacing w:after="80" w:line="324" w:lineRule="auto"/>
      </w:pPr>
      <w:r>
        <w:t>對著鏡頭說：</w:t>
      </w:r>
    </w:p>
    <w:p>
      <w:pPr>
        <w:spacing w:after="80" w:line="324" w:lineRule="auto"/>
      </w:pPr>
      <w:r>
        <w:t>「如果有人問我。」</w:t>
      </w:r>
    </w:p>
    <w:p>
      <w:pPr>
        <w:spacing w:after="80" w:line="324" w:lineRule="auto"/>
      </w:pPr>
      <w:r>
        <w:t>「愛是不是可以被預測。」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「但預測不代表結果。」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「我可以改。」</w:t>
      </w:r>
    </w:p>
    <w:p/>
    <w:p>
      <w:pPr>
        <w:spacing w:after="80" w:line="324" w:lineRule="auto"/>
      </w:pPr>
      <w:r>
        <w:t>畫面熄滅。</w:t>
      </w:r>
    </w:p>
    <w:p/>
    <w:p>
      <w:pPr>
        <w:spacing w:after="80" w:line="324" w:lineRule="auto"/>
      </w:pPr>
      <w:r>
        <w:t>歐陽景宸站在她身邊。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「記得了？」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她卻主動抱住他。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「原來我們早就選過彼此。」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「那現在。」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「再選一次。」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額頭輕輕抵住她。</w:t>
      </w:r>
    </w:p>
    <w:p>
      <w:pPr>
        <w:spacing w:after="80" w:line="324" w:lineRule="auto"/>
      </w:pPr>
      <w:r>
        <w:t>「我選妳。」</w:t>
      </w:r>
    </w:p>
    <w:p/>
    <w:p>
      <w:pPr>
        <w:spacing w:after="80" w:line="324" w:lineRule="auto"/>
      </w:pPr>
      <w:r>
        <w:t>歐陽承烈看著兩人。</w:t>
      </w:r>
    </w:p>
    <w:p>
      <w:pPr>
        <w:spacing w:after="80" w:line="324" w:lineRule="auto"/>
      </w:pPr>
      <w:r>
        <w:t>眼底第一次出現疲憊。</w:t>
      </w:r>
    </w:p>
    <w:p>
      <w:pPr>
        <w:spacing w:after="80" w:line="324" w:lineRule="auto"/>
      </w:pPr>
      <w:r>
        <w:t>「妳們根本不知道。」</w:t>
      </w:r>
    </w:p>
    <w:p>
      <w:pPr>
        <w:spacing w:after="80" w:line="324" w:lineRule="auto"/>
      </w:pPr>
      <w:r>
        <w:t>「當年那場實驗。」</w:t>
      </w:r>
    </w:p>
    <w:p>
      <w:pPr>
        <w:spacing w:after="80" w:line="324" w:lineRule="auto"/>
      </w:pPr>
      <w:r>
        <w:t>「真正的目的。」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「還有什麼？」</w:t>
      </w:r>
    </w:p>
    <w:p>
      <w:pPr>
        <w:spacing w:after="80" w:line="324" w:lineRule="auto"/>
      </w:pPr>
      <w:r>
        <w:t>歐陽承烈看向沈予川。</w:t>
      </w:r>
    </w:p>
    <w:p>
      <w:pPr>
        <w:spacing w:after="80" w:line="324" w:lineRule="auto"/>
      </w:pPr>
      <w:r>
        <w:t>「告訴她。」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歐陽承烈卻笑了。</w:t>
      </w:r>
    </w:p>
    <w:p>
      <w:pPr>
        <w:spacing w:after="80" w:line="324" w:lineRule="auto"/>
      </w:pPr>
      <w:r>
        <w:t>「她以為。」</w:t>
      </w:r>
    </w:p>
    <w:p>
      <w:pPr>
        <w:spacing w:after="80" w:line="324" w:lineRule="auto"/>
      </w:pPr>
      <w:r>
        <w:t>「J-001和J-002。」</w:t>
      </w:r>
    </w:p>
    <w:p>
      <w:pPr>
        <w:spacing w:after="80" w:line="324" w:lineRule="auto"/>
      </w:pPr>
      <w:r>
        <w:t>「是母女。」</w:t>
      </w:r>
    </w:p>
    <w:p>
      <w:pPr>
        <w:spacing w:after="80" w:line="324" w:lineRule="auto"/>
      </w:pPr>
      <w:r>
        <w:t>「其實不是。」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歐陽承烈看著她。</w:t>
      </w:r>
    </w:p>
    <w:p>
      <w:pPr>
        <w:spacing w:after="80" w:line="324" w:lineRule="auto"/>
      </w:pPr>
      <w:r>
        <w:t>「J不是受試者。」</w:t>
      </w:r>
    </w:p>
    <w:p>
      <w:pPr>
        <w:spacing w:after="80" w:line="324" w:lineRule="auto"/>
      </w:pPr>
      <w:r>
        <w:t>「J是計畫本身。」</w:t>
      </w:r>
    </w:p>
    <w:p>
      <w:pPr>
        <w:spacing w:after="80" w:line="324" w:lineRule="auto"/>
      </w:pPr>
      <w:r>
        <w:t>「而妳母親。」</w:t>
      </w:r>
    </w:p>
    <w:p>
      <w:pPr>
        <w:spacing w:after="80" w:line="324" w:lineRule="auto"/>
      </w:pPr>
      <w:r>
        <w:t>「只是第一個成功案例。」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「妳。」</w:t>
      </w:r>
    </w:p>
    <w:p>
      <w:pPr>
        <w:spacing w:after="80" w:line="324" w:lineRule="auto"/>
      </w:pPr>
      <w:r>
        <w:t>「是第二個。」</w:t>
      </w:r>
    </w:p>
    <w:p/>
    <w:p>
      <w:pPr>
        <w:spacing w:after="80" w:line="324" w:lineRule="auto"/>
      </w:pPr>
      <w:r>
        <w:t>「那第三個呢？」</w:t>
      </w:r>
    </w:p>
    <w:p>
      <w:pPr>
        <w:spacing w:after="80" w:line="324" w:lineRule="auto"/>
      </w:pPr>
      <w:r>
        <w:t>歐陽景宸問。</w:t>
      </w:r>
    </w:p>
    <w:p>
      <w:pPr>
        <w:spacing w:after="80" w:line="324" w:lineRule="auto"/>
      </w:pPr>
      <w:r>
        <w:t>歐陽承烈沒有回答。</w:t>
      </w:r>
    </w:p>
    <w:p>
      <w:pPr>
        <w:spacing w:after="80" w:line="324" w:lineRule="auto"/>
      </w:pPr>
      <w:r>
        <w:t>主機突然亮起。</w:t>
      </w:r>
    </w:p>
    <w:p>
      <w:pPr>
        <w:spacing w:after="80" w:line="324" w:lineRule="auto"/>
      </w:pPr>
      <w:r>
        <w:t>新的資料自動載入。</w:t>
      </w:r>
    </w:p>
    <w:p>
      <w:pPr>
        <w:spacing w:after="80" w:line="324" w:lineRule="auto"/>
      </w:pPr>
      <w:r>
        <w:t>SUBJECT J-003</w:t>
      </w:r>
    </w:p>
    <w:p>
      <w:pPr>
        <w:spacing w:after="80" w:line="324" w:lineRule="auto"/>
      </w:pPr>
      <w:r>
        <w:t>狀態：已啟動</w:t>
      </w:r>
    </w:p>
    <w:p>
      <w:pPr>
        <w:spacing w:after="80" w:line="324" w:lineRule="auto"/>
      </w:pPr>
      <w:r>
        <w:t>身份：歐陽景宸</w:t>
      </w:r>
    </w:p>
    <w:p/>
    <w:p>
      <w:pPr>
        <w:spacing w:after="80" w:line="324" w:lineRule="auto"/>
      </w:pPr>
      <w:r>
        <w:t>宋昭言猛然看向他。</w:t>
      </w:r>
    </w:p>
    <w:p>
      <w:pPr>
        <w:spacing w:after="80" w:line="324" w:lineRule="auto"/>
      </w:pPr>
      <w:r>
        <w:t>景宸也怔住。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螢幕繼續往下。</w:t>
      </w:r>
    </w:p>
    <w:p>
      <w:pPr>
        <w:spacing w:after="80" w:line="324" w:lineRule="auto"/>
      </w:pPr>
      <w:r>
        <w:t>J-003啟動條件：</w:t>
      </w:r>
    </w:p>
    <w:p>
      <w:pPr>
        <w:spacing w:after="80" w:line="324" w:lineRule="auto"/>
      </w:pPr>
      <w:r>
        <w:t>當J-002確認愛情選擇後。</w:t>
      </w:r>
    </w:p>
    <w:p>
      <w:pPr>
        <w:spacing w:after="80" w:line="324" w:lineRule="auto"/>
      </w:pPr>
      <w:r>
        <w:t>程序開始。</w:t>
      </w:r>
    </w:p>
    <w:p>
      <w:pPr>
        <w:spacing w:after="80" w:line="324" w:lineRule="auto"/>
      </w:pPr>
      <w:r>
        <w:t>所有人臉色瞬間變了。</w:t>
      </w:r>
    </w:p>
    <w:p/>
    <w:p>
      <w:pPr>
        <w:spacing w:after="80" w:line="324" w:lineRule="auto"/>
      </w:pPr>
      <w:r>
        <w:t>沈予川低聲說：</w:t>
      </w:r>
    </w:p>
    <w:p>
      <w:pPr>
        <w:spacing w:after="80" w:line="324" w:lineRule="auto"/>
      </w:pPr>
      <w:r>
        <w:t>「這才是零號協議。」</w:t>
      </w:r>
    </w:p>
    <w:p>
      <w:pPr>
        <w:spacing w:after="80" w:line="324" w:lineRule="auto"/>
      </w:pPr>
      <w:r>
        <w:t>「最後一層。」</w:t>
      </w:r>
    </w:p>
    <w:p>
      <w:pPr>
        <w:spacing w:after="80" w:line="324" w:lineRule="auto"/>
      </w:pPr>
      <w:r>
        <w:t>「不是研究一個人。」</w:t>
      </w:r>
    </w:p>
    <w:p>
      <w:pPr>
        <w:spacing w:after="80" w:line="324" w:lineRule="auto"/>
      </w:pPr>
      <w:r>
        <w:t>「而是研究。」</w:t>
      </w:r>
    </w:p>
    <w:p>
      <w:pPr>
        <w:spacing w:after="80" w:line="324" w:lineRule="auto"/>
      </w:pPr>
      <w:r>
        <w:t>「兩個人。」</w:t>
      </w:r>
    </w:p>
    <w:p>
      <w:pPr>
        <w:spacing w:after="80" w:line="324" w:lineRule="auto"/>
      </w:pPr>
      <w:r>
        <w:t>「在知道自己被研究之後。」</w:t>
      </w:r>
    </w:p>
    <w:p>
      <w:pPr>
        <w:spacing w:after="80" w:line="324" w:lineRule="auto"/>
      </w:pPr>
      <w:r>
        <w:t>「還能不能選擇彼此。」</w:t>
      </w:r>
    </w:p>
    <w:p>
      <w:pPr>
        <w:spacing w:after="80" w:line="324" w:lineRule="auto"/>
      </w:pPr>
      <w:r>
        <w:t>宋昭言握緊景宸的手。</w:t>
      </w:r>
    </w:p>
    <w:p>
      <w:pPr>
        <w:spacing w:after="80" w:line="324" w:lineRule="auto"/>
      </w:pPr>
      <w:r>
        <w:t>主機上。</w:t>
      </w:r>
    </w:p>
    <w:p>
      <w:pPr>
        <w:spacing w:after="80" w:line="324" w:lineRule="auto"/>
      </w:pPr>
      <w:r>
        <w:t>最後一行文字緩緩浮現：</w:t>
      </w:r>
    </w:p>
    <w:p>
      <w:pPr>
        <w:spacing w:after="80" w:line="324" w:lineRule="auto"/>
      </w:pPr>
      <w:r>
        <w:t>第二階段：現在開始。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第一百六十六章｜第二階段</w:t>
      </w:r>
    </w:p>
    <w:p/>
    <w:p>
      <w:pPr>
        <w:spacing w:after="80" w:line="324" w:lineRule="auto"/>
      </w:pPr>
      <w:r>
        <w:t>主機上的紅字仍在閃爍。</w:t>
      </w:r>
    </w:p>
    <w:p>
      <w:pPr>
        <w:spacing w:after="80" w:line="324" w:lineRule="auto"/>
      </w:pPr>
      <w:r>
        <w:t>第二階段：現在開始。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直到顏書瑤忽然伸手。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她迅速切斷主機與外部網路。</w:t>
      </w:r>
    </w:p>
    <w:p>
      <w:pPr>
        <w:spacing w:after="80" w:line="324" w:lineRule="auto"/>
      </w:pPr>
      <w:r>
        <w:t>「沒有用。」</w:t>
      </w:r>
    </w:p>
    <w:p>
      <w:pPr>
        <w:spacing w:after="80" w:line="324" w:lineRule="auto"/>
      </w:pPr>
      <w:r>
        <w:t>螢幕上的文字沒有消失。</w:t>
      </w:r>
    </w:p>
    <w:p>
      <w:pPr>
        <w:spacing w:after="80" w:line="324" w:lineRule="auto"/>
      </w:pPr>
      <w:r>
        <w:t>反而開始倒數。</w:t>
      </w:r>
    </w:p>
    <w:p>
      <w:pPr>
        <w:spacing w:after="80" w:line="324" w:lineRule="auto"/>
      </w:pPr>
      <w:r>
        <w:t>09:59:59</w:t>
      </w:r>
    </w:p>
    <w:p>
      <w:pPr>
        <w:spacing w:after="80" w:line="324" w:lineRule="auto"/>
      </w:pPr>
      <w:r>
        <w:t>09:59:58</w:t>
      </w:r>
    </w:p>
    <w:p>
      <w:pPr>
        <w:spacing w:after="80" w:line="324" w:lineRule="auto"/>
      </w:pPr>
      <w:r>
        <w:t>09:59:57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顏書瑤繼續操作。</w:t>
      </w:r>
    </w:p>
    <w:p>
      <w:pPr>
        <w:spacing w:after="80" w:line="324" w:lineRule="auto"/>
      </w:pPr>
      <w:r>
        <w:t>「它不是從這台主機啟動的。」</w:t>
      </w:r>
    </w:p>
    <w:p>
      <w:pPr>
        <w:spacing w:after="80" w:line="324" w:lineRule="auto"/>
      </w:pPr>
      <w:r>
        <w:t>「那從哪裡？」</w:t>
      </w:r>
    </w:p>
    <w:p>
      <w:pPr>
        <w:spacing w:after="80" w:line="324" w:lineRule="auto"/>
      </w:pPr>
      <w:r>
        <w:t>「研究所本身。」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「這裡有獨立電源。」</w:t>
      </w:r>
    </w:p>
    <w:p>
      <w:pPr>
        <w:spacing w:after="80" w:line="324" w:lineRule="auto"/>
      </w:pPr>
      <w:r>
        <w:t>「甚至有獨立的通訊系統。」</w:t>
      </w:r>
    </w:p>
    <w:p/>
    <w:p>
      <w:pPr>
        <w:spacing w:after="80" w:line="324" w:lineRule="auto"/>
      </w:pPr>
      <w:r>
        <w:t>歐陽承烈走到主機前。</w:t>
      </w:r>
    </w:p>
    <w:p>
      <w:pPr>
        <w:spacing w:after="80" w:line="324" w:lineRule="auto"/>
      </w:pPr>
      <w:r>
        <w:t>「關掉它。」</w:t>
      </w:r>
    </w:p>
    <w:p>
      <w:pPr>
        <w:spacing w:after="80" w:line="324" w:lineRule="auto"/>
      </w:pPr>
      <w:r>
        <w:t>顏書瑤冷冷看他。</w:t>
      </w:r>
    </w:p>
    <w:p>
      <w:pPr>
        <w:spacing w:after="80" w:line="324" w:lineRule="auto"/>
      </w:pPr>
      <w:r>
        <w:t>「如果我能關。」</w:t>
      </w:r>
    </w:p>
    <w:p>
      <w:pPr>
        <w:spacing w:after="80" w:line="324" w:lineRule="auto"/>
      </w:pPr>
      <w:r>
        <w:t>「早就關了。」</w:t>
      </w:r>
    </w:p>
    <w:p>
      <w:pPr>
        <w:spacing w:after="80" w:line="324" w:lineRule="auto"/>
      </w:pPr>
      <w:r>
        <w:t>「妳不是很厲害嗎？」</w:t>
      </w:r>
    </w:p>
    <w:p>
      <w:pPr>
        <w:spacing w:after="80" w:line="324" w:lineRule="auto"/>
      </w:pPr>
      <w:r>
        <w:t>「我厲害。」</w:t>
      </w:r>
    </w:p>
    <w:p>
      <w:pPr>
        <w:spacing w:after="80" w:line="324" w:lineRule="auto"/>
      </w:pPr>
      <w:r>
        <w:t>顏書瑤看著他。</w:t>
      </w:r>
    </w:p>
    <w:p>
      <w:pPr>
        <w:spacing w:after="80" w:line="324" w:lineRule="auto"/>
      </w:pPr>
      <w:r>
        <w:t>「但不是神。」</w:t>
      </w:r>
    </w:p>
    <w:p>
      <w:pPr>
        <w:spacing w:after="80" w:line="324" w:lineRule="auto"/>
      </w:pPr>
      <w:r>
        <w:t>樓慕妍淡淡道：</w:t>
      </w:r>
    </w:p>
    <w:p>
      <w:pPr>
        <w:spacing w:after="80" w:line="324" w:lineRule="auto"/>
      </w:pPr>
      <w:r>
        <w:t>「她如果不是神。」</w:t>
      </w:r>
    </w:p>
    <w:p>
      <w:pPr>
        <w:spacing w:after="80" w:line="324" w:lineRule="auto"/>
      </w:pPr>
      <w:r>
        <w:t>「那妳最好閉嘴。」</w:t>
      </w:r>
    </w:p>
    <w:p>
      <w:pPr>
        <w:spacing w:after="80" w:line="324" w:lineRule="auto"/>
      </w:pPr>
      <w:r>
        <w:t>歐陽承烈沒有再說。</w:t>
      </w:r>
    </w:p>
    <w:p/>
    <w:p>
      <w:pPr>
        <w:spacing w:after="80" w:line="324" w:lineRule="auto"/>
      </w:pPr>
      <w:r>
        <w:t>宋昭言一直看著螢幕。</w:t>
      </w:r>
    </w:p>
    <w:p>
      <w:pPr>
        <w:spacing w:after="80" w:line="324" w:lineRule="auto"/>
      </w:pPr>
      <w:r>
        <w:t>她沒有注意倒數。</w:t>
      </w:r>
    </w:p>
    <w:p>
      <w:pPr>
        <w:spacing w:after="80" w:line="324" w:lineRule="auto"/>
      </w:pPr>
      <w:r>
        <w:t>她注意的是另一行字。</w:t>
      </w:r>
    </w:p>
    <w:p>
      <w:pPr>
        <w:spacing w:after="80" w:line="324" w:lineRule="auto"/>
      </w:pPr>
      <w:r>
        <w:t>J-003：歐陽景宸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還有一項。</w:t>
      </w:r>
    </w:p>
    <w:p>
      <w:pPr>
        <w:spacing w:after="80" w:line="324" w:lineRule="auto"/>
      </w:pPr>
      <w:r>
        <w:t>觀察核心：依附。</w:t>
      </w:r>
    </w:p>
    <w:p/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「妳的觀察核心是依附。」</w:t>
      </w:r>
    </w:p>
    <w:p>
      <w:pPr>
        <w:spacing w:after="80" w:line="324" w:lineRule="auto"/>
      </w:pPr>
      <w:r>
        <w:t>他看了一眼。</w:t>
      </w:r>
    </w:p>
    <w:p>
      <w:pPr>
        <w:spacing w:after="80" w:line="324" w:lineRule="auto"/>
      </w:pPr>
      <w:r>
        <w:t>「那又怎樣？」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所有人看向他。</w:t>
      </w:r>
    </w:p>
    <w:p>
      <w:pPr>
        <w:spacing w:after="80" w:line="324" w:lineRule="auto"/>
      </w:pPr>
      <w:r>
        <w:t>「J-001觀察的是判斷。」</w:t>
      </w:r>
    </w:p>
    <w:p>
      <w:pPr>
        <w:spacing w:after="80" w:line="324" w:lineRule="auto"/>
      </w:pPr>
      <w:r>
        <w:t>「J-002觀察的是選擇。」</w:t>
      </w:r>
    </w:p>
    <w:p>
      <w:pPr>
        <w:spacing w:after="80" w:line="324" w:lineRule="auto"/>
      </w:pPr>
      <w:r>
        <w:t>「J-003。」</w:t>
      </w:r>
    </w:p>
    <w:p>
      <w:pPr>
        <w:spacing w:after="80" w:line="324" w:lineRule="auto"/>
      </w:pPr>
      <w:r>
        <w:t>他看向歐陽景宸。</w:t>
      </w:r>
    </w:p>
    <w:p>
      <w:pPr>
        <w:spacing w:after="80" w:line="324" w:lineRule="auto"/>
      </w:pPr>
      <w:r>
        <w:t>「觀察的是依附。」</w:t>
      </w:r>
    </w:p>
    <w:p/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「依附什麼？」</w:t>
      </w:r>
    </w:p>
    <w:p>
      <w:pPr>
        <w:spacing w:after="80" w:line="324" w:lineRule="auto"/>
      </w:pPr>
      <w:r>
        <w:t>「人。」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沈予川沒有回答。</w:t>
      </w:r>
    </w:p>
    <w:p/>
    <w:p>
      <w:pPr>
        <w:spacing w:after="80" w:line="324" w:lineRule="auto"/>
      </w:pPr>
      <w:r>
        <w:t>主機突然跳出一個新的畫面。</w:t>
      </w:r>
    </w:p>
    <w:p>
      <w:pPr>
        <w:spacing w:after="80" w:line="324" w:lineRule="auto"/>
      </w:pPr>
      <w:r>
        <w:t>第一測試：</w:t>
      </w:r>
    </w:p>
    <w:p>
      <w:pPr>
        <w:spacing w:after="80" w:line="324" w:lineRule="auto"/>
      </w:pPr>
      <w:r>
        <w:t>若J-002死亡。</w:t>
      </w:r>
    </w:p>
    <w:p>
      <w:pPr>
        <w:spacing w:after="80" w:line="324" w:lineRule="auto"/>
      </w:pPr>
      <w:r>
        <w:t>J-003是否仍能維持自主判斷？</w:t>
      </w:r>
    </w:p>
    <w:p>
      <w:pPr>
        <w:spacing w:after="80" w:line="324" w:lineRule="auto"/>
      </w:pPr>
      <w:r>
        <w:t>空氣瞬間凝固。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「死亡？」</w:t>
      </w:r>
    </w:p>
    <w:p>
      <w:pPr>
        <w:spacing w:after="80" w:line="324" w:lineRule="auto"/>
      </w:pPr>
      <w:r>
        <w:t>歐陽景宸的臉色也沉下來。</w:t>
      </w:r>
    </w:p>
    <w:p>
      <w:pPr>
        <w:spacing w:after="80" w:line="324" w:lineRule="auto"/>
      </w:pPr>
      <w:r>
        <w:t>「它要做什麼？」</w:t>
      </w:r>
    </w:p>
    <w:p/>
    <w:p>
      <w:pPr>
        <w:spacing w:after="80" w:line="324" w:lineRule="auto"/>
      </w:pPr>
      <w:r>
        <w:t>顏書瑤迅速分析。</w:t>
      </w:r>
    </w:p>
    <w:p>
      <w:pPr>
        <w:spacing w:after="80" w:line="324" w:lineRule="auto"/>
      </w:pPr>
      <w:r>
        <w:t>「不是直接殺人。」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「它在模擬。」</w:t>
      </w:r>
    </w:p>
    <w:p>
      <w:pPr>
        <w:spacing w:after="80" w:line="324" w:lineRule="auto"/>
      </w:pPr>
      <w:r>
        <w:t>她指向另一個螢幕。</w:t>
      </w:r>
    </w:p>
    <w:p>
      <w:pPr>
        <w:spacing w:after="80" w:line="324" w:lineRule="auto"/>
      </w:pPr>
      <w:r>
        <w:t>「這是一套決策壓力系統。」</w:t>
      </w:r>
    </w:p>
    <w:p>
      <w:pPr>
        <w:spacing w:after="80" w:line="324" w:lineRule="auto"/>
      </w:pPr>
      <w:r>
        <w:t>「會讓景宸相信。」</w:t>
      </w:r>
    </w:p>
    <w:p>
      <w:pPr>
        <w:spacing w:after="80" w:line="324" w:lineRule="auto"/>
      </w:pPr>
      <w:r>
        <w:t>「妳即將死亡。」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「觀察他會不會放棄其他選擇。」</w:t>
      </w:r>
    </w:p>
    <w:p/>
    <w:p>
      <w:pPr>
        <w:spacing w:after="80" w:line="324" w:lineRule="auto"/>
      </w:pPr>
      <w:r>
        <w:t>歐陽景宸笑了一聲。</w:t>
      </w:r>
    </w:p>
    <w:p>
      <w:pPr>
        <w:spacing w:after="80" w:line="324" w:lineRule="auto"/>
      </w:pPr>
      <w:r>
        <w:t>「就這？」</w:t>
      </w:r>
    </w:p>
    <w:p>
      <w:pPr>
        <w:spacing w:after="80" w:line="324" w:lineRule="auto"/>
      </w:pPr>
      <w:r>
        <w:t>他看著主機。</w:t>
      </w:r>
    </w:p>
    <w:p>
      <w:pPr>
        <w:spacing w:after="80" w:line="324" w:lineRule="auto"/>
      </w:pPr>
      <w:r>
        <w:t>「那它太不了解我。」</w:t>
      </w:r>
    </w:p>
    <w:p/>
    <w:p>
      <w:pPr>
        <w:spacing w:after="80" w:line="324" w:lineRule="auto"/>
      </w:pPr>
      <w:r>
        <w:t>螢幕突然亮起。</w:t>
      </w:r>
    </w:p>
    <w:p>
      <w:pPr>
        <w:spacing w:after="80" w:line="324" w:lineRule="auto"/>
      </w:pPr>
      <w:r>
        <w:t>測試開始。</w:t>
      </w:r>
    </w:p>
    <w:p>
      <w:pPr>
        <w:spacing w:after="80" w:line="324" w:lineRule="auto"/>
      </w:pPr>
      <w:r>
        <w:t>宋昭言眼前一黑。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她消失了。</w:t>
      </w:r>
    </w:p>
    <w:p/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歐陽景宸猛然往前。</w:t>
      </w:r>
    </w:p>
    <w:p>
      <w:pPr>
        <w:spacing w:after="80" w:line="324" w:lineRule="auto"/>
      </w:pPr>
      <w:r>
        <w:t>卻被一道透明隔離牆擋住。</w:t>
      </w:r>
    </w:p>
    <w:p>
      <w:pPr>
        <w:spacing w:after="80" w:line="324" w:lineRule="auto"/>
      </w:pPr>
      <w:r>
        <w:t>「放她出來！」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房間中央。</w:t>
      </w:r>
    </w:p>
    <w:p>
      <w:pPr>
        <w:spacing w:after="80" w:line="324" w:lineRule="auto"/>
      </w:pPr>
      <w:r>
        <w:t>出現一個巨大的投影。</w:t>
      </w:r>
    </w:p>
    <w:p>
      <w:pPr>
        <w:spacing w:after="80" w:line="324" w:lineRule="auto"/>
      </w:pPr>
      <w:r>
        <w:t>宋昭言被關在另一間房間。</w:t>
      </w:r>
    </w:p>
    <w:p>
      <w:pPr>
        <w:spacing w:after="80" w:line="324" w:lineRule="auto"/>
      </w:pPr>
      <w:r>
        <w:t>手腕被固定。</w:t>
      </w:r>
    </w:p>
    <w:p>
      <w:pPr>
        <w:spacing w:after="80" w:line="324" w:lineRule="auto"/>
      </w:pPr>
      <w:r>
        <w:t>胸前連著監測器。</w:t>
      </w:r>
    </w:p>
    <w:p>
      <w:pPr>
        <w:spacing w:after="80" w:line="324" w:lineRule="auto"/>
      </w:pPr>
      <w:r>
        <w:t>她看起來臉色蒼白。</w:t>
      </w:r>
    </w:p>
    <w:p>
      <w:pPr>
        <w:spacing w:after="80" w:line="324" w:lineRule="auto"/>
      </w:pPr>
      <w:r>
        <w:t>「景宸！」</w:t>
      </w:r>
    </w:p>
    <w:p>
      <w:pPr>
        <w:spacing w:after="80" w:line="324" w:lineRule="auto"/>
      </w:pPr>
      <w:r>
        <w:t>他衝過去。</w:t>
      </w:r>
    </w:p>
    <w:p>
      <w:pPr>
        <w:spacing w:after="80" w:line="324" w:lineRule="auto"/>
      </w:pPr>
      <w:r>
        <w:t>隔離牆沒有任何反應。</w:t>
      </w:r>
    </w:p>
    <w:p>
      <w:pPr>
        <w:spacing w:after="80" w:line="324" w:lineRule="auto"/>
      </w:pPr>
      <w:r>
        <w:t>「昭言！」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「不要過來！」</w:t>
      </w:r>
    </w:p>
    <w:p>
      <w:pPr>
        <w:spacing w:after="80" w:line="324" w:lineRule="auto"/>
      </w:pPr>
      <w:r>
        <w:t>「妳怎麼樣？」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「妳在說謊。」</w:t>
      </w:r>
    </w:p>
    <w:p>
      <w:pPr>
        <w:spacing w:after="80" w:line="324" w:lineRule="auto"/>
      </w:pPr>
      <w:r>
        <w:t>她沒有回答。</w:t>
      </w:r>
    </w:p>
    <w:p/>
    <w:p>
      <w:pPr>
        <w:spacing w:after="80" w:line="324" w:lineRule="auto"/>
      </w:pPr>
      <w:r>
        <w:t>螢幕上出現倒數。</w:t>
      </w:r>
    </w:p>
    <w:p>
      <w:pPr>
        <w:spacing w:after="80" w:line="324" w:lineRule="auto"/>
      </w:pPr>
      <w:r>
        <w:t>30:00</w:t>
      </w:r>
    </w:p>
    <w:p>
      <w:pPr>
        <w:spacing w:after="80" w:line="324" w:lineRule="auto"/>
      </w:pPr>
      <w:r>
        <w:t>29:59</w:t>
      </w:r>
    </w:p>
    <w:p>
      <w:pPr>
        <w:spacing w:after="80" w:line="324" w:lineRule="auto"/>
      </w:pPr>
      <w:r>
        <w:t>29:58</w:t>
      </w:r>
    </w:p>
    <w:p>
      <w:pPr>
        <w:spacing w:after="80" w:line="324" w:lineRule="auto"/>
      </w:pPr>
      <w:r>
        <w:t>一個機械聲響起。</w:t>
      </w:r>
    </w:p>
    <w:p>
      <w:pPr>
        <w:spacing w:after="80" w:line="324" w:lineRule="auto"/>
      </w:pPr>
      <w:r>
        <w:t>「J-003。」</w:t>
      </w:r>
    </w:p>
    <w:p>
      <w:pPr>
        <w:spacing w:after="80" w:line="324" w:lineRule="auto"/>
      </w:pPr>
      <w:r>
        <w:t>「現在提供三個選項。」</w:t>
      </w:r>
    </w:p>
    <w:p>
      <w:pPr>
        <w:spacing w:after="80" w:line="324" w:lineRule="auto"/>
      </w:pPr>
      <w:r>
        <w:t>「第一。」</w:t>
      </w:r>
    </w:p>
    <w:p>
      <w:pPr>
        <w:spacing w:after="80" w:line="324" w:lineRule="auto"/>
      </w:pPr>
      <w:r>
        <w:t>「留下J-002。」</w:t>
      </w:r>
    </w:p>
    <w:p>
      <w:pPr>
        <w:spacing w:after="80" w:line="324" w:lineRule="auto"/>
      </w:pPr>
      <w:r>
        <w:t>「第二。」</w:t>
      </w:r>
    </w:p>
    <w:p>
      <w:pPr>
        <w:spacing w:after="80" w:line="324" w:lineRule="auto"/>
      </w:pPr>
      <w:r>
        <w:t>「離開研究所。」</w:t>
      </w:r>
    </w:p>
    <w:p>
      <w:pPr>
        <w:spacing w:after="80" w:line="324" w:lineRule="auto"/>
      </w:pPr>
      <w:r>
        <w:t>「第三。」</w:t>
      </w:r>
    </w:p>
    <w:p>
      <w:pPr>
        <w:spacing w:after="80" w:line="324" w:lineRule="auto"/>
      </w:pPr>
      <w:r>
        <w:t>「關閉J-002生命支持。」</w:t>
      </w:r>
    </w:p>
    <w:p>
      <w:pPr>
        <w:spacing w:after="80" w:line="324" w:lineRule="auto"/>
      </w:pPr>
      <w:r>
        <w:t>歐陽景宸的眼神瞬間冷下來。</w:t>
      </w:r>
    </w:p>
    <w:p>
      <w:pPr>
        <w:spacing w:after="80" w:line="324" w:lineRule="auto"/>
      </w:pPr>
      <w:r>
        <w:t>「沒有第四個？」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他笑了。</w:t>
      </w:r>
    </w:p>
    <w:p>
      <w:pPr>
        <w:spacing w:after="80" w:line="324" w:lineRule="auto"/>
      </w:pPr>
      <w:r>
        <w:t>「那我自己選第四個。」</w:t>
      </w:r>
    </w:p>
    <w:p/>
    <w:p>
      <w:pPr>
        <w:spacing w:after="80" w:line="324" w:lineRule="auto"/>
      </w:pPr>
      <w:r>
        <w:t>機械聲沒有回應。</w:t>
      </w:r>
    </w:p>
    <w:p>
      <w:pPr>
        <w:spacing w:after="80" w:line="324" w:lineRule="auto"/>
      </w:pPr>
      <w:r>
        <w:t>「請選擇。」</w:t>
      </w:r>
    </w:p>
    <w:p>
      <w:pPr>
        <w:spacing w:after="80" w:line="324" w:lineRule="auto"/>
      </w:pPr>
      <w:r>
        <w:t>「我拒絕。」</w:t>
      </w:r>
    </w:p>
    <w:p>
      <w:pPr>
        <w:spacing w:after="80" w:line="324" w:lineRule="auto"/>
      </w:pPr>
      <w:r>
        <w:t>「請選擇。」</w:t>
      </w:r>
    </w:p>
    <w:p>
      <w:pPr>
        <w:spacing w:after="80" w:line="324" w:lineRule="auto"/>
      </w:pPr>
      <w:r>
        <w:t>「我說。」</w:t>
      </w:r>
    </w:p>
    <w:p>
      <w:pPr>
        <w:spacing w:after="80" w:line="324" w:lineRule="auto"/>
      </w:pPr>
      <w:r>
        <w:t>歐陽景宸一字一句。</w:t>
      </w:r>
    </w:p>
    <w:p>
      <w:pPr>
        <w:spacing w:after="80" w:line="324" w:lineRule="auto"/>
      </w:pPr>
      <w:r>
        <w:t>「我拒絕妳給我的選項。」</w:t>
      </w:r>
    </w:p>
    <w:p/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她隔著玻璃看著他。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「妳還是這樣。」</w:t>
      </w:r>
    </w:p>
    <w:p>
      <w:pPr>
        <w:spacing w:after="80" w:line="324" w:lineRule="auto"/>
      </w:pPr>
      <w:r>
        <w:t>「哪樣？」</w:t>
      </w:r>
    </w:p>
    <w:p>
      <w:pPr>
        <w:spacing w:after="80" w:line="324" w:lineRule="auto"/>
      </w:pPr>
      <w:r>
        <w:t>「從來不按規則走。」</w:t>
      </w:r>
    </w:p>
    <w:p>
      <w:pPr>
        <w:spacing w:after="80" w:line="324" w:lineRule="auto"/>
      </w:pPr>
      <w:r>
        <w:t>「因為規則不是我定的。」</w:t>
      </w:r>
    </w:p>
    <w:p/>
    <w:p>
      <w:pPr>
        <w:spacing w:after="80" w:line="324" w:lineRule="auto"/>
      </w:pPr>
      <w:r>
        <w:t>機械聲再次響起。</w:t>
      </w:r>
    </w:p>
    <w:p>
      <w:pPr>
        <w:spacing w:after="80" w:line="324" w:lineRule="auto"/>
      </w:pPr>
      <w:r>
        <w:t>「J-003。」</w:t>
      </w:r>
    </w:p>
    <w:p>
      <w:pPr>
        <w:spacing w:after="80" w:line="324" w:lineRule="auto"/>
      </w:pPr>
      <w:r>
        <w:t>「若不選擇。」</w:t>
      </w:r>
    </w:p>
    <w:p>
      <w:pPr>
        <w:spacing w:after="80" w:line="324" w:lineRule="auto"/>
      </w:pPr>
      <w:r>
        <w:t>「J-002將死亡。」</w:t>
      </w:r>
    </w:p>
    <w:p>
      <w:pPr>
        <w:spacing w:after="80" w:line="324" w:lineRule="auto"/>
      </w:pPr>
      <w:r>
        <w:t>歐陽景宸沒有動。</w:t>
      </w:r>
    </w:p>
    <w:p>
      <w:pPr>
        <w:spacing w:after="80" w:line="324" w:lineRule="auto"/>
      </w:pPr>
      <w:r>
        <w:t>他只是看著宋昭言。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「相信我嗎？」</w:t>
      </w:r>
    </w:p>
    <w:p>
      <w:pPr>
        <w:spacing w:after="80" w:line="324" w:lineRule="auto"/>
      </w:pPr>
      <w:r>
        <w:t>「相信。」</w:t>
      </w:r>
    </w:p>
    <w:p>
      <w:pPr>
        <w:spacing w:after="80" w:line="324" w:lineRule="auto"/>
      </w:pPr>
      <w:r>
        <w:t>「那就閉上眼。」</w:t>
      </w:r>
    </w:p>
    <w:p>
      <w:pPr>
        <w:spacing w:after="80" w:line="324" w:lineRule="auto"/>
      </w:pPr>
      <w:r>
        <w:t>她沒有問原因。</w:t>
      </w:r>
    </w:p>
    <w:p>
      <w:pPr>
        <w:spacing w:after="80" w:line="324" w:lineRule="auto"/>
      </w:pPr>
      <w:r>
        <w:t>直接閉上。</w:t>
      </w:r>
    </w:p>
    <w:p/>
    <w:p>
      <w:pPr>
        <w:spacing w:after="80" w:line="324" w:lineRule="auto"/>
      </w:pPr>
      <w:r>
        <w:t>歐陽景宸轉身。</w:t>
      </w:r>
    </w:p>
    <w:p>
      <w:pPr>
        <w:spacing w:after="80" w:line="324" w:lineRule="auto"/>
      </w:pPr>
      <w:r>
        <w:t>走向主機。</w:t>
      </w:r>
    </w:p>
    <w:p>
      <w:pPr>
        <w:spacing w:after="80" w:line="324" w:lineRule="auto"/>
      </w:pPr>
      <w:r>
        <w:t>顏書瑤立即明白。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「找真正的控制端。」</w:t>
      </w:r>
    </w:p>
    <w:p>
      <w:pPr>
        <w:spacing w:after="80" w:line="324" w:lineRule="auto"/>
      </w:pPr>
      <w:r>
        <w:t>「我找不到。」</w:t>
      </w:r>
    </w:p>
    <w:p>
      <w:pPr>
        <w:spacing w:after="80" w:line="324" w:lineRule="auto"/>
      </w:pPr>
      <w:r>
        <w:t>「妳找不到。」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「不代表沒有。」</w:t>
      </w:r>
    </w:p>
    <w:p/>
    <w:p>
      <w:pPr>
        <w:spacing w:after="80" w:line="324" w:lineRule="auto"/>
      </w:pPr>
      <w:r>
        <w:t>他拿出手機。</w:t>
      </w:r>
    </w:p>
    <w:p>
      <w:pPr>
        <w:spacing w:after="80" w:line="324" w:lineRule="auto"/>
      </w:pPr>
      <w:r>
        <w:t>接上一條資料線。</w:t>
      </w:r>
    </w:p>
    <w:p>
      <w:pPr>
        <w:spacing w:after="80" w:line="324" w:lineRule="auto"/>
      </w:pPr>
      <w:r>
        <w:t>顏書瑤愣了一下。</w:t>
      </w:r>
    </w:p>
    <w:p>
      <w:pPr>
        <w:spacing w:after="80" w:line="324" w:lineRule="auto"/>
      </w:pPr>
      <w:r>
        <w:t>「妳什麼時候有這個？」</w:t>
      </w:r>
    </w:p>
    <w:p>
      <w:pPr>
        <w:spacing w:after="80" w:line="324" w:lineRule="auto"/>
      </w:pPr>
      <w:r>
        <w:t>「我一直有。」</w:t>
      </w:r>
    </w:p>
    <w:p>
      <w:pPr>
        <w:spacing w:after="80" w:line="324" w:lineRule="auto"/>
      </w:pPr>
      <w:r>
        <w:t>「妳知道這裡的系統？」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「那妳……」</w:t>
      </w:r>
    </w:p>
    <w:p>
      <w:pPr>
        <w:spacing w:after="80" w:line="324" w:lineRule="auto"/>
      </w:pPr>
      <w:r>
        <w:t>「我不知道系統。」</w:t>
      </w:r>
    </w:p>
    <w:p>
      <w:pPr>
        <w:spacing w:after="80" w:line="324" w:lineRule="auto"/>
      </w:pPr>
      <w:r>
        <w:t>歐陽景宸看著主機。</w:t>
      </w:r>
    </w:p>
    <w:p>
      <w:pPr>
        <w:spacing w:after="80" w:line="324" w:lineRule="auto"/>
      </w:pPr>
      <w:r>
        <w:t>「但我知道人。」</w:t>
      </w:r>
    </w:p>
    <w:p/>
    <w:p>
      <w:pPr>
        <w:spacing w:after="80" w:line="324" w:lineRule="auto"/>
      </w:pPr>
      <w:r>
        <w:t>他開始輸入。</w:t>
      </w:r>
    </w:p>
    <w:p>
      <w:pPr>
        <w:spacing w:after="80" w:line="324" w:lineRule="auto"/>
      </w:pPr>
      <w:r>
        <w:t>不是破解。</w:t>
      </w:r>
    </w:p>
    <w:p>
      <w:pPr>
        <w:spacing w:after="80" w:line="324" w:lineRule="auto"/>
      </w:pPr>
      <w:r>
        <w:t>而是在分析。</w:t>
      </w:r>
    </w:p>
    <w:p/>
    <w:p>
      <w:pPr>
        <w:spacing w:after="80" w:line="324" w:lineRule="auto"/>
      </w:pPr>
      <w:r>
        <w:t>「這套系統。」</w:t>
      </w:r>
    </w:p>
    <w:p>
      <w:pPr>
        <w:spacing w:after="80" w:line="324" w:lineRule="auto"/>
      </w:pPr>
      <w:r>
        <w:t>「真正需要的不是我的選擇。」</w:t>
      </w:r>
    </w:p>
    <w:p>
      <w:pPr>
        <w:spacing w:after="80" w:line="324" w:lineRule="auto"/>
      </w:pPr>
      <w:r>
        <w:t>「而是我的情緒。」</w:t>
      </w:r>
    </w:p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她立即明白。</w:t>
      </w:r>
    </w:p>
    <w:p>
      <w:pPr>
        <w:spacing w:after="80" w:line="324" w:lineRule="auto"/>
      </w:pPr>
      <w:r>
        <w:t>「它在讀妳。」</w:t>
      </w:r>
    </w:p>
    <w:p>
      <w:pPr>
        <w:spacing w:after="80" w:line="324" w:lineRule="auto"/>
      </w:pPr>
      <w:r>
        <w:t>「心率。」</w:t>
      </w:r>
    </w:p>
    <w:p>
      <w:pPr>
        <w:spacing w:after="80" w:line="324" w:lineRule="auto"/>
      </w:pPr>
      <w:r>
        <w:t>「腦波。」</w:t>
      </w:r>
    </w:p>
    <w:p>
      <w:pPr>
        <w:spacing w:after="80" w:line="324" w:lineRule="auto"/>
      </w:pPr>
      <w:r>
        <w:t>「瞳孔。」</w:t>
      </w:r>
    </w:p>
    <w:p>
      <w:pPr>
        <w:spacing w:after="80" w:line="324" w:lineRule="auto"/>
      </w:pPr>
      <w:r>
        <w:t>「所有生理反應。」</w:t>
      </w:r>
    </w:p>
    <w:p>
      <w:pPr>
        <w:spacing w:after="80" w:line="324" w:lineRule="auto"/>
      </w:pPr>
      <w:r>
        <w:t>歐陽景宸點頭。</w:t>
      </w:r>
    </w:p>
    <w:p>
      <w:pPr>
        <w:spacing w:after="80" w:line="324" w:lineRule="auto"/>
      </w:pPr>
      <w:r>
        <w:t>「它想知道。」</w:t>
      </w:r>
    </w:p>
    <w:p>
      <w:pPr>
        <w:spacing w:after="80" w:line="324" w:lineRule="auto"/>
      </w:pPr>
      <w:r>
        <w:t>「我到底有多害怕失去昭言。」</w:t>
      </w:r>
    </w:p>
    <w:p/>
    <w:p>
      <w:pPr>
        <w:spacing w:after="80" w:line="324" w:lineRule="auto"/>
      </w:pPr>
      <w:r>
        <w:t>樓慕妍冷冷道：</w:t>
      </w:r>
    </w:p>
    <w:p>
      <w:pPr>
        <w:spacing w:after="80" w:line="324" w:lineRule="auto"/>
      </w:pPr>
      <w:r>
        <w:t>「那就讓它什麼都讀不到。」</w:t>
      </w:r>
    </w:p>
    <w:p/>
    <w:p>
      <w:pPr>
        <w:spacing w:after="80" w:line="324" w:lineRule="auto"/>
      </w:pPr>
      <w:r>
        <w:t>她走過來。</w:t>
      </w:r>
    </w:p>
    <w:p>
      <w:pPr>
        <w:spacing w:after="80" w:line="324" w:lineRule="auto"/>
      </w:pPr>
      <w:r>
        <w:t>從口袋裡拿出一個小型訊號干擾器。</w:t>
      </w:r>
    </w:p>
    <w:p>
      <w:pPr>
        <w:spacing w:after="80" w:line="324" w:lineRule="auto"/>
      </w:pPr>
      <w:r>
        <w:t>「慕妍。」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「妳什麼時候準備的？」</w:t>
      </w:r>
    </w:p>
    <w:p>
      <w:pPr>
        <w:spacing w:after="80" w:line="324" w:lineRule="auto"/>
      </w:pPr>
      <w:r>
        <w:t>「進來之前。」</w:t>
      </w:r>
    </w:p>
    <w:p>
      <w:pPr>
        <w:spacing w:after="80" w:line="324" w:lineRule="auto"/>
      </w:pPr>
      <w:r>
        <w:t>她看著歐陽景宸。</w:t>
      </w:r>
    </w:p>
    <w:p>
      <w:pPr>
        <w:spacing w:after="80" w:line="324" w:lineRule="auto"/>
      </w:pPr>
      <w:r>
        <w:t>「我從來不相信。」</w:t>
      </w:r>
    </w:p>
    <w:p>
      <w:pPr>
        <w:spacing w:after="80" w:line="324" w:lineRule="auto"/>
      </w:pPr>
      <w:r>
        <w:t>「一場真正的戰爭。」</w:t>
      </w:r>
    </w:p>
    <w:p>
      <w:pPr>
        <w:spacing w:after="80" w:line="324" w:lineRule="auto"/>
      </w:pPr>
      <w:r>
        <w:t>「只會有一套備案。」</w:t>
      </w:r>
    </w:p>
    <w:p/>
    <w:p>
      <w:pPr>
        <w:spacing w:after="80" w:line="324" w:lineRule="auto"/>
      </w:pPr>
      <w:r>
        <w:t>干擾器啟動。</w:t>
      </w:r>
    </w:p>
    <w:p>
      <w:pPr>
        <w:spacing w:after="80" w:line="324" w:lineRule="auto"/>
      </w:pPr>
      <w:r>
        <w:t>螢幕閃爍。</w:t>
      </w:r>
    </w:p>
    <w:p>
      <w:pPr>
        <w:spacing w:after="80" w:line="324" w:lineRule="auto"/>
      </w:pPr>
      <w:r>
        <w:t>ERROR</w:t>
      </w:r>
    </w:p>
    <w:p>
      <w:pPr>
        <w:spacing w:after="80" w:line="324" w:lineRule="auto"/>
      </w:pPr>
      <w:r>
        <w:t>BIOMETRIC DATA LOST</w:t>
      </w:r>
    </w:p>
    <w:p>
      <w:pPr>
        <w:spacing w:after="80" w:line="324" w:lineRule="auto"/>
      </w:pPr>
      <w:r>
        <w:t>ERROR</w:t>
      </w:r>
    </w:p>
    <w:p/>
    <w:p>
      <w:pPr>
        <w:spacing w:after="80" w:line="324" w:lineRule="auto"/>
      </w:pPr>
      <w:r>
        <w:t>機械聲第一次出現停頓。</w:t>
      </w:r>
    </w:p>
    <w:p>
      <w:pPr>
        <w:spacing w:after="80" w:line="324" w:lineRule="auto"/>
      </w:pPr>
      <w:r>
        <w:t>「資料不足。」</w:t>
      </w:r>
    </w:p>
    <w:p>
      <w:pPr>
        <w:spacing w:after="80" w:line="324" w:lineRule="auto"/>
      </w:pPr>
      <w:r>
        <w:t>歐陽景宸笑了。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「妳不知道我在想什麼。」</w:t>
      </w:r>
    </w:p>
    <w:p/>
    <w:p>
      <w:pPr>
        <w:spacing w:after="80" w:line="324" w:lineRule="auto"/>
      </w:pPr>
      <w:r>
        <w:t>房間裡。</w:t>
      </w:r>
    </w:p>
    <w:p>
      <w:pPr>
        <w:spacing w:after="80" w:line="324" w:lineRule="auto"/>
      </w:pPr>
      <w:r>
        <w:t>所有監測設備開始失效。</w:t>
      </w:r>
    </w:p>
    <w:p>
      <w:pPr>
        <w:spacing w:after="80" w:line="324" w:lineRule="auto"/>
      </w:pPr>
      <w:r>
        <w:t>隔離牆閃爍。</w:t>
      </w:r>
    </w:p>
    <w:p>
      <w:pPr>
        <w:spacing w:after="80" w:line="324" w:lineRule="auto"/>
      </w:pPr>
      <w:r>
        <w:t>宋昭言睜開眼。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「過來。」</w:t>
      </w:r>
    </w:p>
    <w:p>
      <w:pPr>
        <w:spacing w:after="80" w:line="324" w:lineRule="auto"/>
      </w:pPr>
      <w:r>
        <w:t>她站起來。</w:t>
      </w:r>
    </w:p>
    <w:p>
      <w:pPr>
        <w:spacing w:after="80" w:line="324" w:lineRule="auto"/>
      </w:pPr>
      <w:r>
        <w:t>隔離牆消失。</w:t>
      </w:r>
    </w:p>
    <w:p>
      <w:pPr>
        <w:spacing w:after="80" w:line="324" w:lineRule="auto"/>
      </w:pPr>
      <w:r>
        <w:t>兩人重新走到一起。</w:t>
      </w:r>
    </w:p>
    <w:p/>
    <w:p>
      <w:pPr>
        <w:spacing w:after="80" w:line="324" w:lineRule="auto"/>
      </w:pPr>
      <w:r>
        <w:t>機械聲再次響起。</w:t>
      </w:r>
    </w:p>
    <w:p>
      <w:pPr>
        <w:spacing w:after="80" w:line="324" w:lineRule="auto"/>
      </w:pPr>
      <w:r>
        <w:t>「測試失敗。」</w:t>
      </w:r>
    </w:p>
    <w:p>
      <w:pPr>
        <w:spacing w:after="80" w:line="324" w:lineRule="auto"/>
      </w:pPr>
      <w:r>
        <w:t>顏書瑤皺眉。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「不是失敗。」</w:t>
      </w:r>
    </w:p>
    <w:p>
      <w:pPr>
        <w:spacing w:after="80" w:line="324" w:lineRule="auto"/>
      </w:pPr>
      <w:r>
        <w:t>沈予川看著螢幕。</w:t>
      </w:r>
    </w:p>
    <w:p>
      <w:pPr>
        <w:spacing w:after="80" w:line="324" w:lineRule="auto"/>
      </w:pPr>
      <w:r>
        <w:t>「是系統判定。」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「它得到了一個答案。」</w:t>
      </w:r>
    </w:p>
    <w:p/>
    <w:p>
      <w:pPr>
        <w:spacing w:after="80" w:line="324" w:lineRule="auto"/>
      </w:pPr>
      <w:r>
        <w:t>螢幕上的文字變化。</w:t>
      </w:r>
    </w:p>
    <w:p>
      <w:pPr>
        <w:spacing w:after="80" w:line="324" w:lineRule="auto"/>
      </w:pPr>
      <w:r>
        <w:t>J-003結果：</w:t>
      </w:r>
    </w:p>
    <w:p>
      <w:pPr>
        <w:spacing w:after="80" w:line="324" w:lineRule="auto"/>
      </w:pPr>
      <w:r>
        <w:t>無法預測。</w:t>
      </w:r>
    </w:p>
    <w:p>
      <w:pPr>
        <w:spacing w:after="80" w:line="324" w:lineRule="auto"/>
      </w:pPr>
      <w:r>
        <w:t>原因：受試者拒絕接受預設選項。</w:t>
      </w:r>
    </w:p>
    <w:p/>
    <w:p>
      <w:pPr>
        <w:spacing w:after="80" w:line="324" w:lineRule="auto"/>
      </w:pPr>
      <w:r>
        <w:t>宋昭言看著那四個字。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「跟我一樣。」</w:t>
      </w:r>
    </w:p>
    <w:p>
      <w:pPr>
        <w:spacing w:after="80" w:line="324" w:lineRule="auto"/>
      </w:pPr>
      <w:r>
        <w:t>沈予川搖頭。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「比妳更嚴重。」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他看著歐陽景宸。</w:t>
      </w:r>
    </w:p>
    <w:p>
      <w:pPr>
        <w:spacing w:after="80" w:line="324" w:lineRule="auto"/>
      </w:pPr>
      <w:r>
        <w:t>「妳的不可預測。」</w:t>
      </w:r>
    </w:p>
    <w:p>
      <w:pPr>
        <w:spacing w:after="80" w:line="324" w:lineRule="auto"/>
      </w:pPr>
      <w:r>
        <w:t>「來自選擇。」</w:t>
      </w:r>
    </w:p>
    <w:p>
      <w:pPr>
        <w:spacing w:after="80" w:line="324" w:lineRule="auto"/>
      </w:pPr>
      <w:r>
        <w:t>「他的不可預測。」</w:t>
      </w:r>
    </w:p>
    <w:p>
      <w:pPr>
        <w:spacing w:after="80" w:line="324" w:lineRule="auto"/>
      </w:pPr>
      <w:r>
        <w:t>「來自愛。」</w:t>
      </w:r>
    </w:p>
    <w:p/>
    <w:p>
      <w:pPr>
        <w:spacing w:after="80" w:line="324" w:lineRule="auto"/>
      </w:pPr>
      <w:r>
        <w:t>歐陽景宸看了他一眼。</w:t>
      </w:r>
    </w:p>
    <w:p>
      <w:pPr>
        <w:spacing w:after="80" w:line="324" w:lineRule="auto"/>
      </w:pPr>
      <w:r>
        <w:t>「這算誇獎？」</w:t>
      </w:r>
    </w:p>
    <w:p>
      <w:pPr>
        <w:spacing w:after="80" w:line="324" w:lineRule="auto"/>
      </w:pPr>
      <w:r>
        <w:t>「算。」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主機再次亮起。</w:t>
      </w:r>
    </w:p>
    <w:p>
      <w:pPr>
        <w:spacing w:after="80" w:line="324" w:lineRule="auto"/>
      </w:pPr>
      <w:r>
        <w:t>第一測試：失敗。</w:t>
      </w:r>
    </w:p>
    <w:p>
      <w:pPr>
        <w:spacing w:after="80" w:line="324" w:lineRule="auto"/>
      </w:pPr>
      <w:r>
        <w:t>第二測試：開始。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畫面裡出現兩個人。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中間。</w:t>
      </w:r>
    </w:p>
    <w:p>
      <w:pPr>
        <w:spacing w:after="80" w:line="324" w:lineRule="auto"/>
      </w:pPr>
      <w:r>
        <w:t>是一份文件。</w:t>
      </w:r>
    </w:p>
    <w:p/>
    <w:p>
      <w:pPr>
        <w:spacing w:after="80" w:line="324" w:lineRule="auto"/>
      </w:pPr>
      <w:r>
        <w:t>文件標題：</w:t>
      </w:r>
    </w:p>
    <w:p>
      <w:pPr>
        <w:spacing w:after="80" w:line="324" w:lineRule="auto"/>
      </w:pPr>
      <w:r>
        <w:t>婚姻契約。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機械聲響起。</w:t>
      </w:r>
    </w:p>
    <w:p>
      <w:pPr>
        <w:spacing w:after="80" w:line="324" w:lineRule="auto"/>
      </w:pPr>
      <w:r>
        <w:t>「第二測試。」</w:t>
      </w:r>
    </w:p>
    <w:p>
      <w:pPr>
        <w:spacing w:after="80" w:line="324" w:lineRule="auto"/>
      </w:pPr>
      <w:r>
        <w:t>「若J-002與J-003結婚。」</w:t>
      </w:r>
    </w:p>
    <w:p>
      <w:pPr>
        <w:spacing w:after="80" w:line="324" w:lineRule="auto"/>
      </w:pPr>
      <w:r>
        <w:t>「兩人將成為零號協議的共同控制者。」</w:t>
      </w:r>
    </w:p>
    <w:p>
      <w:pPr>
        <w:spacing w:after="80" w:line="324" w:lineRule="auto"/>
      </w:pPr>
      <w:r>
        <w:t>「若拒絕。」</w:t>
      </w:r>
    </w:p>
    <w:p>
      <w:pPr>
        <w:spacing w:after="80" w:line="324" w:lineRule="auto"/>
      </w:pPr>
      <w:r>
        <w:t>「所有與零號協議相關資料。」</w:t>
      </w:r>
    </w:p>
    <w:p>
      <w:pPr>
        <w:spacing w:after="80" w:line="324" w:lineRule="auto"/>
      </w:pPr>
      <w:r>
        <w:t>「將永久公開。」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「又來。」</w:t>
      </w:r>
    </w:p>
    <w:p>
      <w:pPr>
        <w:spacing w:after="80" w:line="324" w:lineRule="auto"/>
      </w:pPr>
      <w:r>
        <w:t>「選擇題。」</w:t>
      </w:r>
    </w:p>
    <w:p>
      <w:pPr>
        <w:spacing w:after="80" w:line="324" w:lineRule="auto"/>
      </w:pPr>
      <w:r>
        <w:t>顏書瑤冷笑。</w:t>
      </w:r>
    </w:p>
    <w:p>
      <w:pPr>
        <w:spacing w:after="80" w:line="324" w:lineRule="auto"/>
      </w:pPr>
      <w:r>
        <w:t>「它永遠以為人只能二選一。」</w:t>
      </w:r>
    </w:p>
    <w:p/>
    <w:p>
      <w:pPr>
        <w:spacing w:after="80" w:line="324" w:lineRule="auto"/>
      </w:pPr>
      <w:r>
        <w:t>歐陽景宸看著宋昭言。</w:t>
      </w:r>
    </w:p>
    <w:p>
      <w:pPr>
        <w:spacing w:after="80" w:line="324" w:lineRule="auto"/>
      </w:pPr>
      <w:r>
        <w:t>「妳想結嗎？」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「我也問妳。」</w:t>
      </w:r>
    </w:p>
    <w:p>
      <w:pPr>
        <w:spacing w:after="80" w:line="324" w:lineRule="auto"/>
      </w:pPr>
      <w:r>
        <w:t>兩人對視。</w:t>
      </w:r>
    </w:p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「那就結。」</w:t>
      </w:r>
    </w:p>
    <w:p>
      <w:pPr>
        <w:spacing w:after="80" w:line="324" w:lineRule="auto"/>
      </w:pPr>
      <w:r>
        <w:t>歐陽景宸怔了一下。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「真的。」</w:t>
      </w:r>
    </w:p>
    <w:p>
      <w:pPr>
        <w:spacing w:after="80" w:line="324" w:lineRule="auto"/>
      </w:pPr>
      <w:r>
        <w:t>「不怕？」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「因為我不是因為它。」</w:t>
      </w:r>
    </w:p>
    <w:p>
      <w:pPr>
        <w:spacing w:after="80" w:line="324" w:lineRule="auto"/>
      </w:pPr>
      <w:r>
        <w:t>「我才選擇妳。」</w:t>
      </w:r>
    </w:p>
    <w:p/>
    <w:p>
      <w:pPr>
        <w:spacing w:after="80" w:line="324" w:lineRule="auto"/>
      </w:pPr>
      <w:r>
        <w:t>她拿起筆。</w:t>
      </w:r>
    </w:p>
    <w:p>
      <w:pPr>
        <w:spacing w:after="80" w:line="324" w:lineRule="auto"/>
      </w:pPr>
      <w:r>
        <w:t>卻沒有簽在文件上。</w:t>
      </w:r>
    </w:p>
    <w:p>
      <w:pPr>
        <w:spacing w:after="80" w:line="324" w:lineRule="auto"/>
      </w:pPr>
      <w:r>
        <w:t>而是在文件最下方。</w:t>
      </w:r>
    </w:p>
    <w:p>
      <w:pPr>
        <w:spacing w:after="80" w:line="324" w:lineRule="auto"/>
      </w:pPr>
      <w:r>
        <w:t>寫了一句話。</w:t>
      </w:r>
    </w:p>
    <w:p>
      <w:pPr>
        <w:spacing w:after="80" w:line="324" w:lineRule="auto"/>
      </w:pPr>
      <w:r>
        <w:t>婚姻不是測試結果。</w:t>
      </w:r>
    </w:p>
    <w:p>
      <w:pPr>
        <w:spacing w:after="80" w:line="324" w:lineRule="auto"/>
      </w:pPr>
      <w:r>
        <w:t>她把筆遞給景宸。</w:t>
      </w:r>
    </w:p>
    <w:p>
      <w:pPr>
        <w:spacing w:after="80" w:line="324" w:lineRule="auto"/>
      </w:pPr>
      <w:r>
        <w:t>他接過。</w:t>
      </w:r>
    </w:p>
    <w:p>
      <w:pPr>
        <w:spacing w:after="80" w:line="324" w:lineRule="auto"/>
      </w:pPr>
      <w:r>
        <w:t>在她下面寫：</w:t>
      </w:r>
    </w:p>
    <w:p>
      <w:pPr>
        <w:spacing w:after="80" w:line="324" w:lineRule="auto"/>
      </w:pPr>
      <w:r>
        <w:t>而是兩個人的共同選擇。</w:t>
      </w:r>
    </w:p>
    <w:p/>
    <w:p>
      <w:pPr>
        <w:spacing w:after="80" w:line="324" w:lineRule="auto"/>
      </w:pPr>
      <w:r>
        <w:t>主機瞬間停止。</w:t>
      </w:r>
    </w:p>
    <w:p>
      <w:pPr>
        <w:spacing w:after="80" w:line="324" w:lineRule="auto"/>
      </w:pPr>
      <w:r>
        <w:t>所有燈光熄滅。</w:t>
      </w:r>
    </w:p>
    <w:p/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整座研究所。</w:t>
      </w:r>
    </w:p>
    <w:p>
      <w:pPr>
        <w:spacing w:after="80" w:line="324" w:lineRule="auto"/>
      </w:pPr>
      <w:r>
        <w:t>重新亮起。</w:t>
      </w:r>
    </w:p>
    <w:p>
      <w:pPr>
        <w:spacing w:after="80" w:line="324" w:lineRule="auto"/>
      </w:pPr>
      <w:r>
        <w:t>但這一次。</w:t>
      </w:r>
    </w:p>
    <w:p>
      <w:pPr>
        <w:spacing w:after="80" w:line="324" w:lineRule="auto"/>
      </w:pPr>
      <w:r>
        <w:t>螢幕上沒有紅色警報。</w:t>
      </w:r>
    </w:p>
    <w:p>
      <w:pPr>
        <w:spacing w:after="80" w:line="324" w:lineRule="auto"/>
      </w:pPr>
      <w:r>
        <w:t>只有一行白字。</w:t>
      </w:r>
    </w:p>
    <w:p>
      <w:pPr>
        <w:spacing w:after="80" w:line="324" w:lineRule="auto"/>
      </w:pPr>
      <w:r>
        <w:t>J-PROJECT：FAILED</w:t>
      </w:r>
    </w:p>
    <w:p/>
    <w:p>
      <w:pPr>
        <w:spacing w:after="80" w:line="324" w:lineRule="auto"/>
      </w:pPr>
      <w:r>
        <w:t>宋昭言鬆了一口氣。</w:t>
      </w:r>
    </w:p>
    <w:p>
      <w:pPr>
        <w:spacing w:after="80" w:line="324" w:lineRule="auto"/>
      </w:pPr>
      <w:r>
        <w:t>「結束了？」</w:t>
      </w:r>
    </w:p>
    <w:p>
      <w:pPr>
        <w:spacing w:after="80" w:line="324" w:lineRule="auto"/>
      </w:pPr>
      <w:r>
        <w:t>沈予川卻沒有回答。</w:t>
      </w:r>
    </w:p>
    <w:p>
      <w:pPr>
        <w:spacing w:after="80" w:line="324" w:lineRule="auto"/>
      </w:pPr>
      <w:r>
        <w:t>他看著最下方。</w:t>
      </w:r>
    </w:p>
    <w:p>
      <w:pPr>
        <w:spacing w:after="80" w:line="324" w:lineRule="auto"/>
      </w:pPr>
      <w:r>
        <w:t>那裡還有一行很小的字。</w:t>
      </w:r>
    </w:p>
    <w:p>
      <w:pPr>
        <w:spacing w:after="80" w:line="324" w:lineRule="auto"/>
      </w:pPr>
      <w:r>
        <w:t>J-004：未啟動。</w:t>
      </w:r>
    </w:p>
    <w:p/>
    <w:p>
      <w:pPr>
        <w:spacing w:after="80" w:line="324" w:lineRule="auto"/>
      </w:pPr>
      <w:r>
        <w:t>顏書瑤立即放大。</w:t>
      </w:r>
    </w:p>
    <w:p>
      <w:pPr>
        <w:spacing w:after="80" w:line="324" w:lineRule="auto"/>
      </w:pPr>
      <w:r>
        <w:t>「還有J-004。」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沈予川沉默。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沈予川抬頭。</w:t>
      </w:r>
    </w:p>
    <w:p>
      <w:pPr>
        <w:spacing w:after="80" w:line="324" w:lineRule="auto"/>
      </w:pPr>
      <w:r>
        <w:t>他的目光。</w:t>
      </w:r>
    </w:p>
    <w:p>
      <w:pPr>
        <w:spacing w:after="80" w:line="324" w:lineRule="auto"/>
      </w:pPr>
      <w:r>
        <w:t>落在四姊妹身上。</w:t>
      </w:r>
    </w:p>
    <w:p>
      <w:pPr>
        <w:spacing w:after="80" w:line="324" w:lineRule="auto"/>
      </w:pPr>
      <w:r>
        <w:t>「不是妳們其中任何一個。」</w:t>
      </w:r>
    </w:p>
    <w:p/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因為主機已經自己輸入名字。</w:t>
      </w:r>
    </w:p>
    <w:p/>
    <w:p>
      <w:pPr>
        <w:spacing w:after="80" w:line="324" w:lineRule="auto"/>
      </w:pPr>
      <w:r>
        <w:t>SUBJECT J-004</w:t>
      </w:r>
    </w:p>
    <w:p>
      <w:pPr>
        <w:spacing w:after="80" w:line="324" w:lineRule="auto"/>
      </w:pPr>
      <w:r>
        <w:t>姓名：沈月華</w:t>
      </w:r>
    </w:p>
    <w:p/>
    <w:p>
      <w:pPr>
        <w:spacing w:after="80" w:line="324" w:lineRule="auto"/>
      </w:pPr>
      <w:r>
        <w:t>蘇妍瞬間僵住。</w:t>
      </w:r>
    </w:p>
    <w:p>
      <w:pPr>
        <w:spacing w:after="80" w:line="324" w:lineRule="auto"/>
      </w:pPr>
      <w:r>
        <w:t>「月華？」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「她也是J？」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「她是最危險的一個。」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「因為J-004。」</w:t>
      </w:r>
    </w:p>
    <w:p>
      <w:pPr>
        <w:spacing w:after="80" w:line="324" w:lineRule="auto"/>
      </w:pPr>
      <w:r>
        <w:t>「不是被研究的人。」</w:t>
      </w:r>
    </w:p>
    <w:p>
      <w:pPr>
        <w:spacing w:after="80" w:line="324" w:lineRule="auto"/>
      </w:pPr>
      <w:r>
        <w:t>「是研究者。」</w:t>
      </w:r>
    </w:p>
    <w:p/>
    <w:p>
      <w:pPr>
        <w:spacing w:after="80" w:line="324" w:lineRule="auto"/>
      </w:pPr>
      <w:r>
        <w:t>螢幕最後出現一句話。</w:t>
      </w:r>
    </w:p>
    <w:p>
      <w:pPr>
        <w:spacing w:after="80" w:line="324" w:lineRule="auto"/>
      </w:pPr>
      <w:r>
        <w:t>J-004已取得ROOT權限。</w:t>
      </w:r>
    </w:p>
    <w:p>
      <w:pPr>
        <w:spacing w:after="80" w:line="324" w:lineRule="auto"/>
      </w:pPr>
      <w:r>
        <w:t>目前正在觀察所有人。</w:t>
      </w:r>
    </w:p>
    <w:p/>
    <w:p>
      <w:pPr>
        <w:spacing w:after="80" w:line="324" w:lineRule="auto"/>
      </w:pPr>
      <w:r>
        <w:t>所有人同時抬頭。</w:t>
      </w:r>
    </w:p>
    <w:p>
      <w:pPr>
        <w:spacing w:after="80" w:line="324" w:lineRule="auto"/>
      </w:pPr>
      <w:r>
        <w:t>研究所深處。</w:t>
      </w:r>
    </w:p>
    <w:p>
      <w:pPr>
        <w:spacing w:after="80" w:line="324" w:lineRule="auto"/>
      </w:pPr>
      <w:r>
        <w:t>傳來一聲輕輕的掌聲。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啪。</w:t>
      </w:r>
    </w:p>
    <w:p>
      <w:pPr>
        <w:spacing w:after="80" w:line="324" w:lineRule="auto"/>
      </w:pPr>
      <w:r>
        <w:t>一個女人的聲音。</w:t>
      </w:r>
    </w:p>
    <w:p>
      <w:pPr>
        <w:spacing w:after="80" w:line="324" w:lineRule="auto"/>
      </w:pPr>
      <w:r>
        <w:t>從黑暗中傳來。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「妳們終於走到這裡了。」</w:t>
      </w:r>
    </w:p>
    <w:p>
      <w:pPr>
        <w:spacing w:after="80" w:line="324" w:lineRule="auto"/>
      </w:pPr>
      <w:r>
        <w:t>宋昭言猛然轉身。</w:t>
      </w:r>
    </w:p>
    <w:p>
      <w:pPr>
        <w:spacing w:after="80" w:line="324" w:lineRule="auto"/>
      </w:pPr>
      <w:r>
        <w:t>「沈月華？」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女人慢慢走出來。</w:t>
      </w:r>
    </w:p>
    <w:p>
      <w:pPr>
        <w:spacing w:after="80" w:line="324" w:lineRule="auto"/>
      </w:pPr>
      <w:r>
        <w:t>白色長裙。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正是沈月華。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微微一笑。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「換我來問妳一個問題。」</w:t>
      </w:r>
    </w:p>
    <w:p>
      <w:pPr>
        <w:spacing w:after="80" w:line="324" w:lineRule="auto"/>
      </w:pPr>
      <w:r>
        <w:t>她停在燈光下。</w:t>
      </w:r>
    </w:p>
    <w:p>
      <w:pPr>
        <w:spacing w:after="80" w:line="324" w:lineRule="auto"/>
      </w:pPr>
      <w:r>
        <w:t>「如果妳知道。」</w:t>
      </w:r>
    </w:p>
    <w:p>
      <w:pPr>
        <w:spacing w:after="80" w:line="324" w:lineRule="auto"/>
      </w:pPr>
      <w:r>
        <w:t>「妳現在所愛的每一個人。」</w:t>
      </w:r>
    </w:p>
    <w:p>
      <w:pPr>
        <w:spacing w:after="80" w:line="324" w:lineRule="auto"/>
      </w:pPr>
      <w:r>
        <w:t>「都曾經對妳隱瞞過真相。」</w:t>
      </w:r>
    </w:p>
    <w:p>
      <w:pPr>
        <w:spacing w:after="80" w:line="324" w:lineRule="auto"/>
      </w:pPr>
      <w:r>
        <w:t>「妳還會相信任何人嗎？」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「不用急著回答。」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整座研究所的門。</w:t>
      </w:r>
    </w:p>
    <w:p>
      <w:pPr>
        <w:spacing w:after="80" w:line="324" w:lineRule="auto"/>
      </w:pPr>
      <w:r>
        <w:t>同時鎖死。</w:t>
      </w:r>
    </w:p>
    <w:p>
      <w:pPr>
        <w:spacing w:after="80" w:line="324" w:lineRule="auto"/>
      </w:pPr>
      <w:r>
        <w:t>「真正的第二階段。」</w:t>
      </w:r>
    </w:p>
    <w:p>
      <w:pPr>
        <w:spacing w:after="80" w:line="324" w:lineRule="auto"/>
      </w:pPr>
      <w:r>
        <w:t>「現在才開始。」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第一百六十七章｜她一直在看</w:t>
      </w:r>
    </w:p>
    <w:p/>
    <w:p>
      <w:pPr>
        <w:spacing w:after="80" w:line="324" w:lineRule="auto"/>
      </w:pPr>
      <w:r>
        <w:t>門鎖落下的聲音。</w:t>
      </w:r>
    </w:p>
    <w:p>
      <w:pPr>
        <w:spacing w:after="80" w:line="324" w:lineRule="auto"/>
      </w:pPr>
      <w:r>
        <w:t>一聲接著一聲。</w:t>
      </w:r>
    </w:p>
    <w:p>
      <w:pPr>
        <w:spacing w:after="80" w:line="324" w:lineRule="auto"/>
      </w:pPr>
      <w:r>
        <w:t>整座地下研究所像突然變成了一座密閉的牢籠。</w:t>
      </w:r>
    </w:p>
    <w:p>
      <w:pPr>
        <w:spacing w:after="80" w:line="324" w:lineRule="auto"/>
      </w:pPr>
      <w:r>
        <w:t>沈月華站在中央。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沒有保鏢。</w:t>
      </w:r>
    </w:p>
    <w:p>
      <w:pPr>
        <w:spacing w:after="80" w:line="324" w:lineRule="auto"/>
      </w:pPr>
      <w:r>
        <w:t>甚至沒有任何防備。</w:t>
      </w:r>
    </w:p>
    <w:p>
      <w:pPr>
        <w:spacing w:after="80" w:line="324" w:lineRule="auto"/>
      </w:pPr>
      <w:r>
        <w:t>可所有人都知道。</w:t>
      </w:r>
    </w:p>
    <w:p>
      <w:pPr>
        <w:spacing w:after="80" w:line="324" w:lineRule="auto"/>
      </w:pPr>
      <w:r>
        <w:t>真正控制這裡的人。</w:t>
      </w:r>
    </w:p>
    <w:p>
      <w:pPr>
        <w:spacing w:after="80" w:line="324" w:lineRule="auto"/>
      </w:pPr>
      <w:r>
        <w:t>是她。</w:t>
      </w:r>
    </w:p>
    <w:p/>
    <w:p>
      <w:pPr>
        <w:spacing w:after="80" w:line="324" w:lineRule="auto"/>
      </w:pPr>
      <w:r>
        <w:t>「妳什麼時候回來的？」</w:t>
      </w:r>
    </w:p>
    <w:p>
      <w:pPr>
        <w:spacing w:after="80" w:line="324" w:lineRule="auto"/>
      </w:pPr>
      <w:r>
        <w:t>蘇妍看著她。</w:t>
      </w:r>
    </w:p>
    <w:p>
      <w:pPr>
        <w:spacing w:after="80" w:line="324" w:lineRule="auto"/>
      </w:pPr>
      <w:r>
        <w:t>沈月華笑了一下。</w:t>
      </w:r>
    </w:p>
    <w:p>
      <w:pPr>
        <w:spacing w:after="80" w:line="324" w:lineRule="auto"/>
      </w:pPr>
      <w:r>
        <w:t>「很久了。」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「在妳們找到第一份資料以前。」</w:t>
      </w:r>
    </w:p>
    <w:p>
      <w:pPr>
        <w:spacing w:after="80" w:line="324" w:lineRule="auto"/>
      </w:pPr>
      <w:r>
        <w:t>宋昭言眼神微冷。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「我們查到的每一步。」</w:t>
      </w:r>
    </w:p>
    <w:p>
      <w:pPr>
        <w:spacing w:after="80" w:line="324" w:lineRule="auto"/>
      </w:pPr>
      <w:r>
        <w:t>「都是妳讓我們查到的？」</w:t>
      </w:r>
    </w:p>
    <w:p>
      <w:pPr>
        <w:spacing w:after="80" w:line="324" w:lineRule="auto"/>
      </w:pPr>
      <w:r>
        <w:t>「不是全部。」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「只是我希望妳們看到的。」</w:t>
      </w:r>
    </w:p>
    <w:p/>
    <w:p>
      <w:pPr>
        <w:spacing w:after="80" w:line="324" w:lineRule="auto"/>
      </w:pPr>
      <w:r>
        <w:t>顏書瑤立即走到主機前。</w:t>
      </w:r>
    </w:p>
    <w:p>
      <w:pPr>
        <w:spacing w:after="80" w:line="324" w:lineRule="auto"/>
      </w:pPr>
      <w:r>
        <w:t>「ROOT權限。」</w:t>
      </w:r>
    </w:p>
    <w:p>
      <w:pPr>
        <w:spacing w:after="80" w:line="324" w:lineRule="auto"/>
      </w:pPr>
      <w:r>
        <w:t>「是妳？」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「整座研究所的系統。」</w:t>
      </w:r>
    </w:p>
    <w:p>
      <w:pPr>
        <w:spacing w:after="80" w:line="324" w:lineRule="auto"/>
      </w:pPr>
      <w:r>
        <w:t>「也是妳控制？」</w:t>
      </w:r>
    </w:p>
    <w:p>
      <w:pPr>
        <w:spacing w:after="80" w:line="324" w:lineRule="auto"/>
      </w:pPr>
      <w:r>
        <w:t>「大部分。」</w:t>
      </w:r>
    </w:p>
    <w:p>
      <w:pPr>
        <w:spacing w:after="80" w:line="324" w:lineRule="auto"/>
      </w:pPr>
      <w:r>
        <w:t>顏書瑤盯著她。</w:t>
      </w:r>
    </w:p>
    <w:p>
      <w:pPr>
        <w:spacing w:after="80" w:line="324" w:lineRule="auto"/>
      </w:pPr>
      <w:r>
        <w:t>「妳不是研究員。」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「誰告訴妳。」</w:t>
      </w:r>
    </w:p>
    <w:p>
      <w:pPr>
        <w:spacing w:after="80" w:line="324" w:lineRule="auto"/>
      </w:pPr>
      <w:r>
        <w:t>「研究員一定要穿白袍？」</w:t>
      </w:r>
    </w:p>
    <w:p/>
    <w:p>
      <w:pPr>
        <w:spacing w:after="80" w:line="324" w:lineRule="auto"/>
      </w:pPr>
      <w:r>
        <w:t>沈予川往前一步。</w:t>
      </w:r>
    </w:p>
    <w:p>
      <w:pPr>
        <w:spacing w:after="80" w:line="324" w:lineRule="auto"/>
      </w:pPr>
      <w:r>
        <w:t>「月華。」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兩個人對視。</w:t>
      </w:r>
    </w:p>
    <w:p>
      <w:pPr>
        <w:spacing w:after="80" w:line="324" w:lineRule="auto"/>
      </w:pPr>
      <w:r>
        <w:t>沒有久別重逢。</w:t>
      </w:r>
    </w:p>
    <w:p>
      <w:pPr>
        <w:spacing w:after="80" w:line="324" w:lineRule="auto"/>
      </w:pPr>
      <w:r>
        <w:t>沒有親情。</w:t>
      </w:r>
    </w:p>
    <w:p>
      <w:pPr>
        <w:spacing w:after="80" w:line="324" w:lineRule="auto"/>
      </w:pPr>
      <w:r>
        <w:t>只有一種令人窒息的敵意。</w:t>
      </w:r>
    </w:p>
    <w:p/>
    <w:p>
      <w:pPr>
        <w:spacing w:after="80" w:line="324" w:lineRule="auto"/>
      </w:pPr>
      <w:r>
        <w:t>「妳還是選擇站在他們那邊。」</w:t>
      </w:r>
    </w:p>
    <w:p>
      <w:pPr>
        <w:spacing w:after="80" w:line="324" w:lineRule="auto"/>
      </w:pPr>
      <w:r>
        <w:t>沈予川問。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沈月華輕輕搖頭。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「妳到現在還是不明白。」</w:t>
      </w:r>
    </w:p>
    <w:p>
      <w:pPr>
        <w:spacing w:after="80" w:line="324" w:lineRule="auto"/>
      </w:pPr>
      <w:r>
        <w:t>「零號協議從來沒有站在哪一邊。」</w:t>
      </w:r>
    </w:p>
    <w:p>
      <w:pPr>
        <w:spacing w:after="80" w:line="324" w:lineRule="auto"/>
      </w:pPr>
      <w:r>
        <w:t>「它只是在等待。」</w:t>
      </w:r>
    </w:p>
    <w:p>
      <w:pPr>
        <w:spacing w:after="80" w:line="324" w:lineRule="auto"/>
      </w:pPr>
      <w:r>
        <w:t>「等待人類自己證明。」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沈月華轉頭。</w:t>
      </w:r>
    </w:p>
    <w:p>
      <w:pPr>
        <w:spacing w:after="80" w:line="324" w:lineRule="auto"/>
      </w:pPr>
      <w:r>
        <w:t>「人類永遠會選擇自己。」</w:t>
      </w:r>
    </w:p>
    <w:p/>
    <w:p>
      <w:pPr>
        <w:spacing w:after="80" w:line="324" w:lineRule="auto"/>
      </w:pPr>
      <w:r>
        <w:t>「所以妳把我們關起來？」</w:t>
      </w:r>
    </w:p>
    <w:p>
      <w:pPr>
        <w:spacing w:after="80" w:line="324" w:lineRule="auto"/>
      </w:pPr>
      <w:r>
        <w:t>「我只是想知道答案。」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「如果妳可以選擇。」</w:t>
      </w:r>
    </w:p>
    <w:p>
      <w:pPr>
        <w:spacing w:after="80" w:line="324" w:lineRule="auto"/>
      </w:pPr>
      <w:r>
        <w:t>「救四個人。」</w:t>
      </w:r>
    </w:p>
    <w:p>
      <w:pPr>
        <w:spacing w:after="80" w:line="324" w:lineRule="auto"/>
      </w:pPr>
      <w:r>
        <w:t>「還是救一百個人。」</w:t>
      </w:r>
    </w:p>
    <w:p>
      <w:pPr>
        <w:spacing w:after="80" w:line="324" w:lineRule="auto"/>
      </w:pPr>
      <w:r>
        <w:t>「妳會選誰？」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「我不接受這個問題。」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「妳母親當年也是這樣回答。」</w:t>
      </w:r>
    </w:p>
    <w:p>
      <w:pPr>
        <w:spacing w:after="80" w:line="324" w:lineRule="auto"/>
      </w:pPr>
      <w:r>
        <w:t>蘇妍的臉色變了。</w:t>
      </w:r>
    </w:p>
    <w:p/>
    <w:p>
      <w:pPr>
        <w:spacing w:after="80" w:line="324" w:lineRule="auto"/>
      </w:pPr>
      <w:r>
        <w:t>沈月華按下遙控器。</w:t>
      </w:r>
    </w:p>
    <w:p>
      <w:pPr>
        <w:spacing w:after="80" w:line="324" w:lineRule="auto"/>
      </w:pPr>
      <w:r>
        <w:t>大螢幕亮起。</w:t>
      </w:r>
    </w:p>
    <w:p>
      <w:pPr>
        <w:spacing w:after="80" w:line="324" w:lineRule="auto"/>
      </w:pPr>
      <w:r>
        <w:t>一段舊影像開始播放。</w:t>
      </w:r>
    </w:p>
    <w:p/>
    <w:p>
      <w:pPr>
        <w:spacing w:after="80" w:line="324" w:lineRule="auto"/>
      </w:pPr>
      <w:r>
        <w:t>年幼的蘇妍坐在白色房間裡。</w:t>
      </w:r>
    </w:p>
    <w:p>
      <w:pPr>
        <w:spacing w:after="80" w:line="324" w:lineRule="auto"/>
      </w:pPr>
      <w:r>
        <w:t>面前。</w:t>
      </w:r>
    </w:p>
    <w:p>
      <w:pPr>
        <w:spacing w:after="80" w:line="324" w:lineRule="auto"/>
      </w:pPr>
      <w:r>
        <w:t>是兩個按鈕。</w:t>
      </w:r>
    </w:p>
    <w:p>
      <w:pPr>
        <w:spacing w:after="80" w:line="324" w:lineRule="auto"/>
      </w:pPr>
      <w:r>
        <w:t>A：救一個孩子。</w:t>
      </w:r>
    </w:p>
    <w:p>
      <w:pPr>
        <w:spacing w:after="80" w:line="324" w:lineRule="auto"/>
      </w:pPr>
      <w:r>
        <w:t>B：救五十個研究員。</w:t>
      </w:r>
    </w:p>
    <w:p>
      <w:pPr>
        <w:spacing w:after="80" w:line="324" w:lineRule="auto"/>
      </w:pPr>
      <w:r>
        <w:t>研究員站在玻璃外。</w:t>
      </w:r>
    </w:p>
    <w:p>
      <w:pPr>
        <w:spacing w:after="80" w:line="324" w:lineRule="auto"/>
      </w:pPr>
      <w:r>
        <w:t>「選。」</w:t>
      </w:r>
    </w:p>
    <w:p>
      <w:pPr>
        <w:spacing w:after="80" w:line="324" w:lineRule="auto"/>
      </w:pPr>
      <w:r>
        <w:t>蘇妍沒有按。</w:t>
      </w:r>
    </w:p>
    <w:p>
      <w:pPr>
        <w:spacing w:after="80" w:line="324" w:lineRule="auto"/>
      </w:pPr>
      <w:r>
        <w:t>「如果我不選呢？」</w:t>
      </w:r>
    </w:p>
    <w:p>
      <w:pPr>
        <w:spacing w:after="80" w:line="324" w:lineRule="auto"/>
      </w:pPr>
      <w:r>
        <w:t>「兩邊都會死。」</w:t>
      </w:r>
    </w:p>
    <w:p>
      <w:pPr>
        <w:spacing w:after="80" w:line="324" w:lineRule="auto"/>
      </w:pPr>
      <w:r>
        <w:t>蘇妍沉默很久。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「如果我把兩邊都救呢？」</w:t>
      </w:r>
    </w:p>
    <w:p>
      <w:pPr>
        <w:spacing w:after="80" w:line="324" w:lineRule="auto"/>
      </w:pPr>
      <w:r>
        <w:t>研究員笑了。</w:t>
      </w:r>
    </w:p>
    <w:p>
      <w:pPr>
        <w:spacing w:after="80" w:line="324" w:lineRule="auto"/>
      </w:pPr>
      <w:r>
        <w:t>「做不到。」</w:t>
      </w:r>
    </w:p>
    <w:p>
      <w:pPr>
        <w:spacing w:after="80" w:line="324" w:lineRule="auto"/>
      </w:pPr>
      <w:r>
        <w:t>年幼的蘇妍看著他。</w:t>
      </w:r>
    </w:p>
    <w:p>
      <w:pPr>
        <w:spacing w:after="80" w:line="324" w:lineRule="auto"/>
      </w:pPr>
      <w:r>
        <w:t>「那是妳們做不到。」</w:t>
      </w:r>
    </w:p>
    <w:p/>
    <w:p>
      <w:pPr>
        <w:spacing w:after="80" w:line="324" w:lineRule="auto"/>
      </w:pPr>
      <w:r>
        <w:t>影像停止。</w:t>
      </w:r>
    </w:p>
    <w:p/>
    <w:p>
      <w:pPr>
        <w:spacing w:after="80" w:line="324" w:lineRule="auto"/>
      </w:pPr>
      <w:r>
        <w:t>宋昭言看著母親。</w:t>
      </w:r>
    </w:p>
    <w:p>
      <w:pPr>
        <w:spacing w:after="80" w:line="324" w:lineRule="auto"/>
      </w:pPr>
      <w:r>
        <w:t>蘇妍卻像完全不記得。</w:t>
      </w:r>
    </w:p>
    <w:p>
      <w:pPr>
        <w:spacing w:after="80" w:line="324" w:lineRule="auto"/>
      </w:pPr>
      <w:r>
        <w:t>「我說過這句話？」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沈月華說。</w:t>
      </w:r>
    </w:p>
    <w:p>
      <w:pPr>
        <w:spacing w:after="80" w:line="324" w:lineRule="auto"/>
      </w:pPr>
      <w:r>
        <w:t>「而這就是J-001。」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「J計畫根本不是要預測人。」</w:t>
      </w:r>
    </w:p>
    <w:p>
      <w:pPr>
        <w:spacing w:after="80" w:line="324" w:lineRule="auto"/>
      </w:pPr>
      <w:r>
        <w:t>「是要找出。」</w:t>
      </w:r>
    </w:p>
    <w:p>
      <w:pPr>
        <w:spacing w:after="80" w:line="324" w:lineRule="auto"/>
      </w:pPr>
      <w:r>
        <w:t>「人會不會拒絕錯誤的問題。」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「終於明白了。」</w:t>
      </w:r>
    </w:p>
    <w:p/>
    <w:p>
      <w:pPr>
        <w:spacing w:after="80" w:line="324" w:lineRule="auto"/>
      </w:pPr>
      <w:r>
        <w:t>歐陽承烈冷聲：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「妳應該比任何人都知道。」</w:t>
      </w:r>
    </w:p>
    <w:p>
      <w:pPr>
        <w:spacing w:after="80" w:line="324" w:lineRule="auto"/>
      </w:pPr>
      <w:r>
        <w:t>「我想要什麼。」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「因為連妳。」</w:t>
      </w:r>
    </w:p>
    <w:p>
      <w:pPr>
        <w:spacing w:after="80" w:line="324" w:lineRule="auto"/>
      </w:pPr>
      <w:r>
        <w:t>「都以為零號協議是妳們創造的。」</w:t>
      </w:r>
    </w:p>
    <w:p/>
    <w:p>
      <w:pPr>
        <w:spacing w:after="80" w:line="324" w:lineRule="auto"/>
      </w:pPr>
      <w:r>
        <w:t>歐陽承烈臉色一變。</w:t>
      </w:r>
    </w:p>
    <w:p>
      <w:pPr>
        <w:spacing w:after="80" w:line="324" w:lineRule="auto"/>
      </w:pPr>
      <w:r>
        <w:t>「不是？」</w:t>
      </w:r>
    </w:p>
    <w:p>
      <w:pPr>
        <w:spacing w:after="80" w:line="324" w:lineRule="auto"/>
      </w:pPr>
      <w:r>
        <w:t>「當然不是。」</w:t>
      </w:r>
    </w:p>
    <w:p>
      <w:pPr>
        <w:spacing w:after="80" w:line="324" w:lineRule="auto"/>
      </w:pPr>
      <w:r>
        <w:t>沈月華抬頭。</w:t>
      </w:r>
    </w:p>
    <w:p>
      <w:pPr>
        <w:spacing w:after="80" w:line="324" w:lineRule="auto"/>
      </w:pPr>
      <w:r>
        <w:t>「妳們只是接手。」</w:t>
      </w:r>
    </w:p>
    <w:p/>
    <w:p>
      <w:pPr>
        <w:spacing w:after="80" w:line="324" w:lineRule="auto"/>
      </w:pPr>
      <w:r>
        <w:t>沈予川皺眉。</w:t>
      </w:r>
    </w:p>
    <w:p>
      <w:pPr>
        <w:spacing w:after="80" w:line="324" w:lineRule="auto"/>
      </w:pPr>
      <w:r>
        <w:t>「那最初是誰？」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她只是看向主機。</w:t>
      </w:r>
    </w:p>
    <w:p>
      <w:pPr>
        <w:spacing w:after="80" w:line="324" w:lineRule="auto"/>
      </w:pPr>
      <w:r>
        <w:t>「自己看。」</w:t>
      </w:r>
    </w:p>
    <w:p/>
    <w:p>
      <w:pPr>
        <w:spacing w:after="80" w:line="324" w:lineRule="auto"/>
      </w:pPr>
      <w:r>
        <w:t>顏書瑤立即輸入。</w:t>
      </w:r>
    </w:p>
    <w:p>
      <w:pPr>
        <w:spacing w:after="80" w:line="324" w:lineRule="auto"/>
      </w:pPr>
      <w:r>
        <w:t>檔案層層解鎖。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沒有。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沒有。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出現一份最早期的文件。</w:t>
      </w:r>
    </w:p>
    <w:p>
      <w:pPr>
        <w:spacing w:after="80" w:line="324" w:lineRule="auto"/>
      </w:pPr>
      <w:r>
        <w:t>ZERO PROTOCOL</w:t>
      </w:r>
    </w:p>
    <w:p>
      <w:pPr>
        <w:spacing w:after="80" w:line="324" w:lineRule="auto"/>
      </w:pPr>
      <w:r>
        <w:t>原始日期：1968年。</w:t>
      </w:r>
    </w:p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「一九六八？」</w:t>
      </w:r>
    </w:p>
    <w:p>
      <w:pPr>
        <w:spacing w:after="80" w:line="324" w:lineRule="auto"/>
      </w:pPr>
      <w:r>
        <w:t>樓慕妍低聲。</w:t>
      </w:r>
    </w:p>
    <w:p>
      <w:pPr>
        <w:spacing w:after="80" w:line="324" w:lineRule="auto"/>
      </w:pPr>
      <w:r>
        <w:t>「我們一直以為。」</w:t>
      </w:r>
    </w:p>
    <w:p>
      <w:pPr>
        <w:spacing w:after="80" w:line="324" w:lineRule="auto"/>
      </w:pPr>
      <w:r>
        <w:t>「這個計畫始於七十年代。」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「一九六八年。」</w:t>
      </w:r>
    </w:p>
    <w:p>
      <w:pPr>
        <w:spacing w:after="80" w:line="324" w:lineRule="auto"/>
      </w:pPr>
      <w:r>
        <w:t>「第一個版本。」</w:t>
      </w:r>
    </w:p>
    <w:p/>
    <w:p>
      <w:pPr>
        <w:spacing w:after="80" w:line="324" w:lineRule="auto"/>
      </w:pPr>
      <w:r>
        <w:t>文件最後。</w:t>
      </w:r>
    </w:p>
    <w:p>
      <w:pPr>
        <w:spacing w:after="80" w:line="324" w:lineRule="auto"/>
      </w:pPr>
      <w:r>
        <w:t>出現一個名字。</w:t>
      </w:r>
    </w:p>
    <w:p>
      <w:pPr>
        <w:spacing w:after="80" w:line="324" w:lineRule="auto"/>
      </w:pPr>
      <w:r>
        <w:t>創建者：宋遠山。</w:t>
      </w:r>
    </w:p>
    <w:p>
      <w:pPr>
        <w:spacing w:after="80" w:line="324" w:lineRule="auto"/>
      </w:pPr>
      <w:r>
        <w:t>宋昭言猛然抬頭。</w:t>
      </w:r>
    </w:p>
    <w:p>
      <w:pPr>
        <w:spacing w:after="80" w:line="324" w:lineRule="auto"/>
      </w:pPr>
      <w:r>
        <w:t>「宋遠山？」</w:t>
      </w:r>
    </w:p>
    <w:p>
      <w:pPr>
        <w:spacing w:after="80" w:line="324" w:lineRule="auto"/>
      </w:pPr>
      <w:r>
        <w:t>宋承謙臉色瞬間變了。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「為什麼不可能？」</w:t>
      </w:r>
    </w:p>
    <w:p>
      <w:pPr>
        <w:spacing w:after="80" w:line="324" w:lineRule="auto"/>
      </w:pPr>
      <w:r>
        <w:t>「他是我父親。」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「他只是醫生。」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「妳真的相信。」</w:t>
      </w:r>
    </w:p>
    <w:p>
      <w:pPr>
        <w:spacing w:after="80" w:line="324" w:lineRule="auto"/>
      </w:pPr>
      <w:r>
        <w:t>「妳父親只是醫生？」</w:t>
      </w:r>
    </w:p>
    <w:p/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他閉上眼。</w:t>
      </w:r>
    </w:p>
    <w:p>
      <w:pPr>
        <w:spacing w:after="80" w:line="324" w:lineRule="auto"/>
      </w:pPr>
      <w:r>
        <w:t>「知道一部分。」</w:t>
      </w:r>
    </w:p>
    <w:p/>
    <w:p>
      <w:pPr>
        <w:spacing w:after="80" w:line="324" w:lineRule="auto"/>
      </w:pPr>
      <w:r>
        <w:t>「什麼叫一部分？」</w:t>
      </w:r>
    </w:p>
    <w:p>
      <w:pPr>
        <w:spacing w:after="80" w:line="324" w:lineRule="auto"/>
      </w:pPr>
      <w:r>
        <w:t>「我父親確實參與過最初的零號協議。」</w:t>
      </w:r>
    </w:p>
    <w:p>
      <w:pPr>
        <w:spacing w:after="80" w:line="324" w:lineRule="auto"/>
      </w:pPr>
      <w:r>
        <w:t>宋承謙說：</w:t>
      </w:r>
    </w:p>
    <w:p>
      <w:pPr>
        <w:spacing w:after="80" w:line="324" w:lineRule="auto"/>
      </w:pPr>
      <w:r>
        <w:t>「但他後來想退出。」</w:t>
      </w:r>
    </w:p>
    <w:p>
      <w:pPr>
        <w:spacing w:after="80" w:line="324" w:lineRule="auto"/>
      </w:pPr>
      <w:r>
        <w:t>沈月華接著說：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「他死了。」</w:t>
      </w:r>
    </w:p>
    <w:p/>
    <w:p>
      <w:pPr>
        <w:spacing w:after="80" w:line="324" w:lineRule="auto"/>
      </w:pPr>
      <w:r>
        <w:t>宋昭言心口一震。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「宋遠山不是自然死亡。」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「他被自己的研究殺死。」</w:t>
      </w:r>
    </w:p>
    <w:p/>
    <w:p>
      <w:pPr>
        <w:spacing w:after="80" w:line="324" w:lineRule="auto"/>
      </w:pPr>
      <w:r>
        <w:t>蘇妍低聲：</w:t>
      </w:r>
    </w:p>
    <w:p>
      <w:pPr>
        <w:spacing w:after="80" w:line="324" w:lineRule="auto"/>
      </w:pPr>
      <w:r>
        <w:t>「所以這一切。」</w:t>
      </w:r>
    </w:p>
    <w:p>
      <w:pPr>
        <w:spacing w:after="80" w:line="324" w:lineRule="auto"/>
      </w:pPr>
      <w:r>
        <w:t>「從宋家開始？」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「從一個問題開始。」</w:t>
      </w:r>
    </w:p>
    <w:p>
      <w:pPr>
        <w:spacing w:after="80" w:line="324" w:lineRule="auto"/>
      </w:pPr>
      <w:r>
        <w:t>「什麼問題？」</w:t>
      </w:r>
    </w:p>
    <w:p>
      <w:pPr>
        <w:spacing w:after="80" w:line="324" w:lineRule="auto"/>
      </w:pPr>
      <w:r>
        <w:t>「人。」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「到底能不能被預測？」</w:t>
      </w:r>
    </w:p>
    <w:p/>
    <w:p>
      <w:pPr>
        <w:spacing w:after="80" w:line="324" w:lineRule="auto"/>
      </w:pPr>
      <w:r>
        <w:t>沈予川冷笑。</w:t>
      </w:r>
    </w:p>
    <w:p>
      <w:pPr>
        <w:spacing w:after="80" w:line="324" w:lineRule="auto"/>
      </w:pPr>
      <w:r>
        <w:t>「所以妳現在還在做？」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「我在證明答案。」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「答案是什麼？」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「不能。」</w:t>
      </w:r>
    </w:p>
    <w:p>
      <w:pPr>
        <w:spacing w:after="80" w:line="324" w:lineRule="auto"/>
      </w:pPr>
      <w:r>
        <w:t>宋昭言一怔。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「人不能被預測。」</w:t>
      </w:r>
    </w:p>
    <w:p>
      <w:pPr>
        <w:spacing w:after="80" w:line="324" w:lineRule="auto"/>
      </w:pPr>
      <w:r>
        <w:t>「但人可以被影響。」</w:t>
      </w:r>
    </w:p>
    <w:p/>
    <w:p>
      <w:pPr>
        <w:spacing w:after="80" w:line="324" w:lineRule="auto"/>
      </w:pPr>
      <w:r>
        <w:t>她走到宋昭言面前。</w:t>
      </w:r>
    </w:p>
    <w:p>
      <w:pPr>
        <w:spacing w:after="80" w:line="324" w:lineRule="auto"/>
      </w:pPr>
      <w:r>
        <w:t>「而這。」</w:t>
      </w:r>
    </w:p>
    <w:p>
      <w:pPr>
        <w:spacing w:after="80" w:line="324" w:lineRule="auto"/>
      </w:pPr>
      <w:r>
        <w:t>「才是零號協議真正的目的。」</w:t>
      </w:r>
    </w:p>
    <w:p/>
    <w:p>
      <w:pPr>
        <w:spacing w:after="80" w:line="324" w:lineRule="auto"/>
      </w:pPr>
      <w:r>
        <w:t>歐陽景宸冷冷道：</w:t>
      </w:r>
    </w:p>
    <w:p>
      <w:pPr>
        <w:spacing w:after="80" w:line="324" w:lineRule="auto"/>
      </w:pPr>
      <w:r>
        <w:t>「所以妳要控制我們？」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「我要讓妳們自己選擇。」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她微微一笑。</w:t>
      </w:r>
    </w:p>
    <w:p>
      <w:pPr>
        <w:spacing w:after="80" w:line="324" w:lineRule="auto"/>
      </w:pPr>
      <w:r>
        <w:t>「觀察妳們。」</w:t>
      </w:r>
    </w:p>
    <w:p/>
    <w:p>
      <w:pPr>
        <w:spacing w:after="80" w:line="324" w:lineRule="auto"/>
      </w:pPr>
      <w:r>
        <w:t>「妳跟顧玄川有什麼關係？」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沈月華沉默幾秒。</w:t>
      </w:r>
    </w:p>
    <w:p>
      <w:pPr>
        <w:spacing w:after="80" w:line="324" w:lineRule="auto"/>
      </w:pPr>
      <w:r>
        <w:t>「他曾經是我的學生。」</w:t>
      </w:r>
    </w:p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「學生？」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「所以顧玄川的所有布局。」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「大部分。」</w:t>
      </w:r>
    </w:p>
    <w:p>
      <w:pPr>
        <w:spacing w:after="80" w:line="324" w:lineRule="auto"/>
      </w:pPr>
      <w:r>
        <w:t>「那他為什麼會失控？」</w:t>
      </w:r>
    </w:p>
    <w:p>
      <w:pPr>
        <w:spacing w:after="80" w:line="324" w:lineRule="auto"/>
      </w:pPr>
      <w:r>
        <w:t>沈月華笑意消失。</w:t>
      </w:r>
    </w:p>
    <w:p>
      <w:pPr>
        <w:spacing w:after="80" w:line="324" w:lineRule="auto"/>
      </w:pPr>
      <w:r>
        <w:t>「因為他開始相信。」</w:t>
      </w:r>
    </w:p>
    <w:p>
      <w:pPr>
        <w:spacing w:after="80" w:line="324" w:lineRule="auto"/>
      </w:pPr>
      <w:r>
        <w:t>「自己真的可以控制人。」</w:t>
      </w:r>
    </w:p>
    <w:p/>
    <w:p>
      <w:pPr>
        <w:spacing w:after="80" w:line="324" w:lineRule="auto"/>
      </w:pPr>
      <w:r>
        <w:t>「所以妳要阻止他？」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沈月華看向遠處。</w:t>
      </w:r>
    </w:p>
    <w:p>
      <w:pPr>
        <w:spacing w:after="80" w:line="324" w:lineRule="auto"/>
      </w:pPr>
      <w:r>
        <w:t>「我要讓他完成。」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「完成什麼？」</w:t>
      </w:r>
    </w:p>
    <w:p>
      <w:pPr>
        <w:spacing w:after="80" w:line="324" w:lineRule="auto"/>
      </w:pPr>
      <w:r>
        <w:t>「最後一次實驗。」</w:t>
      </w:r>
    </w:p>
    <w:p>
      <w:pPr>
        <w:spacing w:after="80" w:line="324" w:lineRule="auto"/>
      </w:pPr>
      <w:r>
        <w:t>「什麼實驗？」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她只是按下另一個按鈕。</w:t>
      </w:r>
    </w:p>
    <w:p>
      <w:pPr>
        <w:spacing w:after="80" w:line="324" w:lineRule="auto"/>
      </w:pPr>
      <w:r>
        <w:t>螢幕出現一張照片。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是四個年輕女孩。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/>
    <w:p>
      <w:pPr>
        <w:spacing w:after="80" w:line="324" w:lineRule="auto"/>
      </w:pPr>
      <w:r>
        <w:t>四姊妹。</w:t>
      </w:r>
    </w:p>
    <w:p>
      <w:pPr>
        <w:spacing w:after="80" w:line="324" w:lineRule="auto"/>
      </w:pPr>
      <w:r>
        <w:t>站在校園裡。</w:t>
      </w:r>
    </w:p>
    <w:p>
      <w:pPr>
        <w:spacing w:after="80" w:line="324" w:lineRule="auto"/>
      </w:pPr>
      <w:r>
        <w:t>笑得毫無防備。</w:t>
      </w:r>
    </w:p>
    <w:p/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「這是什麼時候？」</w:t>
      </w:r>
    </w:p>
    <w:p>
      <w:pPr>
        <w:spacing w:after="80" w:line="324" w:lineRule="auto"/>
      </w:pPr>
      <w:r>
        <w:t>顏書瑤迅速辨認。</w:t>
      </w:r>
    </w:p>
    <w:p>
      <w:pPr>
        <w:spacing w:after="80" w:line="324" w:lineRule="auto"/>
      </w:pPr>
      <w:r>
        <w:t>「大學。」</w:t>
      </w:r>
    </w:p>
    <w:p>
      <w:pPr>
        <w:spacing w:after="80" w:line="324" w:lineRule="auto"/>
      </w:pPr>
      <w:r>
        <w:t>「我們四個第一次真正認識。」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「沒錯。」</w:t>
      </w:r>
    </w:p>
    <w:p/>
    <w:p>
      <w:pPr>
        <w:spacing w:after="80" w:line="324" w:lineRule="auto"/>
      </w:pPr>
      <w:r>
        <w:t>「有人一直在拍我們？」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四姊妹同時看向她。</w:t>
      </w:r>
    </w:p>
    <w:p/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「從妳們第一次見面開始。」</w:t>
      </w:r>
    </w:p>
    <w:p>
      <w:pPr>
        <w:spacing w:after="80" w:line="324" w:lineRule="auto"/>
      </w:pPr>
      <w:r>
        <w:t>「我就知道。」</w:t>
      </w:r>
    </w:p>
    <w:p>
      <w:pPr>
        <w:spacing w:after="80" w:line="324" w:lineRule="auto"/>
      </w:pPr>
      <w:r>
        <w:t>「妳們四個會成為彼此人生裡最重要的人。」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「妳安排的？」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「我只是觀察。」</w:t>
      </w:r>
    </w:p>
    <w:p>
      <w:pPr>
        <w:spacing w:after="80" w:line="324" w:lineRule="auto"/>
      </w:pPr>
      <w:r>
        <w:t>「那我們的相遇？」</w:t>
      </w:r>
    </w:p>
    <w:p>
      <w:pPr>
        <w:spacing w:after="80" w:line="324" w:lineRule="auto"/>
      </w:pPr>
      <w:r>
        <w:t>「不是我安排。」</w:t>
      </w:r>
    </w:p>
    <w:p>
      <w:pPr>
        <w:spacing w:after="80" w:line="324" w:lineRule="auto"/>
      </w:pPr>
      <w:r>
        <w:t>「妳們自己選擇成為朋友。」</w:t>
      </w:r>
    </w:p>
    <w:p/>
    <w:p>
      <w:pPr>
        <w:spacing w:after="80" w:line="324" w:lineRule="auto"/>
      </w:pPr>
      <w:r>
        <w:t>宋昭言沉默。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「這就是我要的。」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「四個不可預測的人。」</w:t>
      </w:r>
    </w:p>
    <w:p/>
    <w:p>
      <w:pPr>
        <w:spacing w:after="80" w:line="324" w:lineRule="auto"/>
      </w:pPr>
      <w:r>
        <w:t>她看向樓慕妍。</w:t>
      </w:r>
    </w:p>
    <w:p>
      <w:pPr>
        <w:spacing w:after="80" w:line="324" w:lineRule="auto"/>
      </w:pPr>
      <w:r>
        <w:t>「妳選擇了白景深。」</w:t>
      </w:r>
    </w:p>
    <w:p>
      <w:pPr>
        <w:spacing w:after="80" w:line="324" w:lineRule="auto"/>
      </w:pPr>
      <w:r>
        <w:t>又看向宋昭言。</w:t>
      </w:r>
    </w:p>
    <w:p>
      <w:pPr>
        <w:spacing w:after="80" w:line="324" w:lineRule="auto"/>
      </w:pPr>
      <w:r>
        <w:t>「妳選擇了歐陽景宸。」</w:t>
      </w:r>
    </w:p>
    <w:p>
      <w:pPr>
        <w:spacing w:after="80" w:line="324" w:lineRule="auto"/>
      </w:pPr>
      <w:r>
        <w:t>再看向駱晚晴。</w:t>
      </w:r>
    </w:p>
    <w:p>
      <w:pPr>
        <w:spacing w:after="80" w:line="324" w:lineRule="auto"/>
      </w:pPr>
      <w:r>
        <w:t>「妳選擇了毛景珩。」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看向顏書瑤。</w:t>
      </w:r>
    </w:p>
    <w:p>
      <w:pPr>
        <w:spacing w:after="80" w:line="324" w:lineRule="auto"/>
      </w:pPr>
      <w:r>
        <w:t>「妳選擇了梁修遠。」</w:t>
      </w:r>
    </w:p>
    <w:p/>
    <w:p>
      <w:pPr>
        <w:spacing w:after="80" w:line="324" w:lineRule="auto"/>
      </w:pPr>
      <w:r>
        <w:t>四姊妹的神情。</w:t>
      </w:r>
    </w:p>
    <w:p>
      <w:pPr>
        <w:spacing w:after="80" w:line="324" w:lineRule="auto"/>
      </w:pPr>
      <w:r>
        <w:t>一瞬間都沉了下來。</w:t>
      </w:r>
    </w:p>
    <w:p>
      <w:pPr>
        <w:spacing w:after="80" w:line="324" w:lineRule="auto"/>
      </w:pPr>
      <w:r>
        <w:t>「妳知道我們所有人的事情？」</w:t>
      </w:r>
    </w:p>
    <w:p>
      <w:pPr>
        <w:spacing w:after="80" w:line="324" w:lineRule="auto"/>
      </w:pPr>
      <w:r>
        <w:t>樓慕妍問。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「包括我們的婚姻？」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「因為愛情。」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「是最難預測的變數。」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「那我們現在呢？」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「妳既然觀察了這麼多年。」</w:t>
      </w:r>
    </w:p>
    <w:p>
      <w:pPr>
        <w:spacing w:after="80" w:line="324" w:lineRule="auto"/>
      </w:pPr>
      <w:r>
        <w:t>「妳現在想得到什麼答案？」</w:t>
      </w:r>
    </w:p>
    <w:p>
      <w:pPr>
        <w:spacing w:after="80" w:line="324" w:lineRule="auto"/>
      </w:pPr>
      <w:r>
        <w:t>沈月華看著他。</w:t>
      </w:r>
    </w:p>
    <w:p>
      <w:pPr>
        <w:spacing w:after="80" w:line="324" w:lineRule="auto"/>
      </w:pPr>
      <w:r>
        <w:t>「我想知道。」</w:t>
      </w:r>
    </w:p>
    <w:p>
      <w:pPr>
        <w:spacing w:after="80" w:line="324" w:lineRule="auto"/>
      </w:pPr>
      <w:r>
        <w:t>「如果四個人。」</w:t>
      </w:r>
    </w:p>
    <w:p>
      <w:pPr>
        <w:spacing w:after="80" w:line="324" w:lineRule="auto"/>
      </w:pPr>
      <w:r>
        <w:t>「都必須在最愛的人與自己之間。」</w:t>
      </w:r>
    </w:p>
    <w:p>
      <w:pPr>
        <w:spacing w:after="80" w:line="324" w:lineRule="auto"/>
      </w:pPr>
      <w:r>
        <w:t>「選一個。」</w:t>
      </w:r>
    </w:p>
    <w:p>
      <w:pPr>
        <w:spacing w:after="80" w:line="324" w:lineRule="auto"/>
      </w:pPr>
      <w:r>
        <w:t>「妳們會怎麼選。」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「又是錯誤的二選一。」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「我才選妳。」</w:t>
      </w:r>
    </w:p>
    <w:p/>
    <w:p>
      <w:pPr>
        <w:spacing w:after="80" w:line="324" w:lineRule="auto"/>
      </w:pPr>
      <w:r>
        <w:t>她抬手。</w:t>
      </w:r>
    </w:p>
    <w:p>
      <w:pPr>
        <w:spacing w:after="80" w:line="324" w:lineRule="auto"/>
      </w:pPr>
      <w:r>
        <w:t>整座研究所開始震動。</w:t>
      </w:r>
    </w:p>
    <w:p/>
    <w:p>
      <w:pPr>
        <w:spacing w:after="80" w:line="324" w:lineRule="auto"/>
      </w:pPr>
      <w:r>
        <w:t>「妳做了什麼？」</w:t>
      </w:r>
    </w:p>
    <w:p>
      <w:pPr>
        <w:spacing w:after="80" w:line="324" w:lineRule="auto"/>
      </w:pPr>
      <w:r>
        <w:t>顏書瑤看向主機。</w:t>
      </w:r>
    </w:p>
    <w:p>
      <w:pPr>
        <w:spacing w:after="80" w:line="324" w:lineRule="auto"/>
      </w:pPr>
      <w:r>
        <w:t>「不是地震。」</w:t>
      </w:r>
    </w:p>
    <w:p>
      <w:pPr>
        <w:spacing w:after="80" w:line="324" w:lineRule="auto"/>
      </w:pPr>
      <w:r>
        <w:t>「是地下結構正在移動。」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「真正的零號研究所。」</w:t>
      </w:r>
    </w:p>
    <w:p>
      <w:pPr>
        <w:spacing w:after="80" w:line="324" w:lineRule="auto"/>
      </w:pPr>
      <w:r>
        <w:t>「從來不是這一層。」</w:t>
      </w:r>
    </w:p>
    <w:p/>
    <w:p>
      <w:pPr>
        <w:spacing w:after="80" w:line="324" w:lineRule="auto"/>
      </w:pPr>
      <w:r>
        <w:t>牆壁緩緩向兩側打開。</w:t>
      </w:r>
    </w:p>
    <w:p>
      <w:pPr>
        <w:spacing w:after="80" w:line="324" w:lineRule="auto"/>
      </w:pPr>
      <w:r>
        <w:t>露出一條更加深邃的階梯。</w:t>
      </w:r>
    </w:p>
    <w:p>
      <w:pPr>
        <w:spacing w:after="80" w:line="324" w:lineRule="auto"/>
      </w:pPr>
      <w:r>
        <w:t>階梯盡頭。</w:t>
      </w:r>
    </w:p>
    <w:p>
      <w:pPr>
        <w:spacing w:after="80" w:line="324" w:lineRule="auto"/>
      </w:pPr>
      <w:r>
        <w:t>亮著一道微弱的白光。</w:t>
      </w:r>
    </w:p>
    <w:p/>
    <w:p>
      <w:pPr>
        <w:spacing w:after="80" w:line="324" w:lineRule="auto"/>
      </w:pPr>
      <w:r>
        <w:t>「下面是什麼？」</w:t>
      </w:r>
    </w:p>
    <w:p>
      <w:pPr>
        <w:spacing w:after="80" w:line="324" w:lineRule="auto"/>
      </w:pPr>
      <w:r>
        <w:t>沈予川臉色變了。</w:t>
      </w:r>
    </w:p>
    <w:p>
      <w:pPr>
        <w:spacing w:after="80" w:line="324" w:lineRule="auto"/>
      </w:pPr>
      <w:r>
        <w:t>「核心室。」</w:t>
      </w:r>
    </w:p>
    <w:p>
      <w:pPr>
        <w:spacing w:after="80" w:line="324" w:lineRule="auto"/>
      </w:pPr>
      <w:r>
        <w:t>「妳不是說。」</w:t>
      </w:r>
    </w:p>
    <w:p>
      <w:pPr>
        <w:spacing w:after="80" w:line="324" w:lineRule="auto"/>
      </w:pPr>
      <w:r>
        <w:t>「那裡早就封了？」</w:t>
      </w:r>
    </w:p>
    <w:p>
      <w:pPr>
        <w:spacing w:after="80" w:line="324" w:lineRule="auto"/>
      </w:pPr>
      <w:r>
        <w:t>沈月華笑。</w:t>
      </w:r>
    </w:p>
    <w:p>
      <w:pPr>
        <w:spacing w:after="80" w:line="324" w:lineRule="auto"/>
      </w:pPr>
      <w:r>
        <w:t>「哥哥。」</w:t>
      </w:r>
    </w:p>
    <w:p>
      <w:pPr>
        <w:spacing w:after="80" w:line="324" w:lineRule="auto"/>
      </w:pPr>
      <w:r>
        <w:t>「我什麼時候說過。」</w:t>
      </w:r>
    </w:p>
    <w:p>
      <w:pPr>
        <w:spacing w:after="80" w:line="324" w:lineRule="auto"/>
      </w:pPr>
      <w:r>
        <w:t>「它真的被封了？」</w:t>
      </w:r>
    </w:p>
    <w:p/>
    <w:p>
      <w:pPr>
        <w:spacing w:after="80" w:line="324" w:lineRule="auto"/>
      </w:pPr>
      <w:r>
        <w:t>她往下走。</w:t>
      </w:r>
    </w:p>
    <w:p>
      <w:pPr>
        <w:spacing w:after="80" w:line="324" w:lineRule="auto"/>
      </w:pPr>
      <w:r>
        <w:t>走了幾步。</w:t>
      </w:r>
    </w:p>
    <w:p>
      <w:pPr>
        <w:spacing w:after="80" w:line="324" w:lineRule="auto"/>
      </w:pPr>
      <w:r>
        <w:t>突然回頭。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「妳不是一直想知道。」</w:t>
      </w:r>
    </w:p>
    <w:p>
      <w:pPr>
        <w:spacing w:after="80" w:line="324" w:lineRule="auto"/>
      </w:pPr>
      <w:r>
        <w:t>「誰才是真正決定妳出生的人？」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沈月華指向最下面。</w:t>
      </w:r>
    </w:p>
    <w:p>
      <w:pPr>
        <w:spacing w:after="80" w:line="324" w:lineRule="auto"/>
      </w:pPr>
      <w:r>
        <w:t>「自己去問。」</w:t>
      </w:r>
    </w:p>
    <w:p/>
    <w:p>
      <w:pPr>
        <w:spacing w:after="80" w:line="324" w:lineRule="auto"/>
      </w:pPr>
      <w:r>
        <w:t>她轉身離開。</w:t>
      </w:r>
    </w:p>
    <w:p>
      <w:pPr>
        <w:spacing w:after="80" w:line="324" w:lineRule="auto"/>
      </w:pPr>
      <w:r>
        <w:t>沒有阻止她們。</w:t>
      </w:r>
    </w:p>
    <w:p>
      <w:pPr>
        <w:spacing w:after="80" w:line="324" w:lineRule="auto"/>
      </w:pPr>
      <w:r>
        <w:t>也沒有帶走任何人。</w:t>
      </w:r>
    </w:p>
    <w:p>
      <w:pPr>
        <w:spacing w:after="80" w:line="324" w:lineRule="auto"/>
      </w:pPr>
      <w:r>
        <w:t>反而。</w:t>
      </w:r>
    </w:p>
    <w:p>
      <w:pPr>
        <w:spacing w:after="80" w:line="324" w:lineRule="auto"/>
      </w:pPr>
      <w:r>
        <w:t>打開了通往核心室的門。</w:t>
      </w:r>
    </w:p>
    <w:p/>
    <w:p>
      <w:pPr>
        <w:spacing w:after="80" w:line="324" w:lineRule="auto"/>
      </w:pPr>
      <w:r>
        <w:t>宋昭言站在階梯前。</w:t>
      </w:r>
    </w:p>
    <w:p>
      <w:pPr>
        <w:spacing w:after="80" w:line="324" w:lineRule="auto"/>
      </w:pPr>
      <w:r>
        <w:t>歐陽景宸站在她身側。</w:t>
      </w:r>
    </w:p>
    <w:p>
      <w:pPr>
        <w:spacing w:after="80" w:line="324" w:lineRule="auto"/>
      </w:pPr>
      <w:r>
        <w:t>「要下去嗎？」</w:t>
      </w:r>
    </w:p>
    <w:p>
      <w:pPr>
        <w:spacing w:after="80" w:line="324" w:lineRule="auto"/>
      </w:pPr>
      <w:r>
        <w:t>她看著黑暗。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「怕嗎？」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她握住。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四姊妹並肩往下。</w:t>
      </w:r>
    </w:p>
    <w:p>
      <w:pPr>
        <w:spacing w:after="80" w:line="324" w:lineRule="auto"/>
      </w:pPr>
      <w:r>
        <w:t>蘇妍與宋承謙跟在後面。</w:t>
      </w:r>
    </w:p>
    <w:p>
      <w:pPr>
        <w:spacing w:after="80" w:line="324" w:lineRule="auto"/>
      </w:pPr>
      <w:r>
        <w:t>沈予川最後。</w:t>
      </w:r>
    </w:p>
    <w:p>
      <w:pPr>
        <w:spacing w:after="80" w:line="324" w:lineRule="auto"/>
      </w:pPr>
      <w:r>
        <w:t>走到一半。</w:t>
      </w:r>
    </w:p>
    <w:p>
      <w:pPr>
        <w:spacing w:after="80" w:line="324" w:lineRule="auto"/>
      </w:pPr>
      <w:r>
        <w:t>他忽然停住。</w:t>
      </w:r>
    </w:p>
    <w:p>
      <w:pPr>
        <w:spacing w:after="80" w:line="324" w:lineRule="auto"/>
      </w:pPr>
      <w:r>
        <w:t>看著牆上的一塊銘牌。</w:t>
      </w:r>
    </w:p>
    <w:p>
      <w:pPr>
        <w:spacing w:after="80" w:line="324" w:lineRule="auto"/>
      </w:pPr>
      <w:r>
        <w:t>上面只有一句話：</w:t>
      </w:r>
    </w:p>
    <w:p>
      <w:pPr>
        <w:spacing w:after="80" w:line="324" w:lineRule="auto"/>
      </w:pPr>
      <w:r>
        <w:t>「第一個J死於一九八三年。」</w:t>
      </w:r>
    </w:p>
    <w:p>
      <w:pPr>
        <w:spacing w:after="80" w:line="324" w:lineRule="auto"/>
      </w:pPr>
      <w:r>
        <w:t>沈予川的臉色瞬間變了。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蘇妍回頭。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他伸手摸著銘牌。</w:t>
      </w:r>
    </w:p>
    <w:p>
      <w:pPr>
        <w:spacing w:after="80" w:line="324" w:lineRule="auto"/>
      </w:pPr>
      <w:r>
        <w:t>「林紹安。」</w:t>
      </w:r>
    </w:p>
    <w:p>
      <w:pPr>
        <w:spacing w:after="80" w:line="324" w:lineRule="auto"/>
      </w:pPr>
      <w:r>
        <w:t>「他不是被殺。」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沈予川抬起頭。</w:t>
      </w:r>
    </w:p>
    <w:p>
      <w:pPr>
        <w:spacing w:after="80" w:line="324" w:lineRule="auto"/>
      </w:pPr>
      <w:r>
        <w:t>眼神裡第一次出現真正的恐懼。</w:t>
      </w:r>
    </w:p>
    <w:p>
      <w:pPr>
        <w:spacing w:after="80" w:line="324" w:lineRule="auto"/>
      </w:pPr>
      <w:r>
        <w:t>「他不是第一個J。」</w:t>
      </w:r>
    </w:p>
    <w:p>
      <w:pPr>
        <w:spacing w:after="80" w:line="324" w:lineRule="auto"/>
      </w:pPr>
      <w:r>
        <w:t>「他是。」</w:t>
      </w:r>
    </w:p>
    <w:p>
      <w:pPr>
        <w:spacing w:after="80" w:line="324" w:lineRule="auto"/>
      </w:pPr>
      <w:r>
        <w:t>「J的創造者。」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核心室深處。</w:t>
      </w:r>
    </w:p>
    <w:p>
      <w:pPr>
        <w:spacing w:after="80" w:line="324" w:lineRule="auto"/>
      </w:pPr>
      <w:r>
        <w:t>傳來一個孩子的聲音。</w:t>
      </w:r>
    </w:p>
    <w:p>
      <w:pPr>
        <w:spacing w:after="80" w:line="324" w:lineRule="auto"/>
      </w:pPr>
      <w:r>
        <w:t>很輕。</w:t>
      </w:r>
    </w:p>
    <w:p>
      <w:pPr>
        <w:spacing w:after="80" w:line="324" w:lineRule="auto"/>
      </w:pPr>
      <w:r>
        <w:t>很遠。</w:t>
      </w:r>
    </w:p>
    <w:p>
      <w:pPr>
        <w:spacing w:after="80" w:line="324" w:lineRule="auto"/>
      </w:pPr>
      <w:r>
        <w:t>卻清楚得讓所有人停下。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蘇妍猛然僵住。</w:t>
      </w:r>
    </w:p>
    <w:p>
      <w:pPr>
        <w:spacing w:after="80" w:line="324" w:lineRule="auto"/>
      </w:pPr>
      <w:r>
        <w:t>那聲音。</w:t>
      </w:r>
    </w:p>
    <w:p>
      <w:pPr>
        <w:spacing w:after="80" w:line="324" w:lineRule="auto"/>
      </w:pPr>
      <w:r>
        <w:t>她認得。</w:t>
      </w:r>
    </w:p>
    <w:p/>
    <w:p>
      <w:pPr>
        <w:spacing w:after="80" w:line="324" w:lineRule="auto"/>
      </w:pPr>
      <w:r>
        <w:t>「……昭言？」</w:t>
      </w:r>
    </w:p>
    <w:p>
      <w:pPr>
        <w:spacing w:after="80" w:line="324" w:lineRule="auto"/>
      </w:pPr>
      <w:r>
        <w:t>宋昭言也愣住。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聲音再次響起。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「我在這裡。」</w:t>
      </w:r>
    </w:p>
    <w:p>
      <w:pPr>
        <w:spacing w:after="80" w:line="324" w:lineRule="auto"/>
      </w:pPr>
      <w:r>
        <w:t>蘇妍顫抖著往前走。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黑暗中。</w:t>
      </w:r>
    </w:p>
    <w:p>
      <w:pPr>
        <w:spacing w:after="80" w:line="324" w:lineRule="auto"/>
      </w:pPr>
      <w:r>
        <w:t>一盞燈亮起。</w:t>
      </w:r>
    </w:p>
    <w:p>
      <w:pPr>
        <w:spacing w:after="80" w:line="324" w:lineRule="auto"/>
      </w:pPr>
      <w:r>
        <w:t>露出一個玻璃房。</w:t>
      </w:r>
    </w:p>
    <w:p>
      <w:pPr>
        <w:spacing w:after="80" w:line="324" w:lineRule="auto"/>
      </w:pPr>
      <w:r>
        <w:t>玻璃房裡。</w:t>
      </w:r>
    </w:p>
    <w:p>
      <w:pPr>
        <w:spacing w:after="80" w:line="324" w:lineRule="auto"/>
      </w:pPr>
      <w:r>
        <w:t>坐著一個女孩。</w:t>
      </w:r>
    </w:p>
    <w:p>
      <w:pPr>
        <w:spacing w:after="80" w:line="324" w:lineRule="auto"/>
      </w:pPr>
      <w:r>
        <w:t>大約十七、十八歲。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和宋昭言。</w:t>
      </w:r>
    </w:p>
    <w:p>
      <w:pPr>
        <w:spacing w:after="80" w:line="324" w:lineRule="auto"/>
      </w:pPr>
      <w:r>
        <w:t>幾乎一模一樣。</w:t>
      </w:r>
    </w:p>
    <w:p/>
    <w:p>
      <w:pPr>
        <w:spacing w:after="80" w:line="324" w:lineRule="auto"/>
      </w:pPr>
      <w:r>
        <w:t>女孩隔著玻璃。</w:t>
      </w:r>
    </w:p>
    <w:p>
      <w:pPr>
        <w:spacing w:after="80" w:line="324" w:lineRule="auto"/>
      </w:pPr>
      <w:r>
        <w:t>對蘇妍笑了。</w:t>
      </w:r>
    </w:p>
    <w:p>
      <w:pPr>
        <w:spacing w:after="80" w:line="324" w:lineRule="auto"/>
      </w:pPr>
      <w:r>
        <w:t>「妳不記得我了。」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「我記得妳。」</w:t>
      </w:r>
    </w:p>
    <w:p>
      <w:pPr>
        <w:spacing w:after="80" w:line="324" w:lineRule="auto"/>
      </w:pPr>
      <w:r>
        <w:t>宋昭言站在原地。</w:t>
      </w:r>
    </w:p>
    <w:p>
      <w:pPr>
        <w:spacing w:after="80" w:line="324" w:lineRule="auto"/>
      </w:pPr>
      <w:r>
        <w:t>心臟狠狠一沉。</w:t>
      </w:r>
    </w:p>
    <w:p>
      <w:pPr>
        <w:spacing w:after="80" w:line="324" w:lineRule="auto"/>
      </w:pPr>
      <w:r>
        <w:t>女孩看向她。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「我們。」</w:t>
      </w:r>
    </w:p>
    <w:p>
      <w:pPr>
        <w:spacing w:after="80" w:line="324" w:lineRule="auto"/>
      </w:pPr>
      <w:r>
        <w:t>「終於見面了。」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第一百六十八章｜另一個昭言</w:t>
      </w:r>
    </w:p>
    <w:p/>
    <w:p>
      <w:pPr>
        <w:spacing w:after="80" w:line="324" w:lineRule="auto"/>
      </w:pPr>
      <w:r>
        <w:t>玻璃房裡的女孩。</w:t>
      </w:r>
    </w:p>
    <w:p>
      <w:pPr>
        <w:spacing w:after="80" w:line="324" w:lineRule="auto"/>
      </w:pPr>
      <w:r>
        <w:t>安靜地坐著。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沒有害怕。</w:t>
      </w:r>
    </w:p>
    <w:p>
      <w:pPr>
        <w:spacing w:after="80" w:line="324" w:lineRule="auto"/>
      </w:pPr>
      <w:r>
        <w:t>只是看著宋昭言。</w:t>
      </w:r>
    </w:p>
    <w:p>
      <w:pPr>
        <w:spacing w:after="80" w:line="324" w:lineRule="auto"/>
      </w:pPr>
      <w:r>
        <w:t>那雙眼睛。</w:t>
      </w:r>
    </w:p>
    <w:p>
      <w:pPr>
        <w:spacing w:after="80" w:line="324" w:lineRule="auto"/>
      </w:pPr>
      <w:r>
        <w:t>像隔著十幾年的歲月。</w:t>
      </w:r>
    </w:p>
    <w:p>
      <w:pPr>
        <w:spacing w:after="80" w:line="324" w:lineRule="auto"/>
      </w:pPr>
      <w:r>
        <w:t>終於等到一個本來就應該出現的人。</w:t>
      </w:r>
    </w:p>
    <w:p/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女孩笑了一下。</w:t>
      </w:r>
    </w:p>
    <w:p>
      <w:pPr>
        <w:spacing w:after="80" w:line="324" w:lineRule="auto"/>
      </w:pPr>
      <w:r>
        <w:t>「他們叫我J-002。」</w:t>
      </w:r>
    </w:p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指尖貼在玻璃上。</w:t>
      </w:r>
    </w:p>
    <w:p>
      <w:pPr>
        <w:spacing w:after="80" w:line="324" w:lineRule="auto"/>
      </w:pPr>
      <w:r>
        <w:t>「但我有名字。」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「宋昭。」</w:t>
      </w:r>
    </w:p>
    <w:p/>
    <w:p>
      <w:pPr>
        <w:spacing w:after="80" w:line="324" w:lineRule="auto"/>
      </w:pPr>
      <w:r>
        <w:t>蘇妍的身體猛然一晃。</w:t>
      </w:r>
    </w:p>
    <w:p>
      <w:pPr>
        <w:spacing w:after="80" w:line="324" w:lineRule="auto"/>
      </w:pPr>
      <w:r>
        <w:t>宋承謙立即扶住她。</w:t>
      </w:r>
    </w:p>
    <w:p>
      <w:pPr>
        <w:spacing w:after="80" w:line="324" w:lineRule="auto"/>
      </w:pPr>
      <w:r>
        <w:t>「蘇妍。」</w:t>
      </w:r>
    </w:p>
    <w:p>
      <w:pPr>
        <w:spacing w:after="80" w:line="324" w:lineRule="auto"/>
      </w:pPr>
      <w:r>
        <w:t>她卻只是死死盯著玻璃裡的女孩。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蘇妍的眼淚瞬間落下。</w:t>
      </w:r>
    </w:p>
    <w:p>
      <w:pPr>
        <w:spacing w:after="80" w:line="324" w:lineRule="auto"/>
      </w:pPr>
      <w:r>
        <w:t>「妳不是……」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女孩替她說完。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「妳以為我死了。」</w:t>
      </w:r>
    </w:p>
    <w:p/>
    <w:p>
      <w:pPr>
        <w:spacing w:after="80" w:line="324" w:lineRule="auto"/>
      </w:pPr>
      <w:r>
        <w:t>宋昭言轉頭看母親。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蘇妍嘴唇顫抖。</w:t>
      </w:r>
    </w:p>
    <w:p>
      <w:pPr>
        <w:spacing w:after="80" w:line="324" w:lineRule="auto"/>
      </w:pPr>
      <w:r>
        <w:t>卻說不出話。</w:t>
      </w:r>
    </w:p>
    <w:p/>
    <w:p>
      <w:pPr>
        <w:spacing w:after="80" w:line="324" w:lineRule="auto"/>
      </w:pPr>
      <w:r>
        <w:t>沈予川走到玻璃前。</w:t>
      </w:r>
    </w:p>
    <w:p>
      <w:pPr>
        <w:spacing w:after="80" w:line="324" w:lineRule="auto"/>
      </w:pPr>
      <w:r>
        <w:t>看見女孩的瞬間。</w:t>
      </w:r>
    </w:p>
    <w:p>
      <w:pPr>
        <w:spacing w:after="80" w:line="324" w:lineRule="auto"/>
      </w:pPr>
      <w:r>
        <w:t>他的臉色也變了。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沈月華的聲音傳來。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「妳們都看見她了。」</w:t>
      </w:r>
    </w:p>
    <w:p>
      <w:pPr>
        <w:spacing w:after="80" w:line="324" w:lineRule="auto"/>
      </w:pPr>
      <w:r>
        <w:t>宋昭言猛然回頭。</w:t>
      </w:r>
    </w:p>
    <w:p>
      <w:pPr>
        <w:spacing w:after="80" w:line="324" w:lineRule="auto"/>
      </w:pPr>
      <w:r>
        <w:t>「這是妳安排的？」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「她一直在這裡。」</w:t>
      </w:r>
    </w:p>
    <w:p/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「十八年。」</w:t>
      </w:r>
    </w:p>
    <w:p>
      <w:pPr>
        <w:spacing w:after="80" w:line="324" w:lineRule="auto"/>
      </w:pPr>
      <w:r>
        <w:t>宋昭言看向玻璃房。</w:t>
      </w:r>
    </w:p>
    <w:p>
      <w:pPr>
        <w:spacing w:after="80" w:line="324" w:lineRule="auto"/>
      </w:pPr>
      <w:r>
        <w:t>女孩的眼神沒有變。</w:t>
      </w:r>
    </w:p>
    <w:p>
      <w:pPr>
        <w:spacing w:after="80" w:line="324" w:lineRule="auto"/>
      </w:pPr>
      <w:r>
        <w:t>十八年。</w:t>
      </w:r>
    </w:p>
    <w:p>
      <w:pPr>
        <w:spacing w:after="80" w:line="324" w:lineRule="auto"/>
      </w:pPr>
      <w:r>
        <w:t>一個人被關在這裡。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玻璃房裡的女孩卻說：</w:t>
      </w:r>
    </w:p>
    <w:p>
      <w:pPr>
        <w:spacing w:after="80" w:line="324" w:lineRule="auto"/>
      </w:pPr>
      <w:r>
        <w:t>「因為我不能出去。」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「因為一旦出去。」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「妳就會死。」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女孩點頭。</w:t>
      </w:r>
    </w:p>
    <w:p>
      <w:pPr>
        <w:spacing w:after="80" w:line="324" w:lineRule="auto"/>
      </w:pPr>
      <w:r>
        <w:t>「妳是J-002。」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「但我們不是同一個J-002。」</w:t>
      </w:r>
    </w:p>
    <w:p/>
    <w:p>
      <w:pPr>
        <w:spacing w:after="80" w:line="324" w:lineRule="auto"/>
      </w:pPr>
      <w:r>
        <w:t>顏書瑤立即走到主機旁。</w:t>
      </w:r>
    </w:p>
    <w:p>
      <w:pPr>
        <w:spacing w:after="80" w:line="324" w:lineRule="auto"/>
      </w:pPr>
      <w:r>
        <w:t>「兩個J-002？」</w:t>
      </w:r>
    </w:p>
    <w:p>
      <w:pPr>
        <w:spacing w:after="80" w:line="324" w:lineRule="auto"/>
      </w:pPr>
      <w:r>
        <w:t>她快速調閱資料。</w:t>
      </w:r>
    </w:p>
    <w:p>
      <w:pPr>
        <w:spacing w:after="80" w:line="324" w:lineRule="auto"/>
      </w:pPr>
      <w:r>
        <w:t>「不對。」</w:t>
      </w:r>
    </w:p>
    <w:p>
      <w:pPr>
        <w:spacing w:after="80" w:line="324" w:lineRule="auto"/>
      </w:pPr>
      <w:r>
        <w:t>「這裡有兩份。」</w:t>
      </w:r>
    </w:p>
    <w:p>
      <w:pPr>
        <w:spacing w:after="80" w:line="324" w:lineRule="auto"/>
      </w:pPr>
      <w:r>
        <w:t>第一份：</w:t>
      </w:r>
    </w:p>
    <w:p>
      <w:pPr>
        <w:spacing w:after="80" w:line="324" w:lineRule="auto"/>
      </w:pPr>
      <w:r>
        <w:t>J-002-A：宋昭言</w:t>
      </w:r>
    </w:p>
    <w:p>
      <w:pPr>
        <w:spacing w:after="80" w:line="324" w:lineRule="auto"/>
      </w:pPr>
      <w:r>
        <w:t>第二份：</w:t>
      </w:r>
    </w:p>
    <w:p>
      <w:pPr>
        <w:spacing w:after="80" w:line="324" w:lineRule="auto"/>
      </w:pPr>
      <w:r>
        <w:t>J-002-B：宋昭</w:t>
      </w:r>
    </w:p>
    <w:p/>
    <w:p>
      <w:pPr>
        <w:spacing w:after="80" w:line="324" w:lineRule="auto"/>
      </w:pPr>
      <w:r>
        <w:t>所有人沉默。</w:t>
      </w:r>
    </w:p>
    <w:p/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「雙胞胎？」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「我是妳。」</w:t>
      </w:r>
    </w:p>
    <w:p>
      <w:pPr>
        <w:spacing w:after="80" w:line="324" w:lineRule="auto"/>
      </w:pPr>
      <w:r>
        <w:t>宋昭言的瞳孔瞬間收縮。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「我不是妳的妹妹。」</w:t>
      </w:r>
    </w:p>
    <w:p>
      <w:pPr>
        <w:spacing w:after="80" w:line="324" w:lineRule="auto"/>
      </w:pPr>
      <w:r>
        <w:t>「也不是妳的雙胞胎。」</w:t>
      </w:r>
    </w:p>
    <w:p>
      <w:pPr>
        <w:spacing w:after="80" w:line="324" w:lineRule="auto"/>
      </w:pPr>
      <w:r>
        <w:t>「我是。」</w:t>
      </w:r>
    </w:p>
    <w:p>
      <w:pPr>
        <w:spacing w:after="80" w:line="324" w:lineRule="auto"/>
      </w:pPr>
      <w:r>
        <w:t>她停了一下。</w:t>
      </w:r>
    </w:p>
    <w:p>
      <w:pPr>
        <w:spacing w:after="80" w:line="324" w:lineRule="auto"/>
      </w:pPr>
      <w:r>
        <w:t>「妳沒有活過的那一部分。」</w:t>
      </w:r>
    </w:p>
    <w:p/>
    <w:p>
      <w:pPr>
        <w:spacing w:after="80" w:line="324" w:lineRule="auto"/>
      </w:pPr>
      <w:r>
        <w:t>宋昭言沒有聽懂。</w:t>
      </w:r>
    </w:p>
    <w:p>
      <w:pPr>
        <w:spacing w:after="80" w:line="324" w:lineRule="auto"/>
      </w:pPr>
      <w:r>
        <w:t>女孩卻慢慢解釋。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「零號協議要研究。」</w:t>
      </w:r>
    </w:p>
    <w:p>
      <w:pPr>
        <w:spacing w:after="80" w:line="324" w:lineRule="auto"/>
      </w:pPr>
      <w:r>
        <w:t>「如果一個人面對兩種完全不同的人生。」</w:t>
      </w:r>
    </w:p>
    <w:p>
      <w:pPr>
        <w:spacing w:after="80" w:line="324" w:lineRule="auto"/>
      </w:pPr>
      <w:r>
        <w:t>「會不會做出不同選擇。」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「他們把同一組基因。」</w:t>
      </w:r>
    </w:p>
    <w:p>
      <w:pPr>
        <w:spacing w:after="80" w:line="324" w:lineRule="auto"/>
      </w:pPr>
      <w:r>
        <w:t>「分成兩個胚胎。」</w:t>
      </w:r>
    </w:p>
    <w:p/>
    <w:p>
      <w:pPr>
        <w:spacing w:after="80" w:line="324" w:lineRule="auto"/>
      </w:pPr>
      <w:r>
        <w:t>駱晚晴臉色變了。</w:t>
      </w:r>
    </w:p>
    <w:p>
      <w:pPr>
        <w:spacing w:after="80" w:line="324" w:lineRule="auto"/>
      </w:pPr>
      <w:r>
        <w:t>「同卵？」</w:t>
      </w:r>
    </w:p>
    <w:p>
      <w:pPr>
        <w:spacing w:after="80" w:line="324" w:lineRule="auto"/>
      </w:pPr>
      <w:r>
        <w:t>女孩點頭。</w:t>
      </w:r>
    </w:p>
    <w:p>
      <w:pPr>
        <w:spacing w:after="80" w:line="324" w:lineRule="auto"/>
      </w:pPr>
      <w:r>
        <w:t>「幾乎相同。」</w:t>
      </w:r>
    </w:p>
    <w:p>
      <w:pPr>
        <w:spacing w:after="80" w:line="324" w:lineRule="auto"/>
      </w:pPr>
      <w:r>
        <w:t>「但不完全。」</w:t>
      </w:r>
    </w:p>
    <w:p/>
    <w:p>
      <w:pPr>
        <w:spacing w:after="80" w:line="324" w:lineRule="auto"/>
      </w:pPr>
      <w:r>
        <w:t>顏書瑤快速查看。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「基因相同不代表人格相同。」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「所以他們才需要我們。」</w:t>
      </w:r>
    </w:p>
    <w:p/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「妳幾歲？」</w:t>
      </w:r>
    </w:p>
    <w:p>
      <w:pPr>
        <w:spacing w:after="80" w:line="324" w:lineRule="auto"/>
      </w:pPr>
      <w:r>
        <w:t>「十八。」</w:t>
      </w:r>
    </w:p>
    <w:p>
      <w:pPr>
        <w:spacing w:after="80" w:line="324" w:lineRule="auto"/>
      </w:pPr>
      <w:r>
        <w:t>「跟我一樣？」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「出生日期？」</w:t>
      </w:r>
    </w:p>
    <w:p>
      <w:pPr>
        <w:spacing w:after="80" w:line="324" w:lineRule="auto"/>
      </w:pPr>
      <w:r>
        <w:t>女孩說出一個日期。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一模一樣。</w:t>
      </w:r>
    </w:p>
    <w:p/>
    <w:p>
      <w:pPr>
        <w:spacing w:after="80" w:line="324" w:lineRule="auto"/>
      </w:pPr>
      <w:r>
        <w:t>「我們同一天？」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「那為什麼我不知道？」</w:t>
      </w:r>
    </w:p>
    <w:p>
      <w:pPr>
        <w:spacing w:after="80" w:line="324" w:lineRule="auto"/>
      </w:pPr>
      <w:r>
        <w:t>女孩垂下眼。</w:t>
      </w:r>
    </w:p>
    <w:p>
      <w:pPr>
        <w:spacing w:after="80" w:line="324" w:lineRule="auto"/>
      </w:pPr>
      <w:r>
        <w:t>「因為妳被帶走了。」</w:t>
      </w:r>
    </w:p>
    <w:p>
      <w:pPr>
        <w:spacing w:after="80" w:line="324" w:lineRule="auto"/>
      </w:pPr>
      <w:r>
        <w:t>「而我留下。」</w:t>
      </w:r>
    </w:p>
    <w:p/>
    <w:p>
      <w:pPr>
        <w:spacing w:after="80" w:line="324" w:lineRule="auto"/>
      </w:pPr>
      <w:r>
        <w:t>蘇妍突然開口。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她往前走。</w:t>
      </w:r>
    </w:p>
    <w:p>
      <w:pPr>
        <w:spacing w:after="80" w:line="324" w:lineRule="auto"/>
      </w:pPr>
      <w:r>
        <w:t>「當年我只生了一個孩子。」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「妳確實只看見一個。」</w:t>
      </w:r>
    </w:p>
    <w:p>
      <w:pPr>
        <w:spacing w:after="80" w:line="324" w:lineRule="auto"/>
      </w:pPr>
      <w:r>
        <w:t>蘇妍顫抖。</w:t>
      </w:r>
    </w:p>
    <w:p>
      <w:pPr>
        <w:spacing w:after="80" w:line="324" w:lineRule="auto"/>
      </w:pPr>
      <w:r>
        <w:t>「所以妳……」</w:t>
      </w:r>
    </w:p>
    <w:p>
      <w:pPr>
        <w:spacing w:after="80" w:line="324" w:lineRule="auto"/>
      </w:pPr>
      <w:r>
        <w:t>「我是第二個。」</w:t>
      </w:r>
    </w:p>
    <w:p/>
    <w:p>
      <w:pPr>
        <w:spacing w:after="80" w:line="324" w:lineRule="auto"/>
      </w:pPr>
      <w:r>
        <w:t>宋承謙突然轉身。</w:t>
      </w:r>
    </w:p>
    <w:p>
      <w:pPr>
        <w:spacing w:after="80" w:line="324" w:lineRule="auto"/>
      </w:pPr>
      <w:r>
        <w:t>看著沈予川。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「妳早就知道？」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宋承謙的眼神瞬間變冷。</w:t>
      </w:r>
    </w:p>
    <w:p>
      <w:pPr>
        <w:spacing w:after="80" w:line="324" w:lineRule="auto"/>
      </w:pPr>
      <w:r>
        <w:t>「那妳為什麼不告訴我？」</w:t>
      </w:r>
    </w:p>
    <w:p>
      <w:pPr>
        <w:spacing w:after="80" w:line="324" w:lineRule="auto"/>
      </w:pPr>
      <w:r>
        <w:t>「因為當時。」</w:t>
      </w:r>
    </w:p>
    <w:p>
      <w:pPr>
        <w:spacing w:after="80" w:line="324" w:lineRule="auto"/>
      </w:pPr>
      <w:r>
        <w:t>沈予川說：</w:t>
      </w:r>
    </w:p>
    <w:p>
      <w:pPr>
        <w:spacing w:after="80" w:line="324" w:lineRule="auto"/>
      </w:pPr>
      <w:r>
        <w:t>「只能救一個。」</w:t>
      </w:r>
    </w:p>
    <w:p/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「只能救一個？」</w:t>
      </w:r>
    </w:p>
    <w:p>
      <w:pPr>
        <w:spacing w:after="80" w:line="324" w:lineRule="auto"/>
      </w:pPr>
      <w:r>
        <w:t>沈予川點頭。</w:t>
      </w:r>
    </w:p>
    <w:p>
      <w:pPr>
        <w:spacing w:after="80" w:line="324" w:lineRule="auto"/>
      </w:pPr>
      <w:r>
        <w:t>「零號協議要求。」</w:t>
      </w:r>
    </w:p>
    <w:p>
      <w:pPr>
        <w:spacing w:after="80" w:line="324" w:lineRule="auto"/>
      </w:pPr>
      <w:r>
        <w:t>「如果選擇妳。」</w:t>
      </w:r>
    </w:p>
    <w:p>
      <w:pPr>
        <w:spacing w:after="80" w:line="324" w:lineRule="auto"/>
      </w:pPr>
      <w:r>
        <w:t>「另一個就必須留下。」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「我選擇把妳帶出去。」</w:t>
      </w:r>
    </w:p>
    <w:p/>
    <w:p>
      <w:pPr>
        <w:spacing w:after="80" w:line="324" w:lineRule="auto"/>
      </w:pPr>
      <w:r>
        <w:t>玻璃房裡。</w:t>
      </w:r>
    </w:p>
    <w:p>
      <w:pPr>
        <w:spacing w:after="80" w:line="324" w:lineRule="auto"/>
      </w:pPr>
      <w:r>
        <w:t>女孩沒有任何怨恨。</w:t>
      </w:r>
    </w:p>
    <w:p>
      <w:pPr>
        <w:spacing w:after="80" w:line="324" w:lineRule="auto"/>
      </w:pPr>
      <w:r>
        <w:t>只是問：</w:t>
      </w:r>
    </w:p>
    <w:p>
      <w:pPr>
        <w:spacing w:after="80" w:line="324" w:lineRule="auto"/>
      </w:pPr>
      <w:r>
        <w:t>「妳後悔嗎？」</w:t>
      </w:r>
    </w:p>
    <w:p>
      <w:pPr>
        <w:spacing w:after="80" w:line="324" w:lineRule="auto"/>
      </w:pPr>
      <w:r>
        <w:t>沈予川看著她。</w:t>
      </w:r>
    </w:p>
    <w:p>
      <w:pPr>
        <w:spacing w:after="80" w:line="324" w:lineRule="auto"/>
      </w:pPr>
      <w:r>
        <w:t>「後悔。」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「因為我不該選。」</w:t>
      </w:r>
    </w:p>
    <w:p>
      <w:pPr>
        <w:spacing w:after="80" w:line="324" w:lineRule="auto"/>
      </w:pPr>
      <w:r>
        <w:t>女孩笑了。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「妳還是選了。」</w:t>
      </w:r>
    </w:p>
    <w:p/>
    <w:p>
      <w:pPr>
        <w:spacing w:after="80" w:line="324" w:lineRule="auto"/>
      </w:pPr>
      <w:r>
        <w:t>宋昭言慢慢走到玻璃前。</w:t>
      </w:r>
    </w:p>
    <w:p>
      <w:pPr>
        <w:spacing w:after="80" w:line="324" w:lineRule="auto"/>
      </w:pPr>
      <w:r>
        <w:t>「妳恨我嗎？」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「不恨。」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「因為妳不知道。」</w:t>
      </w:r>
    </w:p>
    <w:p>
      <w:pPr>
        <w:spacing w:after="80" w:line="324" w:lineRule="auto"/>
      </w:pPr>
      <w:r>
        <w:t>「我也沒有選擇。」</w:t>
      </w:r>
    </w:p>
    <w:p/>
    <w:p>
      <w:pPr>
        <w:spacing w:after="80" w:line="324" w:lineRule="auto"/>
      </w:pPr>
      <w:r>
        <w:t>兩個女孩。</w:t>
      </w:r>
    </w:p>
    <w:p>
      <w:pPr>
        <w:spacing w:after="80" w:line="324" w:lineRule="auto"/>
      </w:pPr>
      <w:r>
        <w:t>隔著玻璃。</w:t>
      </w:r>
    </w:p>
    <w:p>
      <w:pPr>
        <w:spacing w:after="80" w:line="324" w:lineRule="auto"/>
      </w:pPr>
      <w:r>
        <w:t>第一次真正看見彼此。</w:t>
      </w:r>
    </w:p>
    <w:p/>
    <w:p>
      <w:pPr>
        <w:spacing w:after="80" w:line="324" w:lineRule="auto"/>
      </w:pPr>
      <w:r>
        <w:t>歐陽景宸低聲問：</w:t>
      </w:r>
    </w:p>
    <w:p>
      <w:pPr>
        <w:spacing w:after="80" w:line="324" w:lineRule="auto"/>
      </w:pPr>
      <w:r>
        <w:t>「如果她是妳。」</w:t>
      </w:r>
    </w:p>
    <w:p>
      <w:pPr>
        <w:spacing w:after="80" w:line="324" w:lineRule="auto"/>
      </w:pPr>
      <w:r>
        <w:t>「那她為什麼還活著？」</w:t>
      </w:r>
    </w:p>
    <w:p>
      <w:pPr>
        <w:spacing w:after="80" w:line="324" w:lineRule="auto"/>
      </w:pPr>
      <w:r>
        <w:t>女孩回答：</w:t>
      </w:r>
    </w:p>
    <w:p>
      <w:pPr>
        <w:spacing w:after="80" w:line="324" w:lineRule="auto"/>
      </w:pPr>
      <w:r>
        <w:t>「因為有人一直在維持我。」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蘇妍怔住。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「可是妳每年都來。」</w:t>
      </w:r>
    </w:p>
    <w:p/>
    <w:p>
      <w:pPr>
        <w:spacing w:after="80" w:line="324" w:lineRule="auto"/>
      </w:pPr>
      <w:r>
        <w:t>蘇妍愣住。</w:t>
      </w:r>
    </w:p>
    <w:p>
      <w:pPr>
        <w:spacing w:after="80" w:line="324" w:lineRule="auto"/>
      </w:pPr>
      <w:r>
        <w:t>「我什麼時候來過？」</w:t>
      </w:r>
    </w:p>
    <w:p>
      <w:pPr>
        <w:spacing w:after="80" w:line="324" w:lineRule="auto"/>
      </w:pPr>
      <w:r>
        <w:t>「每年。」</w:t>
      </w:r>
    </w:p>
    <w:p>
      <w:pPr>
        <w:spacing w:after="80" w:line="324" w:lineRule="auto"/>
      </w:pPr>
      <w:r>
        <w:t>「生日。」</w:t>
      </w:r>
    </w:p>
    <w:p>
      <w:pPr>
        <w:spacing w:after="80" w:line="324" w:lineRule="auto"/>
      </w:pPr>
      <w:r>
        <w:t>「妳都會來。」</w:t>
      </w:r>
    </w:p>
    <w:p/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「蘇妍。」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女孩卻說：</w:t>
      </w:r>
    </w:p>
    <w:p>
      <w:pPr>
        <w:spacing w:after="80" w:line="324" w:lineRule="auto"/>
      </w:pPr>
      <w:r>
        <w:t>「妳會坐在外面。」</w:t>
      </w:r>
    </w:p>
    <w:p>
      <w:pPr>
        <w:spacing w:after="80" w:line="324" w:lineRule="auto"/>
      </w:pPr>
      <w:r>
        <w:t>「不進來。」</w:t>
      </w:r>
    </w:p>
    <w:p>
      <w:pPr>
        <w:spacing w:after="80" w:line="324" w:lineRule="auto"/>
      </w:pPr>
      <w:r>
        <w:t>「只看著玻璃。」</w:t>
      </w:r>
    </w:p>
    <w:p>
      <w:pPr>
        <w:spacing w:after="80" w:line="324" w:lineRule="auto"/>
      </w:pPr>
      <w:r>
        <w:t>「然後離開。」</w:t>
      </w:r>
    </w:p>
    <w:p/>
    <w:p>
      <w:pPr>
        <w:spacing w:after="80" w:line="324" w:lineRule="auto"/>
      </w:pPr>
      <w:r>
        <w:t>蘇妍的呼吸開始顫抖。</w:t>
      </w:r>
    </w:p>
    <w:p>
      <w:pPr>
        <w:spacing w:after="80" w:line="324" w:lineRule="auto"/>
      </w:pPr>
      <w:r>
        <w:t>她慢慢想起。</w:t>
      </w:r>
    </w:p>
    <w:p>
      <w:pPr>
        <w:spacing w:after="80" w:line="324" w:lineRule="auto"/>
      </w:pPr>
      <w:r>
        <w:t>每一年。</w:t>
      </w:r>
    </w:p>
    <w:p>
      <w:pPr>
        <w:spacing w:after="80" w:line="324" w:lineRule="auto"/>
      </w:pPr>
      <w:r>
        <w:t>她總會有幾天。</w:t>
      </w:r>
    </w:p>
    <w:p>
      <w:pPr>
        <w:spacing w:after="80" w:line="324" w:lineRule="auto"/>
      </w:pPr>
      <w:r>
        <w:t>不知道自己為什麼。</w:t>
      </w:r>
    </w:p>
    <w:p>
      <w:pPr>
        <w:spacing w:after="80" w:line="324" w:lineRule="auto"/>
      </w:pPr>
      <w:r>
        <w:t>總想去一個地方。</w:t>
      </w:r>
    </w:p>
    <w:p>
      <w:pPr>
        <w:spacing w:after="80" w:line="324" w:lineRule="auto"/>
      </w:pPr>
      <w:r>
        <w:t>她以為。</w:t>
      </w:r>
    </w:p>
    <w:p>
      <w:pPr>
        <w:spacing w:after="80" w:line="324" w:lineRule="auto"/>
      </w:pPr>
      <w:r>
        <w:t>那只是夢。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「媽媽一直記得她。」</w:t>
      </w:r>
    </w:p>
    <w:p>
      <w:pPr>
        <w:spacing w:after="80" w:line="324" w:lineRule="auto"/>
      </w:pPr>
      <w:r>
        <w:t>女孩點頭。</w:t>
      </w:r>
    </w:p>
    <w:p>
      <w:pPr>
        <w:spacing w:after="80" w:line="324" w:lineRule="auto"/>
      </w:pPr>
      <w:r>
        <w:t>「只是忘了。」</w:t>
      </w:r>
    </w:p>
    <w:p/>
    <w:p>
      <w:pPr>
        <w:spacing w:after="80" w:line="324" w:lineRule="auto"/>
      </w:pPr>
      <w:r>
        <w:t>沈月華從黑暗中走出來。</w:t>
      </w:r>
    </w:p>
    <w:p>
      <w:pPr>
        <w:spacing w:after="80" w:line="324" w:lineRule="auto"/>
      </w:pPr>
      <w:r>
        <w:t>「因為我沒有讓她完全忘記。」</w:t>
      </w:r>
    </w:p>
    <w:p>
      <w:pPr>
        <w:spacing w:after="80" w:line="324" w:lineRule="auto"/>
      </w:pPr>
      <w:r>
        <w:t>宋昭言猛然看向她。</w:t>
      </w:r>
    </w:p>
    <w:p>
      <w:pPr>
        <w:spacing w:after="80" w:line="324" w:lineRule="auto"/>
      </w:pPr>
      <w:r>
        <w:t>「妳？」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「妳為什麼？」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沈月華看著蘇妍。</w:t>
      </w:r>
    </w:p>
    <w:p>
      <w:pPr>
        <w:spacing w:after="80" w:line="324" w:lineRule="auto"/>
      </w:pPr>
      <w:r>
        <w:t>「她是J-001。」</w:t>
      </w:r>
    </w:p>
    <w:p>
      <w:pPr>
        <w:spacing w:after="80" w:line="324" w:lineRule="auto"/>
      </w:pPr>
      <w:r>
        <w:t>「她是唯一能讓這個孩子活下來的人。」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「這孩子的生命。」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「不是自然形成。」</w:t>
      </w:r>
    </w:p>
    <w:p>
      <w:pPr>
        <w:spacing w:after="80" w:line="324" w:lineRule="auto"/>
      </w:pPr>
      <w:r>
        <w:t>「她的身體。」</w:t>
      </w:r>
    </w:p>
    <w:p>
      <w:pPr>
        <w:spacing w:after="80" w:line="324" w:lineRule="auto"/>
      </w:pPr>
      <w:r>
        <w:t>「需要J-001的生理訊號維持。」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駱晚晴立即檢查玻璃房的監測器。</w:t>
      </w:r>
    </w:p>
    <w:p>
      <w:pPr>
        <w:spacing w:after="80" w:line="324" w:lineRule="auto"/>
      </w:pPr>
      <w:r>
        <w:t>她臉色逐漸變白。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「她的生命數據。」</w:t>
      </w:r>
    </w:p>
    <w:p>
      <w:pPr>
        <w:spacing w:after="80" w:line="324" w:lineRule="auto"/>
      </w:pPr>
      <w:r>
        <w:t>「與蘇妍的腦神經活動。」</w:t>
      </w:r>
    </w:p>
    <w:p>
      <w:pPr>
        <w:spacing w:after="80" w:line="324" w:lineRule="auto"/>
      </w:pPr>
      <w:r>
        <w:t>「有同步。」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宋昭言看向母親。</w:t>
      </w:r>
    </w:p>
    <w:p>
      <w:pPr>
        <w:spacing w:after="80" w:line="324" w:lineRule="auto"/>
      </w:pPr>
      <w:r>
        <w:t>「妳一直在養她。」</w:t>
      </w:r>
    </w:p>
    <w:p>
      <w:pPr>
        <w:spacing w:after="80" w:line="324" w:lineRule="auto"/>
      </w:pPr>
      <w:r>
        <w:t>蘇妍的眼淚落下。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「沒關係。」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歐陽承烈忽然問：</w:t>
      </w:r>
    </w:p>
    <w:p>
      <w:pPr>
        <w:spacing w:after="80" w:line="324" w:lineRule="auto"/>
      </w:pPr>
      <w:r>
        <w:t>「那她為什麼現在被放出來？」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「因為她已經不需要了。」</w:t>
      </w:r>
    </w:p>
    <w:p>
      <w:pPr>
        <w:spacing w:after="80" w:line="324" w:lineRule="auto"/>
      </w:pPr>
      <w:r>
        <w:t>「不需要什麼？」</w:t>
      </w:r>
    </w:p>
    <w:p>
      <w:pPr>
        <w:spacing w:after="80" w:line="324" w:lineRule="auto"/>
      </w:pPr>
      <w:r>
        <w:t>「蘇妍。」</w:t>
      </w:r>
    </w:p>
    <w:p/>
    <w:p>
      <w:pPr>
        <w:spacing w:after="80" w:line="324" w:lineRule="auto"/>
      </w:pPr>
      <w:r>
        <w:t>所有人一震。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「J-002-B已經完成最後階段。」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「她可以獨立活著。」</w:t>
      </w:r>
    </w:p>
    <w:p/>
    <w:p>
      <w:pPr>
        <w:spacing w:after="80" w:line="324" w:lineRule="auto"/>
      </w:pPr>
      <w:r>
        <w:t>玻璃房門。</w:t>
      </w:r>
    </w:p>
    <w:p>
      <w:pPr>
        <w:spacing w:after="80" w:line="324" w:lineRule="auto"/>
      </w:pPr>
      <w:r>
        <w:t>慢慢打開。</w:t>
      </w:r>
    </w:p>
    <w:p>
      <w:pPr>
        <w:spacing w:after="80" w:line="324" w:lineRule="auto"/>
      </w:pPr>
      <w:r>
        <w:t>女孩走出來。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站在所有人面前。</w:t>
      </w:r>
    </w:p>
    <w:p/>
    <w:p>
      <w:pPr>
        <w:spacing w:after="80" w:line="324" w:lineRule="auto"/>
      </w:pPr>
      <w:r>
        <w:t>她看著自己的雙手。</w:t>
      </w:r>
    </w:p>
    <w:p>
      <w:pPr>
        <w:spacing w:after="80" w:line="324" w:lineRule="auto"/>
      </w:pPr>
      <w:r>
        <w:t>像第一次真正擁有身體。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抬頭看向宋昭言。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「妳要不要出來？」</w:t>
      </w:r>
    </w:p>
    <w:p>
      <w:pPr>
        <w:spacing w:after="80" w:line="324" w:lineRule="auto"/>
      </w:pPr>
      <w:r>
        <w:t>女孩看著她。</w:t>
      </w:r>
    </w:p>
    <w:p>
      <w:pPr>
        <w:spacing w:after="80" w:line="324" w:lineRule="auto"/>
      </w:pPr>
      <w:r>
        <w:t>沉默很久。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握住她的手。</w:t>
      </w:r>
    </w:p>
    <w:p/>
    <w:p>
      <w:pPr>
        <w:spacing w:after="80" w:line="324" w:lineRule="auto"/>
      </w:pPr>
      <w:r>
        <w:t>兩個人站在一起。</w:t>
      </w:r>
    </w:p>
    <w:p>
      <w:pPr>
        <w:spacing w:after="80" w:line="324" w:lineRule="auto"/>
      </w:pPr>
      <w:r>
        <w:t>幾乎一模一樣的臉。</w:t>
      </w:r>
    </w:p>
    <w:p>
      <w:pPr>
        <w:spacing w:after="80" w:line="324" w:lineRule="auto"/>
      </w:pPr>
      <w:r>
        <w:t>卻是完全不同的人。</w:t>
      </w:r>
    </w:p>
    <w:p/>
    <w:p>
      <w:pPr>
        <w:spacing w:after="80" w:line="324" w:lineRule="auto"/>
      </w:pPr>
      <w:r>
        <w:t>歐陽景宸看著她們。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女孩卻看向他。</w:t>
      </w:r>
    </w:p>
    <w:p>
      <w:pPr>
        <w:spacing w:after="80" w:line="324" w:lineRule="auto"/>
      </w:pPr>
      <w:r>
        <w:t>「妳是歐陽景宸？」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「我知道妳。」</w:t>
      </w:r>
    </w:p>
    <w:p>
      <w:pPr>
        <w:spacing w:after="80" w:line="324" w:lineRule="auto"/>
      </w:pPr>
      <w:r>
        <w:t>「妳知道我？」</w:t>
      </w:r>
    </w:p>
    <w:p>
      <w:pPr>
        <w:spacing w:after="80" w:line="324" w:lineRule="auto"/>
      </w:pPr>
      <w:r>
        <w:t>「姐姐十八歲那年。」</w:t>
      </w:r>
    </w:p>
    <w:p>
      <w:pPr>
        <w:spacing w:after="80" w:line="324" w:lineRule="auto"/>
      </w:pPr>
      <w:r>
        <w:t>「妳來看過我。」</w:t>
      </w:r>
    </w:p>
    <w:p>
      <w:pPr>
        <w:spacing w:after="80" w:line="324" w:lineRule="auto"/>
      </w:pPr>
      <w:r>
        <w:t>歐陽景宸愣住。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「妳站在玻璃外。」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「妳不知道我在裡面。」</w:t>
      </w:r>
    </w:p>
    <w:p/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「妳去過？」</w:t>
      </w:r>
    </w:p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「我沒有印象。」</w:t>
      </w:r>
    </w:p>
    <w:p>
      <w:pPr>
        <w:spacing w:after="80" w:line="324" w:lineRule="auto"/>
      </w:pPr>
      <w:r>
        <w:t>女孩說：</w:t>
      </w:r>
    </w:p>
    <w:p>
      <w:pPr>
        <w:spacing w:after="80" w:line="324" w:lineRule="auto"/>
      </w:pPr>
      <w:r>
        <w:t>「因為妳也被刪掉了。」</w:t>
      </w:r>
    </w:p>
    <w:p/>
    <w:p>
      <w:pPr>
        <w:spacing w:after="80" w:line="324" w:lineRule="auto"/>
      </w:pPr>
      <w:r>
        <w:t>所有人同時一怔。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女孩看向沈月華。</w:t>
      </w:r>
    </w:p>
    <w:p>
      <w:pPr>
        <w:spacing w:after="80" w:line="324" w:lineRule="auto"/>
      </w:pPr>
      <w:r>
        <w:t>「她們的記憶。」</w:t>
      </w:r>
    </w:p>
    <w:p>
      <w:pPr>
        <w:spacing w:after="80" w:line="324" w:lineRule="auto"/>
      </w:pPr>
      <w:r>
        <w:t>「不是只刪掉昭言。」</w:t>
      </w:r>
    </w:p>
    <w:p>
      <w:pPr>
        <w:spacing w:after="80" w:line="324" w:lineRule="auto"/>
      </w:pPr>
      <w:r>
        <w:t>「也刪掉了景宸。」</w:t>
      </w:r>
    </w:p>
    <w:p/>
    <w:p>
      <w:pPr>
        <w:spacing w:after="80" w:line="324" w:lineRule="auto"/>
      </w:pPr>
      <w:r>
        <w:t>顏書瑤立即明白。</w:t>
      </w:r>
    </w:p>
    <w:p>
      <w:pPr>
        <w:spacing w:after="80" w:line="324" w:lineRule="auto"/>
      </w:pPr>
      <w:r>
        <w:t>「所以J-003。」</w:t>
      </w:r>
    </w:p>
    <w:p>
      <w:pPr>
        <w:spacing w:after="80" w:line="324" w:lineRule="auto"/>
      </w:pPr>
      <w:r>
        <w:t>「不是十八歲才開始。」</w:t>
      </w:r>
    </w:p>
    <w:p>
      <w:pPr>
        <w:spacing w:after="80" w:line="324" w:lineRule="auto"/>
      </w:pPr>
      <w:r>
        <w:t>「而是更早。」</w:t>
      </w:r>
    </w:p>
    <w:p>
      <w:pPr>
        <w:spacing w:after="80" w:line="324" w:lineRule="auto"/>
      </w:pPr>
      <w:r>
        <w:t>女孩點頭。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宋昭言看著歐陽景宸。</w:t>
      </w:r>
    </w:p>
    <w:p>
      <w:pPr>
        <w:spacing w:after="80" w:line="324" w:lineRule="auto"/>
      </w:pPr>
      <w:r>
        <w:t>「妳還有多少記憶是假的？」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「那怎麼辦？」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「一個一個找回來。」</w:t>
      </w:r>
    </w:p>
    <w:p/>
    <w:p>
      <w:pPr>
        <w:spacing w:after="80" w:line="324" w:lineRule="auto"/>
      </w:pPr>
      <w:r>
        <w:t>沈月華忽然笑了。</w:t>
      </w:r>
    </w:p>
    <w:p>
      <w:pPr>
        <w:spacing w:after="80" w:line="324" w:lineRule="auto"/>
      </w:pPr>
      <w:r>
        <w:t>「不用找。」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「我可以全部還給妳們。」</w:t>
      </w:r>
    </w:p>
    <w:p/>
    <w:p>
      <w:pPr>
        <w:spacing w:after="80" w:line="324" w:lineRule="auto"/>
      </w:pPr>
      <w:r>
        <w:t>她按下控制器。</w:t>
      </w:r>
    </w:p>
    <w:p>
      <w:pPr>
        <w:spacing w:after="80" w:line="324" w:lineRule="auto"/>
      </w:pPr>
      <w:r>
        <w:t>整座核心室的螢幕。</w:t>
      </w:r>
    </w:p>
    <w:p>
      <w:pPr>
        <w:spacing w:after="80" w:line="324" w:lineRule="auto"/>
      </w:pPr>
      <w:r>
        <w:t>同時亮起。</w:t>
      </w:r>
    </w:p>
    <w:p>
      <w:pPr>
        <w:spacing w:after="80" w:line="324" w:lineRule="auto"/>
      </w:pPr>
      <w:r>
        <w:t>數十個檔案。</w:t>
      </w:r>
    </w:p>
    <w:p>
      <w:pPr>
        <w:spacing w:after="80" w:line="324" w:lineRule="auto"/>
      </w:pPr>
      <w:r>
        <w:t>數百個時間點。</w:t>
      </w:r>
    </w:p>
    <w:p>
      <w:pPr>
        <w:spacing w:after="80" w:line="324" w:lineRule="auto"/>
      </w:pPr>
      <w:r>
        <w:t>全部與宋昭言和歐陽景宸有關。</w:t>
      </w:r>
    </w:p>
    <w:p/>
    <w:p>
      <w:pPr>
        <w:spacing w:after="80" w:line="324" w:lineRule="auto"/>
      </w:pPr>
      <w:r>
        <w:t>宋昭言盯著那些資料。</w:t>
      </w:r>
    </w:p>
    <w:p>
      <w:pPr>
        <w:spacing w:after="80" w:line="324" w:lineRule="auto"/>
      </w:pPr>
      <w:r>
        <w:t>「妳到底保存了多少？」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「我一直在等今天。」</w:t>
      </w:r>
    </w:p>
    <w:p/>
    <w:p>
      <w:pPr>
        <w:spacing w:after="80" w:line="324" w:lineRule="auto"/>
      </w:pPr>
      <w:r>
        <w:t>「等什麼？」</w:t>
      </w:r>
    </w:p>
    <w:p>
      <w:pPr>
        <w:spacing w:after="80" w:line="324" w:lineRule="auto"/>
      </w:pPr>
      <w:r>
        <w:t>「等妳們兩個。」</w:t>
      </w:r>
    </w:p>
    <w:p>
      <w:pPr>
        <w:spacing w:after="80" w:line="324" w:lineRule="auto"/>
      </w:pPr>
      <w:r>
        <w:t>「自己走到這裡。」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她看著四姊妹。</w:t>
      </w:r>
    </w:p>
    <w:p>
      <w:pPr>
        <w:spacing w:after="80" w:line="324" w:lineRule="auto"/>
      </w:pPr>
      <w:r>
        <w:t>「讓所有人都看見。」</w:t>
      </w:r>
    </w:p>
    <w:p>
      <w:pPr>
        <w:spacing w:after="80" w:line="324" w:lineRule="auto"/>
      </w:pPr>
      <w:r>
        <w:t>「J計畫真正的終點。」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最後一份文件打開。</w:t>
      </w:r>
    </w:p>
    <w:p>
      <w:pPr>
        <w:spacing w:after="80" w:line="324" w:lineRule="auto"/>
      </w:pPr>
      <w:r>
        <w:t>標題只有一句：</w:t>
      </w:r>
    </w:p>
    <w:p>
      <w:pPr>
        <w:spacing w:after="80" w:line="324" w:lineRule="auto"/>
      </w:pPr>
      <w:r>
        <w:t>THE FINAL CHOICE</w:t>
      </w:r>
    </w:p>
    <w:p>
      <w:pPr>
        <w:spacing w:after="80" w:line="324" w:lineRule="auto"/>
      </w:pPr>
      <w:r>
        <w:t>最終選擇。</w:t>
      </w:r>
    </w:p>
    <w:p/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是一張照片。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不是宋昭言。</w:t>
      </w:r>
    </w:p>
    <w:p>
      <w:pPr>
        <w:spacing w:after="80" w:line="324" w:lineRule="auto"/>
      </w:pPr>
      <w:r>
        <w:t>不是歐陽景宸。</w:t>
      </w:r>
    </w:p>
    <w:p>
      <w:pPr>
        <w:spacing w:after="80" w:line="324" w:lineRule="auto"/>
      </w:pPr>
      <w:r>
        <w:t>而是四姊妹。</w:t>
      </w:r>
    </w:p>
    <w:p>
      <w:pPr>
        <w:spacing w:after="80" w:line="324" w:lineRule="auto"/>
      </w:pPr>
      <w:r>
        <w:t>以及她們各自最愛的人。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「零號協議最後一次實驗。」</w:t>
      </w:r>
    </w:p>
    <w:p>
      <w:pPr>
        <w:spacing w:after="80" w:line="324" w:lineRule="auto"/>
      </w:pPr>
      <w:r>
        <w:t>「不是測試一個人。」</w:t>
      </w:r>
    </w:p>
    <w:p>
      <w:pPr>
        <w:spacing w:after="80" w:line="324" w:lineRule="auto"/>
      </w:pPr>
      <w:r>
        <w:t>「也不是測試兩個人。」</w:t>
      </w:r>
    </w:p>
    <w:p>
      <w:pPr>
        <w:spacing w:after="80" w:line="324" w:lineRule="auto"/>
      </w:pPr>
      <w:r>
        <w:t>「而是測試八個人。」</w:t>
      </w:r>
    </w:p>
    <w:p/>
    <w:p>
      <w:pPr>
        <w:spacing w:after="80" w:line="324" w:lineRule="auto"/>
      </w:pPr>
      <w:r>
        <w:t>駱晚晴看著照片。</w:t>
      </w:r>
    </w:p>
    <w:p>
      <w:pPr>
        <w:spacing w:after="80" w:line="324" w:lineRule="auto"/>
      </w:pPr>
      <w:r>
        <w:t>「我們八個？」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「測試什麼？」</w:t>
      </w:r>
    </w:p>
    <w:p>
      <w:pPr>
        <w:spacing w:after="80" w:line="324" w:lineRule="auto"/>
      </w:pPr>
      <w:r>
        <w:t>沈月華沒有立即回答。</w:t>
      </w:r>
    </w:p>
    <w:p>
      <w:pPr>
        <w:spacing w:after="80" w:line="324" w:lineRule="auto"/>
      </w:pPr>
      <w:r>
        <w:t>她只是看向宋昭言。</w:t>
      </w:r>
    </w:p>
    <w:p>
      <w:pPr>
        <w:spacing w:after="80" w:line="324" w:lineRule="auto"/>
      </w:pPr>
      <w:r>
        <w:t>「如果妳們八個。」</w:t>
      </w:r>
    </w:p>
    <w:p>
      <w:pPr>
        <w:spacing w:after="80" w:line="324" w:lineRule="auto"/>
      </w:pPr>
      <w:r>
        <w:t>「只能救四個。」</w:t>
      </w:r>
    </w:p>
    <w:p>
      <w:pPr>
        <w:spacing w:after="80" w:line="324" w:lineRule="auto"/>
      </w:pPr>
      <w:r>
        <w:t>「妳們會怎麼選？」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「我不會選。」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「我就知道妳會這麼回答。」</w:t>
      </w:r>
    </w:p>
    <w:p>
      <w:pPr>
        <w:spacing w:after="80" w:line="324" w:lineRule="auto"/>
      </w:pPr>
      <w:r>
        <w:t>「所以我替妳們準備了另一個答案。」</w:t>
      </w:r>
    </w:p>
    <w:p/>
    <w:p>
      <w:pPr>
        <w:spacing w:after="80" w:line="324" w:lineRule="auto"/>
      </w:pPr>
      <w:r>
        <w:t>核心室最深處。</w:t>
      </w:r>
    </w:p>
    <w:p>
      <w:pPr>
        <w:spacing w:after="80" w:line="324" w:lineRule="auto"/>
      </w:pPr>
      <w:r>
        <w:t>一扇門緩緩開啟。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是八個完全相同的座位。</w:t>
      </w:r>
    </w:p>
    <w:p>
      <w:pPr>
        <w:spacing w:after="80" w:line="324" w:lineRule="auto"/>
      </w:pPr>
      <w:r>
        <w:t>每個座位前。</w:t>
      </w:r>
    </w:p>
    <w:p>
      <w:pPr>
        <w:spacing w:after="80" w:line="324" w:lineRule="auto"/>
      </w:pPr>
      <w:r>
        <w:t>都有一個名字。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白景深。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毛景珩。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梁修遠。</w:t>
      </w:r>
    </w:p>
    <w:p/>
    <w:p>
      <w:pPr>
        <w:spacing w:after="80" w:line="324" w:lineRule="auto"/>
      </w:pPr>
      <w:r>
        <w:t>八個人的名字。</w:t>
      </w:r>
    </w:p>
    <w:p>
      <w:pPr>
        <w:spacing w:after="80" w:line="324" w:lineRule="auto"/>
      </w:pPr>
      <w:r>
        <w:t>整齊排列。</w:t>
      </w:r>
    </w:p>
    <w:p>
      <w:pPr>
        <w:spacing w:after="80" w:line="324" w:lineRule="auto"/>
      </w:pPr>
      <w:r>
        <w:t>像早已等待多年。</w:t>
      </w:r>
    </w:p>
    <w:p/>
    <w:p>
      <w:pPr>
        <w:spacing w:after="80" w:line="324" w:lineRule="auto"/>
      </w:pPr>
      <w:r>
        <w:t>沈月華站在門口。</w:t>
      </w:r>
    </w:p>
    <w:p>
      <w:pPr>
        <w:spacing w:after="80" w:line="324" w:lineRule="auto"/>
      </w:pPr>
      <w:r>
        <w:t>「歡迎。」</w:t>
      </w:r>
    </w:p>
    <w:p>
      <w:pPr>
        <w:spacing w:after="80" w:line="324" w:lineRule="auto"/>
      </w:pPr>
      <w:r>
        <w:t>「來到零號協議的最後一場實驗。」</w:t>
      </w:r>
    </w:p>
    <w:p>
      <w:pPr>
        <w:spacing w:after="80" w:line="324" w:lineRule="auto"/>
      </w:pPr>
      <w:r>
        <w:t>她看向宋昭言。</w:t>
      </w:r>
    </w:p>
    <w:p>
      <w:pPr>
        <w:spacing w:after="80" w:line="324" w:lineRule="auto"/>
      </w:pPr>
      <w:r>
        <w:t>「而這一次。」</w:t>
      </w:r>
    </w:p>
    <w:p>
      <w:pPr>
        <w:spacing w:after="80" w:line="324" w:lineRule="auto"/>
      </w:pPr>
      <w:r>
        <w:t>「沒有錯誤答案。」</w:t>
      </w:r>
    </w:p>
    <w:p/>
    <w:p>
      <w:pPr>
        <w:spacing w:after="80" w:line="324" w:lineRule="auto"/>
      </w:pPr>
      <w:r>
        <w:t>宋昭言握緊歐陽景宸的手。</w:t>
      </w:r>
    </w:p>
    <w:p>
      <w:pPr>
        <w:spacing w:after="80" w:line="324" w:lineRule="auto"/>
      </w:pPr>
      <w:r>
        <w:t>「那就讓妳看看。」</w:t>
      </w:r>
    </w:p>
    <w:p>
      <w:pPr>
        <w:spacing w:after="80" w:line="324" w:lineRule="auto"/>
      </w:pPr>
      <w:r>
        <w:t>「什麼叫做。」</w:t>
      </w:r>
    </w:p>
    <w:p>
      <w:pPr>
        <w:spacing w:after="80" w:line="324" w:lineRule="auto"/>
      </w:pPr>
      <w:r>
        <w:t>「真正的選擇。」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「我很期待。」</w:t>
      </w:r>
    </w:p>
    <w:p>
      <w:pPr>
        <w:spacing w:after="80" w:line="324" w:lineRule="auto"/>
      </w:pPr>
      <w:r>
        <w:t>核心室的門。</w:t>
      </w:r>
    </w:p>
    <w:p>
      <w:pPr>
        <w:spacing w:after="80" w:line="324" w:lineRule="auto"/>
      </w:pPr>
      <w:r>
        <w:t>在她們身後。</w:t>
      </w:r>
    </w:p>
    <w:p>
      <w:pPr>
        <w:spacing w:after="80" w:line="324" w:lineRule="auto"/>
      </w:pPr>
      <w:r>
        <w:t>緩緩關上。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第一百六十九章｜沒有錯誤答案</w:t>
      </w:r>
    </w:p>
    <w:p/>
    <w:p>
      <w:pPr>
        <w:spacing w:after="80" w:line="324" w:lineRule="auto"/>
      </w:pPr>
      <w:r>
        <w:t>門關上的那一刻。</w:t>
      </w:r>
    </w:p>
    <w:p>
      <w:pPr>
        <w:spacing w:after="80" w:line="324" w:lineRule="auto"/>
      </w:pPr>
      <w:r>
        <w:t>所有聲音都消失了。</w:t>
      </w:r>
    </w:p>
    <w:p>
      <w:pPr>
        <w:spacing w:after="80" w:line="324" w:lineRule="auto"/>
      </w:pPr>
      <w:r>
        <w:t>沒有警報。</w:t>
      </w:r>
    </w:p>
    <w:p>
      <w:pPr>
        <w:spacing w:after="80" w:line="324" w:lineRule="auto"/>
      </w:pPr>
      <w:r>
        <w:t>沒有腳步。</w:t>
      </w:r>
    </w:p>
    <w:p>
      <w:pPr>
        <w:spacing w:after="80" w:line="324" w:lineRule="auto"/>
      </w:pPr>
      <w:r>
        <w:t>甚至沒有通風系統運轉的聲音。</w:t>
      </w:r>
    </w:p>
    <w:p>
      <w:pPr>
        <w:spacing w:after="80" w:line="324" w:lineRule="auto"/>
      </w:pPr>
      <w:r>
        <w:t>八個人站在空曠的核心室裡。</w:t>
      </w:r>
    </w:p>
    <w:p>
      <w:pPr>
        <w:spacing w:after="80" w:line="324" w:lineRule="auto"/>
      </w:pPr>
      <w:r>
        <w:t>面前。</w:t>
      </w:r>
    </w:p>
    <w:p>
      <w:pPr>
        <w:spacing w:after="80" w:line="324" w:lineRule="auto"/>
      </w:pPr>
      <w:r>
        <w:t>是八張座椅。</w:t>
      </w:r>
    </w:p>
    <w:p>
      <w:pPr>
        <w:spacing w:after="80" w:line="324" w:lineRule="auto"/>
      </w:pPr>
      <w:r>
        <w:t>每一張座椅旁邊。</w:t>
      </w:r>
    </w:p>
    <w:p>
      <w:pPr>
        <w:spacing w:after="80" w:line="324" w:lineRule="auto"/>
      </w:pPr>
      <w:r>
        <w:t>都有一盞白色的燈。</w:t>
      </w:r>
    </w:p>
    <w:p/>
    <w:p>
      <w:pPr>
        <w:spacing w:after="80" w:line="324" w:lineRule="auto"/>
      </w:pPr>
      <w:r>
        <w:t>樓慕妍看了一眼自己的名字。</w:t>
      </w:r>
    </w:p>
    <w:p>
      <w:pPr>
        <w:spacing w:after="80" w:line="324" w:lineRule="auto"/>
      </w:pPr>
      <w:r>
        <w:t>「這場戲。」</w:t>
      </w:r>
    </w:p>
    <w:p>
      <w:pPr>
        <w:spacing w:after="80" w:line="324" w:lineRule="auto"/>
      </w:pPr>
      <w:r>
        <w:t>「誰寫的？」</w:t>
      </w:r>
    </w:p>
    <w:p>
      <w:pPr>
        <w:spacing w:after="80" w:line="324" w:lineRule="auto"/>
      </w:pPr>
      <w:r>
        <w:t>沈月華站在門外。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樓慕妍冷笑。</w:t>
      </w:r>
    </w:p>
    <w:p>
      <w:pPr>
        <w:spacing w:after="80" w:line="324" w:lineRule="auto"/>
      </w:pPr>
      <w:r>
        <w:t>「一個沒有生命的系統。」</w:t>
      </w:r>
    </w:p>
    <w:p>
      <w:pPr>
        <w:spacing w:after="80" w:line="324" w:lineRule="auto"/>
      </w:pPr>
      <w:r>
        <w:t>「竟然可以安排我們的人生？」</w:t>
      </w:r>
    </w:p>
    <w:p>
      <w:pPr>
        <w:spacing w:after="80" w:line="324" w:lineRule="auto"/>
      </w:pPr>
      <w:r>
        <w:t>沈月華沒有回答。</w:t>
      </w:r>
    </w:p>
    <w:p/>
    <w:p>
      <w:pPr>
        <w:spacing w:after="80" w:line="324" w:lineRule="auto"/>
      </w:pPr>
      <w:r>
        <w:t>顏書瑤已經走到牆邊。</w:t>
      </w:r>
    </w:p>
    <w:p>
      <w:pPr>
        <w:spacing w:after="80" w:line="324" w:lineRule="auto"/>
      </w:pPr>
      <w:r>
        <w:t>她仔細檢查。</w:t>
      </w:r>
    </w:p>
    <w:p>
      <w:pPr>
        <w:spacing w:after="80" w:line="324" w:lineRule="auto"/>
      </w:pPr>
      <w:r>
        <w:t>「這裡沒有攝影機。」</w:t>
      </w:r>
    </w:p>
    <w:p>
      <w:pPr>
        <w:spacing w:after="80" w:line="324" w:lineRule="auto"/>
      </w:pPr>
      <w:r>
        <w:t>梁修遠皺眉。</w:t>
      </w:r>
    </w:p>
    <w:p>
      <w:pPr>
        <w:spacing w:after="80" w:line="324" w:lineRule="auto"/>
      </w:pPr>
      <w:r>
        <w:t>「沒有？」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「那它怎麼觀察？」</w:t>
      </w:r>
    </w:p>
    <w:p>
      <w:pPr>
        <w:spacing w:after="80" w:line="324" w:lineRule="auto"/>
      </w:pPr>
      <w:r>
        <w:t>顏書瑤抬起頭。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「根本不需要。」</w:t>
      </w:r>
    </w:p>
    <w:p/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她指著八張椅子。</w:t>
      </w:r>
    </w:p>
    <w:p>
      <w:pPr>
        <w:spacing w:after="80" w:line="324" w:lineRule="auto"/>
      </w:pPr>
      <w:r>
        <w:t>「這八張椅子。」</w:t>
      </w:r>
    </w:p>
    <w:p>
      <w:pPr>
        <w:spacing w:after="80" w:line="324" w:lineRule="auto"/>
      </w:pPr>
      <w:r>
        <w:t>「本身就是測試。」</w:t>
      </w:r>
    </w:p>
    <w:p/>
    <w:p>
      <w:pPr>
        <w:spacing w:after="80" w:line="324" w:lineRule="auto"/>
      </w:pPr>
      <w:r>
        <w:t>毛景珩蹲下檢查其中一張。</w:t>
      </w:r>
    </w:p>
    <w:p>
      <w:pPr>
        <w:spacing w:after="80" w:line="324" w:lineRule="auto"/>
      </w:pPr>
      <w:r>
        <w:t>「沒有武器。」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「生命監測？」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「藥物注射？」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「麻醉？」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駱晚晴沉下臉。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「它要我們清醒著接受。」</w:t>
      </w:r>
    </w:p>
    <w:p/>
    <w:p>
      <w:pPr>
        <w:spacing w:after="80" w:line="324" w:lineRule="auto"/>
      </w:pPr>
      <w:r>
        <w:t>白景深走到樓慕妍身旁。</w:t>
      </w:r>
    </w:p>
    <w:p>
      <w:pPr>
        <w:spacing w:after="80" w:line="324" w:lineRule="auto"/>
      </w:pPr>
      <w:r>
        <w:t>「妳害怕嗎？」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「真的？」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她很坦白。</w:t>
      </w:r>
    </w:p>
    <w:p>
      <w:pPr>
        <w:spacing w:after="80" w:line="324" w:lineRule="auto"/>
      </w:pPr>
      <w:r>
        <w:t>「但我更討厭別人替我決定。」</w:t>
      </w:r>
    </w:p>
    <w:p>
      <w:pPr>
        <w:spacing w:after="80" w:line="324" w:lineRule="auto"/>
      </w:pPr>
      <w:r>
        <w:t>白景深笑了一下。</w:t>
      </w:r>
    </w:p>
    <w:p>
      <w:pPr>
        <w:spacing w:after="80" w:line="324" w:lineRule="auto"/>
      </w:pPr>
      <w:r>
        <w:t>「那就好。」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「因為我也一樣。」</w:t>
      </w:r>
    </w:p>
    <w:p/>
    <w:p>
      <w:pPr>
        <w:spacing w:after="80" w:line="324" w:lineRule="auto"/>
      </w:pPr>
      <w:r>
        <w:t>宋昭言站在中央。</w:t>
      </w:r>
    </w:p>
    <w:p>
      <w:pPr>
        <w:spacing w:after="80" w:line="324" w:lineRule="auto"/>
      </w:pPr>
      <w:r>
        <w:t>她看著八張椅子。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門外的人抬眼。</w:t>
      </w:r>
    </w:p>
    <w:p>
      <w:pPr>
        <w:spacing w:after="80" w:line="324" w:lineRule="auto"/>
      </w:pPr>
      <w:r>
        <w:t>「我有一個問題。」</w:t>
      </w:r>
    </w:p>
    <w:p>
      <w:pPr>
        <w:spacing w:after="80" w:line="324" w:lineRule="auto"/>
      </w:pPr>
      <w:r>
        <w:t>「問。」</w:t>
      </w:r>
    </w:p>
    <w:p>
      <w:pPr>
        <w:spacing w:after="80" w:line="324" w:lineRule="auto"/>
      </w:pPr>
      <w:r>
        <w:t>「如果我們不坐。」</w:t>
      </w:r>
    </w:p>
    <w:p>
      <w:pPr>
        <w:spacing w:after="80" w:line="324" w:lineRule="auto"/>
      </w:pPr>
      <w:r>
        <w:t>「會怎樣？」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「什麼都不會。」</w:t>
      </w:r>
    </w:p>
    <w:p>
      <w:pPr>
        <w:spacing w:after="80" w:line="324" w:lineRule="auto"/>
      </w:pPr>
      <w:r>
        <w:t>宋昭言微微一怔。</w:t>
      </w:r>
    </w:p>
    <w:p>
      <w:pPr>
        <w:spacing w:after="80" w:line="324" w:lineRule="auto"/>
      </w:pPr>
      <w:r>
        <w:t>「什麼都不會？」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「沒有死亡。」</w:t>
      </w:r>
    </w:p>
    <w:p>
      <w:pPr>
        <w:spacing w:after="80" w:line="324" w:lineRule="auto"/>
      </w:pPr>
      <w:r>
        <w:t>「沒有懲罰。」</w:t>
      </w:r>
    </w:p>
    <w:p>
      <w:pPr>
        <w:spacing w:after="80" w:line="324" w:lineRule="auto"/>
      </w:pPr>
      <w:r>
        <w:t>「沒有倒數。」</w:t>
      </w:r>
    </w:p>
    <w:p>
      <w:pPr>
        <w:spacing w:after="80" w:line="324" w:lineRule="auto"/>
      </w:pPr>
      <w:r>
        <w:t>「沒有任何強迫。」</w:t>
      </w:r>
    </w:p>
    <w:p/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「那這算什麼實驗？」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「這才是實驗。」</w:t>
      </w:r>
    </w:p>
    <w:p/>
    <w:p>
      <w:pPr>
        <w:spacing w:after="80" w:line="324" w:lineRule="auto"/>
      </w:pPr>
      <w:r>
        <w:t>她的聲音從門外傳來。</w:t>
      </w:r>
    </w:p>
    <w:p>
      <w:pPr>
        <w:spacing w:after="80" w:line="324" w:lineRule="auto"/>
      </w:pPr>
      <w:r>
        <w:t>「如果沒有人逼妳們。」</w:t>
      </w:r>
    </w:p>
    <w:p>
      <w:pPr>
        <w:spacing w:after="80" w:line="324" w:lineRule="auto"/>
      </w:pPr>
      <w:r>
        <w:t>「沒有人威脅妳們。」</w:t>
      </w:r>
    </w:p>
    <w:p>
      <w:pPr>
        <w:spacing w:after="80" w:line="324" w:lineRule="auto"/>
      </w:pPr>
      <w:r>
        <w:t>「甚至沒有任何代價。」</w:t>
      </w:r>
    </w:p>
    <w:p>
      <w:pPr>
        <w:spacing w:after="80" w:line="324" w:lineRule="auto"/>
      </w:pPr>
      <w:r>
        <w:t>「妳們還會選擇坐下嗎？」</w:t>
      </w:r>
    </w:p>
    <w:p/>
    <w:p>
      <w:pPr>
        <w:spacing w:after="80" w:line="324" w:lineRule="auto"/>
      </w:pPr>
      <w:r>
        <w:t>安靜。</w:t>
      </w:r>
    </w:p>
    <w:p/>
    <w:p>
      <w:pPr>
        <w:spacing w:after="80" w:line="324" w:lineRule="auto"/>
      </w:pPr>
      <w:r>
        <w:t>第一個走過去的是樓慕妍。</w:t>
      </w:r>
    </w:p>
    <w:p>
      <w:pPr>
        <w:spacing w:after="80" w:line="324" w:lineRule="auto"/>
      </w:pPr>
      <w:r>
        <w:t>她拉開椅子。</w:t>
      </w:r>
    </w:p>
    <w:p>
      <w:pPr>
        <w:spacing w:after="80" w:line="324" w:lineRule="auto"/>
      </w:pPr>
      <w:r>
        <w:t>坐下。</w:t>
      </w:r>
    </w:p>
    <w:p>
      <w:pPr>
        <w:spacing w:after="80" w:line="324" w:lineRule="auto"/>
      </w:pPr>
      <w:r>
        <w:t>白景深沒有說話。</w:t>
      </w:r>
    </w:p>
    <w:p>
      <w:pPr>
        <w:spacing w:after="80" w:line="324" w:lineRule="auto"/>
      </w:pPr>
      <w:r>
        <w:t>只是坐在她旁邊。</w:t>
      </w:r>
    </w:p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宋昭言坐下。</w:t>
      </w:r>
    </w:p>
    <w:p>
      <w:pPr>
        <w:spacing w:after="80" w:line="324" w:lineRule="auto"/>
      </w:pPr>
      <w:r>
        <w:t>歐陽景宸隨之坐下。</w:t>
      </w:r>
    </w:p>
    <w:p>
      <w:pPr>
        <w:spacing w:after="80" w:line="324" w:lineRule="auto"/>
      </w:pPr>
      <w:r>
        <w:t>駱晚晴與毛景珩。</w:t>
      </w:r>
    </w:p>
    <w:p>
      <w:pPr>
        <w:spacing w:after="80" w:line="324" w:lineRule="auto"/>
      </w:pPr>
      <w:r>
        <w:t>顏書瑤與梁修遠。</w:t>
      </w:r>
    </w:p>
    <w:p>
      <w:pPr>
        <w:spacing w:after="80" w:line="324" w:lineRule="auto"/>
      </w:pPr>
      <w:r>
        <w:t>八個人。</w:t>
      </w:r>
    </w:p>
    <w:p>
      <w:pPr>
        <w:spacing w:after="80" w:line="324" w:lineRule="auto"/>
      </w:pPr>
      <w:r>
        <w:t>全部坐下。</w:t>
      </w:r>
    </w:p>
    <w:p/>
    <w:p>
      <w:pPr>
        <w:spacing w:after="80" w:line="324" w:lineRule="auto"/>
      </w:pPr>
      <w:r>
        <w:t>沒有警報。</w:t>
      </w:r>
    </w:p>
    <w:p>
      <w:pPr>
        <w:spacing w:after="80" w:line="324" w:lineRule="auto"/>
      </w:pPr>
      <w:r>
        <w:t>沒有爆炸。</w:t>
      </w:r>
    </w:p>
    <w:p>
      <w:pPr>
        <w:spacing w:after="80" w:line="324" w:lineRule="auto"/>
      </w:pPr>
      <w:r>
        <w:t>只有一道很輕的聲音。</w:t>
      </w:r>
    </w:p>
    <w:p>
      <w:pPr>
        <w:spacing w:after="80" w:line="324" w:lineRule="auto"/>
      </w:pPr>
      <w:r>
        <w:t>「測試開始。」</w:t>
      </w:r>
    </w:p>
    <w:p/>
    <w:p>
      <w:pPr>
        <w:spacing w:after="80" w:line="324" w:lineRule="auto"/>
      </w:pPr>
      <w:r>
        <w:t>牆壁亮起。</w:t>
      </w:r>
    </w:p>
    <w:p>
      <w:pPr>
        <w:spacing w:after="80" w:line="324" w:lineRule="auto"/>
      </w:pPr>
      <w:r>
        <w:t>第一個畫面。</w:t>
      </w:r>
    </w:p>
    <w:p>
      <w:pPr>
        <w:spacing w:after="80" w:line="324" w:lineRule="auto"/>
      </w:pPr>
      <w:r>
        <w:t>是樓慕妍。</w:t>
      </w:r>
    </w:p>
    <w:p/>
    <w:p>
      <w:pPr>
        <w:spacing w:after="80" w:line="324" w:lineRule="auto"/>
      </w:pPr>
      <w:r>
        <w:t>她站在一間金融公司的會議室。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是一份併購案。</w:t>
      </w:r>
    </w:p>
    <w:p>
      <w:pPr>
        <w:spacing w:after="80" w:line="324" w:lineRule="auto"/>
      </w:pPr>
      <w:r>
        <w:t>另一端。</w:t>
      </w:r>
    </w:p>
    <w:p>
      <w:pPr>
        <w:spacing w:after="80" w:line="324" w:lineRule="auto"/>
      </w:pPr>
      <w:r>
        <w:t>是白景深。</w:t>
      </w:r>
    </w:p>
    <w:p>
      <w:pPr>
        <w:spacing w:after="80" w:line="324" w:lineRule="auto"/>
      </w:pPr>
      <w:r>
        <w:t>兩人隔著長桌。</w:t>
      </w:r>
    </w:p>
    <w:p/>
    <w:p>
      <w:pPr>
        <w:spacing w:after="80" w:line="324" w:lineRule="auto"/>
      </w:pPr>
      <w:r>
        <w:t>螢幕上的文字：</w:t>
      </w:r>
    </w:p>
    <w:p>
      <w:pPr>
        <w:spacing w:after="80" w:line="324" w:lineRule="auto"/>
      </w:pPr>
      <w:r>
        <w:t>第一題。</w:t>
      </w:r>
    </w:p>
    <w:p>
      <w:pPr>
        <w:spacing w:after="80" w:line="324" w:lineRule="auto"/>
      </w:pPr>
      <w:r>
        <w:t>若白景深的公司可以救妳的公司。</w:t>
      </w:r>
    </w:p>
    <w:p>
      <w:pPr>
        <w:spacing w:after="80" w:line="324" w:lineRule="auto"/>
      </w:pPr>
      <w:r>
        <w:t>代價是妳必須放棄自己的控制權。</w:t>
      </w:r>
    </w:p>
    <w:p>
      <w:pPr>
        <w:spacing w:after="80" w:line="324" w:lineRule="auto"/>
      </w:pPr>
      <w:r>
        <w:t>是否接受？</w:t>
      </w:r>
    </w:p>
    <w:p>
      <w:pPr>
        <w:spacing w:after="80" w:line="324" w:lineRule="auto"/>
      </w:pPr>
      <w:r>
        <w:t>樓慕妍看著畫面。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白景深側頭看她。</w:t>
      </w:r>
    </w:p>
    <w:p>
      <w:pPr>
        <w:spacing w:after="80" w:line="324" w:lineRule="auto"/>
      </w:pPr>
      <w:r>
        <w:t>「這是我的題目？」</w:t>
      </w:r>
    </w:p>
    <w:p>
      <w:pPr>
        <w:spacing w:after="80" w:line="324" w:lineRule="auto"/>
      </w:pPr>
      <w:r>
        <w:t>「看起來是。」</w:t>
      </w:r>
    </w:p>
    <w:p>
      <w:pPr>
        <w:spacing w:after="80" w:line="324" w:lineRule="auto"/>
      </w:pPr>
      <w:r>
        <w:t>「妳會怎麼選？」</w:t>
      </w:r>
    </w:p>
    <w:p>
      <w:pPr>
        <w:spacing w:after="80" w:line="324" w:lineRule="auto"/>
      </w:pPr>
      <w:r>
        <w:t>「我不會回答。」</w:t>
      </w:r>
    </w:p>
    <w:p/>
    <w:p>
      <w:pPr>
        <w:spacing w:after="80" w:line="324" w:lineRule="auto"/>
      </w:pPr>
      <w:r>
        <w:t>系統聲音響起。</w:t>
      </w:r>
    </w:p>
    <w:p>
      <w:pPr>
        <w:spacing w:after="80" w:line="324" w:lineRule="auto"/>
      </w:pPr>
      <w:r>
        <w:t>「請選擇。」</w:t>
      </w:r>
    </w:p>
    <w:p>
      <w:pPr>
        <w:spacing w:after="80" w:line="324" w:lineRule="auto"/>
      </w:pPr>
      <w:r>
        <w:t>樓慕妍抬眼。</w:t>
      </w:r>
    </w:p>
    <w:p>
      <w:pPr>
        <w:spacing w:after="80" w:line="324" w:lineRule="auto"/>
      </w:pPr>
      <w:r>
        <w:t>「我不接受題目設定。」</w:t>
      </w:r>
    </w:p>
    <w:p>
      <w:pPr>
        <w:spacing w:after="80" w:line="324" w:lineRule="auto"/>
      </w:pPr>
      <w:r>
        <w:t>「請選擇。」</w:t>
      </w:r>
    </w:p>
    <w:p>
      <w:pPr>
        <w:spacing w:after="80" w:line="324" w:lineRule="auto"/>
      </w:pPr>
      <w:r>
        <w:t>「我的公司。」</w:t>
      </w:r>
    </w:p>
    <w:p>
      <w:pPr>
        <w:spacing w:after="80" w:line="324" w:lineRule="auto"/>
      </w:pPr>
      <w:r>
        <w:t>她平靜道：</w:t>
      </w:r>
    </w:p>
    <w:p>
      <w:pPr>
        <w:spacing w:after="80" w:line="324" w:lineRule="auto"/>
      </w:pPr>
      <w:r>
        <w:t>「我自己救。」</w:t>
      </w:r>
    </w:p>
    <w:p/>
    <w:p>
      <w:pPr>
        <w:spacing w:after="80" w:line="324" w:lineRule="auto"/>
      </w:pPr>
      <w:r>
        <w:t>螢幕閃爍。</w:t>
      </w:r>
    </w:p>
    <w:p>
      <w:pPr>
        <w:spacing w:after="80" w:line="324" w:lineRule="auto"/>
      </w:pPr>
      <w:r>
        <w:t>答案：未知。</w:t>
      </w:r>
    </w:p>
    <w:p/>
    <w:p>
      <w:pPr>
        <w:spacing w:after="80" w:line="324" w:lineRule="auto"/>
      </w:pPr>
      <w:r>
        <w:t>第二個畫面。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她站在法庭上。</w:t>
      </w:r>
    </w:p>
    <w:p>
      <w:pPr>
        <w:spacing w:after="80" w:line="324" w:lineRule="auto"/>
      </w:pPr>
      <w:r>
        <w:t>對面。</w:t>
      </w:r>
    </w:p>
    <w:p>
      <w:pPr>
        <w:spacing w:after="80" w:line="324" w:lineRule="auto"/>
      </w:pPr>
      <w:r>
        <w:t>是歐陽景宸。</w:t>
      </w:r>
    </w:p>
    <w:p>
      <w:pPr>
        <w:spacing w:after="80" w:line="324" w:lineRule="auto"/>
      </w:pPr>
      <w:r>
        <w:t>法官的聲音響起。</w:t>
      </w:r>
    </w:p>
    <w:p>
      <w:pPr>
        <w:spacing w:after="80" w:line="324" w:lineRule="auto"/>
      </w:pPr>
      <w:r>
        <w:t>「如果妳要保住他的性命。」</w:t>
      </w:r>
    </w:p>
    <w:p>
      <w:pPr>
        <w:spacing w:after="80" w:line="324" w:lineRule="auto"/>
      </w:pPr>
      <w:r>
        <w:t>「必須讓一名無辜者入獄。」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宋昭言沒有猶豫。</w:t>
      </w:r>
    </w:p>
    <w:p>
      <w:pPr>
        <w:spacing w:after="80" w:line="324" w:lineRule="auto"/>
      </w:pPr>
      <w:r>
        <w:t>「不選。」</w:t>
      </w:r>
    </w:p>
    <w:p>
      <w:pPr>
        <w:spacing w:after="80" w:line="324" w:lineRule="auto"/>
      </w:pPr>
      <w:r>
        <w:t>「那他會死。」</w:t>
      </w:r>
    </w:p>
    <w:p>
      <w:pPr>
        <w:spacing w:after="80" w:line="324" w:lineRule="auto"/>
      </w:pPr>
      <w:r>
        <w:t>「那就找第三條路。」</w:t>
      </w:r>
    </w:p>
    <w:p/>
    <w:p>
      <w:pPr>
        <w:spacing w:after="80" w:line="324" w:lineRule="auto"/>
      </w:pPr>
      <w:r>
        <w:t>歐陽景宸看著畫面。</w:t>
      </w:r>
    </w:p>
    <w:p>
      <w:pPr>
        <w:spacing w:after="80" w:line="324" w:lineRule="auto"/>
      </w:pPr>
      <w:r>
        <w:t>笑了。</w:t>
      </w:r>
    </w:p>
    <w:p>
      <w:pPr>
        <w:spacing w:after="80" w:line="324" w:lineRule="auto"/>
      </w:pPr>
      <w:r>
        <w:t>「果然是妳。」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「妳不意外？」</w:t>
      </w:r>
    </w:p>
    <w:p>
      <w:pPr>
        <w:spacing w:after="80" w:line="324" w:lineRule="auto"/>
      </w:pPr>
      <w:r>
        <w:t>「不意外。」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「因為妳從來不相信。」</w:t>
      </w:r>
    </w:p>
    <w:p>
      <w:pPr>
        <w:spacing w:after="80" w:line="324" w:lineRule="auto"/>
      </w:pPr>
      <w:r>
        <w:t>「世界只有兩個選項。」</w:t>
      </w:r>
    </w:p>
    <w:p/>
    <w:p>
      <w:pPr>
        <w:spacing w:after="80" w:line="324" w:lineRule="auto"/>
      </w:pPr>
      <w:r>
        <w:t>系統再次出現。</w:t>
      </w:r>
    </w:p>
    <w:p>
      <w:pPr>
        <w:spacing w:after="80" w:line="324" w:lineRule="auto"/>
      </w:pPr>
      <w:r>
        <w:t>答案：未知。</w:t>
      </w:r>
    </w:p>
    <w:p/>
    <w:p>
      <w:pPr>
        <w:spacing w:after="80" w:line="324" w:lineRule="auto"/>
      </w:pPr>
      <w:r>
        <w:t>第三個畫面。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手術室。</w:t>
      </w:r>
    </w:p>
    <w:p>
      <w:pPr>
        <w:spacing w:after="80" w:line="324" w:lineRule="auto"/>
      </w:pPr>
      <w:r>
        <w:t>病床上。</w:t>
      </w:r>
    </w:p>
    <w:p>
      <w:pPr>
        <w:spacing w:after="80" w:line="324" w:lineRule="auto"/>
      </w:pPr>
      <w:r>
        <w:t>是毛景珩。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是另一名陌生病人。</w:t>
      </w:r>
    </w:p>
    <w:p>
      <w:pPr>
        <w:spacing w:after="80" w:line="324" w:lineRule="auto"/>
      </w:pPr>
      <w:r>
        <w:t>醫療資源只夠救一個。</w:t>
      </w:r>
    </w:p>
    <w:p>
      <w:pPr>
        <w:spacing w:after="80" w:line="324" w:lineRule="auto"/>
      </w:pPr>
      <w:r>
        <w:t>系統問：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駱晚晴看著畫面。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「我會先救能立即救回來的人。」</w:t>
      </w:r>
    </w:p>
    <w:p>
      <w:pPr>
        <w:spacing w:after="80" w:line="324" w:lineRule="auto"/>
      </w:pPr>
      <w:r>
        <w:t>「不是因為他是誰。」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「醫生不能拿感情決定病人的生死。」</w:t>
      </w:r>
    </w:p>
    <w:p>
      <w:pPr>
        <w:spacing w:after="80" w:line="324" w:lineRule="auto"/>
      </w:pPr>
      <w:r>
        <w:t>毛景珩沉默。</w:t>
      </w:r>
    </w:p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「這才是妳。」</w:t>
      </w:r>
    </w:p>
    <w:p/>
    <w:p>
      <w:pPr>
        <w:spacing w:after="80" w:line="324" w:lineRule="auto"/>
      </w:pPr>
      <w:r>
        <w:t>第四個畫面。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她站在一座即將拆除的建築前。</w:t>
      </w:r>
    </w:p>
    <w:p>
      <w:pPr>
        <w:spacing w:after="80" w:line="324" w:lineRule="auto"/>
      </w:pPr>
      <w:r>
        <w:t>梁修遠站在她身旁。</w:t>
      </w:r>
    </w:p>
    <w:p>
      <w:pPr>
        <w:spacing w:after="80" w:line="324" w:lineRule="auto"/>
      </w:pPr>
      <w:r>
        <w:t>系統問：</w:t>
      </w:r>
    </w:p>
    <w:p>
      <w:pPr>
        <w:spacing w:after="80" w:line="324" w:lineRule="auto"/>
      </w:pPr>
      <w:r>
        <w:t>「如果保留這座建築。」</w:t>
      </w:r>
    </w:p>
    <w:p>
      <w:pPr>
        <w:spacing w:after="80" w:line="324" w:lineRule="auto"/>
      </w:pPr>
      <w:r>
        <w:t>「梁修遠將失去所有家族資產。」</w:t>
      </w:r>
    </w:p>
    <w:p>
      <w:pPr>
        <w:spacing w:after="80" w:line="324" w:lineRule="auto"/>
      </w:pPr>
      <w:r>
        <w:t>「如果拆除。」</w:t>
      </w:r>
    </w:p>
    <w:p>
      <w:pPr>
        <w:spacing w:after="80" w:line="324" w:lineRule="auto"/>
      </w:pPr>
      <w:r>
        <w:t>「妳可以得到完整設計權。」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顏書瑤看著畫面。</w:t>
      </w:r>
    </w:p>
    <w:p>
      <w:pPr>
        <w:spacing w:after="80" w:line="324" w:lineRule="auto"/>
      </w:pPr>
      <w:r>
        <w:t>「我不接受。」</w:t>
      </w:r>
    </w:p>
    <w:p>
      <w:pPr>
        <w:spacing w:after="80" w:line="324" w:lineRule="auto"/>
      </w:pPr>
      <w:r>
        <w:t>「請選擇。」</w:t>
      </w:r>
    </w:p>
    <w:p>
      <w:pPr>
        <w:spacing w:after="80" w:line="324" w:lineRule="auto"/>
      </w:pPr>
      <w:r>
        <w:t>「設計不是靠犧牲一個人完成。」</w:t>
      </w:r>
    </w:p>
    <w:p>
      <w:pPr>
        <w:spacing w:after="80" w:line="324" w:lineRule="auto"/>
      </w:pPr>
      <w:r>
        <w:t>「那妳要怎麼辦？」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「我自己找第三個方案。」</w:t>
      </w:r>
    </w:p>
    <w:p/>
    <w:p>
      <w:pPr>
        <w:spacing w:after="80" w:line="324" w:lineRule="auto"/>
      </w:pPr>
      <w:r>
        <w:t>八個人的答案。</w:t>
      </w:r>
    </w:p>
    <w:p>
      <w:pPr>
        <w:spacing w:after="80" w:line="324" w:lineRule="auto"/>
      </w:pPr>
      <w:r>
        <w:t>全部相同。</w:t>
      </w:r>
    </w:p>
    <w:p>
      <w:pPr>
        <w:spacing w:after="80" w:line="324" w:lineRule="auto"/>
      </w:pPr>
      <w:r>
        <w:t>未知。</w:t>
      </w:r>
    </w:p>
    <w:p/>
    <w:p>
      <w:pPr>
        <w:spacing w:after="80" w:line="324" w:lineRule="auto"/>
      </w:pPr>
      <w:r>
        <w:t>沈月華站在監控室。</w:t>
      </w:r>
    </w:p>
    <w:p>
      <w:pPr>
        <w:spacing w:after="80" w:line="324" w:lineRule="auto"/>
      </w:pPr>
      <w:r>
        <w:t>看著螢幕。</w:t>
      </w:r>
    </w:p>
    <w:p>
      <w:pPr>
        <w:spacing w:after="80" w:line="324" w:lineRule="auto"/>
      </w:pPr>
      <w:r>
        <w:t>她沒有笑。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她的神情變得嚴肅。</w:t>
      </w:r>
    </w:p>
    <w:p>
      <w:pPr>
        <w:spacing w:after="80" w:line="324" w:lineRule="auto"/>
      </w:pPr>
      <w:r>
        <w:t>「她們都沒有選。」</w:t>
      </w:r>
    </w:p>
    <w:p>
      <w:pPr>
        <w:spacing w:after="80" w:line="324" w:lineRule="auto"/>
      </w:pPr>
      <w:r>
        <w:t>旁邊的聲音問：</w:t>
      </w:r>
    </w:p>
    <w:p>
      <w:pPr>
        <w:spacing w:after="80" w:line="324" w:lineRule="auto"/>
      </w:pPr>
      <w:r>
        <w:t>「那不是失敗？」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「她們正在拆掉問題。」</w:t>
      </w:r>
    </w:p>
    <w:p/>
    <w:p>
      <w:pPr>
        <w:spacing w:after="80" w:line="324" w:lineRule="auto"/>
      </w:pPr>
      <w:r>
        <w:t>螢幕忽然全部黑掉。</w:t>
      </w:r>
    </w:p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出現新的文字。</w:t>
      </w:r>
    </w:p>
    <w:p>
      <w:pPr>
        <w:spacing w:after="80" w:line="324" w:lineRule="auto"/>
      </w:pPr>
      <w:r>
        <w:t>第二階段。</w:t>
      </w:r>
    </w:p>
    <w:p>
      <w:pPr>
        <w:spacing w:after="80" w:line="324" w:lineRule="auto"/>
      </w:pPr>
      <w:r>
        <w:t>取消所有假設。</w:t>
      </w:r>
    </w:p>
    <w:p/>
    <w:p>
      <w:pPr>
        <w:spacing w:after="80" w:line="324" w:lineRule="auto"/>
      </w:pPr>
      <w:r>
        <w:t>宋昭言看見那行字。</w:t>
      </w:r>
    </w:p>
    <w:p>
      <w:pPr>
        <w:spacing w:after="80" w:line="324" w:lineRule="auto"/>
      </w:pPr>
      <w:r>
        <w:t>「終於。」</w:t>
      </w:r>
    </w:p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「它開始真正測試了。」</w:t>
      </w:r>
    </w:p>
    <w:p/>
    <w:p>
      <w:pPr>
        <w:spacing w:after="80" w:line="324" w:lineRule="auto"/>
      </w:pPr>
      <w:r>
        <w:t>白景深看向樓慕妍。</w:t>
      </w:r>
    </w:p>
    <w:p>
      <w:pPr>
        <w:spacing w:after="80" w:line="324" w:lineRule="auto"/>
      </w:pPr>
      <w:r>
        <w:t>「什麼叫取消所有假設？」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「妳有什麼感覺？」</w:t>
      </w:r>
    </w:p>
    <w:p>
      <w:pPr>
        <w:spacing w:after="80" w:line="324" w:lineRule="auto"/>
      </w:pPr>
      <w:r>
        <w:t>她看著黑色螢幕。</w:t>
      </w:r>
    </w:p>
    <w:p>
      <w:pPr>
        <w:spacing w:after="80" w:line="324" w:lineRule="auto"/>
      </w:pPr>
      <w:r>
        <w:t>「有人想讓我們。」</w:t>
      </w:r>
    </w:p>
    <w:p>
      <w:pPr>
        <w:spacing w:after="80" w:line="324" w:lineRule="auto"/>
      </w:pPr>
      <w:r>
        <w:t>「自己說出答案。」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八張椅子前。</w:t>
      </w:r>
    </w:p>
    <w:p>
      <w:pPr>
        <w:spacing w:after="80" w:line="324" w:lineRule="auto"/>
      </w:pPr>
      <w:r>
        <w:t>各自出現一個人的名字。</w:t>
      </w:r>
    </w:p>
    <w:p>
      <w:pPr>
        <w:spacing w:after="80" w:line="324" w:lineRule="auto"/>
      </w:pPr>
      <w:r>
        <w:t>但不是自己的。</w:t>
      </w:r>
    </w:p>
    <w:p/>
    <w:p>
      <w:pPr>
        <w:spacing w:after="80" w:line="324" w:lineRule="auto"/>
      </w:pPr>
      <w:r>
        <w:t>樓慕妍面前。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白景深面前。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宋昭言面前。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歐陽景宸面前。</w:t>
      </w:r>
    </w:p>
    <w:p>
      <w:pPr>
        <w:spacing w:after="80" w:line="324" w:lineRule="auto"/>
      </w:pPr>
      <w:r>
        <w:t>毛景珩。</w:t>
      </w:r>
    </w:p>
    <w:p>
      <w:pPr>
        <w:spacing w:after="80" w:line="324" w:lineRule="auto"/>
      </w:pPr>
      <w:r>
        <w:t>駱晚晴面前。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毛景珩面前。</w:t>
      </w:r>
    </w:p>
    <w:p>
      <w:pPr>
        <w:spacing w:after="80" w:line="324" w:lineRule="auto"/>
      </w:pPr>
      <w:r>
        <w:t>梁修遠。</w:t>
      </w:r>
    </w:p>
    <w:p>
      <w:pPr>
        <w:spacing w:after="80" w:line="324" w:lineRule="auto"/>
      </w:pPr>
      <w:r>
        <w:t>顏書瑤面前。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梁修遠面前。</w:t>
      </w:r>
    </w:p>
    <w:p>
      <w:pPr>
        <w:spacing w:after="80" w:line="324" w:lineRule="auto"/>
      </w:pPr>
      <w:r>
        <w:t>白景深。</w:t>
      </w:r>
    </w:p>
    <w:p/>
    <w:p>
      <w:pPr>
        <w:spacing w:after="80" w:line="324" w:lineRule="auto"/>
      </w:pPr>
      <w:r>
        <w:t>系統開始提問。</w:t>
      </w:r>
    </w:p>
    <w:p>
      <w:pPr>
        <w:spacing w:after="80" w:line="324" w:lineRule="auto"/>
      </w:pPr>
      <w:r>
        <w:t>「請說出。」</w:t>
      </w:r>
    </w:p>
    <w:p>
      <w:pPr>
        <w:spacing w:after="80" w:line="324" w:lineRule="auto"/>
      </w:pPr>
      <w:r>
        <w:t>「妳認為這個人。」</w:t>
      </w:r>
    </w:p>
    <w:p>
      <w:pPr>
        <w:spacing w:after="80" w:line="324" w:lineRule="auto"/>
      </w:pPr>
      <w:r>
        <w:t>「最害怕失去什麼。」</w:t>
      </w:r>
    </w:p>
    <w:p/>
    <w:p>
      <w:pPr>
        <w:spacing w:after="80" w:line="324" w:lineRule="auto"/>
      </w:pPr>
      <w:r>
        <w:t>樓慕妍看著宋昭言。</w:t>
      </w:r>
    </w:p>
    <w:p>
      <w:pPr>
        <w:spacing w:after="80" w:line="324" w:lineRule="auto"/>
      </w:pPr>
      <w:r>
        <w:t>她沒有立即回答。</w:t>
      </w:r>
    </w:p>
    <w:p>
      <w:pPr>
        <w:spacing w:after="80" w:line="324" w:lineRule="auto"/>
      </w:pPr>
      <w:r>
        <w:t>宋昭言也看著她。</w:t>
      </w:r>
    </w:p>
    <w:p>
      <w:pPr>
        <w:spacing w:after="80" w:line="324" w:lineRule="auto"/>
      </w:pPr>
      <w:r>
        <w:t>兩人隔著空間。</w:t>
      </w:r>
    </w:p>
    <w:p>
      <w:pPr>
        <w:spacing w:after="80" w:line="324" w:lineRule="auto"/>
      </w:pPr>
      <w:r>
        <w:t>卻像已經知道。</w:t>
      </w:r>
    </w:p>
    <w:p>
      <w:pPr>
        <w:spacing w:after="80" w:line="324" w:lineRule="auto"/>
      </w:pPr>
      <w:r>
        <w:t>這不是普通問題。</w:t>
      </w:r>
    </w:p>
    <w:p/>
    <w:p>
      <w:pPr>
        <w:spacing w:after="80" w:line="324" w:lineRule="auto"/>
      </w:pPr>
      <w:r>
        <w:t>樓慕妍說：</w:t>
      </w:r>
    </w:p>
    <w:p>
      <w:pPr>
        <w:spacing w:after="80" w:line="324" w:lineRule="auto"/>
      </w:pPr>
      <w:r>
        <w:t>「她最害怕的。」</w:t>
      </w:r>
    </w:p>
    <w:p>
      <w:pPr>
        <w:spacing w:after="80" w:line="324" w:lineRule="auto"/>
      </w:pPr>
      <w:r>
        <w:t>「不是失去愛。」</w:t>
      </w:r>
    </w:p>
    <w:p>
      <w:pPr>
        <w:spacing w:after="80" w:line="324" w:lineRule="auto"/>
      </w:pPr>
      <w:r>
        <w:t>「是失去選擇的權利。」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正確。</w:t>
      </w:r>
    </w:p>
    <w:p/>
    <w:p>
      <w:pPr>
        <w:spacing w:after="80" w:line="324" w:lineRule="auto"/>
      </w:pPr>
      <w:r>
        <w:t>白景深看著歐陽景宸。</w:t>
      </w:r>
    </w:p>
    <w:p>
      <w:pPr>
        <w:spacing w:after="80" w:line="324" w:lineRule="auto"/>
      </w:pPr>
      <w:r>
        <w:t>「他最害怕的。」</w:t>
      </w:r>
    </w:p>
    <w:p>
      <w:pPr>
        <w:spacing w:after="80" w:line="324" w:lineRule="auto"/>
      </w:pPr>
      <w:r>
        <w:t>「不是失去宋昭言。」</w:t>
      </w:r>
    </w:p>
    <w:p>
      <w:pPr>
        <w:spacing w:after="80" w:line="324" w:lineRule="auto"/>
      </w:pPr>
      <w:r>
        <w:t>宋昭言抬眼。</w:t>
      </w:r>
    </w:p>
    <w:p>
      <w:pPr>
        <w:spacing w:after="80" w:line="324" w:lineRule="auto"/>
      </w:pPr>
      <w:r>
        <w:t>「而是有一天。」</w:t>
      </w:r>
    </w:p>
    <w:p>
      <w:pPr>
        <w:spacing w:after="80" w:line="324" w:lineRule="auto"/>
      </w:pPr>
      <w:r>
        <w:t>「他再也保護不了她。」</w:t>
      </w:r>
    </w:p>
    <w:p>
      <w:pPr>
        <w:spacing w:after="80" w:line="324" w:lineRule="auto"/>
      </w:pPr>
      <w:r>
        <w:t>正確。</w:t>
      </w:r>
    </w:p>
    <w:p/>
    <w:p>
      <w:pPr>
        <w:spacing w:after="80" w:line="324" w:lineRule="auto"/>
      </w:pPr>
      <w:r>
        <w:t>宋昭言看向駱晚晴。</w:t>
      </w:r>
    </w:p>
    <w:p>
      <w:pPr>
        <w:spacing w:after="80" w:line="324" w:lineRule="auto"/>
      </w:pPr>
      <w:r>
        <w:t>「她最害怕的。」</w:t>
      </w:r>
    </w:p>
    <w:p>
      <w:pPr>
        <w:spacing w:after="80" w:line="324" w:lineRule="auto"/>
      </w:pPr>
      <w:r>
        <w:t>「不是病人死在手術台。」</w:t>
      </w:r>
    </w:p>
    <w:p>
      <w:pPr>
        <w:spacing w:after="80" w:line="324" w:lineRule="auto"/>
      </w:pPr>
      <w:r>
        <w:t>「是有一天。」</w:t>
      </w:r>
    </w:p>
    <w:p>
      <w:pPr>
        <w:spacing w:after="80" w:line="324" w:lineRule="auto"/>
      </w:pPr>
      <w:r>
        <w:t>「她救不了自己想救的人。」</w:t>
      </w:r>
    </w:p>
    <w:p>
      <w:pPr>
        <w:spacing w:after="80" w:line="324" w:lineRule="auto"/>
      </w:pPr>
      <w:r>
        <w:t>駱晚晴的眼眶微紅。</w:t>
      </w:r>
    </w:p>
    <w:p>
      <w:pPr>
        <w:spacing w:after="80" w:line="324" w:lineRule="auto"/>
      </w:pPr>
      <w:r>
        <w:t>正確。</w:t>
      </w:r>
    </w:p>
    <w:p/>
    <w:p>
      <w:pPr>
        <w:spacing w:after="80" w:line="324" w:lineRule="auto"/>
      </w:pPr>
      <w:r>
        <w:t>歐陽景宸看向毛景珩。</w:t>
      </w:r>
    </w:p>
    <w:p>
      <w:pPr>
        <w:spacing w:after="80" w:line="324" w:lineRule="auto"/>
      </w:pPr>
      <w:r>
        <w:t>「他最害怕的。」</w:t>
      </w:r>
    </w:p>
    <w:p>
      <w:pPr>
        <w:spacing w:after="80" w:line="324" w:lineRule="auto"/>
      </w:pPr>
      <w:r>
        <w:t>「是明明愛一個人。」</w:t>
      </w:r>
    </w:p>
    <w:p>
      <w:pPr>
        <w:spacing w:after="80" w:line="324" w:lineRule="auto"/>
      </w:pPr>
      <w:r>
        <w:t>「卻因為自己的選擇。」</w:t>
      </w:r>
    </w:p>
    <w:p>
      <w:pPr>
        <w:spacing w:after="80" w:line="324" w:lineRule="auto"/>
      </w:pPr>
      <w:r>
        <w:t>「讓她失去人生。」</w:t>
      </w:r>
    </w:p>
    <w:p>
      <w:pPr>
        <w:spacing w:after="80" w:line="324" w:lineRule="auto"/>
      </w:pPr>
      <w:r>
        <w:t>毛景珩低下眼。</w:t>
      </w:r>
    </w:p>
    <w:p>
      <w:pPr>
        <w:spacing w:after="80" w:line="324" w:lineRule="auto"/>
      </w:pPr>
      <w:r>
        <w:t>正確。</w:t>
      </w:r>
    </w:p>
    <w:p/>
    <w:p>
      <w:pPr>
        <w:spacing w:after="80" w:line="324" w:lineRule="auto"/>
      </w:pPr>
      <w:r>
        <w:t>問題一個接著一個。</w:t>
      </w:r>
    </w:p>
    <w:p>
      <w:pPr>
        <w:spacing w:after="80" w:line="324" w:lineRule="auto"/>
      </w:pPr>
      <w:r>
        <w:t>每一次。</w:t>
      </w:r>
    </w:p>
    <w:p>
      <w:pPr>
        <w:spacing w:after="80" w:line="324" w:lineRule="auto"/>
      </w:pPr>
      <w:r>
        <w:t>都有人答對。</w:t>
      </w:r>
    </w:p>
    <w:p>
      <w:pPr>
        <w:spacing w:after="80" w:line="324" w:lineRule="auto"/>
      </w:pPr>
      <w:r>
        <w:t>直到最後。</w:t>
      </w:r>
    </w:p>
    <w:p>
      <w:pPr>
        <w:spacing w:after="80" w:line="324" w:lineRule="auto"/>
      </w:pPr>
      <w:r>
        <w:t>顏書瑤面前。</w:t>
      </w:r>
    </w:p>
    <w:p>
      <w:pPr>
        <w:spacing w:after="80" w:line="324" w:lineRule="auto"/>
      </w:pPr>
      <w:r>
        <w:t>出現樓慕妍的名字。</w:t>
      </w:r>
    </w:p>
    <w:p>
      <w:pPr>
        <w:spacing w:after="80" w:line="324" w:lineRule="auto"/>
      </w:pPr>
      <w:r>
        <w:t>她沉默很久。</w:t>
      </w:r>
    </w:p>
    <w:p>
      <w:pPr>
        <w:spacing w:after="80" w:line="324" w:lineRule="auto"/>
      </w:pPr>
      <w:r>
        <w:t>「她最害怕的。」</w:t>
      </w:r>
    </w:p>
    <w:p>
      <w:pPr>
        <w:spacing w:after="80" w:line="324" w:lineRule="auto"/>
      </w:pPr>
      <w:r>
        <w:t>「是自己有一天。」</w:t>
      </w:r>
    </w:p>
    <w:p>
      <w:pPr>
        <w:spacing w:after="80" w:line="324" w:lineRule="auto"/>
      </w:pPr>
      <w:r>
        <w:t>「不再是自己。」</w:t>
      </w:r>
    </w:p>
    <w:p/>
    <w:p>
      <w:pPr>
        <w:spacing w:after="80" w:line="324" w:lineRule="auto"/>
      </w:pPr>
      <w:r>
        <w:t>樓慕妍猛然抬頭。</w:t>
      </w:r>
    </w:p>
    <w:p>
      <w:pPr>
        <w:spacing w:after="80" w:line="324" w:lineRule="auto"/>
      </w:pPr>
      <w:r>
        <w:t>顏書瑤看著她。</w:t>
      </w:r>
    </w:p>
    <w:p>
      <w:pPr>
        <w:spacing w:after="80" w:line="324" w:lineRule="auto"/>
      </w:pPr>
      <w:r>
        <w:t>「妳一直都很強。」</w:t>
      </w:r>
    </w:p>
    <w:p>
      <w:pPr>
        <w:spacing w:after="80" w:line="324" w:lineRule="auto"/>
      </w:pPr>
      <w:r>
        <w:t>「但妳真正害怕的是。」</w:t>
      </w:r>
    </w:p>
    <w:p>
      <w:pPr>
        <w:spacing w:after="80" w:line="324" w:lineRule="auto"/>
      </w:pPr>
      <w:r>
        <w:t>「有一天。」</w:t>
      </w:r>
    </w:p>
    <w:p>
      <w:pPr>
        <w:spacing w:after="80" w:line="324" w:lineRule="auto"/>
      </w:pPr>
      <w:r>
        <w:t>「所有人都只需要妳的能力。」</w:t>
      </w:r>
    </w:p>
    <w:p>
      <w:pPr>
        <w:spacing w:after="80" w:line="324" w:lineRule="auto"/>
      </w:pPr>
      <w:r>
        <w:t>「卻沒有人真正需要妳這個人。」</w:t>
      </w:r>
    </w:p>
    <w:p/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正確。</w:t>
      </w:r>
    </w:p>
    <w:p>
      <w:pPr>
        <w:spacing w:after="80" w:line="324" w:lineRule="auto"/>
      </w:pPr>
      <w:r>
        <w:t>樓慕妍沒有說話。</w:t>
      </w:r>
    </w:p>
    <w:p>
      <w:pPr>
        <w:spacing w:after="80" w:line="324" w:lineRule="auto"/>
      </w:pPr>
      <w:r>
        <w:t>白景深伸手。</w:t>
      </w:r>
    </w:p>
    <w:p>
      <w:pPr>
        <w:spacing w:after="80" w:line="324" w:lineRule="auto"/>
      </w:pPr>
      <w:r>
        <w:t>隔著兩張椅子。</w:t>
      </w:r>
    </w:p>
    <w:p>
      <w:pPr>
        <w:spacing w:after="80" w:line="324" w:lineRule="auto"/>
      </w:pPr>
      <w:r>
        <w:t>輕輕握住她的手。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梁修遠面前。</w:t>
      </w:r>
    </w:p>
    <w:p>
      <w:pPr>
        <w:spacing w:after="80" w:line="324" w:lineRule="auto"/>
      </w:pPr>
      <w:r>
        <w:t>是白景深。</w:t>
      </w:r>
    </w:p>
    <w:p>
      <w:pPr>
        <w:spacing w:after="80" w:line="324" w:lineRule="auto"/>
      </w:pPr>
      <w:r>
        <w:t>他看了很久。</w:t>
      </w:r>
    </w:p>
    <w:p>
      <w:pPr>
        <w:spacing w:after="80" w:line="324" w:lineRule="auto"/>
      </w:pPr>
      <w:r>
        <w:t>最後說：</w:t>
      </w:r>
    </w:p>
    <w:p>
      <w:pPr>
        <w:spacing w:after="80" w:line="324" w:lineRule="auto"/>
      </w:pPr>
      <w:r>
        <w:t>「他最害怕的。」</w:t>
      </w:r>
    </w:p>
    <w:p>
      <w:pPr>
        <w:spacing w:after="80" w:line="324" w:lineRule="auto"/>
      </w:pPr>
      <w:r>
        <w:t>「不是失去權力。」</w:t>
      </w:r>
    </w:p>
    <w:p>
      <w:pPr>
        <w:spacing w:after="80" w:line="324" w:lineRule="auto"/>
      </w:pPr>
      <w:r>
        <w:t>「也不是失去財富。」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「當他終於放下所有防備。」</w:t>
      </w:r>
    </w:p>
    <w:p>
      <w:pPr>
        <w:spacing w:after="80" w:line="324" w:lineRule="auto"/>
      </w:pPr>
      <w:r>
        <w:t>「卻發現。」</w:t>
      </w:r>
    </w:p>
    <w:p>
      <w:pPr>
        <w:spacing w:after="80" w:line="324" w:lineRule="auto"/>
      </w:pPr>
      <w:r>
        <w:t>「沒有人願意接住他。」</w:t>
      </w:r>
    </w:p>
    <w:p/>
    <w:p>
      <w:pPr>
        <w:spacing w:after="80" w:line="324" w:lineRule="auto"/>
      </w:pPr>
      <w:r>
        <w:t>螢幕沒有亮。</w:t>
      </w:r>
    </w:p>
    <w:p/>
    <w:p>
      <w:pPr>
        <w:spacing w:after="80" w:line="324" w:lineRule="auto"/>
      </w:pPr>
      <w:r>
        <w:t>判定中。</w:t>
      </w:r>
    </w:p>
    <w:p>
      <w:pPr>
        <w:spacing w:after="80" w:line="324" w:lineRule="auto"/>
      </w:pPr>
      <w:r>
        <w:t>所有人都安靜。</w:t>
      </w:r>
    </w:p>
    <w:p>
      <w:pPr>
        <w:spacing w:after="80" w:line="324" w:lineRule="auto"/>
      </w:pPr>
      <w:r>
        <w:t>五秒。</w:t>
      </w:r>
    </w:p>
    <w:p>
      <w:pPr>
        <w:spacing w:after="80" w:line="324" w:lineRule="auto"/>
      </w:pPr>
      <w:r>
        <w:t>十秒。</w:t>
      </w:r>
    </w:p>
    <w:p>
      <w:pPr>
        <w:spacing w:after="80" w:line="324" w:lineRule="auto"/>
      </w:pPr>
      <w:r>
        <w:t>二十秒。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紅字出現。</w:t>
      </w:r>
    </w:p>
    <w:p>
      <w:pPr>
        <w:spacing w:after="80" w:line="324" w:lineRule="auto"/>
      </w:pPr>
      <w:r>
        <w:t>答案錯誤。</w:t>
      </w:r>
    </w:p>
    <w:p>
      <w:pPr>
        <w:spacing w:after="80" w:line="324" w:lineRule="auto"/>
      </w:pPr>
      <w:r>
        <w:t>梁修遠皺眉。</w:t>
      </w:r>
    </w:p>
    <w:p>
      <w:pPr>
        <w:spacing w:after="80" w:line="324" w:lineRule="auto"/>
      </w:pPr>
      <w:r>
        <w:t>「錯？」</w:t>
      </w:r>
    </w:p>
    <w:p>
      <w:pPr>
        <w:spacing w:after="80" w:line="324" w:lineRule="auto"/>
      </w:pPr>
      <w:r>
        <w:t>白景深沒有反駁。</w:t>
      </w:r>
    </w:p>
    <w:p>
      <w:pPr>
        <w:spacing w:after="80" w:line="324" w:lineRule="auto"/>
      </w:pPr>
      <w:r>
        <w:t>只是看著螢幕。</w:t>
      </w:r>
    </w:p>
    <w:p/>
    <w:p>
      <w:pPr>
        <w:spacing w:after="80" w:line="324" w:lineRule="auto"/>
      </w:pPr>
      <w:r>
        <w:t>系統問：</w:t>
      </w:r>
    </w:p>
    <w:p>
      <w:pPr>
        <w:spacing w:after="80" w:line="324" w:lineRule="auto"/>
      </w:pPr>
      <w:r>
        <w:t>「白景深真正害怕的是什麼？」</w:t>
      </w:r>
    </w:p>
    <w:p>
      <w:pPr>
        <w:spacing w:after="80" w:line="324" w:lineRule="auto"/>
      </w:pPr>
      <w:r>
        <w:t>梁修遠沉默。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他看向樓慕妍。</w:t>
      </w:r>
    </w:p>
    <w:p>
      <w:pPr>
        <w:spacing w:after="80" w:line="324" w:lineRule="auto"/>
      </w:pPr>
      <w:r>
        <w:t>再看向白景深。</w:t>
      </w:r>
    </w:p>
    <w:p>
      <w:pPr>
        <w:spacing w:after="80" w:line="324" w:lineRule="auto"/>
      </w:pPr>
      <w:r>
        <w:t>「他害怕的。」</w:t>
      </w:r>
    </w:p>
    <w:p>
      <w:pPr>
        <w:spacing w:after="80" w:line="324" w:lineRule="auto"/>
      </w:pPr>
      <w:r>
        <w:t>「不是沒有人接住。」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「有人真的接住他以後。」</w:t>
      </w:r>
    </w:p>
    <w:p>
      <w:pPr>
        <w:spacing w:after="80" w:line="324" w:lineRule="auto"/>
      </w:pPr>
      <w:r>
        <w:t>「他就再也沒有理由逃走。」</w:t>
      </w:r>
    </w:p>
    <w:p/>
    <w:p>
      <w:pPr>
        <w:spacing w:after="80" w:line="324" w:lineRule="auto"/>
      </w:pPr>
      <w:r>
        <w:t>白景深怔住。</w:t>
      </w:r>
    </w:p>
    <w:p>
      <w:pPr>
        <w:spacing w:after="80" w:line="324" w:lineRule="auto"/>
      </w:pPr>
      <w:r>
        <w:t>樓慕妍也看向他。</w:t>
      </w:r>
    </w:p>
    <w:p>
      <w:pPr>
        <w:spacing w:after="80" w:line="324" w:lineRule="auto"/>
      </w:pPr>
      <w:r>
        <w:t>螢幕亮起。</w:t>
      </w:r>
    </w:p>
    <w:p>
      <w:pPr>
        <w:spacing w:after="80" w:line="324" w:lineRule="auto"/>
      </w:pPr>
      <w:r>
        <w:t>正確。</w:t>
      </w:r>
    </w:p>
    <w:p/>
    <w:p>
      <w:pPr>
        <w:spacing w:after="80" w:line="324" w:lineRule="auto"/>
      </w:pPr>
      <w:r>
        <w:t>白景深低低笑了一聲。</w:t>
      </w:r>
    </w:p>
    <w:p>
      <w:pPr>
        <w:spacing w:after="80" w:line="324" w:lineRule="auto"/>
      </w:pPr>
      <w:r>
        <w:t>「妳看得太透。」</w:t>
      </w:r>
    </w:p>
    <w:p>
      <w:pPr>
        <w:spacing w:after="80" w:line="324" w:lineRule="auto"/>
      </w:pPr>
      <w:r>
        <w:t>梁修遠回答：</w:t>
      </w:r>
    </w:p>
    <w:p>
      <w:pPr>
        <w:spacing w:after="80" w:line="324" w:lineRule="auto"/>
      </w:pPr>
      <w:r>
        <w:t>「因為我也是。」</w:t>
      </w:r>
    </w:p>
    <w:p/>
    <w:p>
      <w:pPr>
        <w:spacing w:after="80" w:line="324" w:lineRule="auto"/>
      </w:pPr>
      <w:r>
        <w:t>沈月華站在監控室。</w:t>
      </w:r>
    </w:p>
    <w:p>
      <w:pPr>
        <w:spacing w:after="80" w:line="324" w:lineRule="auto"/>
      </w:pPr>
      <w:r>
        <w:t>看著八個人的答案。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她的手指微微收緊。</w:t>
      </w:r>
    </w:p>
    <w:p/>
    <w:p>
      <w:pPr>
        <w:spacing w:after="80" w:line="324" w:lineRule="auto"/>
      </w:pPr>
      <w:r>
        <w:t>旁邊的人問：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「她們正在通過。」</w:t>
      </w:r>
    </w:p>
    <w:p>
      <w:pPr>
        <w:spacing w:after="80" w:line="324" w:lineRule="auto"/>
      </w:pPr>
      <w:r>
        <w:t>「不是全部都答對了嗎？」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「她們真正通過的。」</w:t>
      </w:r>
    </w:p>
    <w:p>
      <w:pPr>
        <w:spacing w:after="80" w:line="324" w:lineRule="auto"/>
      </w:pPr>
      <w:r>
        <w:t>「不是題目。」</w:t>
      </w:r>
    </w:p>
    <w:p>
      <w:pPr>
        <w:spacing w:after="80" w:line="324" w:lineRule="auto"/>
      </w:pPr>
      <w:r>
        <w:t>「是彼此。」</w:t>
      </w:r>
    </w:p>
    <w:p/>
    <w:p>
      <w:pPr>
        <w:spacing w:after="80" w:line="324" w:lineRule="auto"/>
      </w:pPr>
      <w:r>
        <w:t>螢幕突然跳出最後一道問題。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沒有名字。</w:t>
      </w:r>
    </w:p>
    <w:p>
      <w:pPr>
        <w:spacing w:after="80" w:line="324" w:lineRule="auto"/>
      </w:pPr>
      <w:r>
        <w:t>只有一句話。</w:t>
      </w:r>
    </w:p>
    <w:p>
      <w:pPr>
        <w:spacing w:after="80" w:line="324" w:lineRule="auto"/>
      </w:pPr>
      <w:r>
        <w:t>如果妳們知道。</w:t>
      </w:r>
    </w:p>
    <w:p>
      <w:pPr>
        <w:spacing w:after="80" w:line="324" w:lineRule="auto"/>
      </w:pPr>
      <w:r>
        <w:t>今天之後。</w:t>
      </w:r>
    </w:p>
    <w:p>
      <w:pPr>
        <w:spacing w:after="80" w:line="324" w:lineRule="auto"/>
      </w:pPr>
      <w:r>
        <w:t>其中一個人必須永遠消失。</w:t>
      </w:r>
    </w:p>
    <w:p>
      <w:pPr>
        <w:spacing w:after="80" w:line="324" w:lineRule="auto"/>
      </w:pPr>
      <w:r>
        <w:t>妳們會選誰？</w:t>
      </w:r>
    </w:p>
    <w:p/>
    <w:p>
      <w:pPr>
        <w:spacing w:after="80" w:line="324" w:lineRule="auto"/>
      </w:pPr>
      <w:r>
        <w:t>所有人的表情。</w:t>
      </w:r>
    </w:p>
    <w:p>
      <w:pPr>
        <w:spacing w:after="80" w:line="324" w:lineRule="auto"/>
      </w:pPr>
      <w:r>
        <w:t>同時變了。</w:t>
      </w:r>
    </w:p>
    <w:p>
      <w:pPr>
        <w:spacing w:after="80" w:line="324" w:lineRule="auto"/>
      </w:pPr>
      <w:r>
        <w:t>沈月華看著監控。</w:t>
      </w:r>
    </w:p>
    <w:p>
      <w:pPr>
        <w:spacing w:after="80" w:line="324" w:lineRule="auto"/>
      </w:pPr>
      <w:r>
        <w:t>她知道。</w:t>
      </w:r>
    </w:p>
    <w:p>
      <w:pPr>
        <w:spacing w:after="80" w:line="324" w:lineRule="auto"/>
      </w:pPr>
      <w:r>
        <w:t>真正的實驗。</w:t>
      </w:r>
    </w:p>
    <w:p>
      <w:pPr>
        <w:spacing w:after="80" w:line="324" w:lineRule="auto"/>
      </w:pPr>
      <w:r>
        <w:t>現在才開始。</w:t>
      </w:r>
    </w:p>
    <w:p/>
    <w:p>
      <w:pPr>
        <w:spacing w:after="80" w:line="324" w:lineRule="auto"/>
      </w:pPr>
      <w:r>
        <w:t>宋昭言緩緩抬頭。</w:t>
      </w:r>
    </w:p>
    <w:p>
      <w:pPr>
        <w:spacing w:after="80" w:line="324" w:lineRule="auto"/>
      </w:pPr>
      <w:r>
        <w:t>「我有一個問題。」</w:t>
      </w:r>
    </w:p>
    <w:p>
      <w:pPr>
        <w:spacing w:after="80" w:line="324" w:lineRule="auto"/>
      </w:pPr>
      <w:r>
        <w:t>系統沒有回答。</w:t>
      </w:r>
    </w:p>
    <w:p>
      <w:pPr>
        <w:spacing w:after="80" w:line="324" w:lineRule="auto"/>
      </w:pPr>
      <w:r>
        <w:t>「如果。」</w:t>
      </w:r>
    </w:p>
    <w:p>
      <w:pPr>
        <w:spacing w:after="80" w:line="324" w:lineRule="auto"/>
      </w:pPr>
      <w:r>
        <w:t>她一字一句。</w:t>
      </w:r>
    </w:p>
    <w:p>
      <w:pPr>
        <w:spacing w:after="80" w:line="324" w:lineRule="auto"/>
      </w:pPr>
      <w:r>
        <w:t>「我們都拒絕選擇呢？」</w:t>
      </w:r>
    </w:p>
    <w:p>
      <w:pPr>
        <w:spacing w:after="80" w:line="324" w:lineRule="auto"/>
      </w:pPr>
      <w:r>
        <w:t>螢幕閃爍。</w:t>
      </w:r>
    </w:p>
    <w:p>
      <w:pPr>
        <w:spacing w:after="80" w:line="324" w:lineRule="auto"/>
      </w:pPr>
      <w:r>
        <w:t>拒絕選擇。</w:t>
      </w:r>
    </w:p>
    <w:p>
      <w:pPr>
        <w:spacing w:after="80" w:line="324" w:lineRule="auto"/>
      </w:pPr>
      <w:r>
        <w:t>視為全員失敗。</w:t>
      </w:r>
    </w:p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「那就失敗。」</w:t>
      </w:r>
    </w:p>
    <w:p/>
    <w:p>
      <w:pPr>
        <w:spacing w:after="80" w:line="324" w:lineRule="auto"/>
      </w:pPr>
      <w:r>
        <w:t>樓慕妍立即接上。</w:t>
      </w:r>
    </w:p>
    <w:p>
      <w:pPr>
        <w:spacing w:after="80" w:line="324" w:lineRule="auto"/>
      </w:pPr>
      <w:r>
        <w:t>「我同意。」</w:t>
      </w:r>
    </w:p>
    <w:p>
      <w:pPr>
        <w:spacing w:after="80" w:line="324" w:lineRule="auto"/>
      </w:pPr>
      <w:r>
        <w:t>駱晚晴：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顏書瑤：</w:t>
      </w:r>
    </w:p>
    <w:p>
      <w:pPr>
        <w:spacing w:after="80" w:line="324" w:lineRule="auto"/>
      </w:pPr>
      <w:r>
        <w:t>「算我。」</w:t>
      </w:r>
    </w:p>
    <w:p/>
    <w:p>
      <w:pPr>
        <w:spacing w:after="80" w:line="324" w:lineRule="auto"/>
      </w:pPr>
      <w:r>
        <w:t>四個男人。</w:t>
      </w:r>
    </w:p>
    <w:p>
      <w:pPr>
        <w:spacing w:after="80" w:line="324" w:lineRule="auto"/>
      </w:pPr>
      <w:r>
        <w:t>沒有任何猶豫。</w:t>
      </w:r>
    </w:p>
    <w:p>
      <w:pPr>
        <w:spacing w:after="80" w:line="324" w:lineRule="auto"/>
      </w:pPr>
      <w:r>
        <w:t>同時開口。</w:t>
      </w:r>
    </w:p>
    <w:p>
      <w:pPr>
        <w:spacing w:after="80" w:line="324" w:lineRule="auto"/>
      </w:pPr>
      <w:r>
        <w:t>「我們也是。」</w:t>
      </w:r>
    </w:p>
    <w:p/>
    <w:p>
      <w:pPr>
        <w:spacing w:after="80" w:line="324" w:lineRule="auto"/>
      </w:pPr>
      <w:r>
        <w:t>核心室裡。</w:t>
      </w:r>
    </w:p>
    <w:p>
      <w:pPr>
        <w:spacing w:after="80" w:line="324" w:lineRule="auto"/>
      </w:pPr>
      <w:r>
        <w:t>八個人的聲音。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完全重疊。</w:t>
      </w:r>
    </w:p>
    <w:p/>
    <w:p>
      <w:pPr>
        <w:spacing w:after="80" w:line="324" w:lineRule="auto"/>
      </w:pPr>
      <w:r>
        <w:t>螢幕忽然全部熄滅。</w:t>
      </w:r>
    </w:p>
    <w:p>
      <w:pPr>
        <w:spacing w:after="80" w:line="324" w:lineRule="auto"/>
      </w:pPr>
      <w:r>
        <w:t>零號協議。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沒有得到答案。</w:t>
      </w:r>
    </w:p>
    <w:p/>
    <w:p>
      <w:pPr>
        <w:spacing w:after="80" w:line="324" w:lineRule="auto"/>
      </w:pPr>
      <w:r>
        <w:t>沈月華看著黑掉的監控。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不是失望。</w:t>
      </w:r>
    </w:p>
    <w:p>
      <w:pPr>
        <w:spacing w:after="80" w:line="324" w:lineRule="auto"/>
      </w:pPr>
      <w:r>
        <w:t>而是一種近乎釋然的笑。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「真的可以。」</w:t>
      </w:r>
    </w:p>
    <w:p>
      <w:pPr>
        <w:spacing w:after="80" w:line="324" w:lineRule="auto"/>
      </w:pPr>
      <w:r>
        <w:t>旁邊的人問：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沈月華輕聲說：</w:t>
      </w:r>
    </w:p>
    <w:p>
      <w:pPr>
        <w:spacing w:after="80" w:line="324" w:lineRule="auto"/>
      </w:pPr>
      <w:r>
        <w:t>「人可以拒絕。」</w:t>
      </w:r>
    </w:p>
    <w:p>
      <w:pPr>
        <w:spacing w:after="80" w:line="324" w:lineRule="auto"/>
      </w:pPr>
      <w:r>
        <w:t>「拒絕成為別人設計好的答案。」</w:t>
      </w:r>
    </w:p>
    <w:p/>
    <w:p>
      <w:pPr>
        <w:spacing w:after="80" w:line="324" w:lineRule="auto"/>
      </w:pPr>
      <w:r>
        <w:t>然而。</w:t>
      </w:r>
    </w:p>
    <w:p>
      <w:pPr>
        <w:spacing w:after="80" w:line="324" w:lineRule="auto"/>
      </w:pPr>
      <w:r>
        <w:t>就在所有人以為實驗結束時。</w:t>
      </w:r>
    </w:p>
    <w:p>
      <w:pPr>
        <w:spacing w:after="80" w:line="324" w:lineRule="auto"/>
      </w:pPr>
      <w:r>
        <w:t>核心室最深處。</w:t>
      </w:r>
    </w:p>
    <w:p>
      <w:pPr>
        <w:spacing w:after="80" w:line="324" w:lineRule="auto"/>
      </w:pPr>
      <w:r>
        <w:t>一道門。</w:t>
      </w:r>
    </w:p>
    <w:p>
      <w:pPr>
        <w:spacing w:after="80" w:line="324" w:lineRule="auto"/>
      </w:pPr>
      <w:r>
        <w:t>突然打開。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不是出口。</w:t>
      </w:r>
    </w:p>
    <w:p>
      <w:pPr>
        <w:spacing w:after="80" w:line="324" w:lineRule="auto"/>
      </w:pPr>
      <w:r>
        <w:t>而是一條向上的樓梯。</w:t>
      </w:r>
    </w:p>
    <w:p>
      <w:pPr>
        <w:spacing w:after="80" w:line="324" w:lineRule="auto"/>
      </w:pPr>
      <w:r>
        <w:t>樓梯盡頭。</w:t>
      </w:r>
    </w:p>
    <w:p>
      <w:pPr>
        <w:spacing w:after="80" w:line="324" w:lineRule="auto"/>
      </w:pPr>
      <w:r>
        <w:t>亮著自然光。</w:t>
      </w:r>
    </w:p>
    <w:p/>
    <w:p>
      <w:pPr>
        <w:spacing w:after="80" w:line="324" w:lineRule="auto"/>
      </w:pPr>
      <w:r>
        <w:t>宋昭言站起來。</w:t>
      </w:r>
    </w:p>
    <w:p>
      <w:pPr>
        <w:spacing w:after="80" w:line="324" w:lineRule="auto"/>
      </w:pPr>
      <w:r>
        <w:t>「那是出口？」</w:t>
      </w:r>
    </w:p>
    <w:p>
      <w:pPr>
        <w:spacing w:after="80" w:line="324" w:lineRule="auto"/>
      </w:pPr>
      <w:r>
        <w:t>顏書瑤看了一眼。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歐陽景宸走到前面。</w:t>
      </w:r>
    </w:p>
    <w:p>
      <w:pPr>
        <w:spacing w:after="80" w:line="324" w:lineRule="auto"/>
      </w:pPr>
      <w:r>
        <w:t>「我先去。」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宋昭言跟上。</w:t>
      </w:r>
    </w:p>
    <w:p/>
    <w:p>
      <w:pPr>
        <w:spacing w:after="80" w:line="324" w:lineRule="auto"/>
      </w:pPr>
      <w:r>
        <w:t>八個人沿著樓梯向上。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一步。</w:t>
      </w:r>
    </w:p>
    <w:p>
      <w:pPr>
        <w:spacing w:after="80" w:line="324" w:lineRule="auto"/>
      </w:pPr>
      <w:r>
        <w:t>終於。</w:t>
      </w:r>
    </w:p>
    <w:p>
      <w:pPr>
        <w:spacing w:after="80" w:line="324" w:lineRule="auto"/>
      </w:pPr>
      <w:r>
        <w:t>走出地下研究所。</w:t>
      </w:r>
    </w:p>
    <w:p/>
    <w:p>
      <w:pPr>
        <w:spacing w:after="80" w:line="324" w:lineRule="auto"/>
      </w:pPr>
      <w:r>
        <w:t>陽光刺眼。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外面。</w:t>
      </w:r>
    </w:p>
    <w:p>
      <w:pPr>
        <w:spacing w:after="80" w:line="324" w:lineRule="auto"/>
      </w:pPr>
      <w:r>
        <w:t>竟然是一片荒廢多年的庭院。</w:t>
      </w:r>
    </w:p>
    <w:p>
      <w:pPr>
        <w:spacing w:after="80" w:line="324" w:lineRule="auto"/>
      </w:pPr>
      <w:r>
        <w:t>庭院中央。</w:t>
      </w:r>
    </w:p>
    <w:p>
      <w:pPr>
        <w:spacing w:after="80" w:line="324" w:lineRule="auto"/>
      </w:pPr>
      <w:r>
        <w:t>立著一座墓碑。</w:t>
      </w:r>
    </w:p>
    <w:p/>
    <w:p>
      <w:pPr>
        <w:spacing w:after="80" w:line="324" w:lineRule="auto"/>
      </w:pPr>
      <w:r>
        <w:t>宋昭言停下。</w:t>
      </w:r>
    </w:p>
    <w:p>
      <w:pPr>
        <w:spacing w:after="80" w:line="324" w:lineRule="auto"/>
      </w:pPr>
      <w:r>
        <w:t>她看清碑上的名字。</w:t>
      </w:r>
    </w:p>
    <w:p>
      <w:pPr>
        <w:spacing w:after="80" w:line="324" w:lineRule="auto"/>
      </w:pPr>
      <w:r>
        <w:t>整個人。</w:t>
      </w:r>
    </w:p>
    <w:p>
      <w:pPr>
        <w:spacing w:after="80" w:line="324" w:lineRule="auto"/>
      </w:pPr>
      <w:r>
        <w:t>瞬間僵住。</w:t>
      </w:r>
    </w:p>
    <w:p/>
    <w:p>
      <w:pPr>
        <w:spacing w:after="80" w:line="324" w:lineRule="auto"/>
      </w:pPr>
      <w:r>
        <w:t>宋遠山之墓。</w:t>
      </w:r>
    </w:p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還有一行字。</w:t>
      </w:r>
    </w:p>
    <w:p>
      <w:pPr>
        <w:spacing w:after="80" w:line="324" w:lineRule="auto"/>
      </w:pPr>
      <w:r>
        <w:t>卒於一九八三年。</w:t>
      </w:r>
    </w:p>
    <w:p/>
    <w:p>
      <w:pPr>
        <w:spacing w:after="80" w:line="324" w:lineRule="auto"/>
      </w:pPr>
      <w:r>
        <w:t>宋承謙走到墓碑前。</w:t>
      </w:r>
    </w:p>
    <w:p>
      <w:pPr>
        <w:spacing w:after="80" w:line="324" w:lineRule="auto"/>
      </w:pPr>
      <w:r>
        <w:t>手指顫抖。</w:t>
      </w:r>
    </w:p>
    <w:p>
      <w:pPr>
        <w:spacing w:after="80" w:line="324" w:lineRule="auto"/>
      </w:pPr>
      <w:r>
        <w:t>「父親。」</w:t>
      </w:r>
    </w:p>
    <w:p>
      <w:pPr>
        <w:spacing w:after="80" w:line="324" w:lineRule="auto"/>
      </w:pPr>
      <w:r>
        <w:t>他低聲說。</w:t>
      </w:r>
    </w:p>
    <w:p>
      <w:pPr>
        <w:spacing w:after="80" w:line="324" w:lineRule="auto"/>
      </w:pPr>
      <w:r>
        <w:t>「原來妳真的不是死於意外。」</w:t>
      </w:r>
    </w:p>
    <w:p/>
    <w:p>
      <w:pPr>
        <w:spacing w:after="80" w:line="324" w:lineRule="auto"/>
      </w:pPr>
      <w:r>
        <w:t>墓碑後面。</w:t>
      </w:r>
    </w:p>
    <w:p>
      <w:pPr>
        <w:spacing w:after="80" w:line="324" w:lineRule="auto"/>
      </w:pPr>
      <w:r>
        <w:t>刻著另一行字。</w:t>
      </w:r>
    </w:p>
    <w:p>
      <w:pPr>
        <w:spacing w:after="80" w:line="324" w:lineRule="auto"/>
      </w:pPr>
      <w:r>
        <w:t>只有四個字。</w:t>
      </w:r>
    </w:p>
    <w:p>
      <w:pPr>
        <w:spacing w:after="80" w:line="324" w:lineRule="auto"/>
      </w:pPr>
      <w:r>
        <w:t>第一個J。</w:t>
      </w:r>
    </w:p>
    <w:p/>
    <w:p>
      <w:pPr>
        <w:spacing w:after="80" w:line="324" w:lineRule="auto"/>
      </w:pPr>
      <w:r>
        <w:t>蘇妍猛然轉頭。</w:t>
      </w:r>
    </w:p>
    <w:p>
      <w:pPr>
        <w:spacing w:after="80" w:line="324" w:lineRule="auto"/>
      </w:pPr>
      <w:r>
        <w:t>「不是林紹安。」</w:t>
      </w:r>
    </w:p>
    <w:p>
      <w:pPr>
        <w:spacing w:after="80" w:line="324" w:lineRule="auto"/>
      </w:pPr>
      <w:r>
        <w:t>沈予川臉色沉下。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「第一個J。」</w:t>
      </w:r>
    </w:p>
    <w:p>
      <w:pPr>
        <w:spacing w:after="80" w:line="324" w:lineRule="auto"/>
      </w:pPr>
      <w:r>
        <w:t>「是宋遠山。」</w:t>
      </w:r>
    </w:p>
    <w:p/>
    <w:p>
      <w:pPr>
        <w:spacing w:after="80" w:line="324" w:lineRule="auto"/>
      </w:pPr>
      <w:r>
        <w:t>墓碑旁。</w:t>
      </w:r>
    </w:p>
    <w:p>
      <w:pPr>
        <w:spacing w:after="80" w:line="324" w:lineRule="auto"/>
      </w:pPr>
      <w:r>
        <w:t>忽然傳來腳步聲。</w:t>
      </w:r>
    </w:p>
    <w:p>
      <w:pPr>
        <w:spacing w:after="80" w:line="324" w:lineRule="auto"/>
      </w:pPr>
      <w:r>
        <w:t>沈月華從樹影裡走出來。</w:t>
      </w:r>
    </w:p>
    <w:p>
      <w:pPr>
        <w:spacing w:after="80" w:line="324" w:lineRule="auto"/>
      </w:pPr>
      <w:r>
        <w:t>她沒有再笑。</w:t>
      </w:r>
    </w:p>
    <w:p>
      <w:pPr>
        <w:spacing w:after="80" w:line="324" w:lineRule="auto"/>
      </w:pPr>
      <w:r>
        <w:t>只是看著宋昭言。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「妳終於知道。」</w:t>
      </w:r>
    </w:p>
    <w:p>
      <w:pPr>
        <w:spacing w:after="80" w:line="324" w:lineRule="auto"/>
      </w:pPr>
      <w:r>
        <w:t>「零號協議真正從誰開始。」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「我祖父？」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「他留下了一份東西。」</w:t>
      </w:r>
    </w:p>
    <w:p>
      <w:pPr>
        <w:spacing w:after="80" w:line="324" w:lineRule="auto"/>
      </w:pPr>
      <w:r>
        <w:t>她把一把古老的鑰匙。</w:t>
      </w:r>
    </w:p>
    <w:p>
      <w:pPr>
        <w:spacing w:after="80" w:line="324" w:lineRule="auto"/>
      </w:pPr>
      <w:r>
        <w:t>放進宋昭言手裡。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「妳出生前。」</w:t>
      </w:r>
    </w:p>
    <w:p>
      <w:pPr>
        <w:spacing w:after="80" w:line="324" w:lineRule="auto"/>
      </w:pPr>
      <w:r>
        <w:t>「他留給妳的遺物。」</w:t>
      </w:r>
    </w:p>
    <w:p>
      <w:pPr>
        <w:spacing w:after="80" w:line="324" w:lineRule="auto"/>
      </w:pPr>
      <w:r>
        <w:t>宋昭言低頭。</w:t>
      </w:r>
    </w:p>
    <w:p>
      <w:pPr>
        <w:spacing w:after="80" w:line="324" w:lineRule="auto"/>
      </w:pPr>
      <w:r>
        <w:t>鑰匙背面。</w:t>
      </w:r>
    </w:p>
    <w:p>
      <w:pPr>
        <w:spacing w:after="80" w:line="324" w:lineRule="auto"/>
      </w:pPr>
      <w:r>
        <w:t>刻著一個字。</w:t>
      </w:r>
    </w:p>
    <w:p>
      <w:pPr>
        <w:spacing w:after="80" w:line="324" w:lineRule="auto"/>
      </w:pPr>
      <w:r>
        <w:t>J。</w:t>
      </w:r>
    </w:p>
    <w:p>
      <w:pPr>
        <w:spacing w:after="80" w:line="324" w:lineRule="auto"/>
      </w:pPr>
      <w:r>
        <w:t>沈月華最後說：</w:t>
      </w:r>
    </w:p>
    <w:p>
      <w:pPr>
        <w:spacing w:after="80" w:line="324" w:lineRule="auto"/>
      </w:pPr>
      <w:r>
        <w:t>「真正的真相。」</w:t>
      </w:r>
    </w:p>
    <w:p>
      <w:pPr>
        <w:spacing w:after="80" w:line="324" w:lineRule="auto"/>
      </w:pPr>
      <w:r>
        <w:t>「不在研究所。」</w:t>
      </w:r>
    </w:p>
    <w:p>
      <w:pPr>
        <w:spacing w:after="80" w:line="324" w:lineRule="auto"/>
      </w:pPr>
      <w:r>
        <w:t>「在宋家老宅。」</w:t>
      </w:r>
    </w:p>
    <w:p>
      <w:pPr>
        <w:spacing w:after="80" w:line="324" w:lineRule="auto"/>
      </w:pPr>
      <w:r>
        <w:t>她看了一眼四姊妹。</w:t>
      </w:r>
    </w:p>
    <w:p>
      <w:pPr>
        <w:spacing w:after="80" w:line="324" w:lineRule="auto"/>
      </w:pPr>
      <w:r>
        <w:t>「而那裡。」</w:t>
      </w:r>
    </w:p>
    <w:p>
      <w:pPr>
        <w:spacing w:after="80" w:line="324" w:lineRule="auto"/>
      </w:pPr>
      <w:r>
        <w:t>「有人已經等妳們很久了。」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第一百六十九章完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第一百七十章｜宋家老宅</w:t>
      </w:r>
    </w:p>
    <w:p/>
    <w:p>
      <w:pPr>
        <w:spacing w:after="80" w:line="324" w:lineRule="auto"/>
      </w:pPr>
      <w:r>
        <w:t>鑰匙落在宋昭言掌心。</w:t>
      </w:r>
    </w:p>
    <w:p>
      <w:pPr>
        <w:spacing w:after="80" w:line="324" w:lineRule="auto"/>
      </w:pPr>
      <w:r>
        <w:t>冰冷。</w:t>
      </w:r>
    </w:p>
    <w:p>
      <w:pPr>
        <w:spacing w:after="80" w:line="324" w:lineRule="auto"/>
      </w:pPr>
      <w:r>
        <w:t>沉重。</w:t>
      </w:r>
    </w:p>
    <w:p>
      <w:pPr>
        <w:spacing w:after="80" w:line="324" w:lineRule="auto"/>
      </w:pPr>
      <w:r>
        <w:t>那枚刻著「J」的金屬字樣，在陽光下泛著一層暗光。</w:t>
      </w:r>
    </w:p>
    <w:p>
      <w:pPr>
        <w:spacing w:after="80" w:line="324" w:lineRule="auto"/>
      </w:pPr>
      <w:r>
        <w:t>她看了很久。</w:t>
      </w:r>
    </w:p>
    <w:p>
      <w:pPr>
        <w:spacing w:after="80" w:line="324" w:lineRule="auto"/>
      </w:pPr>
      <w:r>
        <w:t>「宋家老宅。」</w:t>
      </w:r>
    </w:p>
    <w:p>
      <w:pPr>
        <w:spacing w:after="80" w:line="324" w:lineRule="auto"/>
      </w:pPr>
      <w:r>
        <w:t>宋承謙低聲說：</w:t>
      </w:r>
    </w:p>
    <w:p>
      <w:pPr>
        <w:spacing w:after="80" w:line="324" w:lineRule="auto"/>
      </w:pPr>
      <w:r>
        <w:t>「已經很多年沒有人住了。」</w:t>
      </w:r>
    </w:p>
    <w:p>
      <w:pPr>
        <w:spacing w:after="80" w:line="324" w:lineRule="auto"/>
      </w:pPr>
      <w:r>
        <w:t>沈月華看向他。</w:t>
      </w:r>
    </w:p>
    <w:p>
      <w:pPr>
        <w:spacing w:after="80" w:line="324" w:lineRule="auto"/>
      </w:pPr>
      <w:r>
        <w:t>「錯了。」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「一直有人住。」</w:t>
      </w:r>
    </w:p>
    <w:p/>
    <w:p>
      <w:pPr>
        <w:spacing w:after="80" w:line="324" w:lineRule="auto"/>
      </w:pPr>
      <w:r>
        <w:t>宋承謙的臉色瞬間變了。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她只是轉身。</w:t>
      </w:r>
    </w:p>
    <w:p>
      <w:pPr>
        <w:spacing w:after="80" w:line="324" w:lineRule="auto"/>
      </w:pPr>
      <w:r>
        <w:t>「妳們去了就知道。」</w:t>
      </w:r>
    </w:p>
    <w:p/>
    <w:p>
      <w:pPr>
        <w:spacing w:after="80" w:line="324" w:lineRule="auto"/>
      </w:pPr>
      <w:r>
        <w:t>「妳不去？」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沈月華停下腳步。</w:t>
      </w:r>
    </w:p>
    <w:p>
      <w:pPr>
        <w:spacing w:after="80" w:line="324" w:lineRule="auto"/>
      </w:pPr>
      <w:r>
        <w:t>「那是妳們宋家的秘密。」</w:t>
      </w:r>
    </w:p>
    <w:p>
      <w:pPr>
        <w:spacing w:after="80" w:line="324" w:lineRule="auto"/>
      </w:pPr>
      <w:r>
        <w:t>「也是妳的？」</w:t>
      </w:r>
    </w:p>
    <w:p>
      <w:pPr>
        <w:spacing w:after="80" w:line="324" w:lineRule="auto"/>
      </w:pPr>
      <w:r>
        <w:t>沈月華回頭。</w:t>
      </w:r>
    </w:p>
    <w:p>
      <w:pPr>
        <w:spacing w:after="80" w:line="324" w:lineRule="auto"/>
      </w:pPr>
      <w:r>
        <w:t>「從某種意義上。」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她看向宋昭。</w:t>
      </w:r>
    </w:p>
    <w:p>
      <w:pPr>
        <w:spacing w:after="80" w:line="324" w:lineRule="auto"/>
      </w:pPr>
      <w:r>
        <w:t>那個與宋昭言幾乎一模一樣的女孩。</w:t>
      </w:r>
    </w:p>
    <w:p>
      <w:pPr>
        <w:spacing w:after="80" w:line="324" w:lineRule="auto"/>
      </w:pPr>
      <w:r>
        <w:t>「她也要去。」</w:t>
      </w:r>
    </w:p>
    <w:p>
      <w:pPr>
        <w:spacing w:after="80" w:line="324" w:lineRule="auto"/>
      </w:pPr>
      <w:r>
        <w:t>宋昭言握住妹妹的手。</w:t>
      </w:r>
    </w:p>
    <w:p>
      <w:pPr>
        <w:spacing w:after="80" w:line="324" w:lineRule="auto"/>
      </w:pPr>
      <w:r>
        <w:t>「她跟我一起。」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「因為那裡。」</w:t>
      </w:r>
    </w:p>
    <w:p>
      <w:pPr>
        <w:spacing w:after="80" w:line="324" w:lineRule="auto"/>
      </w:pPr>
      <w:r>
        <w:t>她頓了一下。</w:t>
      </w:r>
    </w:p>
    <w:p>
      <w:pPr>
        <w:spacing w:after="80" w:line="324" w:lineRule="auto"/>
      </w:pPr>
      <w:r>
        <w:t>「本來就是為她們兩個留下的。」</w:t>
      </w:r>
    </w:p>
    <w:p/>
    <w:p>
      <w:pPr>
        <w:spacing w:after="80" w:line="324" w:lineRule="auto"/>
      </w:pPr>
      <w:r>
        <w:t>歐陽景宸走到宋昭言身邊。</w:t>
      </w:r>
    </w:p>
    <w:p>
      <w:pPr>
        <w:spacing w:after="80" w:line="324" w:lineRule="auto"/>
      </w:pPr>
      <w:r>
        <w:t>「我們現在回去？」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「我安排車。」</w:t>
      </w:r>
    </w:p>
    <w:p>
      <w:pPr>
        <w:spacing w:after="80" w:line="324" w:lineRule="auto"/>
      </w:pPr>
      <w:r>
        <w:t>樓慕妍立即開口：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眾人看向她。</w:t>
      </w:r>
    </w:p>
    <w:p>
      <w:pPr>
        <w:spacing w:after="80" w:line="324" w:lineRule="auto"/>
      </w:pPr>
      <w:r>
        <w:t>她拿出手機。</w:t>
      </w:r>
    </w:p>
    <w:p>
      <w:pPr>
        <w:spacing w:after="80" w:line="324" w:lineRule="auto"/>
      </w:pPr>
      <w:r>
        <w:t>「我的人已經在外面。」</w:t>
      </w:r>
    </w:p>
    <w:p>
      <w:pPr>
        <w:spacing w:after="80" w:line="324" w:lineRule="auto"/>
      </w:pPr>
      <w:r>
        <w:t>白景深淡淡補了一句：</w:t>
      </w:r>
    </w:p>
    <w:p>
      <w:pPr>
        <w:spacing w:after="80" w:line="324" w:lineRule="auto"/>
      </w:pPr>
      <w:r>
        <w:t>「我的人也到了。」</w:t>
      </w:r>
    </w:p>
    <w:p>
      <w:pPr>
        <w:spacing w:after="80" w:line="324" w:lineRule="auto"/>
      </w:pPr>
      <w:r>
        <w:t>駱晚晴看著兩人。</w:t>
      </w:r>
    </w:p>
    <w:p>
      <w:pPr>
        <w:spacing w:after="80" w:line="324" w:lineRule="auto"/>
      </w:pPr>
      <w:r>
        <w:t>「妳們到底帶了多少人？」</w:t>
      </w:r>
    </w:p>
    <w:p>
      <w:pPr>
        <w:spacing w:after="80" w:line="324" w:lineRule="auto"/>
      </w:pPr>
      <w:r>
        <w:t>樓慕妍面無表情。</w:t>
      </w:r>
    </w:p>
    <w:p>
      <w:pPr>
        <w:spacing w:after="80" w:line="324" w:lineRule="auto"/>
      </w:pPr>
      <w:r>
        <w:t>「足夠。」</w:t>
      </w:r>
    </w:p>
    <w:p>
      <w:pPr>
        <w:spacing w:after="80" w:line="324" w:lineRule="auto"/>
      </w:pPr>
      <w:r>
        <w:t>顏書瑤笑了一下。</w:t>
      </w:r>
    </w:p>
    <w:p>
      <w:pPr>
        <w:spacing w:after="80" w:line="324" w:lineRule="auto"/>
      </w:pPr>
      <w:r>
        <w:t>「這才像我們。」</w:t>
      </w:r>
    </w:p>
    <w:p/>
    <w:p>
      <w:pPr>
        <w:spacing w:after="80" w:line="324" w:lineRule="auto"/>
      </w:pPr>
      <w:r>
        <w:t>八個人離開研究所。</w:t>
      </w:r>
    </w:p>
    <w:p>
      <w:pPr>
        <w:spacing w:after="80" w:line="324" w:lineRule="auto"/>
      </w:pPr>
      <w:r>
        <w:t>沒有人注意。</w:t>
      </w:r>
    </w:p>
    <w:p>
      <w:pPr>
        <w:spacing w:after="80" w:line="324" w:lineRule="auto"/>
      </w:pPr>
      <w:r>
        <w:t>沈月華站在最後。</w:t>
      </w:r>
    </w:p>
    <w:p>
      <w:pPr>
        <w:spacing w:after="80" w:line="324" w:lineRule="auto"/>
      </w:pPr>
      <w:r>
        <w:t>看著她們離去的背影。</w:t>
      </w:r>
    </w:p>
    <w:p>
      <w:pPr>
        <w:spacing w:after="80" w:line="324" w:lineRule="auto"/>
      </w:pPr>
      <w:r>
        <w:t>她低聲說：</w:t>
      </w:r>
    </w:p>
    <w:p>
      <w:pPr>
        <w:spacing w:after="80" w:line="324" w:lineRule="auto"/>
      </w:pPr>
      <w:r>
        <w:t>「最後一扇門。」</w:t>
      </w:r>
    </w:p>
    <w:p>
      <w:pPr>
        <w:spacing w:after="80" w:line="324" w:lineRule="auto"/>
      </w:pPr>
      <w:r>
        <w:t>「終於要開了。」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宋家老宅。</w:t>
      </w:r>
    </w:p>
    <w:p>
      <w:pPr>
        <w:spacing w:after="80" w:line="324" w:lineRule="auto"/>
      </w:pPr>
      <w:r>
        <w:t>位於城市最安靜的一處舊街。</w:t>
      </w:r>
    </w:p>
    <w:p>
      <w:pPr>
        <w:spacing w:after="80" w:line="324" w:lineRule="auto"/>
      </w:pPr>
      <w:r>
        <w:t>曾經繁華的宋家。</w:t>
      </w:r>
    </w:p>
    <w:p>
      <w:pPr>
        <w:spacing w:after="80" w:line="324" w:lineRule="auto"/>
      </w:pPr>
      <w:r>
        <w:t>如今只剩一道斑駁的黑色大門。</w:t>
      </w:r>
    </w:p>
    <w:p>
      <w:pPr>
        <w:spacing w:after="80" w:line="324" w:lineRule="auto"/>
      </w:pPr>
      <w:r>
        <w:t>牆面爬滿藤蔓。</w:t>
      </w:r>
    </w:p>
    <w:p>
      <w:pPr>
        <w:spacing w:after="80" w:line="324" w:lineRule="auto"/>
      </w:pPr>
      <w:r>
        <w:t>院子裡的樹。</w:t>
      </w:r>
    </w:p>
    <w:p>
      <w:pPr>
        <w:spacing w:after="80" w:line="324" w:lineRule="auto"/>
      </w:pPr>
      <w:r>
        <w:t>已經高得遮住半片天空。</w:t>
      </w:r>
    </w:p>
    <w:p/>
    <w:p>
      <w:pPr>
        <w:spacing w:after="80" w:line="324" w:lineRule="auto"/>
      </w:pPr>
      <w:r>
        <w:t>車停下。</w:t>
      </w:r>
    </w:p>
    <w:p>
      <w:pPr>
        <w:spacing w:after="80" w:line="324" w:lineRule="auto"/>
      </w:pPr>
      <w:r>
        <w:t>宋承謙下車。</w:t>
      </w:r>
    </w:p>
    <w:p>
      <w:pPr>
        <w:spacing w:after="80" w:line="324" w:lineRule="auto"/>
      </w:pPr>
      <w:r>
        <w:t>他站在門口。</w:t>
      </w:r>
    </w:p>
    <w:p>
      <w:pPr>
        <w:spacing w:after="80" w:line="324" w:lineRule="auto"/>
      </w:pPr>
      <w:r>
        <w:t>沒有立即進去。</w:t>
      </w:r>
    </w:p>
    <w:p>
      <w:pPr>
        <w:spacing w:after="80" w:line="324" w:lineRule="auto"/>
      </w:pPr>
      <w:r>
        <w:t>蘇妍走到他身邊。</w:t>
      </w:r>
    </w:p>
    <w:p>
      <w:pPr>
        <w:spacing w:after="80" w:line="324" w:lineRule="auto"/>
      </w:pPr>
      <w:r>
        <w:t>「妳害怕？」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他看著那扇門。</w:t>
      </w:r>
    </w:p>
    <w:p>
      <w:pPr>
        <w:spacing w:after="80" w:line="324" w:lineRule="auto"/>
      </w:pPr>
      <w:r>
        <w:t>「只是沒想到。」</w:t>
      </w:r>
    </w:p>
    <w:p>
      <w:pPr>
        <w:spacing w:after="80" w:line="324" w:lineRule="auto"/>
      </w:pPr>
      <w:r>
        <w:t>「我還會回來。」</w:t>
      </w:r>
    </w:p>
    <w:p/>
    <w:p>
      <w:pPr>
        <w:spacing w:after="80" w:line="324" w:lineRule="auto"/>
      </w:pPr>
      <w:r>
        <w:t>宋昭言走過來。</w:t>
      </w:r>
    </w:p>
    <w:p>
      <w:pPr>
        <w:spacing w:after="80" w:line="324" w:lineRule="auto"/>
      </w:pPr>
      <w:r>
        <w:t>「爸。」</w:t>
      </w:r>
    </w:p>
    <w:p>
      <w:pPr>
        <w:spacing w:after="80" w:line="324" w:lineRule="auto"/>
      </w:pPr>
      <w:r>
        <w:t>宋承謙看她。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「鑰匙。」</w:t>
      </w:r>
    </w:p>
    <w:p>
      <w:pPr>
        <w:spacing w:after="80" w:line="324" w:lineRule="auto"/>
      </w:pPr>
      <w:r>
        <w:t>她將鑰匙放進門鎖。</w:t>
      </w:r>
    </w:p>
    <w:p>
      <w:pPr>
        <w:spacing w:after="80" w:line="324" w:lineRule="auto"/>
      </w:pPr>
      <w:r>
        <w:t>沒有轉動。</w:t>
      </w:r>
    </w:p>
    <w:p>
      <w:pPr>
        <w:spacing w:after="80" w:line="324" w:lineRule="auto"/>
      </w:pPr>
      <w:r>
        <w:t>鎖卻自己開了。</w:t>
      </w:r>
    </w:p>
    <w:p>
      <w:pPr>
        <w:spacing w:after="80" w:line="324" w:lineRule="auto"/>
      </w:pPr>
      <w:r>
        <w:t>喀。</w:t>
      </w:r>
    </w:p>
    <w:p/>
    <w:p>
      <w:pPr>
        <w:spacing w:after="80" w:line="324" w:lineRule="auto"/>
      </w:pPr>
      <w:r>
        <w:t>所有人同時停住。</w:t>
      </w:r>
    </w:p>
    <w:p>
      <w:pPr>
        <w:spacing w:after="80" w:line="324" w:lineRule="auto"/>
      </w:pPr>
      <w:r>
        <w:t>歐陽景宸立即擋在宋昭言前面。</w:t>
      </w:r>
    </w:p>
    <w:p>
      <w:pPr>
        <w:spacing w:after="80" w:line="324" w:lineRule="auto"/>
      </w:pPr>
      <w:r>
        <w:t>「有人來過。」</w:t>
      </w:r>
    </w:p>
    <w:p>
      <w:pPr>
        <w:spacing w:after="80" w:line="324" w:lineRule="auto"/>
      </w:pPr>
      <w:r>
        <w:t>顏書瑤蹲下。</w:t>
      </w:r>
    </w:p>
    <w:p>
      <w:pPr>
        <w:spacing w:after="80" w:line="324" w:lineRule="auto"/>
      </w:pPr>
      <w:r>
        <w:t>看著地面。</w:t>
      </w:r>
    </w:p>
    <w:p>
      <w:pPr>
        <w:spacing w:after="80" w:line="324" w:lineRule="auto"/>
      </w:pPr>
      <w:r>
        <w:t>「最近。」</w:t>
      </w:r>
    </w:p>
    <w:p>
      <w:pPr>
        <w:spacing w:after="80" w:line="324" w:lineRule="auto"/>
      </w:pPr>
      <w:r>
        <w:t>「腳印還很新。」</w:t>
      </w:r>
    </w:p>
    <w:p>
      <w:pPr>
        <w:spacing w:after="80" w:line="324" w:lineRule="auto"/>
      </w:pPr>
      <w:r>
        <w:t>樓慕妍看了一眼。</w:t>
      </w:r>
    </w:p>
    <w:p>
      <w:pPr>
        <w:spacing w:after="80" w:line="324" w:lineRule="auto"/>
      </w:pPr>
      <w:r>
        <w:t>「幾個人？」</w:t>
      </w:r>
    </w:p>
    <w:p>
      <w:pPr>
        <w:spacing w:after="80" w:line="324" w:lineRule="auto"/>
      </w:pPr>
      <w:r>
        <w:t>「至少兩個。」</w:t>
      </w:r>
    </w:p>
    <w:p>
      <w:pPr>
        <w:spacing w:after="80" w:line="324" w:lineRule="auto"/>
      </w:pPr>
      <w:r>
        <w:t>毛景珩皺眉。</w:t>
      </w:r>
    </w:p>
    <w:p>
      <w:pPr>
        <w:spacing w:after="80" w:line="324" w:lineRule="auto"/>
      </w:pPr>
      <w:r>
        <w:t>「沈月華說有人等我們。」</w:t>
      </w:r>
    </w:p>
    <w:p>
      <w:pPr>
        <w:spacing w:after="80" w:line="324" w:lineRule="auto"/>
      </w:pPr>
      <w:r>
        <w:t>白景深淡淡道：</w:t>
      </w:r>
    </w:p>
    <w:p>
      <w:pPr>
        <w:spacing w:after="80" w:line="324" w:lineRule="auto"/>
      </w:pPr>
      <w:r>
        <w:t>「看來是真的。」</w:t>
      </w:r>
    </w:p>
    <w:p/>
    <w:p>
      <w:pPr>
        <w:spacing w:after="80" w:line="324" w:lineRule="auto"/>
      </w:pPr>
      <w:r>
        <w:t>宋昭言卻推開歐陽景宸。</w:t>
      </w:r>
    </w:p>
    <w:p>
      <w:pPr>
        <w:spacing w:after="80" w:line="324" w:lineRule="auto"/>
      </w:pPr>
      <w:r>
        <w:t>「我進去。」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「這裡是我家。」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「如果真的有人等我。」</w:t>
      </w:r>
    </w:p>
    <w:p>
      <w:pPr>
        <w:spacing w:after="80" w:line="324" w:lineRule="auto"/>
      </w:pPr>
      <w:r>
        <w:t>「那我更應該自己走進去。」</w:t>
      </w:r>
    </w:p>
    <w:p>
      <w:pPr>
        <w:spacing w:after="80" w:line="324" w:lineRule="auto"/>
      </w:pPr>
      <w:r>
        <w:t>歐陽景宸看了她幾秒。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握住她的手。</w:t>
      </w:r>
    </w:p>
    <w:p>
      <w:pPr>
        <w:spacing w:after="80" w:line="324" w:lineRule="auto"/>
      </w:pPr>
      <w:r>
        <w:t>「一起。」</w:t>
      </w:r>
    </w:p>
    <w:p/>
    <w:p>
      <w:pPr>
        <w:spacing w:after="80" w:line="324" w:lineRule="auto"/>
      </w:pPr>
      <w:r>
        <w:t>兩人踏進老宅。</w:t>
      </w:r>
    </w:p>
    <w:p>
      <w:pPr>
        <w:spacing w:after="80" w:line="324" w:lineRule="auto"/>
      </w:pPr>
      <w:r>
        <w:t>其餘六人跟上。</w:t>
      </w:r>
    </w:p>
    <w:p>
      <w:pPr>
        <w:spacing w:after="80" w:line="324" w:lineRule="auto"/>
      </w:pPr>
      <w:r>
        <w:t>門。</w:t>
      </w:r>
    </w:p>
    <w:p>
      <w:pPr>
        <w:spacing w:after="80" w:line="324" w:lineRule="auto"/>
      </w:pPr>
      <w:r>
        <w:t>在最後一個人進入後。</w:t>
      </w:r>
    </w:p>
    <w:p>
      <w:pPr>
        <w:spacing w:after="80" w:line="324" w:lineRule="auto"/>
      </w:pPr>
      <w:r>
        <w:t>自己關上。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屋內沒有灰塵。</w:t>
      </w:r>
    </w:p>
    <w:p>
      <w:pPr>
        <w:spacing w:after="80" w:line="324" w:lineRule="auto"/>
      </w:pPr>
      <w:r>
        <w:t>甚至比外面乾淨。</w:t>
      </w:r>
    </w:p>
    <w:p>
      <w:pPr>
        <w:spacing w:after="80" w:line="324" w:lineRule="auto"/>
      </w:pPr>
      <w:r>
        <w:t>客廳裡的家具仍然維持原來的位置。</w:t>
      </w:r>
    </w:p>
    <w:p>
      <w:pPr>
        <w:spacing w:after="80" w:line="324" w:lineRule="auto"/>
      </w:pPr>
      <w:r>
        <w:t>茶几上。</w:t>
      </w:r>
    </w:p>
    <w:p>
      <w:pPr>
        <w:spacing w:after="80" w:line="324" w:lineRule="auto"/>
      </w:pPr>
      <w:r>
        <w:t>放著一套茶具。</w:t>
      </w:r>
    </w:p>
    <w:p>
      <w:pPr>
        <w:spacing w:after="80" w:line="324" w:lineRule="auto"/>
      </w:pPr>
      <w:r>
        <w:t>茶杯裡。</w:t>
      </w:r>
    </w:p>
    <w:p>
      <w:pPr>
        <w:spacing w:after="80" w:line="324" w:lineRule="auto"/>
      </w:pPr>
      <w:r>
        <w:t>還有未乾的水痕。</w:t>
      </w:r>
    </w:p>
    <w:p/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「有人剛喝過茶。」</w:t>
      </w:r>
    </w:p>
    <w:p>
      <w:pPr>
        <w:spacing w:after="80" w:line="324" w:lineRule="auto"/>
      </w:pPr>
      <w:r>
        <w:t>「不只是剛喝。」</w:t>
      </w:r>
    </w:p>
    <w:p>
      <w:pPr>
        <w:spacing w:after="80" w:line="324" w:lineRule="auto"/>
      </w:pPr>
      <w:r>
        <w:t>顏書瑤指向桌面。</w:t>
      </w:r>
    </w:p>
    <w:p>
      <w:pPr>
        <w:spacing w:after="80" w:line="324" w:lineRule="auto"/>
      </w:pPr>
      <w:r>
        <w:t>「兩個杯子。」</w:t>
      </w:r>
    </w:p>
    <w:p>
      <w:pPr>
        <w:spacing w:after="80" w:line="324" w:lineRule="auto"/>
      </w:pPr>
      <w:r>
        <w:t>宋昭言走近。</w:t>
      </w:r>
    </w:p>
    <w:p>
      <w:pPr>
        <w:spacing w:after="80" w:line="324" w:lineRule="auto"/>
      </w:pPr>
      <w:r>
        <w:t>其中一個杯底。</w:t>
      </w:r>
    </w:p>
    <w:p>
      <w:pPr>
        <w:spacing w:after="80" w:line="324" w:lineRule="auto"/>
      </w:pPr>
      <w:r>
        <w:t>刻著「父」。</w:t>
      </w:r>
    </w:p>
    <w:p>
      <w:pPr>
        <w:spacing w:after="80" w:line="324" w:lineRule="auto"/>
      </w:pPr>
      <w:r>
        <w:t>另一個。</w:t>
      </w:r>
    </w:p>
    <w:p>
      <w:pPr>
        <w:spacing w:after="80" w:line="324" w:lineRule="auto"/>
      </w:pPr>
      <w:r>
        <w:t>刻著「女」。</w:t>
      </w:r>
    </w:p>
    <w:p/>
    <w:p>
      <w:pPr>
        <w:spacing w:after="80" w:line="324" w:lineRule="auto"/>
      </w:pPr>
      <w:r>
        <w:t>她的心口一緊。</w:t>
      </w:r>
    </w:p>
    <w:p>
      <w:pPr>
        <w:spacing w:after="80" w:line="324" w:lineRule="auto"/>
      </w:pPr>
      <w:r>
        <w:t>「這是祖父的杯子。」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「另一個。」</w:t>
      </w:r>
    </w:p>
    <w:p>
      <w:pPr>
        <w:spacing w:after="80" w:line="324" w:lineRule="auto"/>
      </w:pPr>
      <w:r>
        <w:t>他看著「女」。</w:t>
      </w:r>
    </w:p>
    <w:p>
      <w:pPr>
        <w:spacing w:after="80" w:line="324" w:lineRule="auto"/>
      </w:pPr>
      <w:r>
        <w:t>「是我姑姑的。」</w:t>
      </w:r>
    </w:p>
    <w:p>
      <w:pPr>
        <w:spacing w:after="80" w:line="324" w:lineRule="auto"/>
      </w:pPr>
      <w:r>
        <w:t>「妳姑姑？」</w:t>
      </w:r>
    </w:p>
    <w:p>
      <w:pPr>
        <w:spacing w:after="80" w:line="324" w:lineRule="auto"/>
      </w:pPr>
      <w:r>
        <w:t>「宋遠山唯一的女兒。」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「她叫什麼？」</w:t>
      </w:r>
    </w:p>
    <w:p>
      <w:pPr>
        <w:spacing w:after="80" w:line="324" w:lineRule="auto"/>
      </w:pPr>
      <w:r>
        <w:t>宋承謙沉默。</w:t>
      </w:r>
    </w:p>
    <w:p>
      <w:pPr>
        <w:spacing w:after="80" w:line="324" w:lineRule="auto"/>
      </w:pPr>
      <w:r>
        <w:t>「宋月華。」</w:t>
      </w:r>
    </w:p>
    <w:p/>
    <w:p>
      <w:pPr>
        <w:spacing w:after="80" w:line="324" w:lineRule="auto"/>
      </w:pPr>
      <w:r>
        <w:t>空氣瞬間凝住。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「沈月華？」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宋承謙搖頭。</w:t>
      </w:r>
    </w:p>
    <w:p>
      <w:pPr>
        <w:spacing w:after="80" w:line="324" w:lineRule="auto"/>
      </w:pPr>
      <w:r>
        <w:t>「我的姑姑。」</w:t>
      </w:r>
    </w:p>
    <w:p>
      <w:pPr>
        <w:spacing w:after="80" w:line="324" w:lineRule="auto"/>
      </w:pPr>
      <w:r>
        <w:t>「也叫宋月華。」</w:t>
      </w:r>
    </w:p>
    <w:p/>
    <w:p>
      <w:pPr>
        <w:spacing w:after="80" w:line="324" w:lineRule="auto"/>
      </w:pPr>
      <w:r>
        <w:t>所有人都愣住。</w:t>
      </w:r>
    </w:p>
    <w:p>
      <w:pPr>
        <w:spacing w:after="80" w:line="324" w:lineRule="auto"/>
      </w:pPr>
      <w:r>
        <w:t>歐陽景宸第一個反應過來。</w:t>
      </w:r>
    </w:p>
    <w:p>
      <w:pPr>
        <w:spacing w:after="80" w:line="324" w:lineRule="auto"/>
      </w:pPr>
      <w:r>
        <w:t>「所以沈月華。」</w:t>
      </w:r>
    </w:p>
    <w:p>
      <w:pPr>
        <w:spacing w:after="80" w:line="324" w:lineRule="auto"/>
      </w:pPr>
      <w:r>
        <w:t>「不是她？」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宋承謙看著那只杯子。</w:t>
      </w:r>
    </w:p>
    <w:p>
      <w:pPr>
        <w:spacing w:after="80" w:line="324" w:lineRule="auto"/>
      </w:pPr>
      <w:r>
        <w:t>「但我父親的女兒。」</w:t>
      </w:r>
    </w:p>
    <w:p>
      <w:pPr>
        <w:spacing w:after="80" w:line="324" w:lineRule="auto"/>
      </w:pPr>
      <w:r>
        <w:t>「確實叫宋月華。」</w:t>
      </w:r>
    </w:p>
    <w:p/>
    <w:p>
      <w:pPr>
        <w:spacing w:after="80" w:line="324" w:lineRule="auto"/>
      </w:pPr>
      <w:r>
        <w:t>樓慕妍低聲：</w:t>
      </w:r>
    </w:p>
    <w:p>
      <w:pPr>
        <w:spacing w:after="80" w:line="324" w:lineRule="auto"/>
      </w:pPr>
      <w:r>
        <w:t>「同名？」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「如果不是同名。」</w:t>
      </w:r>
    </w:p>
    <w:p>
      <w:pPr>
        <w:spacing w:after="80" w:line="324" w:lineRule="auto"/>
      </w:pPr>
      <w:r>
        <w:t>「那就有問題了。」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她忽然想起。</w:t>
      </w:r>
    </w:p>
    <w:p>
      <w:pPr>
        <w:spacing w:after="80" w:line="324" w:lineRule="auto"/>
      </w:pPr>
      <w:r>
        <w:t>沈月華曾經說：</w:t>
      </w:r>
    </w:p>
    <w:p>
      <w:pPr>
        <w:spacing w:after="80" w:line="324" w:lineRule="auto"/>
      </w:pPr>
      <w:r>
        <w:t>「從某種意義上，我也是宋家的人。」</w:t>
      </w:r>
    </w:p>
    <w:p/>
    <w:p>
      <w:pPr>
        <w:spacing w:after="80" w:line="324" w:lineRule="auto"/>
      </w:pPr>
      <w:r>
        <w:t>她走到客廳中央。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沒有回答。</w:t>
      </w:r>
    </w:p>
    <w:p>
      <w:pPr>
        <w:spacing w:after="80" w:line="324" w:lineRule="auto"/>
      </w:pPr>
      <w:r>
        <w:t>她再喊：</w:t>
      </w:r>
    </w:p>
    <w:p>
      <w:pPr>
        <w:spacing w:after="80" w:line="324" w:lineRule="auto"/>
      </w:pPr>
      <w:r>
        <w:t>「如果妳在。」</w:t>
      </w:r>
    </w:p>
    <w:p>
      <w:pPr>
        <w:spacing w:after="80" w:line="324" w:lineRule="auto"/>
      </w:pPr>
      <w:r>
        <w:t>「出來。」</w:t>
      </w:r>
    </w:p>
    <w:p/>
    <w:p>
      <w:pPr>
        <w:spacing w:after="80" w:line="324" w:lineRule="auto"/>
      </w:pPr>
      <w:r>
        <w:t>整棟老宅安靜得可怕。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樓上傳來腳步聲。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一下。</w:t>
      </w:r>
    </w:p>
    <w:p>
      <w:pPr>
        <w:spacing w:after="80" w:line="324" w:lineRule="auto"/>
      </w:pPr>
      <w:r>
        <w:t>很慢。</w:t>
      </w:r>
    </w:p>
    <w:p/>
    <w:p>
      <w:pPr>
        <w:spacing w:after="80" w:line="324" w:lineRule="auto"/>
      </w:pPr>
      <w:r>
        <w:t>所有人抬頭。</w:t>
      </w:r>
    </w:p>
    <w:p>
      <w:pPr>
        <w:spacing w:after="80" w:line="324" w:lineRule="auto"/>
      </w:pPr>
      <w:r>
        <w:t>一個女人站在二樓欄杆旁。</w:t>
      </w:r>
    </w:p>
    <w:p>
      <w:pPr>
        <w:spacing w:after="80" w:line="324" w:lineRule="auto"/>
      </w:pPr>
      <w:r>
        <w:t>頭髮花白。</w:t>
      </w:r>
    </w:p>
    <w:p>
      <w:pPr>
        <w:spacing w:after="80" w:line="324" w:lineRule="auto"/>
      </w:pPr>
      <w:r>
        <w:t>身形消瘦。</w:t>
      </w:r>
    </w:p>
    <w:p>
      <w:pPr>
        <w:spacing w:after="80" w:line="324" w:lineRule="auto"/>
      </w:pPr>
      <w:r>
        <w:t>手裡拿著一根手杖。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第一句話。</w:t>
      </w:r>
    </w:p>
    <w:p>
      <w:pPr>
        <w:spacing w:after="80" w:line="324" w:lineRule="auto"/>
      </w:pPr>
      <w:r>
        <w:t>便讓所有人變了臉色。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「妳終於回來了。」</w:t>
      </w:r>
    </w:p>
    <w:p/>
    <w:p>
      <w:pPr>
        <w:spacing w:after="80" w:line="324" w:lineRule="auto"/>
      </w:pPr>
      <w:r>
        <w:t>宋承謙往前一步。</w:t>
      </w:r>
    </w:p>
    <w:p>
      <w:pPr>
        <w:spacing w:after="80" w:line="324" w:lineRule="auto"/>
      </w:pPr>
      <w:r>
        <w:t>「姑姑？」</w:t>
      </w:r>
    </w:p>
    <w:p>
      <w:pPr>
        <w:spacing w:after="80" w:line="324" w:lineRule="auto"/>
      </w:pPr>
      <w:r>
        <w:t>女人看著他。</w:t>
      </w:r>
    </w:p>
    <w:p>
      <w:pPr>
        <w:spacing w:after="80" w:line="324" w:lineRule="auto"/>
      </w:pPr>
      <w:r>
        <w:t>「承謙。」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「妳也老了。」</w:t>
      </w:r>
    </w:p>
    <w:p/>
    <w:p>
      <w:pPr>
        <w:spacing w:after="80" w:line="324" w:lineRule="auto"/>
      </w:pPr>
      <w:r>
        <w:t>宋承謙的臉色瞬間蒼白。</w:t>
      </w:r>
    </w:p>
    <w:p>
      <w:pPr>
        <w:spacing w:after="80" w:line="324" w:lineRule="auto"/>
      </w:pPr>
      <w:r>
        <w:t>「妳不是……」</w:t>
      </w:r>
    </w:p>
    <w:p>
      <w:pPr>
        <w:spacing w:after="80" w:line="324" w:lineRule="auto"/>
      </w:pPr>
      <w:r>
        <w:t>「死了？」</w:t>
      </w:r>
    </w:p>
    <w:p>
      <w:pPr>
        <w:spacing w:after="80" w:line="324" w:lineRule="auto"/>
      </w:pPr>
      <w:r>
        <w:t>女人淡淡道：</w:t>
      </w:r>
    </w:p>
    <w:p>
      <w:pPr>
        <w:spacing w:after="80" w:line="324" w:lineRule="auto"/>
      </w:pPr>
      <w:r>
        <w:t>「大家都這麼以為。」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「妳是宋月華？」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「那沈月華是誰？」</w:t>
      </w:r>
    </w:p>
    <w:p>
      <w:pPr>
        <w:spacing w:after="80" w:line="324" w:lineRule="auto"/>
      </w:pPr>
      <w:r>
        <w:t>女人沒有立即回答。</w:t>
      </w:r>
    </w:p>
    <w:p>
      <w:pPr>
        <w:spacing w:after="80" w:line="324" w:lineRule="auto"/>
      </w:pPr>
      <w:r>
        <w:t>她看向宋昭。</w:t>
      </w:r>
    </w:p>
    <w:p>
      <w:pPr>
        <w:spacing w:after="80" w:line="324" w:lineRule="auto"/>
      </w:pPr>
      <w:r>
        <w:t>「她也來了？」</w:t>
      </w:r>
    </w:p>
    <w:p>
      <w:pPr>
        <w:spacing w:after="80" w:line="324" w:lineRule="auto"/>
      </w:pPr>
      <w:r>
        <w:t>宋昭點頭。</w:t>
      </w:r>
    </w:p>
    <w:p>
      <w:pPr>
        <w:spacing w:after="80" w:line="324" w:lineRule="auto"/>
      </w:pPr>
      <w:r>
        <w:t>「我在這裡。」</w:t>
      </w:r>
    </w:p>
    <w:p>
      <w:pPr>
        <w:spacing w:after="80" w:line="324" w:lineRule="auto"/>
      </w:pPr>
      <w:r>
        <w:t>女人看著她。</w:t>
      </w:r>
    </w:p>
    <w:p>
      <w:pPr>
        <w:spacing w:after="80" w:line="324" w:lineRule="auto"/>
      </w:pPr>
      <w:r>
        <w:t>目光慢慢變得複雜。</w:t>
      </w:r>
    </w:p>
    <w:p>
      <w:pPr>
        <w:spacing w:after="80" w:line="324" w:lineRule="auto"/>
      </w:pPr>
      <w:r>
        <w:t>「果然。」</w:t>
      </w:r>
    </w:p>
    <w:p>
      <w:pPr>
        <w:spacing w:after="80" w:line="324" w:lineRule="auto"/>
      </w:pPr>
      <w:r>
        <w:t>「兩個都活著。」</w:t>
      </w:r>
    </w:p>
    <w:p/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「妳知道她？」</w:t>
      </w:r>
    </w:p>
    <w:p>
      <w:pPr>
        <w:spacing w:after="80" w:line="324" w:lineRule="auto"/>
      </w:pPr>
      <w:r>
        <w:t>「我當然知道。」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宋月華握緊手杖。</w:t>
      </w:r>
    </w:p>
    <w:p>
      <w:pPr>
        <w:spacing w:after="80" w:line="324" w:lineRule="auto"/>
      </w:pPr>
      <w:r>
        <w:t>「她是我的女兒。」</w:t>
      </w:r>
    </w:p>
    <w:p/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宋承謙幾乎失聲。</w:t>
      </w:r>
    </w:p>
    <w:p>
      <w:pPr>
        <w:spacing w:after="80" w:line="324" w:lineRule="auto"/>
      </w:pPr>
      <w:r>
        <w:t>宋月華看著他。</w:t>
      </w:r>
    </w:p>
    <w:p>
      <w:pPr>
        <w:spacing w:after="80" w:line="324" w:lineRule="auto"/>
      </w:pPr>
      <w:r>
        <w:t>「妳沒有聽錯。」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「是我的女兒。」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「那她為什麼姓沈？」</w:t>
      </w:r>
    </w:p>
    <w:p>
      <w:pPr>
        <w:spacing w:after="80" w:line="324" w:lineRule="auto"/>
      </w:pPr>
      <w:r>
        <w:t>「因為她父親姓沈。」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「沈予川。」</w:t>
      </w:r>
    </w:p>
    <w:p/>
    <w:p>
      <w:pPr>
        <w:spacing w:after="80" w:line="324" w:lineRule="auto"/>
      </w:pPr>
      <w:r>
        <w:t>沈予川的名字落下。</w:t>
      </w:r>
    </w:p>
    <w:p>
      <w:pPr>
        <w:spacing w:after="80" w:line="324" w:lineRule="auto"/>
      </w:pPr>
      <w:r>
        <w:t>像一顆炸彈。</w:t>
      </w:r>
    </w:p>
    <w:p>
      <w:pPr>
        <w:spacing w:after="80" w:line="324" w:lineRule="auto"/>
      </w:pPr>
      <w:r>
        <w:t>宋承謙後退半步。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宋月華淡淡道：</w:t>
      </w:r>
    </w:p>
    <w:p>
      <w:pPr>
        <w:spacing w:after="80" w:line="324" w:lineRule="auto"/>
      </w:pPr>
      <w:r>
        <w:t>「妳父親死前。」</w:t>
      </w:r>
    </w:p>
    <w:p>
      <w:pPr>
        <w:spacing w:after="80" w:line="324" w:lineRule="auto"/>
      </w:pPr>
      <w:r>
        <w:t>「把我和沈予川的女兒。」</w:t>
      </w:r>
    </w:p>
    <w:p>
      <w:pPr>
        <w:spacing w:after="80" w:line="324" w:lineRule="auto"/>
      </w:pPr>
      <w:r>
        <w:t>「送進了零號協議。」</w:t>
      </w:r>
    </w:p>
    <w:p/>
    <w:p>
      <w:pPr>
        <w:spacing w:after="80" w:line="324" w:lineRule="auto"/>
      </w:pPr>
      <w:r>
        <w:t>宋昭言的呼吸停了一瞬。</w:t>
      </w:r>
    </w:p>
    <w:p>
      <w:pPr>
        <w:spacing w:after="80" w:line="324" w:lineRule="auto"/>
      </w:pPr>
      <w:r>
        <w:t>「所以沈月華。」</w:t>
      </w:r>
    </w:p>
    <w:p>
      <w:pPr>
        <w:spacing w:after="80" w:line="324" w:lineRule="auto"/>
      </w:pPr>
      <w:r>
        <w:t>「不是研究員。」</w:t>
      </w:r>
    </w:p>
    <w:p>
      <w:pPr>
        <w:spacing w:after="80" w:line="324" w:lineRule="auto"/>
      </w:pPr>
      <w:r>
        <w:t>「她是……」</w:t>
      </w:r>
    </w:p>
    <w:p>
      <w:pPr>
        <w:spacing w:after="80" w:line="324" w:lineRule="auto"/>
      </w:pPr>
      <w:r>
        <w:t>宋月華接過她的話。</w:t>
      </w:r>
    </w:p>
    <w:p>
      <w:pPr>
        <w:spacing w:after="80" w:line="324" w:lineRule="auto"/>
      </w:pPr>
      <w:r>
        <w:t>「第一批孩子之一。」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「可是她看起來不像受試者。」</w:t>
      </w:r>
    </w:p>
    <w:p>
      <w:pPr>
        <w:spacing w:after="80" w:line="324" w:lineRule="auto"/>
      </w:pPr>
      <w:r>
        <w:t>宋月華笑了。</w:t>
      </w:r>
    </w:p>
    <w:p>
      <w:pPr>
        <w:spacing w:after="80" w:line="324" w:lineRule="auto"/>
      </w:pPr>
      <w:r>
        <w:t>「因為她不是。」</w:t>
      </w:r>
    </w:p>
    <w:p>
      <w:pPr>
        <w:spacing w:after="80" w:line="324" w:lineRule="auto"/>
      </w:pPr>
      <w:r>
        <w:t>「她是觀察者。」</w:t>
      </w:r>
    </w:p>
    <w:p/>
    <w:p>
      <w:pPr>
        <w:spacing w:after="80" w:line="324" w:lineRule="auto"/>
      </w:pPr>
      <w:r>
        <w:t>顏書瑤猛然抬頭。</w:t>
      </w:r>
    </w:p>
    <w:p>
      <w:pPr>
        <w:spacing w:after="80" w:line="324" w:lineRule="auto"/>
      </w:pPr>
      <w:r>
        <w:t>「J-004。」</w:t>
      </w:r>
    </w:p>
    <w:p>
      <w:pPr>
        <w:spacing w:after="80" w:line="324" w:lineRule="auto"/>
      </w:pPr>
      <w:r>
        <w:t>宋月華點頭。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「她是J-004。」</w:t>
      </w:r>
    </w:p>
    <w:p/>
    <w:p>
      <w:pPr>
        <w:spacing w:after="80" w:line="324" w:lineRule="auto"/>
      </w:pPr>
      <w:r>
        <w:t>宋昭言終於明白。</w:t>
      </w:r>
    </w:p>
    <w:p>
      <w:pPr>
        <w:spacing w:after="80" w:line="324" w:lineRule="auto"/>
      </w:pPr>
      <w:r>
        <w:t>「所以她為什麼一直在觀察我們？」</w:t>
      </w:r>
    </w:p>
    <w:p>
      <w:pPr>
        <w:spacing w:after="80" w:line="324" w:lineRule="auto"/>
      </w:pPr>
      <w:r>
        <w:t>宋月華看著她。</w:t>
      </w:r>
    </w:p>
    <w:p>
      <w:pPr>
        <w:spacing w:after="80" w:line="324" w:lineRule="auto"/>
      </w:pPr>
      <w:r>
        <w:t>「因為她從出生開始。」</w:t>
      </w:r>
    </w:p>
    <w:p>
      <w:pPr>
        <w:spacing w:after="80" w:line="324" w:lineRule="auto"/>
      </w:pPr>
      <w:r>
        <w:t>「就被教導一件事。」</w:t>
      </w:r>
    </w:p>
    <w:p>
      <w:pPr>
        <w:spacing w:after="80" w:line="324" w:lineRule="auto"/>
      </w:pPr>
      <w:r>
        <w:t>「人是不可信的。」</w:t>
      </w:r>
    </w:p>
    <w:p/>
    <w:p>
      <w:pPr>
        <w:spacing w:after="80" w:line="324" w:lineRule="auto"/>
      </w:pPr>
      <w:r>
        <w:t>「誰教她？」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宋月華沒有回答。</w:t>
      </w:r>
    </w:p>
    <w:p>
      <w:pPr>
        <w:spacing w:after="80" w:line="324" w:lineRule="auto"/>
      </w:pPr>
      <w:r>
        <w:t>而是看向樓梯後方。</w:t>
      </w:r>
    </w:p>
    <w:p>
      <w:pPr>
        <w:spacing w:after="80" w:line="324" w:lineRule="auto"/>
      </w:pPr>
      <w:r>
        <w:t>「妳們真正應該問的是。」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「誰把她送進去？」</w:t>
      </w:r>
    </w:p>
    <w:p/>
    <w:p>
      <w:pPr>
        <w:spacing w:after="80" w:line="324" w:lineRule="auto"/>
      </w:pPr>
      <w:r>
        <w:t>沈予川站在門口。</w:t>
      </w:r>
    </w:p>
    <w:p>
      <w:pPr>
        <w:spacing w:after="80" w:line="324" w:lineRule="auto"/>
      </w:pPr>
      <w:r>
        <w:t>沉默許久。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「我。」</w:t>
      </w:r>
    </w:p>
    <w:p/>
    <w:p>
      <w:pPr>
        <w:spacing w:after="80" w:line="324" w:lineRule="auto"/>
      </w:pPr>
      <w:r>
        <w:t>所有人回頭。</w:t>
      </w:r>
    </w:p>
    <w:p>
      <w:pPr>
        <w:spacing w:after="80" w:line="324" w:lineRule="auto"/>
      </w:pPr>
      <w:r>
        <w:t>沈予川閉上眼。</w:t>
      </w:r>
    </w:p>
    <w:p>
      <w:pPr>
        <w:spacing w:after="80" w:line="324" w:lineRule="auto"/>
      </w:pPr>
      <w:r>
        <w:t>「是我把她交出去。」</w:t>
      </w:r>
    </w:p>
    <w:p>
      <w:pPr>
        <w:spacing w:after="80" w:line="324" w:lineRule="auto"/>
      </w:pPr>
      <w:r>
        <w:t>宋月華握著手杖的手微微發抖。</w:t>
      </w:r>
    </w:p>
    <w:p>
      <w:pPr>
        <w:spacing w:after="80" w:line="324" w:lineRule="auto"/>
      </w:pPr>
      <w:r>
        <w:t>「因為妳以為。」</w:t>
      </w:r>
    </w:p>
    <w:p>
      <w:pPr>
        <w:spacing w:after="80" w:line="324" w:lineRule="auto"/>
      </w:pPr>
      <w:r>
        <w:t>「只要她成為J-004。」</w:t>
      </w:r>
    </w:p>
    <w:p>
      <w:pPr>
        <w:spacing w:after="80" w:line="324" w:lineRule="auto"/>
      </w:pPr>
      <w:r>
        <w:t>「就能活下來。」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「結果呢？」</w:t>
      </w:r>
    </w:p>
    <w:p>
      <w:pPr>
        <w:spacing w:after="80" w:line="324" w:lineRule="auto"/>
      </w:pPr>
      <w:r>
        <w:t>沈予川沒有回答。</w:t>
      </w:r>
    </w:p>
    <w:p>
      <w:pPr>
        <w:spacing w:after="80" w:line="324" w:lineRule="auto"/>
      </w:pPr>
      <w:r>
        <w:t>宋月華冷冷道：</w:t>
      </w:r>
    </w:p>
    <w:p>
      <w:pPr>
        <w:spacing w:after="80" w:line="324" w:lineRule="auto"/>
      </w:pPr>
      <w:r>
        <w:t>「她活下來了。」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「她再也不相信任何人。」</w:t>
      </w:r>
    </w:p>
    <w:p/>
    <w:p>
      <w:pPr>
        <w:spacing w:after="80" w:line="324" w:lineRule="auto"/>
      </w:pPr>
      <w:r>
        <w:t>宋昭言看著兩人。</w:t>
      </w:r>
    </w:p>
    <w:p>
      <w:pPr>
        <w:spacing w:after="80" w:line="324" w:lineRule="auto"/>
      </w:pPr>
      <w:r>
        <w:t>突然問：</w:t>
      </w:r>
    </w:p>
    <w:p>
      <w:pPr>
        <w:spacing w:after="80" w:line="324" w:lineRule="auto"/>
      </w:pPr>
      <w:r>
        <w:t>「那妳呢？」</w:t>
      </w:r>
    </w:p>
    <w:p>
      <w:pPr>
        <w:spacing w:after="80" w:line="324" w:lineRule="auto"/>
      </w:pPr>
      <w:r>
        <w:t>宋月華看向她。</w:t>
      </w:r>
    </w:p>
    <w:p>
      <w:pPr>
        <w:spacing w:after="80" w:line="324" w:lineRule="auto"/>
      </w:pPr>
      <w:r>
        <w:t>「妳明明知道一切。」</w:t>
      </w:r>
    </w:p>
    <w:p>
      <w:pPr>
        <w:spacing w:after="80" w:line="324" w:lineRule="auto"/>
      </w:pPr>
      <w:r>
        <w:t>「為什麼不救她？」</w:t>
      </w:r>
    </w:p>
    <w:p>
      <w:pPr>
        <w:spacing w:after="80" w:line="324" w:lineRule="auto"/>
      </w:pPr>
      <w:r>
        <w:t>女人沉默。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她低下頭。</w:t>
      </w:r>
    </w:p>
    <w:p>
      <w:pPr>
        <w:spacing w:after="80" w:line="324" w:lineRule="auto"/>
      </w:pPr>
      <w:r>
        <w:t>「我也被選擇了。」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宋月華抬眼。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「宋遠山給我兩個選項。」</w:t>
      </w:r>
    </w:p>
    <w:p>
      <w:pPr>
        <w:spacing w:after="80" w:line="324" w:lineRule="auto"/>
      </w:pPr>
      <w:r>
        <w:t>「第一。」</w:t>
      </w:r>
    </w:p>
    <w:p>
      <w:pPr>
        <w:spacing w:after="80" w:line="324" w:lineRule="auto"/>
      </w:pPr>
      <w:r>
        <w:t>「救沈月華。」</w:t>
      </w:r>
    </w:p>
    <w:p>
      <w:pPr>
        <w:spacing w:after="80" w:line="324" w:lineRule="auto"/>
      </w:pPr>
      <w:r>
        <w:t>「第二。」</w:t>
      </w:r>
    </w:p>
    <w:p>
      <w:pPr>
        <w:spacing w:after="80" w:line="324" w:lineRule="auto"/>
      </w:pPr>
      <w:r>
        <w:t>「救妳。」</w:t>
      </w:r>
    </w:p>
    <w:p/>
    <w:p>
      <w:pPr>
        <w:spacing w:after="80" w:line="324" w:lineRule="auto"/>
      </w:pPr>
      <w:r>
        <w:t>宋昭言的臉色瞬間變了。</w:t>
      </w:r>
    </w:p>
    <w:p>
      <w:pPr>
        <w:spacing w:after="80" w:line="324" w:lineRule="auto"/>
      </w:pPr>
      <w:r>
        <w:t>「我？」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宋月華看著她。</w:t>
      </w:r>
    </w:p>
    <w:p>
      <w:pPr>
        <w:spacing w:after="80" w:line="324" w:lineRule="auto"/>
      </w:pPr>
      <w:r>
        <w:t>「因為那時候。」</w:t>
      </w:r>
    </w:p>
    <w:p>
      <w:pPr>
        <w:spacing w:after="80" w:line="324" w:lineRule="auto"/>
      </w:pPr>
      <w:r>
        <w:t>「妳才是真正的J-002。」</w:t>
      </w:r>
    </w:p>
    <w:p/>
    <w:p>
      <w:pPr>
        <w:spacing w:after="80" w:line="324" w:lineRule="auto"/>
      </w:pPr>
      <w:r>
        <w:t>宋昭。</w:t>
      </w:r>
    </w:p>
    <w:p>
      <w:pPr>
        <w:spacing w:after="80" w:line="324" w:lineRule="auto"/>
      </w:pPr>
      <w:r>
        <w:t>站在旁邊。</w:t>
      </w:r>
    </w:p>
    <w:p>
      <w:pPr>
        <w:spacing w:after="80" w:line="324" w:lineRule="auto"/>
      </w:pPr>
      <w:r>
        <w:t>忽然低聲說：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宋月華看向她。</w:t>
      </w:r>
    </w:p>
    <w:p>
      <w:pPr>
        <w:spacing w:after="80" w:line="324" w:lineRule="auto"/>
      </w:pPr>
      <w:r>
        <w:t>「妳不是J-002。」</w:t>
      </w:r>
    </w:p>
    <w:p>
      <w:pPr>
        <w:spacing w:after="80" w:line="324" w:lineRule="auto"/>
      </w:pPr>
      <w:r>
        <w:t>女孩一怔。</w:t>
      </w:r>
    </w:p>
    <w:p>
      <w:pPr>
        <w:spacing w:after="80" w:line="324" w:lineRule="auto"/>
      </w:pPr>
      <w:r>
        <w:t>「妳是J-002的備份。」</w:t>
      </w:r>
    </w:p>
    <w:p/>
    <w:p>
      <w:pPr>
        <w:spacing w:after="80" w:line="324" w:lineRule="auto"/>
      </w:pPr>
      <w:r>
        <w:t>所有人都沉默。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「我們兩個。」</w:t>
      </w:r>
    </w:p>
    <w:p>
      <w:pPr>
        <w:spacing w:after="80" w:line="324" w:lineRule="auto"/>
      </w:pPr>
      <w:r>
        <w:t>「到底誰才是原本的我？」</w:t>
      </w:r>
    </w:p>
    <w:p>
      <w:pPr>
        <w:spacing w:after="80" w:line="324" w:lineRule="auto"/>
      </w:pPr>
      <w:r>
        <w:t>宋月華搖頭。</w:t>
      </w:r>
    </w:p>
    <w:p>
      <w:pPr>
        <w:spacing w:after="80" w:line="324" w:lineRule="auto"/>
      </w:pPr>
      <w:r>
        <w:t>「這個問題。」</w:t>
      </w:r>
    </w:p>
    <w:p>
      <w:pPr>
        <w:spacing w:after="80" w:line="324" w:lineRule="auto"/>
      </w:pPr>
      <w:r>
        <w:t>「沒有答案。」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她看著兩個女孩。</w:t>
      </w:r>
    </w:p>
    <w:p>
      <w:pPr>
        <w:spacing w:after="80" w:line="324" w:lineRule="auto"/>
      </w:pPr>
      <w:r>
        <w:t>「妳們都是。」</w:t>
      </w:r>
    </w:p>
    <w:p>
      <w:pPr>
        <w:spacing w:after="80" w:line="324" w:lineRule="auto"/>
      </w:pPr>
      <w:r>
        <w:t>「真正的宋昭言。」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宋昭也怔住。</w:t>
      </w:r>
    </w:p>
    <w:p>
      <w:pPr>
        <w:spacing w:after="80" w:line="324" w:lineRule="auto"/>
      </w:pPr>
      <w:r>
        <w:t>兩人第一次。</w:t>
      </w:r>
    </w:p>
    <w:p>
      <w:pPr>
        <w:spacing w:after="80" w:line="324" w:lineRule="auto"/>
      </w:pPr>
      <w:r>
        <w:t>沒有再把彼此看成實驗品。</w:t>
      </w:r>
    </w:p>
    <w:p/>
    <w:p>
      <w:pPr>
        <w:spacing w:after="80" w:line="324" w:lineRule="auto"/>
      </w:pPr>
      <w:r>
        <w:t>「那我的名字呢？」</w:t>
      </w:r>
    </w:p>
    <w:p>
      <w:pPr>
        <w:spacing w:after="80" w:line="324" w:lineRule="auto"/>
      </w:pPr>
      <w:r>
        <w:t>宋昭問。</w:t>
      </w:r>
    </w:p>
    <w:p>
      <w:pPr>
        <w:spacing w:after="80" w:line="324" w:lineRule="auto"/>
      </w:pPr>
      <w:r>
        <w:t>宋月華說：</w:t>
      </w:r>
    </w:p>
    <w:p>
      <w:pPr>
        <w:spacing w:after="80" w:line="324" w:lineRule="auto"/>
      </w:pPr>
      <w:r>
        <w:t>「妳出生時。」</w:t>
      </w:r>
    </w:p>
    <w:p>
      <w:pPr>
        <w:spacing w:after="80" w:line="324" w:lineRule="auto"/>
      </w:pPr>
      <w:r>
        <w:t>「妳就叫宋昭。」</w:t>
      </w:r>
    </w:p>
    <w:p>
      <w:pPr>
        <w:spacing w:after="80" w:line="324" w:lineRule="auto"/>
      </w:pPr>
      <w:r>
        <w:t>「不是備份。」</w:t>
      </w:r>
    </w:p>
    <w:p>
      <w:pPr>
        <w:spacing w:after="80" w:line="324" w:lineRule="auto"/>
      </w:pPr>
      <w:r>
        <w:t>「不是編號。」</w:t>
      </w:r>
    </w:p>
    <w:p>
      <w:pPr>
        <w:spacing w:after="80" w:line="324" w:lineRule="auto"/>
      </w:pPr>
      <w:r>
        <w:t>「是名字。」</w:t>
      </w:r>
    </w:p>
    <w:p/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握住她。</w:t>
      </w:r>
    </w:p>
    <w:p>
      <w:pPr>
        <w:spacing w:after="80" w:line="324" w:lineRule="auto"/>
      </w:pPr>
      <w:r>
        <w:t>「那我們就都是。」</w:t>
      </w:r>
    </w:p>
    <w:p>
      <w:pPr>
        <w:spacing w:after="80" w:line="324" w:lineRule="auto"/>
      </w:pPr>
      <w:r>
        <w:t>「宋家的人。」</w:t>
      </w:r>
    </w:p>
    <w:p>
      <w:pPr>
        <w:spacing w:after="80" w:line="324" w:lineRule="auto"/>
      </w:pPr>
      <w:r>
        <w:t>宋昭笑了。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宋月華慢慢走下樓。</w:t>
      </w:r>
    </w:p>
    <w:p>
      <w:pPr>
        <w:spacing w:after="80" w:line="324" w:lineRule="auto"/>
      </w:pPr>
      <w:r>
        <w:t>來到客廳。</w:t>
      </w:r>
    </w:p>
    <w:p>
      <w:pPr>
        <w:spacing w:after="80" w:line="324" w:lineRule="auto"/>
      </w:pPr>
      <w:r>
        <w:t>她從牆上取下一幅老照片。</w:t>
      </w:r>
    </w:p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藏著一個暗格。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放著一封泛黃的信。</w:t>
      </w:r>
    </w:p>
    <w:p/>
    <w:p>
      <w:pPr>
        <w:spacing w:after="80" w:line="324" w:lineRule="auto"/>
      </w:pPr>
      <w:r>
        <w:t>她把信交給宋昭言。</w:t>
      </w:r>
    </w:p>
    <w:p>
      <w:pPr>
        <w:spacing w:after="80" w:line="324" w:lineRule="auto"/>
      </w:pPr>
      <w:r>
        <w:t>「妳祖父留給妳的。」</w:t>
      </w:r>
    </w:p>
    <w:p>
      <w:pPr>
        <w:spacing w:after="80" w:line="324" w:lineRule="auto"/>
      </w:pPr>
      <w:r>
        <w:t>「為什麼給我？」</w:t>
      </w:r>
    </w:p>
    <w:p>
      <w:pPr>
        <w:spacing w:after="80" w:line="324" w:lineRule="auto"/>
      </w:pPr>
      <w:r>
        <w:t>「因為只有妳能打開。」</w:t>
      </w:r>
    </w:p>
    <w:p/>
    <w:p>
      <w:pPr>
        <w:spacing w:after="80" w:line="324" w:lineRule="auto"/>
      </w:pPr>
      <w:r>
        <w:t>信封上的名字。</w:t>
      </w:r>
    </w:p>
    <w:p>
      <w:pPr>
        <w:spacing w:after="80" w:line="324" w:lineRule="auto"/>
      </w:pPr>
      <w:r>
        <w:t>只有兩個字。</w:t>
      </w:r>
    </w:p>
    <w:p>
      <w:pPr>
        <w:spacing w:after="80" w:line="324" w:lineRule="auto"/>
      </w:pPr>
      <w:r>
        <w:t>昭言親啟。</w:t>
      </w:r>
    </w:p>
    <w:p/>
    <w:p>
      <w:pPr>
        <w:spacing w:after="80" w:line="324" w:lineRule="auto"/>
      </w:pPr>
      <w:r>
        <w:t>宋昭言拆開。</w:t>
      </w:r>
    </w:p>
    <w:p>
      <w:pPr>
        <w:spacing w:after="80" w:line="324" w:lineRule="auto"/>
      </w:pPr>
      <w:r>
        <w:t>第一行。</w:t>
      </w:r>
    </w:p>
    <w:p>
      <w:pPr>
        <w:spacing w:after="80" w:line="324" w:lineRule="auto"/>
      </w:pPr>
      <w:r>
        <w:t>便讓她停住。</w:t>
      </w:r>
    </w:p>
    <w:p>
      <w:pPr>
        <w:spacing w:after="80" w:line="324" w:lineRule="auto"/>
      </w:pPr>
      <w:r>
        <w:t>「如果妳看到這封信，代表我已經死了。」</w:t>
      </w:r>
    </w:p>
    <w:p>
      <w:pPr>
        <w:spacing w:after="80" w:line="324" w:lineRule="auto"/>
      </w:pPr>
      <w:r>
        <w:t>第二行。</w:t>
      </w:r>
    </w:p>
    <w:p>
      <w:pPr>
        <w:spacing w:after="80" w:line="324" w:lineRule="auto"/>
      </w:pPr>
      <w:r>
        <w:t>「也代表零號協議已經重新啟動。」</w:t>
      </w:r>
    </w:p>
    <w:p>
      <w:pPr>
        <w:spacing w:after="80" w:line="324" w:lineRule="auto"/>
      </w:pPr>
      <w:r>
        <w:t>第三行。</w:t>
      </w:r>
    </w:p>
    <w:p>
      <w:pPr>
        <w:spacing w:after="80" w:line="324" w:lineRule="auto"/>
      </w:pPr>
      <w:r>
        <w:t>「不要相信任何人。」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「最後一句。」</w:t>
      </w:r>
    </w:p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她繼續往下讀。</w:t>
      </w:r>
    </w:p>
    <w:p/>
    <w:p>
      <w:pPr>
        <w:spacing w:after="80" w:line="324" w:lineRule="auto"/>
      </w:pPr>
      <w:r>
        <w:t>「包括我。」</w:t>
      </w:r>
    </w:p>
    <w:p/>
    <w:p>
      <w:pPr>
        <w:spacing w:after="80" w:line="324" w:lineRule="auto"/>
      </w:pPr>
      <w:r>
        <w:t>所有人一怔。</w:t>
      </w:r>
    </w:p>
    <w:p>
      <w:pPr>
        <w:spacing w:after="80" w:line="324" w:lineRule="auto"/>
      </w:pPr>
      <w:r>
        <w:t>宋昭言翻到下一頁。</w:t>
      </w:r>
    </w:p>
    <w:p>
      <w:pPr>
        <w:spacing w:after="80" w:line="324" w:lineRule="auto"/>
      </w:pPr>
      <w:r>
        <w:t>後面只有一句話。</w:t>
      </w:r>
    </w:p>
    <w:p>
      <w:pPr>
        <w:spacing w:after="80" w:line="324" w:lineRule="auto"/>
      </w:pPr>
      <w:r>
        <w:t>「真正的J，不是妳，也不是妳妹妹。」</w:t>
      </w:r>
    </w:p>
    <w:p>
      <w:pPr>
        <w:spacing w:after="80" w:line="324" w:lineRule="auto"/>
      </w:pPr>
      <w:r>
        <w:t>「而是選擇本身。」</w:t>
      </w:r>
    </w:p>
    <w:p/>
    <w:p>
      <w:pPr>
        <w:spacing w:after="80" w:line="324" w:lineRule="auto"/>
      </w:pPr>
      <w:r>
        <w:t>信紙從她手中慢慢垂下。</w:t>
      </w:r>
    </w:p>
    <w:p>
      <w:pPr>
        <w:spacing w:after="80" w:line="324" w:lineRule="auto"/>
      </w:pPr>
      <w:r>
        <w:t>宋遠山最後的字。</w:t>
      </w:r>
    </w:p>
    <w:p>
      <w:pPr>
        <w:spacing w:after="80" w:line="324" w:lineRule="auto"/>
      </w:pPr>
      <w:r>
        <w:t>像一把刀。</w:t>
      </w:r>
    </w:p>
    <w:p>
      <w:pPr>
        <w:spacing w:after="80" w:line="324" w:lineRule="auto"/>
      </w:pPr>
      <w:r>
        <w:t>刺進所有人心裡。</w:t>
      </w:r>
    </w:p>
    <w:p/>
    <w:p>
      <w:pPr>
        <w:spacing w:after="80" w:line="324" w:lineRule="auto"/>
      </w:pPr>
      <w:r>
        <w:t>而信封底部。</w:t>
      </w:r>
    </w:p>
    <w:p>
      <w:pPr>
        <w:spacing w:after="80" w:line="324" w:lineRule="auto"/>
      </w:pPr>
      <w:r>
        <w:t>還藏著一張小照片。</w:t>
      </w:r>
    </w:p>
    <w:p>
      <w:pPr>
        <w:spacing w:after="80" w:line="324" w:lineRule="auto"/>
      </w:pPr>
      <w:r>
        <w:t>宋昭言拿起來。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是一名年輕女人。</w:t>
      </w:r>
    </w:p>
    <w:p>
      <w:pPr>
        <w:spacing w:after="80" w:line="324" w:lineRule="auto"/>
      </w:pPr>
      <w:r>
        <w:t>站在宋遠山身旁。</w:t>
      </w:r>
    </w:p>
    <w:p>
      <w:pPr>
        <w:spacing w:after="80" w:line="324" w:lineRule="auto"/>
      </w:pPr>
      <w:r>
        <w:t>女人懷裡抱著一個嬰兒。</w:t>
      </w:r>
    </w:p>
    <w:p>
      <w:pPr>
        <w:spacing w:after="80" w:line="324" w:lineRule="auto"/>
      </w:pPr>
      <w:r>
        <w:t>旁邊。</w:t>
      </w:r>
    </w:p>
    <w:p>
      <w:pPr>
        <w:spacing w:after="80" w:line="324" w:lineRule="auto"/>
      </w:pPr>
      <w:r>
        <w:t>還站著一個只有幾歲的小女孩。</w:t>
      </w:r>
    </w:p>
    <w:p/>
    <w:p>
      <w:pPr>
        <w:spacing w:after="80" w:line="324" w:lineRule="auto"/>
      </w:pPr>
      <w:r>
        <w:t>宋昭言看著那張照片。</w:t>
      </w:r>
    </w:p>
    <w:p>
      <w:pPr>
        <w:spacing w:after="80" w:line="324" w:lineRule="auto"/>
      </w:pPr>
      <w:r>
        <w:t>忽然愣住。</w:t>
      </w:r>
    </w:p>
    <w:p>
      <w:pPr>
        <w:spacing w:after="80" w:line="324" w:lineRule="auto"/>
      </w:pPr>
      <w:r>
        <w:t>因為那個年輕女人。</w:t>
      </w:r>
    </w:p>
    <w:p>
      <w:pPr>
        <w:spacing w:after="80" w:line="324" w:lineRule="auto"/>
      </w:pPr>
      <w:r>
        <w:t>不是蘇妍。</w:t>
      </w:r>
    </w:p>
    <w:p>
      <w:pPr>
        <w:spacing w:after="80" w:line="324" w:lineRule="auto"/>
      </w:pPr>
      <w:r>
        <w:t>也不是宋月華。</w:t>
      </w:r>
    </w:p>
    <w:p>
      <w:pPr>
        <w:spacing w:after="80" w:line="324" w:lineRule="auto"/>
      </w:pPr>
      <w:r>
        <w:t>而是……</w:t>
      </w:r>
    </w:p>
    <w:p>
      <w:pPr>
        <w:spacing w:after="80" w:line="324" w:lineRule="auto"/>
      </w:pPr>
      <w:r>
        <w:t>沈月華。</w:t>
      </w:r>
    </w:p>
    <w:p/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「真正的母親，從來不是妳以為的那一個。」</w:t>
      </w:r>
    </w:p>
    <w:p>
      <w:pPr>
        <w:spacing w:after="80" w:line="324" w:lineRule="auto"/>
      </w:pPr>
      <w:r>
        <w:t>宋昭言抬起頭。</w:t>
      </w:r>
    </w:p>
    <w:p>
      <w:pPr>
        <w:spacing w:after="80" w:line="324" w:lineRule="auto"/>
      </w:pPr>
      <w:r>
        <w:t>就在這一瞬間。</w:t>
      </w:r>
    </w:p>
    <w:p>
      <w:pPr>
        <w:spacing w:after="80" w:line="324" w:lineRule="auto"/>
      </w:pPr>
      <w:r>
        <w:t>老宅外。</w:t>
      </w:r>
    </w:p>
    <w:p>
      <w:pPr>
        <w:spacing w:after="80" w:line="324" w:lineRule="auto"/>
      </w:pPr>
      <w:r>
        <w:t>傳來一聲巨響。</w:t>
      </w:r>
    </w:p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窗戶全部震動。</w:t>
      </w:r>
    </w:p>
    <w:p>
      <w:pPr>
        <w:spacing w:after="80" w:line="324" w:lineRule="auto"/>
      </w:pPr>
      <w:r>
        <w:t>白景深立即起身。</w:t>
      </w:r>
    </w:p>
    <w:p>
      <w:pPr>
        <w:spacing w:after="80" w:line="324" w:lineRule="auto"/>
      </w:pPr>
      <w:r>
        <w:t>「有人來了。」</w:t>
      </w:r>
    </w:p>
    <w:p>
      <w:pPr>
        <w:spacing w:after="80" w:line="324" w:lineRule="auto"/>
      </w:pPr>
      <w:r>
        <w:t>顏書瑤看向窗外。</w:t>
      </w:r>
    </w:p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數輛黑色車輛。</w:t>
      </w:r>
    </w:p>
    <w:p>
      <w:pPr>
        <w:spacing w:after="80" w:line="324" w:lineRule="auto"/>
      </w:pPr>
      <w:r>
        <w:t>正同時停在宋家老宅外。</w:t>
      </w:r>
    </w:p>
    <w:p/>
    <w:p>
      <w:pPr>
        <w:spacing w:after="80" w:line="324" w:lineRule="auto"/>
      </w:pPr>
      <w:r>
        <w:t>歐陽景宸握住宋昭言的手。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「有人不希望我們知道下一個答案。」</w:t>
      </w:r>
    </w:p>
    <w:p>
      <w:pPr>
        <w:spacing w:after="80" w:line="324" w:lineRule="auto"/>
      </w:pPr>
      <w:r>
        <w:t>宋昭言收起信。</w:t>
      </w:r>
    </w:p>
    <w:p>
      <w:pPr>
        <w:spacing w:after="80" w:line="324" w:lineRule="auto"/>
      </w:pPr>
      <w:r>
        <w:t>目光第一次變得徹底冷靜。</w:t>
      </w:r>
    </w:p>
    <w:p>
      <w:pPr>
        <w:spacing w:after="80" w:line="324" w:lineRule="auto"/>
      </w:pPr>
      <w:r>
        <w:t>「那就去問。」</w:t>
      </w:r>
    </w:p>
    <w:p>
      <w:pPr>
        <w:spacing w:after="80" w:line="324" w:lineRule="auto"/>
      </w:pPr>
      <w:r>
        <w:t>她看向門外。</w:t>
      </w:r>
    </w:p>
    <w:p>
      <w:pPr>
        <w:spacing w:after="80" w:line="324" w:lineRule="auto"/>
      </w:pPr>
      <w:r>
        <w:t>「看看。」</w:t>
      </w:r>
    </w:p>
    <w:p>
      <w:pPr>
        <w:spacing w:after="80" w:line="324" w:lineRule="auto"/>
      </w:pPr>
      <w:r>
        <w:t>「誰這麼怕我們知道。」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第一百七十一章｜來自宋家的客人</w:t>
      </w:r>
    </w:p>
    <w:p/>
    <w:p>
      <w:pPr>
        <w:spacing w:after="80" w:line="324" w:lineRule="auto"/>
      </w:pPr>
      <w:r>
        <w:t>轟——</w:t>
      </w:r>
    </w:p>
    <w:p>
      <w:pPr>
        <w:spacing w:after="80" w:line="324" w:lineRule="auto"/>
      </w:pPr>
      <w:r>
        <w:t>第二聲爆裂。</w:t>
      </w:r>
    </w:p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不是窗戶震動。</w:t>
      </w:r>
    </w:p>
    <w:p>
      <w:pPr>
        <w:spacing w:after="80" w:line="324" w:lineRule="auto"/>
      </w:pPr>
      <w:r>
        <w:t>而是宋家老宅的大門。</w:t>
      </w:r>
    </w:p>
    <w:p>
      <w:pPr>
        <w:spacing w:after="80" w:line="324" w:lineRule="auto"/>
      </w:pPr>
      <w:r>
        <w:t>直接被撞開。</w:t>
      </w:r>
    </w:p>
    <w:p>
      <w:pPr>
        <w:spacing w:after="80" w:line="324" w:lineRule="auto"/>
      </w:pPr>
      <w:r>
        <w:t>木屑與碎石飛散。</w:t>
      </w:r>
    </w:p>
    <w:p>
      <w:pPr>
        <w:spacing w:after="80" w:line="324" w:lineRule="auto"/>
      </w:pPr>
      <w:r>
        <w:t>白景深立即將樓慕妍護到身後。</w:t>
      </w:r>
    </w:p>
    <w:p>
      <w:pPr>
        <w:spacing w:after="80" w:line="324" w:lineRule="auto"/>
      </w:pPr>
      <w:r>
        <w:t>梁修遠也拉住顏書瑤。</w:t>
      </w:r>
    </w:p>
    <w:p>
      <w:pPr>
        <w:spacing w:after="80" w:line="324" w:lineRule="auto"/>
      </w:pPr>
      <w:r>
        <w:t>毛景珩擋在駱晚晴面前。</w:t>
      </w:r>
    </w:p>
    <w:p>
      <w:pPr>
        <w:spacing w:after="80" w:line="324" w:lineRule="auto"/>
      </w:pPr>
      <w:r>
        <w:t>歐陽景宸則第一時間把宋昭言拉到自己身側。</w:t>
      </w:r>
    </w:p>
    <w:p/>
    <w:p>
      <w:pPr>
        <w:spacing w:after="80" w:line="324" w:lineRule="auto"/>
      </w:pPr>
      <w:r>
        <w:t>宋昭言卻沒有退。</w:t>
      </w:r>
    </w:p>
    <w:p>
      <w:pPr>
        <w:spacing w:after="80" w:line="324" w:lineRule="auto"/>
      </w:pPr>
      <w:r>
        <w:t>她只是看著門外。</w:t>
      </w:r>
    </w:p>
    <w:p>
      <w:pPr>
        <w:spacing w:after="80" w:line="324" w:lineRule="auto"/>
      </w:pPr>
      <w:r>
        <w:t>黑色車輛。</w:t>
      </w:r>
    </w:p>
    <w:p>
      <w:pPr>
        <w:spacing w:after="80" w:line="324" w:lineRule="auto"/>
      </w:pPr>
      <w:r>
        <w:t>一輛接著一輛。</w:t>
      </w:r>
    </w:p>
    <w:p>
      <w:pPr>
        <w:spacing w:after="80" w:line="324" w:lineRule="auto"/>
      </w:pPr>
      <w:r>
        <w:t>停滿整條老街。</w:t>
      </w:r>
    </w:p>
    <w:p>
      <w:pPr>
        <w:spacing w:after="80" w:line="324" w:lineRule="auto"/>
      </w:pPr>
      <w:r>
        <w:t>車門同時打開。</w:t>
      </w:r>
    </w:p>
    <w:p>
      <w:pPr>
        <w:spacing w:after="80" w:line="324" w:lineRule="auto"/>
      </w:pPr>
      <w:r>
        <w:t>走下來的人。</w:t>
      </w:r>
    </w:p>
    <w:p>
      <w:pPr>
        <w:spacing w:after="80" w:line="324" w:lineRule="auto"/>
      </w:pPr>
      <w:r>
        <w:t>全部穿著黑色西裝。</w:t>
      </w:r>
    </w:p>
    <w:p>
      <w:pPr>
        <w:spacing w:after="80" w:line="324" w:lineRule="auto"/>
      </w:pPr>
      <w:r>
        <w:t>沒有任何家族標誌。</w:t>
      </w:r>
    </w:p>
    <w:p>
      <w:pPr>
        <w:spacing w:after="80" w:line="324" w:lineRule="auto"/>
      </w:pPr>
      <w:r>
        <w:t>沒有任何公司徽章。</w:t>
      </w:r>
    </w:p>
    <w:p>
      <w:pPr>
        <w:spacing w:after="80" w:line="324" w:lineRule="auto"/>
      </w:pPr>
      <w:r>
        <w:t>只有胸口。</w:t>
      </w:r>
    </w:p>
    <w:p>
      <w:pPr>
        <w:spacing w:after="80" w:line="324" w:lineRule="auto"/>
      </w:pPr>
      <w:r>
        <w:t>別著一枚銀色徽章。</w:t>
      </w:r>
    </w:p>
    <w:p>
      <w:pPr>
        <w:spacing w:after="80" w:line="324" w:lineRule="auto"/>
      </w:pPr>
      <w:r>
        <w:t>J。</w:t>
      </w:r>
    </w:p>
    <w:p/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顏書瑤低聲說。</w:t>
      </w:r>
    </w:p>
    <w:p>
      <w:pPr>
        <w:spacing w:after="80" w:line="324" w:lineRule="auto"/>
      </w:pPr>
      <w:r>
        <w:t>樓慕妍冷冷道：</w:t>
      </w:r>
    </w:p>
    <w:p>
      <w:pPr>
        <w:spacing w:after="80" w:line="324" w:lineRule="auto"/>
      </w:pPr>
      <w:r>
        <w:t>「終於肯自己出來了。」</w:t>
      </w:r>
    </w:p>
    <w:p/>
    <w:p>
      <w:pPr>
        <w:spacing w:after="80" w:line="324" w:lineRule="auto"/>
      </w:pPr>
      <w:r>
        <w:t>最前方的男人走進來。</w:t>
      </w:r>
    </w:p>
    <w:p>
      <w:pPr>
        <w:spacing w:after="80" w:line="324" w:lineRule="auto"/>
      </w:pPr>
      <w:r>
        <w:t>五十歲左右。</w:t>
      </w:r>
    </w:p>
    <w:p>
      <w:pPr>
        <w:spacing w:after="80" w:line="324" w:lineRule="auto"/>
      </w:pPr>
      <w:r>
        <w:t>頭髮微白。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他沒有拿武器。</w:t>
      </w:r>
    </w:p>
    <w:p>
      <w:pPr>
        <w:spacing w:after="80" w:line="324" w:lineRule="auto"/>
      </w:pPr>
      <w:r>
        <w:t>甚至沒有任何攻擊姿態。</w:t>
      </w:r>
    </w:p>
    <w:p>
      <w:pPr>
        <w:spacing w:after="80" w:line="324" w:lineRule="auto"/>
      </w:pPr>
      <w:r>
        <w:t>只是停在門口。</w:t>
      </w:r>
    </w:p>
    <w:p>
      <w:pPr>
        <w:spacing w:after="80" w:line="324" w:lineRule="auto"/>
      </w:pPr>
      <w:r>
        <w:t>看著宋家老宅裡的人。</w:t>
      </w:r>
    </w:p>
    <w:p>
      <w:pPr>
        <w:spacing w:after="80" w:line="324" w:lineRule="auto"/>
      </w:pPr>
      <w:r>
        <w:t>「宋小姐。」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「宋家的客人。」</w:t>
      </w:r>
    </w:p>
    <w:p>
      <w:pPr>
        <w:spacing w:after="80" w:line="324" w:lineRule="auto"/>
      </w:pPr>
      <w:r>
        <w:t>「宋家沒有邀請妳。」</w:t>
      </w:r>
    </w:p>
    <w:p>
      <w:pPr>
        <w:spacing w:after="80" w:line="324" w:lineRule="auto"/>
      </w:pPr>
      <w:r>
        <w:t>男人笑了一下。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他看向宋月華。</w:t>
      </w:r>
    </w:p>
    <w:p>
      <w:pPr>
        <w:spacing w:after="80" w:line="324" w:lineRule="auto"/>
      </w:pPr>
      <w:r>
        <w:t>「只是妳們不知道。」</w:t>
      </w:r>
    </w:p>
    <w:p/>
    <w:p>
      <w:pPr>
        <w:spacing w:after="80" w:line="324" w:lineRule="auto"/>
      </w:pPr>
      <w:r>
        <w:t>宋月華的手杖重重敲了一下地面。</w:t>
      </w:r>
    </w:p>
    <w:p>
      <w:pPr>
        <w:spacing w:after="80" w:line="324" w:lineRule="auto"/>
      </w:pPr>
      <w:r>
        <w:t>「顧南川。」</w:t>
      </w:r>
    </w:p>
    <w:p>
      <w:pPr>
        <w:spacing w:after="80" w:line="324" w:lineRule="auto"/>
      </w:pPr>
      <w:r>
        <w:t>男人抬眼。</w:t>
      </w:r>
    </w:p>
    <w:p>
      <w:pPr>
        <w:spacing w:after="80" w:line="324" w:lineRule="auto"/>
      </w:pPr>
      <w:r>
        <w:t>「姑姑。」</w:t>
      </w:r>
    </w:p>
    <w:p>
      <w:pPr>
        <w:spacing w:after="80" w:line="324" w:lineRule="auto"/>
      </w:pPr>
      <w:r>
        <w:t>宋承謙臉色驟變。</w:t>
      </w:r>
    </w:p>
    <w:p>
      <w:pPr>
        <w:spacing w:after="80" w:line="324" w:lineRule="auto"/>
      </w:pPr>
      <w:r>
        <w:t>「妳認識他？」</w:t>
      </w:r>
    </w:p>
    <w:p>
      <w:pPr>
        <w:spacing w:after="80" w:line="324" w:lineRule="auto"/>
      </w:pPr>
      <w:r>
        <w:t>宋月華冷冷道：</w:t>
      </w:r>
    </w:p>
    <w:p>
      <w:pPr>
        <w:spacing w:after="80" w:line="324" w:lineRule="auto"/>
      </w:pPr>
      <w:r>
        <w:t>「當年宋家的管家。」</w:t>
      </w:r>
    </w:p>
    <w:p/>
    <w:p>
      <w:pPr>
        <w:spacing w:after="80" w:line="324" w:lineRule="auto"/>
      </w:pPr>
      <w:r>
        <w:t>男人笑了。</w:t>
      </w:r>
    </w:p>
    <w:p>
      <w:pPr>
        <w:spacing w:after="80" w:line="324" w:lineRule="auto"/>
      </w:pPr>
      <w:r>
        <w:t>「更準確一點。」</w:t>
      </w:r>
    </w:p>
    <w:p>
      <w:pPr>
        <w:spacing w:after="80" w:line="324" w:lineRule="auto"/>
      </w:pPr>
      <w:r>
        <w:t>「我是宋遠山的學生。」</w:t>
      </w:r>
    </w:p>
    <w:p>
      <w:pPr>
        <w:spacing w:after="80" w:line="324" w:lineRule="auto"/>
      </w:pPr>
      <w:r>
        <w:t>沈予川的眼神一沉。</w:t>
      </w:r>
    </w:p>
    <w:p>
      <w:pPr>
        <w:spacing w:after="80" w:line="324" w:lineRule="auto"/>
      </w:pPr>
      <w:r>
        <w:t>「妳還活著。」</w:t>
      </w:r>
    </w:p>
    <w:p>
      <w:pPr>
        <w:spacing w:after="80" w:line="324" w:lineRule="auto"/>
      </w:pPr>
      <w:r>
        <w:t>顧南川看向他。</w:t>
      </w:r>
    </w:p>
    <w:p>
      <w:pPr>
        <w:spacing w:after="80" w:line="324" w:lineRule="auto"/>
      </w:pPr>
      <w:r>
        <w:t>「我當然活著。」</w:t>
      </w:r>
    </w:p>
    <w:p>
      <w:pPr>
        <w:spacing w:after="80" w:line="324" w:lineRule="auto"/>
      </w:pPr>
      <w:r>
        <w:t>「不像妳。」</w:t>
      </w:r>
    </w:p>
    <w:p>
      <w:pPr>
        <w:spacing w:after="80" w:line="324" w:lineRule="auto"/>
      </w:pPr>
      <w:r>
        <w:t>「明明死過一次。」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「妳到底是誰？」</w:t>
      </w:r>
    </w:p>
    <w:p>
      <w:pPr>
        <w:spacing w:after="80" w:line="324" w:lineRule="auto"/>
      </w:pPr>
      <w:r>
        <w:t>顧南川看著她。</w:t>
      </w:r>
    </w:p>
    <w:p>
      <w:pPr>
        <w:spacing w:after="80" w:line="324" w:lineRule="auto"/>
      </w:pPr>
      <w:r>
        <w:t>「妳祖父最信任的人。」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他停頓。</w:t>
      </w:r>
    </w:p>
    <w:p>
      <w:pPr>
        <w:spacing w:after="80" w:line="324" w:lineRule="auto"/>
      </w:pPr>
      <w:r>
        <w:t>「最後背叛他的人。」</w:t>
      </w:r>
    </w:p>
    <w:p/>
    <w:p>
      <w:pPr>
        <w:spacing w:after="80" w:line="324" w:lineRule="auto"/>
      </w:pPr>
      <w:r>
        <w:t>宋承謙怒道：</w:t>
      </w:r>
    </w:p>
    <w:p>
      <w:pPr>
        <w:spacing w:after="80" w:line="324" w:lineRule="auto"/>
      </w:pPr>
      <w:r>
        <w:t>「妳當年做了什麼？」</w:t>
      </w:r>
    </w:p>
    <w:p>
      <w:pPr>
        <w:spacing w:after="80" w:line="324" w:lineRule="auto"/>
      </w:pPr>
      <w:r>
        <w:t>「我只是執行命令。」</w:t>
      </w:r>
    </w:p>
    <w:p>
      <w:pPr>
        <w:spacing w:after="80" w:line="324" w:lineRule="auto"/>
      </w:pPr>
      <w:r>
        <w:t>「誰的命令？」</w:t>
      </w:r>
    </w:p>
    <w:p>
      <w:pPr>
        <w:spacing w:after="80" w:line="324" w:lineRule="auto"/>
      </w:pPr>
      <w:r>
        <w:t>顧南川沒有回答。</w:t>
      </w:r>
    </w:p>
    <w:p>
      <w:pPr>
        <w:spacing w:after="80" w:line="324" w:lineRule="auto"/>
      </w:pPr>
      <w:r>
        <w:t>而是看向宋昭言。</w:t>
      </w:r>
    </w:p>
    <w:p>
      <w:pPr>
        <w:spacing w:after="80" w:line="324" w:lineRule="auto"/>
      </w:pPr>
      <w:r>
        <w:t>「妳看完那封信了？」</w:t>
      </w:r>
    </w:p>
    <w:p>
      <w:pPr>
        <w:spacing w:after="80" w:line="324" w:lineRule="auto"/>
      </w:pPr>
      <w:r>
        <w:t>「看完。」</w:t>
      </w:r>
    </w:p>
    <w:p>
      <w:pPr>
        <w:spacing w:after="80" w:line="324" w:lineRule="auto"/>
      </w:pPr>
      <w:r>
        <w:t>「那妳應該知道。」</w:t>
      </w:r>
    </w:p>
    <w:p>
      <w:pPr>
        <w:spacing w:after="80" w:line="324" w:lineRule="auto"/>
      </w:pPr>
      <w:r>
        <w:t>「真正的J不是一個人。」</w:t>
      </w:r>
    </w:p>
    <w:p/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「是選擇。」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「那妳來做什麼？」</w:t>
      </w:r>
    </w:p>
    <w:p>
      <w:pPr>
        <w:spacing w:after="80" w:line="324" w:lineRule="auto"/>
      </w:pPr>
      <w:r>
        <w:t>「接妳回去。」</w:t>
      </w:r>
    </w:p>
    <w:p/>
    <w:p>
      <w:pPr>
        <w:spacing w:after="80" w:line="324" w:lineRule="auto"/>
      </w:pPr>
      <w:r>
        <w:t>歐陽景宸冷冷道：</w:t>
      </w:r>
    </w:p>
    <w:p>
      <w:pPr>
        <w:spacing w:after="80" w:line="324" w:lineRule="auto"/>
      </w:pPr>
      <w:r>
        <w:t>「她不會跟妳走。」</w:t>
      </w:r>
    </w:p>
    <w:p>
      <w:pPr>
        <w:spacing w:after="80" w:line="324" w:lineRule="auto"/>
      </w:pPr>
      <w:r>
        <w:t>顧南川看著他。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「那妳還說？」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顧南川淡淡道：</w:t>
      </w:r>
    </w:p>
    <w:p>
      <w:pPr>
        <w:spacing w:after="80" w:line="324" w:lineRule="auto"/>
      </w:pPr>
      <w:r>
        <w:t>「我不是來徵求她的同意。」</w:t>
      </w:r>
    </w:p>
    <w:p/>
    <w:p>
      <w:pPr>
        <w:spacing w:after="80" w:line="324" w:lineRule="auto"/>
      </w:pPr>
      <w:r>
        <w:t>他抬手。</w:t>
      </w:r>
    </w:p>
    <w:p>
      <w:pPr>
        <w:spacing w:after="80" w:line="324" w:lineRule="auto"/>
      </w:pPr>
      <w:r>
        <w:t>身後的人同時舉起武器。</w:t>
      </w:r>
    </w:p>
    <w:p/>
    <w:p>
      <w:pPr>
        <w:spacing w:after="80" w:line="324" w:lineRule="auto"/>
      </w:pPr>
      <w:r>
        <w:t>樓慕妍眼神一冷。</w:t>
      </w:r>
    </w:p>
    <w:p>
      <w:pPr>
        <w:spacing w:after="80" w:line="324" w:lineRule="auto"/>
      </w:pPr>
      <w:r>
        <w:t>「所有人退後。」</w:t>
      </w:r>
    </w:p>
    <w:p>
      <w:pPr>
        <w:spacing w:after="80" w:line="324" w:lineRule="auto"/>
      </w:pPr>
      <w:r>
        <w:t>白景深已經拿出手機。</w:t>
      </w:r>
    </w:p>
    <w:p>
      <w:pPr>
        <w:spacing w:after="80" w:line="324" w:lineRule="auto"/>
      </w:pPr>
      <w:r>
        <w:t>「外面的人。」</w:t>
      </w:r>
    </w:p>
    <w:p>
      <w:pPr>
        <w:spacing w:after="80" w:line="324" w:lineRule="auto"/>
      </w:pPr>
      <w:r>
        <w:t>「我已經處理。」</w:t>
      </w:r>
    </w:p>
    <w:p>
      <w:pPr>
        <w:spacing w:after="80" w:line="324" w:lineRule="auto"/>
      </w:pPr>
      <w:r>
        <w:t>顧南川卻笑了。</w:t>
      </w:r>
    </w:p>
    <w:p>
      <w:pPr>
        <w:spacing w:after="80" w:line="324" w:lineRule="auto"/>
      </w:pPr>
      <w:r>
        <w:t>「白小姐。」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「我今天只帶了這些人？」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宋家老宅外。</w:t>
      </w:r>
    </w:p>
    <w:p>
      <w:pPr>
        <w:spacing w:after="80" w:line="324" w:lineRule="auto"/>
      </w:pPr>
      <w:r>
        <w:t>整條街的燈。</w:t>
      </w:r>
    </w:p>
    <w:p>
      <w:pPr>
        <w:spacing w:after="80" w:line="324" w:lineRule="auto"/>
      </w:pPr>
      <w:r>
        <w:t>全部熄滅。</w:t>
      </w:r>
    </w:p>
    <w:p>
      <w:pPr>
        <w:spacing w:after="80" w:line="324" w:lineRule="auto"/>
      </w:pPr>
      <w:r>
        <w:t>手機訊號。</w:t>
      </w:r>
    </w:p>
    <w:p>
      <w:pPr>
        <w:spacing w:after="80" w:line="324" w:lineRule="auto"/>
      </w:pPr>
      <w:r>
        <w:t>同時中斷。</w:t>
      </w:r>
    </w:p>
    <w:p/>
    <w:p>
      <w:pPr>
        <w:spacing w:after="80" w:line="324" w:lineRule="auto"/>
      </w:pPr>
      <w:r>
        <w:t>顏書瑤看向手機。</w:t>
      </w:r>
    </w:p>
    <w:p>
      <w:pPr>
        <w:spacing w:after="80" w:line="324" w:lineRule="auto"/>
      </w:pPr>
      <w:r>
        <w:t>「訊號被切了。」</w:t>
      </w:r>
    </w:p>
    <w:p>
      <w:pPr>
        <w:spacing w:after="80" w:line="324" w:lineRule="auto"/>
      </w:pPr>
      <w:r>
        <w:t>梁修遠問：</w:t>
      </w:r>
    </w:p>
    <w:p>
      <w:pPr>
        <w:spacing w:after="80" w:line="324" w:lineRule="auto"/>
      </w:pPr>
      <w:r>
        <w:t>「能恢復嗎？」</w:t>
      </w:r>
    </w:p>
    <w:p>
      <w:pPr>
        <w:spacing w:after="80" w:line="324" w:lineRule="auto"/>
      </w:pPr>
      <w:r>
        <w:t>「需要時間。」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顧南川慢慢走進客廳。</w:t>
      </w:r>
    </w:p>
    <w:p>
      <w:pPr>
        <w:spacing w:after="80" w:line="324" w:lineRule="auto"/>
      </w:pPr>
      <w:r>
        <w:t>「不要緊張。」</w:t>
      </w:r>
    </w:p>
    <w:p>
      <w:pPr>
        <w:spacing w:after="80" w:line="324" w:lineRule="auto"/>
      </w:pPr>
      <w:r>
        <w:t>「我今天不是來殺人的。」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「那妳來做什麼？」</w:t>
      </w:r>
    </w:p>
    <w:p>
      <w:pPr>
        <w:spacing w:after="80" w:line="324" w:lineRule="auto"/>
      </w:pPr>
      <w:r>
        <w:t>「拿回一樣東西。」</w:t>
      </w:r>
    </w:p>
    <w:p>
      <w:pPr>
        <w:spacing w:after="80" w:line="324" w:lineRule="auto"/>
      </w:pPr>
      <w:r>
        <w:t>他的目光。</w:t>
      </w:r>
    </w:p>
    <w:p>
      <w:pPr>
        <w:spacing w:after="80" w:line="324" w:lineRule="auto"/>
      </w:pPr>
      <w:r>
        <w:t>落在宋昭言手裡的信。</w:t>
      </w:r>
    </w:p>
    <w:p/>
    <w:p>
      <w:pPr>
        <w:spacing w:after="80" w:line="324" w:lineRule="auto"/>
      </w:pPr>
      <w:r>
        <w:t>「那封信。」</w:t>
      </w:r>
    </w:p>
    <w:p>
      <w:pPr>
        <w:spacing w:after="80" w:line="324" w:lineRule="auto"/>
      </w:pPr>
      <w:r>
        <w:t>宋昭言握緊。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「那不是妳的。」</w:t>
      </w:r>
    </w:p>
    <w:p>
      <w:pPr>
        <w:spacing w:after="80" w:line="324" w:lineRule="auto"/>
      </w:pPr>
      <w:r>
        <w:t>「上面寫我的名字。」</w:t>
      </w:r>
    </w:p>
    <w:p>
      <w:pPr>
        <w:spacing w:after="80" w:line="324" w:lineRule="auto"/>
      </w:pPr>
      <w:r>
        <w:t>「但內容。」</w:t>
      </w:r>
    </w:p>
    <w:p>
      <w:pPr>
        <w:spacing w:after="80" w:line="324" w:lineRule="auto"/>
      </w:pPr>
      <w:r>
        <w:t>顧南川說：</w:t>
      </w:r>
    </w:p>
    <w:p>
      <w:pPr>
        <w:spacing w:after="80" w:line="324" w:lineRule="auto"/>
      </w:pPr>
      <w:r>
        <w:t>「是宋家的機密。」</w:t>
      </w:r>
    </w:p>
    <w:p/>
    <w:p>
      <w:pPr>
        <w:spacing w:after="80" w:line="324" w:lineRule="auto"/>
      </w:pPr>
      <w:r>
        <w:t>宋月華突然笑了。</w:t>
      </w:r>
    </w:p>
    <w:p>
      <w:pPr>
        <w:spacing w:after="80" w:line="324" w:lineRule="auto"/>
      </w:pPr>
      <w:r>
        <w:t>「機密？」</w:t>
      </w:r>
    </w:p>
    <w:p>
      <w:pPr>
        <w:spacing w:after="80" w:line="324" w:lineRule="auto"/>
      </w:pPr>
      <w:r>
        <w:t>她看著顧南川。</w:t>
      </w:r>
    </w:p>
    <w:p>
      <w:pPr>
        <w:spacing w:after="80" w:line="324" w:lineRule="auto"/>
      </w:pPr>
      <w:r>
        <w:t>「妳知道妳手裡的東西。」</w:t>
      </w:r>
    </w:p>
    <w:p>
      <w:pPr>
        <w:spacing w:after="80" w:line="324" w:lineRule="auto"/>
      </w:pPr>
      <w:r>
        <w:t>「到底是什麼嗎？」</w:t>
      </w:r>
    </w:p>
    <w:p>
      <w:pPr>
        <w:spacing w:after="80" w:line="324" w:lineRule="auto"/>
      </w:pPr>
      <w:r>
        <w:t>顧南川的神情微微一變。</w:t>
      </w:r>
    </w:p>
    <w:p>
      <w:pPr>
        <w:spacing w:after="80" w:line="324" w:lineRule="auto"/>
      </w:pPr>
      <w:r>
        <w:t>「當然。」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宋月華搖頭。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「因為宋遠山最後。」</w:t>
      </w:r>
    </w:p>
    <w:p>
      <w:pPr>
        <w:spacing w:after="80" w:line="324" w:lineRule="auto"/>
      </w:pPr>
      <w:r>
        <w:t>「沒有把真正的東西交給妳。」</w:t>
      </w:r>
    </w:p>
    <w:p/>
    <w:p>
      <w:pPr>
        <w:spacing w:after="80" w:line="324" w:lineRule="auto"/>
      </w:pPr>
      <w:r>
        <w:t>顧南川沉默。</w:t>
      </w:r>
    </w:p>
    <w:p/>
    <w:p>
      <w:pPr>
        <w:spacing w:after="80" w:line="324" w:lineRule="auto"/>
      </w:pPr>
      <w:r>
        <w:t>宋月華走到宋昭言面前。</w:t>
      </w:r>
    </w:p>
    <w:p>
      <w:pPr>
        <w:spacing w:after="80" w:line="324" w:lineRule="auto"/>
      </w:pPr>
      <w:r>
        <w:t>「把信給我。」</w:t>
      </w:r>
    </w:p>
    <w:p>
      <w:pPr>
        <w:spacing w:after="80" w:line="324" w:lineRule="auto"/>
      </w:pPr>
      <w:r>
        <w:t>宋昭言沒有動。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她看著顧南川。</w:t>
      </w:r>
    </w:p>
    <w:p>
      <w:pPr>
        <w:spacing w:after="80" w:line="324" w:lineRule="auto"/>
      </w:pPr>
      <w:r>
        <w:t>「這封信。」</w:t>
      </w:r>
    </w:p>
    <w:p>
      <w:pPr>
        <w:spacing w:after="80" w:line="324" w:lineRule="auto"/>
      </w:pPr>
      <w:r>
        <w:t>「是假的。」</w:t>
      </w:r>
    </w:p>
    <w:p/>
    <w:p>
      <w:pPr>
        <w:spacing w:after="80" w:line="324" w:lineRule="auto"/>
      </w:pPr>
      <w:r>
        <w:t>所有人一怔。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「假的？」</w:t>
      </w:r>
    </w:p>
    <w:p>
      <w:pPr>
        <w:spacing w:after="80" w:line="324" w:lineRule="auto"/>
      </w:pPr>
      <w:r>
        <w:t>宋月華點頭。</w:t>
      </w:r>
    </w:p>
    <w:p>
      <w:pPr>
        <w:spacing w:after="80" w:line="324" w:lineRule="auto"/>
      </w:pPr>
      <w:r>
        <w:t>「內容是真的。」</w:t>
      </w:r>
    </w:p>
    <w:p>
      <w:pPr>
        <w:spacing w:after="80" w:line="324" w:lineRule="auto"/>
      </w:pPr>
      <w:r>
        <w:t>「但是。」</w:t>
      </w:r>
    </w:p>
    <w:p>
      <w:pPr>
        <w:spacing w:after="80" w:line="324" w:lineRule="auto"/>
      </w:pPr>
      <w:r>
        <w:t>她指著信封。</w:t>
      </w:r>
    </w:p>
    <w:p>
      <w:pPr>
        <w:spacing w:after="80" w:line="324" w:lineRule="auto"/>
      </w:pPr>
      <w:r>
        <w:t>「這不是妳祖父真正留下的原件。」</w:t>
      </w:r>
    </w:p>
    <w:p>
      <w:pPr>
        <w:spacing w:after="80" w:line="324" w:lineRule="auto"/>
      </w:pPr>
      <w:r>
        <w:t>顧南川忽然開口：</w:t>
      </w:r>
    </w:p>
    <w:p>
      <w:pPr>
        <w:spacing w:after="80" w:line="324" w:lineRule="auto"/>
      </w:pPr>
      <w:r>
        <w:t>「妳終於發現了。」</w:t>
      </w:r>
    </w:p>
    <w:p>
      <w:pPr>
        <w:spacing w:after="80" w:line="324" w:lineRule="auto"/>
      </w:pPr>
      <w:r>
        <w:t>宋月華看向他。</w:t>
      </w:r>
    </w:p>
    <w:p>
      <w:pPr>
        <w:spacing w:after="80" w:line="324" w:lineRule="auto"/>
      </w:pPr>
      <w:r>
        <w:t>「妳做的？」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宋昭言的臉色冷下來。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「妳故意讓我看到？」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顧南川笑了。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「妳才會回宋家。」</w:t>
      </w:r>
    </w:p>
    <w:p/>
    <w:p>
      <w:pPr>
        <w:spacing w:after="80" w:line="324" w:lineRule="auto"/>
      </w:pPr>
      <w:r>
        <w:t>歐陽景宸上前一步。</w:t>
      </w:r>
    </w:p>
    <w:p>
      <w:pPr>
        <w:spacing w:after="80" w:line="324" w:lineRule="auto"/>
      </w:pPr>
      <w:r>
        <w:t>「妳想把她引回來？」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顧南川看著他。</w:t>
      </w:r>
    </w:p>
    <w:p>
      <w:pPr>
        <w:spacing w:after="80" w:line="324" w:lineRule="auto"/>
      </w:pPr>
      <w:r>
        <w:t>「因為真正的東西。」</w:t>
      </w:r>
    </w:p>
    <w:p>
      <w:pPr>
        <w:spacing w:after="80" w:line="324" w:lineRule="auto"/>
      </w:pPr>
      <w:r>
        <w:t>「從來不在研究所。」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她看向宋家老宅深處。</w:t>
      </w:r>
    </w:p>
    <w:p>
      <w:pPr>
        <w:spacing w:after="80" w:line="324" w:lineRule="auto"/>
      </w:pPr>
      <w:r>
        <w:t>「在這裡？」</w:t>
      </w:r>
    </w:p>
    <w:p>
      <w:pPr>
        <w:spacing w:after="80" w:line="324" w:lineRule="auto"/>
      </w:pPr>
      <w:r>
        <w:t>顧南川點頭。</w:t>
      </w:r>
    </w:p>
    <w:p>
      <w:pPr>
        <w:spacing w:after="80" w:line="324" w:lineRule="auto"/>
      </w:pPr>
      <w:r>
        <w:t>「地下。」</w:t>
      </w:r>
    </w:p>
    <w:p/>
    <w:p>
      <w:pPr>
        <w:spacing w:after="80" w:line="324" w:lineRule="auto"/>
      </w:pPr>
      <w:r>
        <w:t>宋承謙臉色變了。</w:t>
      </w:r>
    </w:p>
    <w:p>
      <w:pPr>
        <w:spacing w:after="80" w:line="324" w:lineRule="auto"/>
      </w:pPr>
      <w:r>
        <w:t>「宋家有地下室？」</w:t>
      </w:r>
    </w:p>
    <w:p>
      <w:pPr>
        <w:spacing w:after="80" w:line="324" w:lineRule="auto"/>
      </w:pPr>
      <w:r>
        <w:t>宋月華說：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「妳怎麼從沒告訴我？」</w:t>
      </w:r>
    </w:p>
    <w:p>
      <w:pPr>
        <w:spacing w:after="80" w:line="324" w:lineRule="auto"/>
      </w:pPr>
      <w:r>
        <w:t>「因為妳父親不允許。」</w:t>
      </w:r>
    </w:p>
    <w:p/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「入口在哪？」</w:t>
      </w:r>
    </w:p>
    <w:p>
      <w:pPr>
        <w:spacing w:after="80" w:line="324" w:lineRule="auto"/>
      </w:pPr>
      <w:r>
        <w:t>宋月華看向客廳。</w:t>
      </w:r>
    </w:p>
    <w:p>
      <w:pPr>
        <w:spacing w:after="80" w:line="324" w:lineRule="auto"/>
      </w:pPr>
      <w:r>
        <w:t>「祖父的書房。」</w:t>
      </w:r>
    </w:p>
    <w:p/>
    <w:p>
      <w:pPr>
        <w:spacing w:after="80" w:line="324" w:lineRule="auto"/>
      </w:pPr>
      <w:r>
        <w:t>顧南川笑了。</w:t>
      </w:r>
    </w:p>
    <w:p>
      <w:pPr>
        <w:spacing w:after="80" w:line="324" w:lineRule="auto"/>
      </w:pPr>
      <w:r>
        <w:t>「看來。」</w:t>
      </w:r>
    </w:p>
    <w:p>
      <w:pPr>
        <w:spacing w:after="80" w:line="324" w:lineRule="auto"/>
      </w:pPr>
      <w:r>
        <w:t>「我們終於可以一起去了。」</w:t>
      </w:r>
    </w:p>
    <w:p>
      <w:pPr>
        <w:spacing w:after="80" w:line="324" w:lineRule="auto"/>
      </w:pPr>
      <w:r>
        <w:t>樓慕妍冷冷道：</w:t>
      </w:r>
    </w:p>
    <w:p>
      <w:pPr>
        <w:spacing w:after="80" w:line="324" w:lineRule="auto"/>
      </w:pPr>
      <w:r>
        <w:t>「妳以為我們會讓妳帶路？」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顧南川說：</w:t>
      </w:r>
    </w:p>
    <w:p>
      <w:pPr>
        <w:spacing w:after="80" w:line="324" w:lineRule="auto"/>
      </w:pPr>
      <w:r>
        <w:t>「妳們會自己找到。」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「妳到底在等什麼？」</w:t>
      </w:r>
    </w:p>
    <w:p>
      <w:pPr>
        <w:spacing w:after="80" w:line="324" w:lineRule="auto"/>
      </w:pPr>
      <w:r>
        <w:t>顧南川沒有回答。</w:t>
      </w:r>
    </w:p>
    <w:p>
      <w:pPr>
        <w:spacing w:after="80" w:line="324" w:lineRule="auto"/>
      </w:pPr>
      <w:r>
        <w:t>只說：</w:t>
      </w:r>
    </w:p>
    <w:p>
      <w:pPr>
        <w:spacing w:after="80" w:line="324" w:lineRule="auto"/>
      </w:pPr>
      <w:r>
        <w:t>「時間。」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宋家書房。</w:t>
      </w:r>
    </w:p>
    <w:p>
      <w:pPr>
        <w:spacing w:after="80" w:line="324" w:lineRule="auto"/>
      </w:pPr>
      <w:r>
        <w:t>厚重的木門。</w:t>
      </w:r>
    </w:p>
    <w:p>
      <w:pPr>
        <w:spacing w:after="80" w:line="324" w:lineRule="auto"/>
      </w:pPr>
      <w:r>
        <w:t>多年未動。</w:t>
      </w:r>
    </w:p>
    <w:p>
      <w:pPr>
        <w:spacing w:after="80" w:line="324" w:lineRule="auto"/>
      </w:pPr>
      <w:r>
        <w:t>宋承謙推開門。</w:t>
      </w:r>
    </w:p>
    <w:p>
      <w:pPr>
        <w:spacing w:after="80" w:line="324" w:lineRule="auto"/>
      </w:pPr>
      <w:r>
        <w:t>一股陳舊的紙張氣味撲面而來。</w:t>
      </w:r>
    </w:p>
    <w:p>
      <w:pPr>
        <w:spacing w:after="80" w:line="324" w:lineRule="auto"/>
      </w:pPr>
      <w:r>
        <w:t>牆上。</w:t>
      </w:r>
    </w:p>
    <w:p>
      <w:pPr>
        <w:spacing w:after="80" w:line="324" w:lineRule="auto"/>
      </w:pPr>
      <w:r>
        <w:t>掛著宋遠山年輕時的照片。</w:t>
      </w:r>
    </w:p>
    <w:p>
      <w:pPr>
        <w:spacing w:after="80" w:line="324" w:lineRule="auto"/>
      </w:pPr>
      <w:r>
        <w:t>書櫃。</w:t>
      </w:r>
    </w:p>
    <w:p>
      <w:pPr>
        <w:spacing w:after="80" w:line="324" w:lineRule="auto"/>
      </w:pPr>
      <w:r>
        <w:t>一整面。</w:t>
      </w:r>
    </w:p>
    <w:p>
      <w:pPr>
        <w:spacing w:after="80" w:line="324" w:lineRule="auto"/>
      </w:pPr>
      <w:r>
        <w:t>幾乎沒有空隙。</w:t>
      </w:r>
    </w:p>
    <w:p/>
    <w:p>
      <w:pPr>
        <w:spacing w:after="80" w:line="324" w:lineRule="auto"/>
      </w:pPr>
      <w:r>
        <w:t>顏書瑤開始搜尋。</w:t>
      </w:r>
    </w:p>
    <w:p>
      <w:pPr>
        <w:spacing w:after="80" w:line="324" w:lineRule="auto"/>
      </w:pPr>
      <w:r>
        <w:t>「沒有暗門。」</w:t>
      </w:r>
    </w:p>
    <w:p>
      <w:pPr>
        <w:spacing w:after="80" w:line="324" w:lineRule="auto"/>
      </w:pPr>
      <w:r>
        <w:t>樓慕妍說：</w:t>
      </w:r>
    </w:p>
    <w:p>
      <w:pPr>
        <w:spacing w:after="80" w:line="324" w:lineRule="auto"/>
      </w:pPr>
      <w:r>
        <w:t>「看看地板。」</w:t>
      </w:r>
    </w:p>
    <w:p>
      <w:pPr>
        <w:spacing w:after="80" w:line="324" w:lineRule="auto"/>
      </w:pPr>
      <w:r>
        <w:t>梁修遠蹲下。</w:t>
      </w:r>
    </w:p>
    <w:p>
      <w:pPr>
        <w:spacing w:after="80" w:line="324" w:lineRule="auto"/>
      </w:pPr>
      <w:r>
        <w:t>「有一塊不一樣。」</w:t>
      </w:r>
    </w:p>
    <w:p/>
    <w:p>
      <w:pPr>
        <w:spacing w:after="80" w:line="324" w:lineRule="auto"/>
      </w:pPr>
      <w:r>
        <w:t>白景深走過去。</w:t>
      </w:r>
    </w:p>
    <w:p>
      <w:pPr>
        <w:spacing w:after="80" w:line="324" w:lineRule="auto"/>
      </w:pPr>
      <w:r>
        <w:t>敲了敲。</w:t>
      </w:r>
    </w:p>
    <w:p>
      <w:pPr>
        <w:spacing w:after="80" w:line="324" w:lineRule="auto"/>
      </w:pPr>
      <w:r>
        <w:t>空的。</w:t>
      </w:r>
    </w:p>
    <w:p/>
    <w:p>
      <w:pPr>
        <w:spacing w:after="80" w:line="324" w:lineRule="auto"/>
      </w:pPr>
      <w:r>
        <w:t>宋昭言站在祖父照片前。</w:t>
      </w:r>
    </w:p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忽然注意到。</w:t>
      </w:r>
    </w:p>
    <w:p>
      <w:pPr>
        <w:spacing w:after="80" w:line="324" w:lineRule="auto"/>
      </w:pPr>
      <w:r>
        <w:t>宋遠山右手。</w:t>
      </w:r>
    </w:p>
    <w:p>
      <w:pPr>
        <w:spacing w:after="80" w:line="324" w:lineRule="auto"/>
      </w:pPr>
      <w:r>
        <w:t>握著一支鋼筆。</w:t>
      </w:r>
    </w:p>
    <w:p>
      <w:pPr>
        <w:spacing w:after="80" w:line="324" w:lineRule="auto"/>
      </w:pPr>
      <w:r>
        <w:t>筆尖。</w:t>
      </w:r>
    </w:p>
    <w:p>
      <w:pPr>
        <w:spacing w:after="80" w:line="324" w:lineRule="auto"/>
      </w:pPr>
      <w:r>
        <w:t>正對著書房左側。</w:t>
      </w:r>
    </w:p>
    <w:p/>
    <w:p>
      <w:pPr>
        <w:spacing w:after="80" w:line="324" w:lineRule="auto"/>
      </w:pPr>
      <w:r>
        <w:t>她走過去。</w:t>
      </w:r>
    </w:p>
    <w:p>
      <w:pPr>
        <w:spacing w:after="80" w:line="324" w:lineRule="auto"/>
      </w:pPr>
      <w:r>
        <w:t>牆上掛著一幅字。</w:t>
      </w:r>
    </w:p>
    <w:p>
      <w:pPr>
        <w:spacing w:after="80" w:line="324" w:lineRule="auto"/>
      </w:pPr>
      <w:r>
        <w:t>「人心不可測。」</w:t>
      </w:r>
    </w:p>
    <w:p>
      <w:pPr>
        <w:spacing w:after="80" w:line="324" w:lineRule="auto"/>
      </w:pPr>
      <w:r>
        <w:t>宋昭言伸手。</w:t>
      </w:r>
    </w:p>
    <w:p>
      <w:pPr>
        <w:spacing w:after="80" w:line="324" w:lineRule="auto"/>
      </w:pPr>
      <w:r>
        <w:t>把字畫取下。</w:t>
      </w:r>
    </w:p>
    <w:p>
      <w:pPr>
        <w:spacing w:after="80" w:line="324" w:lineRule="auto"/>
      </w:pPr>
      <w:r>
        <w:t>後面。</w:t>
      </w:r>
    </w:p>
    <w:p>
      <w:pPr>
        <w:spacing w:after="80" w:line="324" w:lineRule="auto"/>
      </w:pPr>
      <w:r>
        <w:t>是一個小型鎖孔。</w:t>
      </w:r>
    </w:p>
    <w:p/>
    <w:p>
      <w:pPr>
        <w:spacing w:after="80" w:line="324" w:lineRule="auto"/>
      </w:pPr>
      <w:r>
        <w:t>她拿出那把J鑰匙。</w:t>
      </w:r>
    </w:p>
    <w:p>
      <w:pPr>
        <w:spacing w:after="80" w:line="324" w:lineRule="auto"/>
      </w:pPr>
      <w:r>
        <w:t>插入。</w:t>
      </w:r>
    </w:p>
    <w:p>
      <w:pPr>
        <w:spacing w:after="80" w:line="324" w:lineRule="auto"/>
      </w:pPr>
      <w:r>
        <w:t>喀。</w:t>
      </w:r>
    </w:p>
    <w:p/>
    <w:p>
      <w:pPr>
        <w:spacing w:after="80" w:line="324" w:lineRule="auto"/>
      </w:pPr>
      <w:r>
        <w:t>整面書櫃。</w:t>
      </w:r>
    </w:p>
    <w:p>
      <w:pPr>
        <w:spacing w:after="80" w:line="324" w:lineRule="auto"/>
      </w:pPr>
      <w:r>
        <w:t>慢慢向內移動。</w:t>
      </w:r>
    </w:p>
    <w:p>
      <w:pPr>
        <w:spacing w:after="80" w:line="324" w:lineRule="auto"/>
      </w:pPr>
      <w:r>
        <w:t>露出一條向下的階梯。</w:t>
      </w:r>
    </w:p>
    <w:p/>
    <w:p>
      <w:pPr>
        <w:spacing w:after="80" w:line="324" w:lineRule="auto"/>
      </w:pPr>
      <w:r>
        <w:t>顧南川看著入口。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神情變得凝重。</w:t>
      </w:r>
    </w:p>
    <w:p>
      <w:pPr>
        <w:spacing w:after="80" w:line="324" w:lineRule="auto"/>
      </w:pPr>
      <w:r>
        <w:t>「妳們終於找到了。」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「妳早就知道。」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「那妳為什麼不自己進去？」</w:t>
      </w:r>
    </w:p>
    <w:p>
      <w:pPr>
        <w:spacing w:after="80" w:line="324" w:lineRule="auto"/>
      </w:pPr>
      <w:r>
        <w:t>顧南川笑了。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「只有宋家血脈。」</w:t>
      </w:r>
    </w:p>
    <w:p>
      <w:pPr>
        <w:spacing w:after="80" w:line="324" w:lineRule="auto"/>
      </w:pPr>
      <w:r>
        <w:t>「才能打開最後一道門。」</w:t>
      </w:r>
    </w:p>
    <w:p/>
    <w:p>
      <w:pPr>
        <w:spacing w:after="80" w:line="324" w:lineRule="auto"/>
      </w:pPr>
      <w:r>
        <w:t>宋昭言沒有再問。</w:t>
      </w:r>
    </w:p>
    <w:p>
      <w:pPr>
        <w:spacing w:after="80" w:line="324" w:lineRule="auto"/>
      </w:pPr>
      <w:r>
        <w:t>她往下走。</w:t>
      </w:r>
    </w:p>
    <w:p>
      <w:pPr>
        <w:spacing w:after="80" w:line="324" w:lineRule="auto"/>
      </w:pPr>
      <w:r>
        <w:t>歐陽景宸跟上。</w:t>
      </w:r>
    </w:p>
    <w:p>
      <w:pPr>
        <w:spacing w:after="80" w:line="324" w:lineRule="auto"/>
      </w:pPr>
      <w:r>
        <w:t>四姊妹與其他人緊隨其後。</w:t>
      </w:r>
    </w:p>
    <w:p>
      <w:pPr>
        <w:spacing w:after="80" w:line="324" w:lineRule="auto"/>
      </w:pPr>
      <w:r>
        <w:t>顧南川最後。</w:t>
      </w:r>
    </w:p>
    <w:p/>
    <w:p>
      <w:pPr>
        <w:spacing w:after="80" w:line="324" w:lineRule="auto"/>
      </w:pPr>
      <w:r>
        <w:t>地下室比研究所更古老。</w:t>
      </w:r>
    </w:p>
    <w:p>
      <w:pPr>
        <w:spacing w:after="80" w:line="324" w:lineRule="auto"/>
      </w:pPr>
      <w:r>
        <w:t>牆面。</w:t>
      </w:r>
    </w:p>
    <w:p>
      <w:pPr>
        <w:spacing w:after="80" w:line="324" w:lineRule="auto"/>
      </w:pPr>
      <w:r>
        <w:t>沒有現代設備。</w:t>
      </w:r>
    </w:p>
    <w:p>
      <w:pPr>
        <w:spacing w:after="80" w:line="324" w:lineRule="auto"/>
      </w:pPr>
      <w:r>
        <w:t>只有一排排老式檔案櫃。</w:t>
      </w:r>
    </w:p>
    <w:p>
      <w:pPr>
        <w:spacing w:after="80" w:line="324" w:lineRule="auto"/>
      </w:pPr>
      <w:r>
        <w:t>中央。</w:t>
      </w:r>
    </w:p>
    <w:p>
      <w:pPr>
        <w:spacing w:after="80" w:line="324" w:lineRule="auto"/>
      </w:pPr>
      <w:r>
        <w:t>是一張巨大木桌。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放著一個黑色盒子。</w:t>
      </w:r>
    </w:p>
    <w:p/>
    <w:p>
      <w:pPr>
        <w:spacing w:after="80" w:line="324" w:lineRule="auto"/>
      </w:pPr>
      <w:r>
        <w:t>宋昭言走過去。</w:t>
      </w:r>
    </w:p>
    <w:p>
      <w:pPr>
        <w:spacing w:after="80" w:line="324" w:lineRule="auto"/>
      </w:pPr>
      <w:r>
        <w:t>盒子上。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「給最後仍願意相信人的人。」</w:t>
      </w:r>
    </w:p>
    <w:p/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盒子沒有打開。</w:t>
      </w:r>
    </w:p>
    <w:p>
      <w:pPr>
        <w:spacing w:after="80" w:line="324" w:lineRule="auto"/>
      </w:pPr>
      <w:r>
        <w:t>歐陽景宸看了一眼。</w:t>
      </w:r>
    </w:p>
    <w:p>
      <w:pPr>
        <w:spacing w:after="80" w:line="324" w:lineRule="auto"/>
      </w:pPr>
      <w:r>
        <w:t>「還需要鑰匙？」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她看著盒子。</w:t>
      </w:r>
    </w:p>
    <w:p>
      <w:pPr>
        <w:spacing w:after="80" w:line="324" w:lineRule="auto"/>
      </w:pPr>
      <w:r>
        <w:t>「它在等人。」</w:t>
      </w:r>
    </w:p>
    <w:p>
      <w:pPr>
        <w:spacing w:after="80" w:line="324" w:lineRule="auto"/>
      </w:pPr>
      <w:r>
        <w:t>「等誰？」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盒子自己打開。</w:t>
      </w:r>
    </w:p>
    <w:p/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沒有文件。</w:t>
      </w:r>
    </w:p>
    <w:p>
      <w:pPr>
        <w:spacing w:after="80" w:line="324" w:lineRule="auto"/>
      </w:pPr>
      <w:r>
        <w:t>沒有金錢。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只有一枚老舊錄音帶。</w:t>
      </w:r>
    </w:p>
    <w:p>
      <w:pPr>
        <w:spacing w:after="80" w:line="324" w:lineRule="auto"/>
      </w:pPr>
      <w:r>
        <w:t>以及一張照片。</w:t>
      </w:r>
    </w:p>
    <w:p/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宋遠山。</w:t>
      </w:r>
    </w:p>
    <w:p>
      <w:pPr>
        <w:spacing w:after="80" w:line="324" w:lineRule="auto"/>
      </w:pPr>
      <w:r>
        <w:t>蘇妍。</w:t>
      </w:r>
    </w:p>
    <w:p>
      <w:pPr>
        <w:spacing w:after="80" w:line="324" w:lineRule="auto"/>
      </w:pPr>
      <w:r>
        <w:t>沈予川。</w:t>
      </w:r>
    </w:p>
    <w:p>
      <w:pPr>
        <w:spacing w:after="80" w:line="324" w:lineRule="auto"/>
      </w:pPr>
      <w:r>
        <w:t>宋月華。</w:t>
      </w:r>
    </w:p>
    <w:p>
      <w:pPr>
        <w:spacing w:after="80" w:line="324" w:lineRule="auto"/>
      </w:pPr>
      <w:r>
        <w:t>還有一個女人。</w:t>
      </w:r>
    </w:p>
    <w:p/>
    <w:p>
      <w:pPr>
        <w:spacing w:after="80" w:line="324" w:lineRule="auto"/>
      </w:pPr>
      <w:r>
        <w:t>宋昭言看著那個女人。</w:t>
      </w:r>
    </w:p>
    <w:p>
      <w:pPr>
        <w:spacing w:after="80" w:line="324" w:lineRule="auto"/>
      </w:pPr>
      <w:r>
        <w:t>「她是誰？」</w:t>
      </w:r>
    </w:p>
    <w:p>
      <w:pPr>
        <w:spacing w:after="80" w:line="324" w:lineRule="auto"/>
      </w:pPr>
      <w:r>
        <w:t>蘇妍臉色瞬間變白。</w:t>
      </w:r>
    </w:p>
    <w:p>
      <w:pPr>
        <w:spacing w:after="80" w:line="324" w:lineRule="auto"/>
      </w:pPr>
      <w:r>
        <w:t>她往後退了一步。</w:t>
      </w:r>
    </w:p>
    <w:p>
      <w:pPr>
        <w:spacing w:after="80" w:line="324" w:lineRule="auto"/>
      </w:pPr>
      <w:r>
        <w:t>「不可能。」</w:t>
      </w:r>
    </w:p>
    <w:p/>
    <w:p>
      <w:pPr>
        <w:spacing w:after="80" w:line="324" w:lineRule="auto"/>
      </w:pPr>
      <w:r>
        <w:t>宋承謙看著照片。</w:t>
      </w:r>
    </w:p>
    <w:p>
      <w:pPr>
        <w:spacing w:after="80" w:line="324" w:lineRule="auto"/>
      </w:pPr>
      <w:r>
        <w:t>聲音顫抖。</w:t>
      </w:r>
    </w:p>
    <w:p>
      <w:pPr>
        <w:spacing w:after="80" w:line="324" w:lineRule="auto"/>
      </w:pPr>
      <w:r>
        <w:t>「母親？」</w:t>
      </w:r>
    </w:p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「祖母？」</w:t>
      </w:r>
    </w:p>
    <w:p>
      <w:pPr>
        <w:spacing w:after="80" w:line="324" w:lineRule="auto"/>
      </w:pPr>
      <w:r>
        <w:t>宋承謙點頭。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「她不是在我出生前就死了嗎？」</w:t>
      </w:r>
    </w:p>
    <w:p/>
    <w:p>
      <w:pPr>
        <w:spacing w:after="80" w:line="324" w:lineRule="auto"/>
      </w:pPr>
      <w:r>
        <w:t>宋月華沒有回答。</w:t>
      </w:r>
    </w:p>
    <w:p>
      <w:pPr>
        <w:spacing w:after="80" w:line="324" w:lineRule="auto"/>
      </w:pPr>
      <w:r>
        <w:t>因為照片背後。</w:t>
      </w:r>
    </w:p>
    <w:p>
      <w:pPr>
        <w:spacing w:after="80" w:line="324" w:lineRule="auto"/>
      </w:pPr>
      <w:r>
        <w:t>寫著日期。</w:t>
      </w:r>
    </w:p>
    <w:p>
      <w:pPr>
        <w:spacing w:after="80" w:line="324" w:lineRule="auto"/>
      </w:pPr>
      <w:r>
        <w:t>1982年。</w:t>
      </w:r>
    </w:p>
    <w:p/>
    <w:p>
      <w:pPr>
        <w:spacing w:after="80" w:line="324" w:lineRule="auto"/>
      </w:pPr>
      <w:r>
        <w:t>而照片中的祖母。</w:t>
      </w:r>
    </w:p>
    <w:p>
      <w:pPr>
        <w:spacing w:after="80" w:line="324" w:lineRule="auto"/>
      </w:pPr>
      <w:r>
        <w:t>懷裡。</w:t>
      </w:r>
    </w:p>
    <w:p>
      <w:pPr>
        <w:spacing w:after="80" w:line="324" w:lineRule="auto"/>
      </w:pPr>
      <w:r>
        <w:t>抱著一個嬰兒。</w:t>
      </w:r>
    </w:p>
    <w:p/>
    <w:p>
      <w:pPr>
        <w:spacing w:after="80" w:line="324" w:lineRule="auto"/>
      </w:pPr>
      <w:r>
        <w:t>那個嬰兒。</w:t>
      </w:r>
    </w:p>
    <w:p>
      <w:pPr>
        <w:spacing w:after="80" w:line="324" w:lineRule="auto"/>
      </w:pPr>
      <w:r>
        <w:t>不是宋承謙。</w:t>
      </w:r>
    </w:p>
    <w:p>
      <w:pPr>
        <w:spacing w:after="80" w:line="324" w:lineRule="auto"/>
      </w:pPr>
      <w:r>
        <w:t>也不是宋昭言。</w:t>
      </w:r>
    </w:p>
    <w:p/>
    <w:p>
      <w:pPr>
        <w:spacing w:after="80" w:line="324" w:lineRule="auto"/>
      </w:pPr>
      <w:r>
        <w:t>顏書瑤放大照片。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她看著嬰兒。</w:t>
      </w:r>
    </w:p>
    <w:p>
      <w:pPr>
        <w:spacing w:after="80" w:line="324" w:lineRule="auto"/>
      </w:pPr>
      <w:r>
        <w:t>「這孩子。」</w:t>
      </w:r>
    </w:p>
    <w:p>
      <w:pPr>
        <w:spacing w:after="80" w:line="324" w:lineRule="auto"/>
      </w:pPr>
      <w:r>
        <w:t>「怎麼跟沈月華一模一樣？」</w:t>
      </w:r>
    </w:p>
    <w:p/>
    <w:p>
      <w:pPr>
        <w:spacing w:after="80" w:line="324" w:lineRule="auto"/>
      </w:pPr>
      <w:r>
        <w:t>整個地下室。</w:t>
      </w:r>
    </w:p>
    <w:p>
      <w:pPr>
        <w:spacing w:after="80" w:line="324" w:lineRule="auto"/>
      </w:pPr>
      <w:r>
        <w:t>瞬間死寂。</w:t>
      </w:r>
    </w:p>
    <w:p/>
    <w:p>
      <w:pPr>
        <w:spacing w:after="80" w:line="324" w:lineRule="auto"/>
      </w:pPr>
      <w:r>
        <w:t>顧南川第一次失去平靜。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「妳知道她？」</w:t>
      </w:r>
    </w:p>
    <w:p>
      <w:pPr>
        <w:spacing w:after="80" w:line="324" w:lineRule="auto"/>
      </w:pPr>
      <w:r>
        <w:t>顧南川沒有回答。</w:t>
      </w:r>
    </w:p>
    <w:p/>
    <w:p>
      <w:pPr>
        <w:spacing w:after="80" w:line="324" w:lineRule="auto"/>
      </w:pPr>
      <w:r>
        <w:t>宋月華慢慢走過去。</w:t>
      </w:r>
    </w:p>
    <w:p>
      <w:pPr>
        <w:spacing w:after="80" w:line="324" w:lineRule="auto"/>
      </w:pPr>
      <w:r>
        <w:t>拿起照片。</w:t>
      </w:r>
    </w:p>
    <w:p>
      <w:pPr>
        <w:spacing w:after="80" w:line="324" w:lineRule="auto"/>
      </w:pPr>
      <w:r>
        <w:t>她看著那個嬰兒。</w:t>
      </w:r>
    </w:p>
    <w:p>
      <w:pPr>
        <w:spacing w:after="80" w:line="324" w:lineRule="auto"/>
      </w:pPr>
      <w:r>
        <w:t>眼神裡。</w:t>
      </w:r>
    </w:p>
    <w:p>
      <w:pPr>
        <w:spacing w:after="80" w:line="324" w:lineRule="auto"/>
      </w:pPr>
      <w:r>
        <w:t>第一次出現真正的痛苦。</w:t>
      </w:r>
    </w:p>
    <w:p>
      <w:pPr>
        <w:spacing w:after="80" w:line="324" w:lineRule="auto"/>
      </w:pPr>
      <w:r>
        <w:t>「這不是沈月華。」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「她的姐姐。」</w:t>
      </w:r>
    </w:p>
    <w:p/>
    <w:p>
      <w:pPr>
        <w:spacing w:after="80" w:line="324" w:lineRule="auto"/>
      </w:pPr>
      <w:r>
        <w:t>宋昭言愣住。</w:t>
      </w:r>
    </w:p>
    <w:p>
      <w:pPr>
        <w:spacing w:after="80" w:line="324" w:lineRule="auto"/>
      </w:pPr>
      <w:r>
        <w:t>「姐姐？」</w:t>
      </w:r>
    </w:p>
    <w:p>
      <w:pPr>
        <w:spacing w:after="80" w:line="324" w:lineRule="auto"/>
      </w:pPr>
      <w:r>
        <w:t>宋月華點頭。</w:t>
      </w:r>
    </w:p>
    <w:p>
      <w:pPr>
        <w:spacing w:after="80" w:line="324" w:lineRule="auto"/>
      </w:pPr>
      <w:r>
        <w:t>「沈月華。」</w:t>
      </w:r>
    </w:p>
    <w:p>
      <w:pPr>
        <w:spacing w:after="80" w:line="324" w:lineRule="auto"/>
      </w:pPr>
      <w:r>
        <w:t>「從來不是J-004。」</w:t>
      </w:r>
    </w:p>
    <w:p/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「真正的J-004。」</w:t>
      </w:r>
    </w:p>
    <w:p>
      <w:pPr>
        <w:spacing w:after="80" w:line="324" w:lineRule="auto"/>
      </w:pPr>
      <w:r>
        <w:t>「在照片裡。」</w:t>
      </w:r>
    </w:p>
    <w:p/>
    <w:p>
      <w:pPr>
        <w:spacing w:after="80" w:line="324" w:lineRule="auto"/>
      </w:pPr>
      <w:r>
        <w:t>所有人都沒有說話。</w:t>
      </w:r>
    </w:p>
    <w:p>
      <w:pPr>
        <w:spacing w:after="80" w:line="324" w:lineRule="auto"/>
      </w:pPr>
      <w:r>
        <w:t>顧南川卻突然往後退。</w:t>
      </w:r>
    </w:p>
    <w:p>
      <w:pPr>
        <w:spacing w:after="80" w:line="324" w:lineRule="auto"/>
      </w:pPr>
      <w:r>
        <w:t>像終於知道。</w:t>
      </w:r>
    </w:p>
    <w:p>
      <w:pPr>
        <w:spacing w:after="80" w:line="324" w:lineRule="auto"/>
      </w:pPr>
      <w:r>
        <w:t>某件他最害怕的事。</w:t>
      </w:r>
    </w:p>
    <w:p>
      <w:pPr>
        <w:spacing w:after="80" w:line="324" w:lineRule="auto"/>
      </w:pPr>
      <w:r>
        <w:t>已經被打開。</w:t>
      </w:r>
    </w:p>
    <w:p/>
    <w:p>
      <w:pPr>
        <w:spacing w:after="80" w:line="324" w:lineRule="auto"/>
      </w:pPr>
      <w:r>
        <w:t>「她還活著？」</w:t>
      </w:r>
    </w:p>
    <w:p>
      <w:pPr>
        <w:spacing w:after="80" w:line="324" w:lineRule="auto"/>
      </w:pPr>
      <w:r>
        <w:t>宋月華看著他。</w:t>
      </w:r>
    </w:p>
    <w:p>
      <w:pPr>
        <w:spacing w:after="80" w:line="324" w:lineRule="auto"/>
      </w:pPr>
      <w:r>
        <w:t>「活著。」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宋月華沒有回答。</w:t>
      </w:r>
    </w:p>
    <w:p>
      <w:pPr>
        <w:spacing w:after="80" w:line="324" w:lineRule="auto"/>
      </w:pPr>
      <w:r>
        <w:t>地下室最深處。</w:t>
      </w:r>
    </w:p>
    <w:p>
      <w:pPr>
        <w:spacing w:after="80" w:line="324" w:lineRule="auto"/>
      </w:pPr>
      <w:r>
        <w:t>忽然傳來一聲機械啟動聲。</w:t>
      </w:r>
    </w:p>
    <w:p>
      <w:pPr>
        <w:spacing w:after="80" w:line="324" w:lineRule="auto"/>
      </w:pPr>
      <w:r>
        <w:t>一面牆。</w:t>
      </w:r>
    </w:p>
    <w:p>
      <w:pPr>
        <w:spacing w:after="80" w:line="324" w:lineRule="auto"/>
      </w:pPr>
      <w:r>
        <w:t>緩緩亮起。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出現一個女人的臉。</w:t>
      </w:r>
    </w:p>
    <w:p>
      <w:pPr>
        <w:spacing w:after="80" w:line="324" w:lineRule="auto"/>
      </w:pPr>
      <w:r>
        <w:t>年輕。</w:t>
      </w:r>
    </w:p>
    <w:p>
      <w:pPr>
        <w:spacing w:after="80" w:line="324" w:lineRule="auto"/>
      </w:pPr>
      <w:r>
        <w:t>冷靜。</w:t>
      </w:r>
    </w:p>
    <w:p>
      <w:pPr>
        <w:spacing w:after="80" w:line="324" w:lineRule="auto"/>
      </w:pPr>
      <w:r>
        <w:t>美得近乎沒有情緒。</w:t>
      </w:r>
    </w:p>
    <w:p>
      <w:pPr>
        <w:spacing w:after="80" w:line="324" w:lineRule="auto"/>
      </w:pPr>
      <w:r>
        <w:t>她看著所有人。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目光落在宋昭言身上。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她微微一笑。</w:t>
      </w:r>
    </w:p>
    <w:p>
      <w:pPr>
        <w:spacing w:after="80" w:line="324" w:lineRule="auto"/>
      </w:pPr>
      <w:r>
        <w:t>「妳終於找到我了。」</w:t>
      </w:r>
    </w:p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「妳是誰？」</w:t>
      </w:r>
    </w:p>
    <w:p>
      <w:pPr>
        <w:spacing w:after="80" w:line="324" w:lineRule="auto"/>
      </w:pPr>
      <w:r>
        <w:t>女人回答：</w:t>
      </w:r>
    </w:p>
    <w:p>
      <w:pPr>
        <w:spacing w:after="80" w:line="324" w:lineRule="auto"/>
      </w:pPr>
      <w:r>
        <w:t>「妳真正的祖母。」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「也是。」</w:t>
      </w:r>
    </w:p>
    <w:p>
      <w:pPr>
        <w:spacing w:after="80" w:line="324" w:lineRule="auto"/>
      </w:pPr>
      <w:r>
        <w:t>「零號協議真正的創始人。」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第一百七十一章完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第一百七十二章｜真正的創始人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螢幕上的女人。</w:t>
      </w:r>
    </w:p>
    <w:p>
      <w:pPr>
        <w:spacing w:after="80" w:line="324" w:lineRule="auto"/>
      </w:pPr>
      <w:r>
        <w:t>看起來不過四十歲左右。</w:t>
      </w:r>
    </w:p>
    <w:p>
      <w:pPr>
        <w:spacing w:after="80" w:line="324" w:lineRule="auto"/>
      </w:pPr>
      <w:r>
        <w:t>可宋承謙知道。</w:t>
      </w:r>
    </w:p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屬於一個早已被宣布死亡的人。</w:t>
      </w:r>
    </w:p>
    <w:p>
      <w:pPr>
        <w:spacing w:after="80" w:line="324" w:lineRule="auto"/>
      </w:pPr>
      <w:r>
        <w:t>他的母親。</w:t>
      </w:r>
    </w:p>
    <w:p>
      <w:pPr>
        <w:spacing w:after="80" w:line="324" w:lineRule="auto"/>
      </w:pPr>
      <w:r>
        <w:t>宋昭言的祖母。</w:t>
      </w:r>
    </w:p>
    <w:p>
      <w:pPr>
        <w:spacing w:after="80" w:line="324" w:lineRule="auto"/>
      </w:pPr>
      <w:r>
        <w:t>沈婉真。</w:t>
      </w:r>
    </w:p>
    <w:p/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宋承謙盯著螢幕。</w:t>
      </w:r>
    </w:p>
    <w:p>
      <w:pPr>
        <w:spacing w:after="80" w:line="324" w:lineRule="auto"/>
      </w:pPr>
      <w:r>
        <w:t>「妳明明已經死了。」</w:t>
      </w:r>
    </w:p>
    <w:p>
      <w:pPr>
        <w:spacing w:after="80" w:line="324" w:lineRule="auto"/>
      </w:pPr>
      <w:r>
        <w:t>女人微微一笑。</w:t>
      </w:r>
    </w:p>
    <w:p>
      <w:pPr>
        <w:spacing w:after="80" w:line="324" w:lineRule="auto"/>
      </w:pPr>
      <w:r>
        <w:t>「死亡。」</w:t>
      </w:r>
    </w:p>
    <w:p>
      <w:pPr>
        <w:spacing w:after="80" w:line="324" w:lineRule="auto"/>
      </w:pPr>
      <w:r>
        <w:t>「有時候只是身份。」</w:t>
      </w:r>
    </w:p>
    <w:p/>
    <w:p>
      <w:pPr>
        <w:spacing w:after="80" w:line="324" w:lineRule="auto"/>
      </w:pPr>
      <w:r>
        <w:t>宋承謙的手慢慢握緊。</w:t>
      </w:r>
    </w:p>
    <w:p>
      <w:pPr>
        <w:spacing w:after="80" w:line="324" w:lineRule="auto"/>
      </w:pPr>
      <w:r>
        <w:t>「妳為什麼不回來？」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「不能？」</w:t>
      </w:r>
    </w:p>
    <w:p>
      <w:pPr>
        <w:spacing w:after="80" w:line="324" w:lineRule="auto"/>
      </w:pPr>
      <w:r>
        <w:t>「如果我回來。」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「妳們所有人都會死。」</w:t>
      </w:r>
    </w:p>
    <w:p/>
    <w:p>
      <w:pPr>
        <w:spacing w:after="80" w:line="324" w:lineRule="auto"/>
      </w:pPr>
      <w:r>
        <w:t>宋昭言往前一步。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「妳一直活著？」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「在哪裡？」</w:t>
      </w:r>
    </w:p>
    <w:p>
      <w:pPr>
        <w:spacing w:after="80" w:line="324" w:lineRule="auto"/>
      </w:pPr>
      <w:r>
        <w:t>「妳不需要知道。」</w:t>
      </w:r>
    </w:p>
    <w:p>
      <w:pPr>
        <w:spacing w:after="80" w:line="324" w:lineRule="auto"/>
      </w:pPr>
      <w:r>
        <w:t>「那為什麼現在讓我們看到？」</w:t>
      </w:r>
    </w:p>
    <w:p>
      <w:pPr>
        <w:spacing w:after="80" w:line="324" w:lineRule="auto"/>
      </w:pPr>
      <w:r>
        <w:t>沈婉真看著她。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「妳已經走到最後一層。」</w:t>
      </w:r>
    </w:p>
    <w:p/>
    <w:p>
      <w:pPr>
        <w:spacing w:after="80" w:line="324" w:lineRule="auto"/>
      </w:pPr>
      <w:r>
        <w:t>顏書瑤看著螢幕。</w:t>
      </w:r>
    </w:p>
    <w:p>
      <w:pPr>
        <w:spacing w:after="80" w:line="324" w:lineRule="auto"/>
      </w:pPr>
      <w:r>
        <w:t>「這不是即時影像。」</w:t>
      </w:r>
    </w:p>
    <w:p>
      <w:pPr>
        <w:spacing w:after="80" w:line="324" w:lineRule="auto"/>
      </w:pPr>
      <w:r>
        <w:t>「是錄製的？」</w:t>
      </w:r>
    </w:p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「那妳現在在哪？」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顏書瑤一怔。</w:t>
      </w:r>
    </w:p>
    <w:p>
      <w:pPr>
        <w:spacing w:after="80" w:line="324" w:lineRule="auto"/>
      </w:pPr>
      <w:r>
        <w:t>「不知道？」</w:t>
      </w:r>
    </w:p>
    <w:p>
      <w:pPr>
        <w:spacing w:after="80" w:line="324" w:lineRule="auto"/>
      </w:pPr>
      <w:r>
        <w:t>「因為這段影像。」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「是在我離開以前留下的。」</w:t>
      </w:r>
    </w:p>
    <w:p/>
    <w:p>
      <w:pPr>
        <w:spacing w:after="80" w:line="324" w:lineRule="auto"/>
      </w:pPr>
      <w:r>
        <w:t>宋昭言看向宋月華。</w:t>
      </w:r>
    </w:p>
    <w:p>
      <w:pPr>
        <w:spacing w:after="80" w:line="324" w:lineRule="auto"/>
      </w:pPr>
      <w:r>
        <w:t>「妳知道？」</w:t>
      </w:r>
    </w:p>
    <w:p>
      <w:pPr>
        <w:spacing w:after="80" w:line="324" w:lineRule="auto"/>
      </w:pPr>
      <w:r>
        <w:t>宋月華沒有否認。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「三十多年。」</w:t>
      </w:r>
    </w:p>
    <w:p>
      <w:pPr>
        <w:spacing w:after="80" w:line="324" w:lineRule="auto"/>
      </w:pPr>
      <w:r>
        <w:t>「妳一直知道她活著？」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「那妳為什麼不告訴我爸？」</w:t>
      </w:r>
    </w:p>
    <w:p>
      <w:pPr>
        <w:spacing w:after="80" w:line="324" w:lineRule="auto"/>
      </w:pPr>
      <w:r>
        <w:t>宋月華沉默。</w:t>
      </w:r>
    </w:p>
    <w:p>
      <w:pPr>
        <w:spacing w:after="80" w:line="324" w:lineRule="auto"/>
      </w:pPr>
      <w:r>
        <w:t>宋承謙卻已經替她回答。</w:t>
      </w:r>
    </w:p>
    <w:p>
      <w:pPr>
        <w:spacing w:after="80" w:line="324" w:lineRule="auto"/>
      </w:pPr>
      <w:r>
        <w:t>「因為她知道。」</w:t>
      </w:r>
    </w:p>
    <w:p>
      <w:pPr>
        <w:spacing w:after="80" w:line="324" w:lineRule="auto"/>
      </w:pPr>
      <w:r>
        <w:t>「我知道了也救不了她。」</w:t>
      </w:r>
    </w:p>
    <w:p/>
    <w:p>
      <w:pPr>
        <w:spacing w:after="80" w:line="324" w:lineRule="auto"/>
      </w:pPr>
      <w:r>
        <w:t>宋昭言看著父親。</w:t>
      </w:r>
    </w:p>
    <w:p>
      <w:pPr>
        <w:spacing w:after="80" w:line="324" w:lineRule="auto"/>
      </w:pPr>
      <w:r>
        <w:t>「妳早就知道祖母不是死於意外？」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「那為什麼一直不說？」</w:t>
      </w:r>
    </w:p>
    <w:p>
      <w:pPr>
        <w:spacing w:after="80" w:line="324" w:lineRule="auto"/>
      </w:pPr>
      <w:r>
        <w:t>宋承謙苦笑。</w:t>
      </w:r>
    </w:p>
    <w:p>
      <w:pPr>
        <w:spacing w:after="80" w:line="324" w:lineRule="auto"/>
      </w:pPr>
      <w:r>
        <w:t>「因為妳祖母親口告訴我。」</w:t>
      </w:r>
    </w:p>
    <w:p>
      <w:pPr>
        <w:spacing w:after="80" w:line="324" w:lineRule="auto"/>
      </w:pPr>
      <w:r>
        <w:t>「如果我想讓妳活著。」</w:t>
      </w:r>
    </w:p>
    <w:p>
      <w:pPr>
        <w:spacing w:after="80" w:line="324" w:lineRule="auto"/>
      </w:pPr>
      <w:r>
        <w:t>「就永遠不要找她。」</w:t>
      </w:r>
    </w:p>
    <w:p/>
    <w:p>
      <w:pPr>
        <w:spacing w:after="80" w:line="324" w:lineRule="auto"/>
      </w:pPr>
      <w:r>
        <w:t>沈婉真的影像忽然變得清晰。</w:t>
      </w:r>
    </w:p>
    <w:p>
      <w:pPr>
        <w:spacing w:after="80" w:line="324" w:lineRule="auto"/>
      </w:pPr>
      <w:r>
        <w:t>「承謙。」</w:t>
      </w:r>
    </w:p>
    <w:p>
      <w:pPr>
        <w:spacing w:after="80" w:line="324" w:lineRule="auto"/>
      </w:pPr>
      <w:r>
        <w:t>宋承謙怔住。</w:t>
      </w:r>
    </w:p>
    <w:p>
      <w:pPr>
        <w:spacing w:after="80" w:line="324" w:lineRule="auto"/>
      </w:pPr>
      <w:r>
        <w:t>「如果妳看到這段影像。」</w:t>
      </w:r>
    </w:p>
    <w:p>
      <w:pPr>
        <w:spacing w:after="80" w:line="324" w:lineRule="auto"/>
      </w:pPr>
      <w:r>
        <w:t>「代表妳還是回來了。」</w:t>
      </w:r>
    </w:p>
    <w:p>
      <w:pPr>
        <w:spacing w:after="80" w:line="324" w:lineRule="auto"/>
      </w:pPr>
      <w:r>
        <w:t>他的眼眶瞬間紅了。</w:t>
      </w:r>
    </w:p>
    <w:p>
      <w:pPr>
        <w:spacing w:after="80" w:line="324" w:lineRule="auto"/>
      </w:pPr>
      <w:r>
        <w:t>「母親。」</w:t>
      </w:r>
    </w:p>
    <w:p>
      <w:pPr>
        <w:spacing w:after="80" w:line="324" w:lineRule="auto"/>
      </w:pPr>
      <w:r>
        <w:t>沈婉真看著他。</w:t>
      </w:r>
    </w:p>
    <w:p>
      <w:pPr>
        <w:spacing w:after="80" w:line="324" w:lineRule="auto"/>
      </w:pPr>
      <w:r>
        <w:t>「對不起。」</w:t>
      </w:r>
    </w:p>
    <w:p/>
    <w:p>
      <w:pPr>
        <w:spacing w:after="80" w:line="324" w:lineRule="auto"/>
      </w:pPr>
      <w:r>
        <w:t>宋承謙低下頭。</w:t>
      </w:r>
    </w:p>
    <w:p>
      <w:pPr>
        <w:spacing w:after="80" w:line="324" w:lineRule="auto"/>
      </w:pPr>
      <w:r>
        <w:t>像一個多年沒有見到母親的孩子。</w:t>
      </w:r>
    </w:p>
    <w:p>
      <w:pPr>
        <w:spacing w:after="80" w:line="324" w:lineRule="auto"/>
      </w:pPr>
      <w:r>
        <w:t>終於聽見那句話。</w:t>
      </w:r>
    </w:p>
    <w:p>
      <w:pPr>
        <w:spacing w:after="80" w:line="324" w:lineRule="auto"/>
      </w:pPr>
      <w:r>
        <w:t>卻比任何時候都更痛。</w:t>
      </w:r>
    </w:p>
    <w:p/>
    <w:p>
      <w:pPr>
        <w:spacing w:after="80" w:line="324" w:lineRule="auto"/>
      </w:pPr>
      <w:r>
        <w:t>「妳不需要原諒我。」</w:t>
      </w:r>
    </w:p>
    <w:p>
      <w:pPr>
        <w:spacing w:after="80" w:line="324" w:lineRule="auto"/>
      </w:pPr>
      <w:r>
        <w:t>沈婉真說。</w:t>
      </w:r>
    </w:p>
    <w:p>
      <w:pPr>
        <w:spacing w:after="80" w:line="324" w:lineRule="auto"/>
      </w:pPr>
      <w:r>
        <w:t>「因為我做過很多。」</w:t>
      </w:r>
    </w:p>
    <w:p>
      <w:pPr>
        <w:spacing w:after="80" w:line="324" w:lineRule="auto"/>
      </w:pPr>
      <w:r>
        <w:t>「妳永遠不會理解的事情。」</w:t>
      </w:r>
    </w:p>
    <w:p>
      <w:pPr>
        <w:spacing w:after="80" w:line="324" w:lineRule="auto"/>
      </w:pPr>
      <w:r>
        <w:t>宋承謙抬頭。</w:t>
      </w:r>
    </w:p>
    <w:p>
      <w:pPr>
        <w:spacing w:after="80" w:line="324" w:lineRule="auto"/>
      </w:pPr>
      <w:r>
        <w:t>「那妳至少告訴我。」</w:t>
      </w:r>
    </w:p>
    <w:p>
      <w:pPr>
        <w:spacing w:after="80" w:line="324" w:lineRule="auto"/>
      </w:pPr>
      <w:r>
        <w:t>「為什麼？」</w:t>
      </w:r>
    </w:p>
    <w:p/>
    <w:p>
      <w:pPr>
        <w:spacing w:after="80" w:line="324" w:lineRule="auto"/>
      </w:pPr>
      <w:r>
        <w:t>沈婉真沉默片刻。</w:t>
      </w:r>
    </w:p>
    <w:p>
      <w:pPr>
        <w:spacing w:after="80" w:line="324" w:lineRule="auto"/>
      </w:pPr>
      <w:r>
        <w:t>「因為我想證明。」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「人心。」</w:t>
      </w:r>
    </w:p>
    <w:p/>
    <w:p>
      <w:pPr>
        <w:spacing w:after="80" w:line="324" w:lineRule="auto"/>
      </w:pPr>
      <w:r>
        <w:t>宋昭言閉了閉眼。</w:t>
      </w:r>
    </w:p>
    <w:p>
      <w:pPr>
        <w:spacing w:after="80" w:line="324" w:lineRule="auto"/>
      </w:pPr>
      <w:r>
        <w:t>又是這個詞。</w:t>
      </w:r>
    </w:p>
    <w:p>
      <w:pPr>
        <w:spacing w:after="80" w:line="324" w:lineRule="auto"/>
      </w:pPr>
      <w:r>
        <w:t>人心。</w:t>
      </w:r>
    </w:p>
    <w:p>
      <w:pPr>
        <w:spacing w:after="80" w:line="324" w:lineRule="auto"/>
      </w:pPr>
      <w:r>
        <w:t>判斷。</w:t>
      </w:r>
    </w:p>
    <w:p>
      <w:pPr>
        <w:spacing w:after="80" w:line="324" w:lineRule="auto"/>
      </w:pPr>
      <w:r>
        <w:t>選擇。</w:t>
      </w:r>
    </w:p>
    <w:p>
      <w:pPr>
        <w:spacing w:after="80" w:line="324" w:lineRule="auto"/>
      </w:pPr>
      <w:r>
        <w:t>依附。</w:t>
      </w:r>
    </w:p>
    <w:p>
      <w:pPr>
        <w:spacing w:after="80" w:line="324" w:lineRule="auto"/>
      </w:pPr>
      <w:r>
        <w:t>所有她們一路追查的東西。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竟然都回到這裡。</w:t>
      </w:r>
    </w:p>
    <w:p/>
    <w:p>
      <w:pPr>
        <w:spacing w:after="80" w:line="324" w:lineRule="auto"/>
      </w:pPr>
      <w:r>
        <w:t>沈婉真繼續說：</w:t>
      </w:r>
    </w:p>
    <w:p>
      <w:pPr>
        <w:spacing w:after="80" w:line="324" w:lineRule="auto"/>
      </w:pPr>
      <w:r>
        <w:t>「一九六八年。」</w:t>
      </w:r>
    </w:p>
    <w:p>
      <w:pPr>
        <w:spacing w:after="80" w:line="324" w:lineRule="auto"/>
      </w:pPr>
      <w:r>
        <w:t>「我第一次提出零號協議。」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「它還不叫零號。」</w:t>
      </w:r>
    </w:p>
    <w:p>
      <w:pPr>
        <w:spacing w:after="80" w:line="324" w:lineRule="auto"/>
      </w:pPr>
      <w:r>
        <w:t>「只是我的一個研究。」</w:t>
      </w:r>
    </w:p>
    <w:p/>
    <w:p>
      <w:pPr>
        <w:spacing w:after="80" w:line="324" w:lineRule="auto"/>
      </w:pPr>
      <w:r>
        <w:t>畫面切換。</w:t>
      </w:r>
    </w:p>
    <w:p>
      <w:pPr>
        <w:spacing w:after="80" w:line="324" w:lineRule="auto"/>
      </w:pPr>
      <w:r>
        <w:t>年輕的沈婉真。</w:t>
      </w:r>
    </w:p>
    <w:p>
      <w:pPr>
        <w:spacing w:after="80" w:line="324" w:lineRule="auto"/>
      </w:pPr>
      <w:r>
        <w:t>坐在研究室裡。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堆滿心理學、神經科學與法律研究資料。</w:t>
      </w:r>
    </w:p>
    <w:p/>
    <w:p>
      <w:pPr>
        <w:spacing w:after="80" w:line="324" w:lineRule="auto"/>
      </w:pPr>
      <w:r>
        <w:t>「我當時相信。」</w:t>
      </w:r>
    </w:p>
    <w:p>
      <w:pPr>
        <w:spacing w:after="80" w:line="324" w:lineRule="auto"/>
      </w:pPr>
      <w:r>
        <w:t>「如果我們能理解人為什麼做選擇。」</w:t>
      </w:r>
    </w:p>
    <w:p>
      <w:pPr>
        <w:spacing w:after="80" w:line="324" w:lineRule="auto"/>
      </w:pPr>
      <w:r>
        <w:t>「就能減少戰爭。」</w:t>
      </w:r>
    </w:p>
    <w:p>
      <w:pPr>
        <w:spacing w:after="80" w:line="324" w:lineRule="auto"/>
      </w:pPr>
      <w:r>
        <w:t>「減少犯罪。」</w:t>
      </w:r>
    </w:p>
    <w:p>
      <w:pPr>
        <w:spacing w:after="80" w:line="324" w:lineRule="auto"/>
      </w:pPr>
      <w:r>
        <w:t>「減少背叛。」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「減少人類互相傷害。」</w:t>
      </w:r>
    </w:p>
    <w:p/>
    <w:p>
      <w:pPr>
        <w:spacing w:after="80" w:line="324" w:lineRule="auto"/>
      </w:pPr>
      <w:r>
        <w:t>宋昭言低聲：</w:t>
      </w:r>
    </w:p>
    <w:p>
      <w:pPr>
        <w:spacing w:after="80" w:line="324" w:lineRule="auto"/>
      </w:pPr>
      <w:r>
        <w:t>「妳想用研究改變人類。」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「後來我發現。」</w:t>
      </w:r>
    </w:p>
    <w:p>
      <w:pPr>
        <w:spacing w:after="80" w:line="324" w:lineRule="auto"/>
      </w:pPr>
      <w:r>
        <w:t>沈婉真的眼神變得冰冷。</w:t>
      </w:r>
    </w:p>
    <w:p>
      <w:pPr>
        <w:spacing w:after="80" w:line="324" w:lineRule="auto"/>
      </w:pPr>
      <w:r>
        <w:t>「人類最可怕的。」</w:t>
      </w:r>
    </w:p>
    <w:p>
      <w:pPr>
        <w:spacing w:after="80" w:line="324" w:lineRule="auto"/>
      </w:pPr>
      <w:r>
        <w:t>「不是會做錯選擇。」</w:t>
      </w:r>
    </w:p>
    <w:p>
      <w:pPr>
        <w:spacing w:after="80" w:line="324" w:lineRule="auto"/>
      </w:pPr>
      <w:r>
        <w:t>「而是會知道選擇錯了。」</w:t>
      </w:r>
    </w:p>
    <w:p>
      <w:pPr>
        <w:spacing w:after="80" w:line="324" w:lineRule="auto"/>
      </w:pPr>
      <w:r>
        <w:t>「仍然選擇。」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沒有人反駁。</w:t>
      </w:r>
    </w:p>
    <w:p>
      <w:pPr>
        <w:spacing w:after="80" w:line="324" w:lineRule="auto"/>
      </w:pPr>
      <w:r>
        <w:t>因為這句話。</w:t>
      </w:r>
    </w:p>
    <w:p>
      <w:pPr>
        <w:spacing w:after="80" w:line="324" w:lineRule="auto"/>
      </w:pPr>
      <w:r>
        <w:t>太接近真相。</w:t>
      </w:r>
    </w:p>
    <w:p/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「所以我開始研究。」</w:t>
      </w:r>
    </w:p>
    <w:p>
      <w:pPr>
        <w:spacing w:after="80" w:line="324" w:lineRule="auto"/>
      </w:pPr>
      <w:r>
        <w:t>「一個人在知道所有真相之後。」</w:t>
      </w:r>
    </w:p>
    <w:p>
      <w:pPr>
        <w:spacing w:after="80" w:line="324" w:lineRule="auto"/>
      </w:pPr>
      <w:r>
        <w:t>「是否仍會做出原本的選擇。」</w:t>
      </w:r>
    </w:p>
    <w:p/>
    <w:p>
      <w:pPr>
        <w:spacing w:after="80" w:line="324" w:lineRule="auto"/>
      </w:pPr>
      <w:r>
        <w:t>宋昭言看向歐陽景宸。</w:t>
      </w:r>
    </w:p>
    <w:p>
      <w:pPr>
        <w:spacing w:after="80" w:line="324" w:lineRule="auto"/>
      </w:pPr>
      <w:r>
        <w:t>兩人同時明白。</w:t>
      </w:r>
    </w:p>
    <w:p>
      <w:pPr>
        <w:spacing w:after="80" w:line="324" w:lineRule="auto"/>
      </w:pPr>
      <w:r>
        <w:t>J-002。</w:t>
      </w:r>
    </w:p>
    <w:p>
      <w:pPr>
        <w:spacing w:after="80" w:line="324" w:lineRule="auto"/>
      </w:pPr>
      <w:r>
        <w:t>J-003。</w:t>
      </w:r>
    </w:p>
    <w:p>
      <w:pPr>
        <w:spacing w:after="80" w:line="324" w:lineRule="auto"/>
      </w:pPr>
      <w:r>
        <w:t>就是從這裡開始。</w:t>
      </w:r>
    </w:p>
    <w:p/>
    <w:p>
      <w:pPr>
        <w:spacing w:after="80" w:line="324" w:lineRule="auto"/>
      </w:pPr>
      <w:r>
        <w:t>「但妳後來為什麼把自己的孩子放進去？」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沈婉真沒有回答。</w:t>
      </w:r>
    </w:p>
    <w:p>
      <w:pPr>
        <w:spacing w:after="80" w:line="324" w:lineRule="auto"/>
      </w:pPr>
      <w:r>
        <w:t>她只是看著照片。</w:t>
      </w:r>
    </w:p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兩個嬰兒。</w:t>
      </w:r>
    </w:p>
    <w:p>
      <w:pPr>
        <w:spacing w:after="80" w:line="324" w:lineRule="auto"/>
      </w:pPr>
      <w:r>
        <w:t>一個被抱在懷裡。</w:t>
      </w:r>
    </w:p>
    <w:p>
      <w:pPr>
        <w:spacing w:after="80" w:line="324" w:lineRule="auto"/>
      </w:pPr>
      <w:r>
        <w:t>另一個躺在旁邊。</w:t>
      </w:r>
    </w:p>
    <w:p/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她終於說：</w:t>
      </w:r>
    </w:p>
    <w:p>
      <w:pPr>
        <w:spacing w:after="80" w:line="324" w:lineRule="auto"/>
      </w:pPr>
      <w:r>
        <w:t>「只有自己的孩子。」</w:t>
      </w:r>
    </w:p>
    <w:p>
      <w:pPr>
        <w:spacing w:after="80" w:line="324" w:lineRule="auto"/>
      </w:pPr>
      <w:r>
        <w:t>「才能真正測試我。」</w:t>
      </w:r>
    </w:p>
    <w:p/>
    <w:p>
      <w:pPr>
        <w:spacing w:after="80" w:line="324" w:lineRule="auto"/>
      </w:pPr>
      <w:r>
        <w:t>宋承謙猛然站起。</w:t>
      </w:r>
    </w:p>
    <w:p>
      <w:pPr>
        <w:spacing w:after="80" w:line="324" w:lineRule="auto"/>
      </w:pPr>
      <w:r>
        <w:t>「所以妳拿自己的孩子做實驗？」</w:t>
      </w:r>
    </w:p>
    <w:p>
      <w:pPr>
        <w:spacing w:after="80" w:line="324" w:lineRule="auto"/>
      </w:pPr>
      <w:r>
        <w:t>沈婉真沒有否認。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「妳瘋了。」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她看著兒子。</w:t>
      </w:r>
    </w:p>
    <w:p>
      <w:pPr>
        <w:spacing w:after="80" w:line="324" w:lineRule="auto"/>
      </w:pPr>
      <w:r>
        <w:t>「但如果連母親都不能相信。」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「這個世界還有什麼是真的？」</w:t>
      </w:r>
    </w:p>
    <w:p/>
    <w:p>
      <w:pPr>
        <w:spacing w:after="80" w:line="324" w:lineRule="auto"/>
      </w:pPr>
      <w:r>
        <w:t>宋承謙怒道：</w:t>
      </w:r>
    </w:p>
    <w:p>
      <w:pPr>
        <w:spacing w:after="80" w:line="324" w:lineRule="auto"/>
      </w:pPr>
      <w:r>
        <w:t>「所以妳就把我妹妹送進去？」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「宋遠山。」</w:t>
      </w:r>
    </w:p>
    <w:p/>
    <w:p>
      <w:pPr>
        <w:spacing w:after="80" w:line="324" w:lineRule="auto"/>
      </w:pPr>
      <w:r>
        <w:t>宋月華閉上眼。</w:t>
      </w:r>
    </w:p>
    <w:p>
      <w:pPr>
        <w:spacing w:after="80" w:line="324" w:lineRule="auto"/>
      </w:pPr>
      <w:r>
        <w:t>像終於又回到了那一年。</w:t>
      </w:r>
    </w:p>
    <w:p/>
    <w:p>
      <w:pPr>
        <w:spacing w:after="80" w:line="324" w:lineRule="auto"/>
      </w:pPr>
      <w:r>
        <w:t>沈婉真的影像繼續：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「我和妳父親第一次意見分歧。」</w:t>
      </w:r>
    </w:p>
    <w:p>
      <w:pPr>
        <w:spacing w:after="80" w:line="324" w:lineRule="auto"/>
      </w:pPr>
      <w:r>
        <w:t>「我想停止。」</w:t>
      </w:r>
    </w:p>
    <w:p>
      <w:pPr>
        <w:spacing w:after="80" w:line="324" w:lineRule="auto"/>
      </w:pPr>
      <w:r>
        <w:t>「他想繼續。」</w:t>
      </w:r>
    </w:p>
    <w:p>
      <w:pPr>
        <w:spacing w:after="80" w:line="324" w:lineRule="auto"/>
      </w:pPr>
      <w:r>
        <w:t>「因為他認為。」</w:t>
      </w:r>
    </w:p>
    <w:p>
      <w:pPr>
        <w:spacing w:after="80" w:line="324" w:lineRule="auto"/>
      </w:pPr>
      <w:r>
        <w:t>「J計畫可以建立一個真正不會背叛的社會。」</w:t>
      </w:r>
    </w:p>
    <w:p/>
    <w:p>
      <w:pPr>
        <w:spacing w:after="80" w:line="324" w:lineRule="auto"/>
      </w:pPr>
      <w:r>
        <w:t>樓慕妍冷聲：</w:t>
      </w:r>
    </w:p>
    <w:p>
      <w:pPr>
        <w:spacing w:after="80" w:line="324" w:lineRule="auto"/>
      </w:pPr>
      <w:r>
        <w:t>「控制社會。」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沈婉真說。</w:t>
      </w:r>
    </w:p>
    <w:p>
      <w:pPr>
        <w:spacing w:after="80" w:line="324" w:lineRule="auto"/>
      </w:pPr>
      <w:r>
        <w:t>「他想讓所有人的行為。」</w:t>
      </w:r>
    </w:p>
    <w:p>
      <w:pPr>
        <w:spacing w:after="80" w:line="324" w:lineRule="auto"/>
      </w:pPr>
      <w:r>
        <w:t>「都可以被預測。」</w:t>
      </w:r>
    </w:p>
    <w:p>
      <w:pPr>
        <w:spacing w:after="80" w:line="324" w:lineRule="auto"/>
      </w:pPr>
      <w:r>
        <w:t>「再透過預測。」</w:t>
      </w:r>
    </w:p>
    <w:p>
      <w:pPr>
        <w:spacing w:after="80" w:line="324" w:lineRule="auto"/>
      </w:pPr>
      <w:r>
        <w:t>「提前消除風險。」</w:t>
      </w:r>
    </w:p>
    <w:p/>
    <w:p>
      <w:pPr>
        <w:spacing w:after="80" w:line="324" w:lineRule="auto"/>
      </w:pPr>
      <w:r>
        <w:t>白景深問：</w:t>
      </w:r>
    </w:p>
    <w:p>
      <w:pPr>
        <w:spacing w:after="80" w:line="324" w:lineRule="auto"/>
      </w:pPr>
      <w:r>
        <w:t>「所以宋家後來建立了整套權力網？」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「金融。」</w:t>
      </w:r>
    </w:p>
    <w:p>
      <w:pPr>
        <w:spacing w:after="80" w:line="324" w:lineRule="auto"/>
      </w:pPr>
      <w:r>
        <w:t>「法律。」</w:t>
      </w:r>
    </w:p>
    <w:p>
      <w:pPr>
        <w:spacing w:after="80" w:line="324" w:lineRule="auto"/>
      </w:pPr>
      <w:r>
        <w:t>「醫療。」</w:t>
      </w:r>
    </w:p>
    <w:p>
      <w:pPr>
        <w:spacing w:after="80" w:line="324" w:lineRule="auto"/>
      </w:pPr>
      <w:r>
        <w:t>「媒體。」</w:t>
      </w:r>
    </w:p>
    <w:p>
      <w:pPr>
        <w:spacing w:after="80" w:line="324" w:lineRule="auto"/>
      </w:pPr>
      <w:r>
        <w:t>「科技。」</w:t>
      </w:r>
    </w:p>
    <w:p>
      <w:pPr>
        <w:spacing w:after="80" w:line="324" w:lineRule="auto"/>
      </w:pPr>
      <w:r>
        <w:t>沈婉真看著四姊妹。</w:t>
      </w:r>
    </w:p>
    <w:p>
      <w:pPr>
        <w:spacing w:after="80" w:line="324" w:lineRule="auto"/>
      </w:pPr>
      <w:r>
        <w:t>「妳們以為。」</w:t>
      </w:r>
    </w:p>
    <w:p>
      <w:pPr>
        <w:spacing w:after="80" w:line="324" w:lineRule="auto"/>
      </w:pPr>
      <w:r>
        <w:t>「那些只是家族事業？」</w:t>
      </w:r>
    </w:p>
    <w:p/>
    <w:p>
      <w:pPr>
        <w:spacing w:after="80" w:line="324" w:lineRule="auto"/>
      </w:pPr>
      <w:r>
        <w:t>四姊妹同時沉默。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「我們四個從小。」</w:t>
      </w:r>
    </w:p>
    <w:p>
      <w:pPr>
        <w:spacing w:after="80" w:line="324" w:lineRule="auto"/>
      </w:pPr>
      <w:r>
        <w:t>「就一直在被觀察。」</w:t>
      </w:r>
    </w:p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「但不是我。」</w:t>
      </w:r>
    </w:p>
    <w:p>
      <w:pPr>
        <w:spacing w:after="80" w:line="324" w:lineRule="auto"/>
      </w:pPr>
      <w:r>
        <w:t>「是妳們的祖父。」</w:t>
      </w:r>
    </w:p>
    <w:p/>
    <w:p>
      <w:pPr>
        <w:spacing w:after="80" w:line="324" w:lineRule="auto"/>
      </w:pPr>
      <w:r>
        <w:t>「為什麼是我們？」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「因為四個家族。」</w:t>
      </w:r>
    </w:p>
    <w:p>
      <w:pPr>
        <w:spacing w:after="80" w:line="324" w:lineRule="auto"/>
      </w:pPr>
      <w:r>
        <w:t>「原本就是零號協議的四個觀察支柱。」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螢幕出現四個字。</w:t>
      </w:r>
    </w:p>
    <w:p>
      <w:pPr>
        <w:spacing w:after="80" w:line="324" w:lineRule="auto"/>
      </w:pPr>
      <w:r>
        <w:t>權。</w:t>
      </w:r>
    </w:p>
    <w:p>
      <w:pPr>
        <w:spacing w:after="80" w:line="324" w:lineRule="auto"/>
      </w:pPr>
      <w:r>
        <w:t>財。</w:t>
      </w:r>
    </w:p>
    <w:p>
      <w:pPr>
        <w:spacing w:after="80" w:line="324" w:lineRule="auto"/>
      </w:pPr>
      <w:r>
        <w:t>生。</w:t>
      </w:r>
    </w:p>
    <w:p>
      <w:pPr>
        <w:spacing w:after="80" w:line="324" w:lineRule="auto"/>
      </w:pPr>
      <w:r>
        <w:t>創。</w:t>
      </w:r>
    </w:p>
    <w:p/>
    <w:p>
      <w:pPr>
        <w:spacing w:after="80" w:line="324" w:lineRule="auto"/>
      </w:pPr>
      <w:r>
        <w:t>「樓家。」</w:t>
      </w:r>
    </w:p>
    <w:p>
      <w:pPr>
        <w:spacing w:after="80" w:line="324" w:lineRule="auto"/>
      </w:pPr>
      <w:r>
        <w:t>「控制財。」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「控制權。」</w:t>
      </w:r>
    </w:p>
    <w:p>
      <w:pPr>
        <w:spacing w:after="80" w:line="324" w:lineRule="auto"/>
      </w:pPr>
      <w:r>
        <w:t>「駱家。」</w:t>
      </w:r>
    </w:p>
    <w:p>
      <w:pPr>
        <w:spacing w:after="80" w:line="324" w:lineRule="auto"/>
      </w:pPr>
      <w:r>
        <w:t>「掌握醫療。」</w:t>
      </w:r>
    </w:p>
    <w:p>
      <w:pPr>
        <w:spacing w:after="80" w:line="324" w:lineRule="auto"/>
      </w:pPr>
      <w:r>
        <w:t>「顏家。」</w:t>
      </w:r>
    </w:p>
    <w:p>
      <w:pPr>
        <w:spacing w:after="80" w:line="324" w:lineRule="auto"/>
      </w:pPr>
      <w:r>
        <w:t>「掌握設計、建築與城市資源。」</w:t>
      </w:r>
    </w:p>
    <w:p/>
    <w:p>
      <w:pPr>
        <w:spacing w:after="80" w:line="324" w:lineRule="auto"/>
      </w:pPr>
      <w:r>
        <w:t>顏書瑤的臉色微變。</w:t>
      </w:r>
    </w:p>
    <w:p>
      <w:pPr>
        <w:spacing w:after="80" w:line="324" w:lineRule="auto"/>
      </w:pPr>
      <w:r>
        <w:t>「所以四大家族。」</w:t>
      </w:r>
    </w:p>
    <w:p>
      <w:pPr>
        <w:spacing w:after="80" w:line="324" w:lineRule="auto"/>
      </w:pPr>
      <w:r>
        <w:t>「不是巧合。」</w:t>
      </w:r>
    </w:p>
    <w:p>
      <w:pPr>
        <w:spacing w:after="80" w:line="324" w:lineRule="auto"/>
      </w:pPr>
      <w:r>
        <w:t>「從來不是。」</w:t>
      </w:r>
    </w:p>
    <w:p/>
    <w:p>
      <w:pPr>
        <w:spacing w:after="80" w:line="324" w:lineRule="auto"/>
      </w:pPr>
      <w:r>
        <w:t>樓慕妍看著宋昭言。</w:t>
      </w:r>
    </w:p>
    <w:p>
      <w:pPr>
        <w:spacing w:after="80" w:line="324" w:lineRule="auto"/>
      </w:pPr>
      <w:r>
        <w:t>「難怪。」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「明明成長背景完全不同。」</w:t>
      </w:r>
    </w:p>
    <w:p>
      <w:pPr>
        <w:spacing w:after="80" w:line="324" w:lineRule="auto"/>
      </w:pPr>
      <w:r>
        <w:t>「卻從小就被要求。」</w:t>
      </w:r>
    </w:p>
    <w:p>
      <w:pPr>
        <w:spacing w:after="80" w:line="324" w:lineRule="auto"/>
      </w:pPr>
      <w:r>
        <w:t>「成為最強的人。」</w:t>
      </w:r>
    </w:p>
    <w:p/>
    <w:p>
      <w:pPr>
        <w:spacing w:after="80" w:line="324" w:lineRule="auto"/>
      </w:pPr>
      <w:r>
        <w:t>駱晚晴低聲：</w:t>
      </w:r>
    </w:p>
    <w:p>
      <w:pPr>
        <w:spacing w:after="80" w:line="324" w:lineRule="auto"/>
      </w:pPr>
      <w:r>
        <w:t>「不是父母要求。」</w:t>
      </w:r>
    </w:p>
    <w:p>
      <w:pPr>
        <w:spacing w:after="80" w:line="324" w:lineRule="auto"/>
      </w:pPr>
      <w:r>
        <w:t>「是系統。」</w:t>
      </w:r>
    </w:p>
    <w:p/>
    <w:p>
      <w:pPr>
        <w:spacing w:after="80" w:line="324" w:lineRule="auto"/>
      </w:pPr>
      <w:r>
        <w:t>顏書瑤握緊梁修遠的手。</w:t>
      </w:r>
    </w:p>
    <w:p>
      <w:pPr>
        <w:spacing w:after="80" w:line="324" w:lineRule="auto"/>
      </w:pPr>
      <w:r>
        <w:t>「那我們遇見彼此。」</w:t>
      </w:r>
    </w:p>
    <w:p>
      <w:pPr>
        <w:spacing w:after="80" w:line="324" w:lineRule="auto"/>
      </w:pPr>
      <w:r>
        <w:t>「也是實驗？」</w:t>
      </w:r>
    </w:p>
    <w:p>
      <w:pPr>
        <w:spacing w:after="80" w:line="324" w:lineRule="auto"/>
      </w:pPr>
      <w:r>
        <w:t>沈婉真回答：</w:t>
      </w:r>
    </w:p>
    <w:p>
      <w:pPr>
        <w:spacing w:after="80" w:line="324" w:lineRule="auto"/>
      </w:pPr>
      <w:r>
        <w:t>「一開始。」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四姊妹的臉色同時變了。</w:t>
      </w:r>
    </w:p>
    <w:p/>
    <w:p>
      <w:pPr>
        <w:spacing w:after="80" w:line="324" w:lineRule="auto"/>
      </w:pPr>
      <w:r>
        <w:t>「什麼叫一開始？」</w:t>
      </w:r>
    </w:p>
    <w:p>
      <w:pPr>
        <w:spacing w:after="80" w:line="324" w:lineRule="auto"/>
      </w:pPr>
      <w:r>
        <w:t>宋昭言問。</w:t>
      </w:r>
    </w:p>
    <w:p>
      <w:pPr>
        <w:spacing w:after="80" w:line="324" w:lineRule="auto"/>
      </w:pPr>
      <w:r>
        <w:t>沈婉真微微笑。</w:t>
      </w:r>
    </w:p>
    <w:p>
      <w:pPr>
        <w:spacing w:after="80" w:line="324" w:lineRule="auto"/>
      </w:pPr>
      <w:r>
        <w:t>「因為後來。」</w:t>
      </w:r>
    </w:p>
    <w:p>
      <w:pPr>
        <w:spacing w:after="80" w:line="324" w:lineRule="auto"/>
      </w:pPr>
      <w:r>
        <w:t>「連我都不知道。」</w:t>
      </w:r>
    </w:p>
    <w:p>
      <w:pPr>
        <w:spacing w:after="80" w:line="324" w:lineRule="auto"/>
      </w:pPr>
      <w:r>
        <w:t>「妳們會真的成為彼此最重要的人。」</w:t>
      </w:r>
    </w:p>
    <w:p/>
    <w:p>
      <w:pPr>
        <w:spacing w:after="80" w:line="324" w:lineRule="auto"/>
      </w:pPr>
      <w:r>
        <w:t>螢幕再次切換。</w:t>
      </w:r>
    </w:p>
    <w:p>
      <w:pPr>
        <w:spacing w:after="80" w:line="324" w:lineRule="auto"/>
      </w:pPr>
      <w:r>
        <w:t>出現四姊妹第一次見面的影像。</w:t>
      </w:r>
    </w:p>
    <w:p>
      <w:pPr>
        <w:spacing w:after="80" w:line="324" w:lineRule="auto"/>
      </w:pPr>
      <w:r>
        <w:t>校園。</w:t>
      </w:r>
    </w:p>
    <w:p>
      <w:pPr>
        <w:spacing w:after="80" w:line="324" w:lineRule="auto"/>
      </w:pPr>
      <w:r>
        <w:t>午後。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從不同方向走來。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坐在同一張長椅上。</w:t>
      </w:r>
    </w:p>
    <w:p/>
    <w:p>
      <w:pPr>
        <w:spacing w:after="80" w:line="324" w:lineRule="auto"/>
      </w:pPr>
      <w:r>
        <w:t>沒有安排。</w:t>
      </w:r>
    </w:p>
    <w:p>
      <w:pPr>
        <w:spacing w:after="80" w:line="324" w:lineRule="auto"/>
      </w:pPr>
      <w:r>
        <w:t>沒有指令。</w:t>
      </w:r>
    </w:p>
    <w:p>
      <w:pPr>
        <w:spacing w:after="80" w:line="324" w:lineRule="auto"/>
      </w:pPr>
      <w:r>
        <w:t>沒有研究員。</w:t>
      </w:r>
    </w:p>
    <w:p>
      <w:pPr>
        <w:spacing w:after="80" w:line="324" w:lineRule="auto"/>
      </w:pPr>
      <w:r>
        <w:t>只是她們自己。</w:t>
      </w:r>
    </w:p>
    <w:p/>
    <w:p>
      <w:pPr>
        <w:spacing w:after="80" w:line="324" w:lineRule="auto"/>
      </w:pPr>
      <w:r>
        <w:t>沈婉真的聲音很輕。</w:t>
      </w:r>
    </w:p>
    <w:p>
      <w:pPr>
        <w:spacing w:after="80" w:line="324" w:lineRule="auto"/>
      </w:pPr>
      <w:r>
        <w:t>「那一天。」</w:t>
      </w:r>
    </w:p>
    <w:p>
      <w:pPr>
        <w:spacing w:after="80" w:line="324" w:lineRule="auto"/>
      </w:pPr>
      <w:r>
        <w:t>「零號協議第一次失去了控制。」</w:t>
      </w:r>
    </w:p>
    <w:p/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「因為我們成為朋友。」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沈婉真說。</w:t>
      </w:r>
    </w:p>
    <w:p>
      <w:pPr>
        <w:spacing w:after="80" w:line="324" w:lineRule="auto"/>
      </w:pPr>
      <w:r>
        <w:t>「因為妳們開始保護彼此。」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年輕的樓慕妍替宋昭言擋下別人的質問。</w:t>
      </w:r>
    </w:p>
    <w:p>
      <w:pPr>
        <w:spacing w:after="80" w:line="324" w:lineRule="auto"/>
      </w:pPr>
      <w:r>
        <w:t>駱晚晴把藥遞給顏書瑤。</w:t>
      </w:r>
    </w:p>
    <w:p>
      <w:pPr>
        <w:spacing w:after="80" w:line="324" w:lineRule="auto"/>
      </w:pPr>
      <w:r>
        <w:t>顏書瑤替樓慕妍修改報告。</w:t>
      </w:r>
    </w:p>
    <w:p>
      <w:pPr>
        <w:spacing w:after="80" w:line="324" w:lineRule="auto"/>
      </w:pPr>
      <w:r>
        <w:t>宋昭言則站在三人面前。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說出：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「一個都不能少。」</w:t>
      </w:r>
    </w:p>
    <w:p/>
    <w:p>
      <w:pPr>
        <w:spacing w:after="80" w:line="324" w:lineRule="auto"/>
      </w:pPr>
      <w:r>
        <w:t>畫面停止。</w:t>
      </w:r>
    </w:p>
    <w:p/>
    <w:p>
      <w:pPr>
        <w:spacing w:after="80" w:line="324" w:lineRule="auto"/>
      </w:pPr>
      <w:r>
        <w:t>樓慕妍看著宋昭言。</w:t>
      </w:r>
    </w:p>
    <w:p>
      <w:pPr>
        <w:spacing w:after="80" w:line="324" w:lineRule="auto"/>
      </w:pPr>
      <w:r>
        <w:t>「妳還記得？」</w:t>
      </w:r>
    </w:p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「記得。」</w:t>
      </w:r>
    </w:p>
    <w:p>
      <w:pPr>
        <w:spacing w:after="80" w:line="324" w:lineRule="auto"/>
      </w:pPr>
      <w:r>
        <w:t>「我那時候就這麼說。」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「那就沒有改過。」</w:t>
      </w:r>
    </w:p>
    <w:p/>
    <w:p>
      <w:pPr>
        <w:spacing w:after="80" w:line="324" w:lineRule="auto"/>
      </w:pPr>
      <w:r>
        <w:t>白景深看著樓慕妍。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「妳從那時候。」</w:t>
      </w:r>
    </w:p>
    <w:p>
      <w:pPr>
        <w:spacing w:after="80" w:line="324" w:lineRule="auto"/>
      </w:pPr>
      <w:r>
        <w:t>「就一直是這樣。」</w:t>
      </w:r>
    </w:p>
    <w:p>
      <w:pPr>
        <w:spacing w:after="80" w:line="324" w:lineRule="auto"/>
      </w:pPr>
      <w:r>
        <w:t>她看他。</w:t>
      </w:r>
    </w:p>
    <w:p>
      <w:pPr>
        <w:spacing w:after="80" w:line="324" w:lineRule="auto"/>
      </w:pPr>
      <w:r>
        <w:t>「哪樣？」</w:t>
      </w:r>
    </w:p>
    <w:p>
      <w:pPr>
        <w:spacing w:after="80" w:line="324" w:lineRule="auto"/>
      </w:pPr>
      <w:r>
        <w:t>「不允許任何人被留下。」</w:t>
      </w:r>
    </w:p>
    <w:p/>
    <w:p>
      <w:pPr>
        <w:spacing w:after="80" w:line="324" w:lineRule="auto"/>
      </w:pPr>
      <w:r>
        <w:t>沈婉真看著這一幕。</w:t>
      </w:r>
    </w:p>
    <w:p>
      <w:pPr>
        <w:spacing w:after="80" w:line="324" w:lineRule="auto"/>
      </w:pPr>
      <w:r>
        <w:t>沉默許久。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說了一句：</w:t>
      </w:r>
    </w:p>
    <w:p>
      <w:pPr>
        <w:spacing w:after="80" w:line="324" w:lineRule="auto"/>
      </w:pPr>
      <w:r>
        <w:t>「這就是我想知道的答案。」</w:t>
      </w:r>
    </w:p>
    <w:p/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「如果人被給予足夠的自由。」</w:t>
      </w:r>
    </w:p>
    <w:p>
      <w:pPr>
        <w:spacing w:after="80" w:line="324" w:lineRule="auto"/>
      </w:pPr>
      <w:r>
        <w:t>「如果沒有任何人告訴妳該怎麼選。」</w:t>
      </w:r>
    </w:p>
    <w:p>
      <w:pPr>
        <w:spacing w:after="80" w:line="324" w:lineRule="auto"/>
      </w:pPr>
      <w:r>
        <w:t>「人究竟會不會。」</w:t>
      </w:r>
    </w:p>
    <w:p>
      <w:pPr>
        <w:spacing w:after="80" w:line="324" w:lineRule="auto"/>
      </w:pPr>
      <w:r>
        <w:t>「主動選擇彼此？」</w:t>
      </w:r>
    </w:p>
    <w:p/>
    <w:p>
      <w:pPr>
        <w:spacing w:after="80" w:line="324" w:lineRule="auto"/>
      </w:pPr>
      <w:r>
        <w:t>她看著四姊妹。</w:t>
      </w:r>
    </w:p>
    <w:p>
      <w:pPr>
        <w:spacing w:after="80" w:line="324" w:lineRule="auto"/>
      </w:pPr>
      <w:r>
        <w:t>「答案是。」</w:t>
      </w:r>
    </w:p>
    <w:p>
      <w:pPr>
        <w:spacing w:after="80" w:line="324" w:lineRule="auto"/>
      </w:pPr>
      <w:r>
        <w:t>「會。」</w:t>
      </w:r>
    </w:p>
    <w:p/>
    <w:p>
      <w:pPr>
        <w:spacing w:after="80" w:line="324" w:lineRule="auto"/>
      </w:pPr>
      <w:r>
        <w:t>沈月華的聲音。</w:t>
      </w:r>
    </w:p>
    <w:p>
      <w:pPr>
        <w:spacing w:after="80" w:line="324" w:lineRule="auto"/>
      </w:pPr>
      <w:r>
        <w:t>突然從地下室入口傳來。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所有人回頭。</w:t>
      </w:r>
    </w:p>
    <w:p>
      <w:pPr>
        <w:spacing w:after="80" w:line="324" w:lineRule="auto"/>
      </w:pPr>
      <w:r>
        <w:t>沈月華站在階梯上。</w:t>
      </w:r>
    </w:p>
    <w:p>
      <w:pPr>
        <w:spacing w:after="80" w:line="324" w:lineRule="auto"/>
      </w:pPr>
      <w:r>
        <w:t>她看著螢幕裡的沈婉真。</w:t>
      </w:r>
    </w:p>
    <w:p>
      <w:pPr>
        <w:spacing w:after="80" w:line="324" w:lineRule="auto"/>
      </w:pPr>
      <w:r>
        <w:t>「妳還是做錯了一件事。」</w:t>
      </w:r>
    </w:p>
    <w:p>
      <w:pPr>
        <w:spacing w:after="80" w:line="324" w:lineRule="auto"/>
      </w:pPr>
      <w:r>
        <w:t>沈婉真的影像沒有反應。</w:t>
      </w:r>
    </w:p>
    <w:p>
      <w:pPr>
        <w:spacing w:after="80" w:line="324" w:lineRule="auto"/>
      </w:pPr>
      <w:r>
        <w:t>因為只是錄像。</w:t>
      </w:r>
    </w:p>
    <w:p>
      <w:pPr>
        <w:spacing w:after="80" w:line="324" w:lineRule="auto"/>
      </w:pPr>
      <w:r>
        <w:t>沈月華卻像真的在與她對話。</w:t>
      </w:r>
    </w:p>
    <w:p/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「只要讓人自由。」</w:t>
      </w:r>
    </w:p>
    <w:p>
      <w:pPr>
        <w:spacing w:after="80" w:line="324" w:lineRule="auto"/>
      </w:pPr>
      <w:r>
        <w:t>「就能得到答案。」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她慢慢走下來。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「人也會被愛改變。」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「所以J-004。」</w:t>
      </w:r>
    </w:p>
    <w:p>
      <w:pPr>
        <w:spacing w:after="80" w:line="324" w:lineRule="auto"/>
      </w:pPr>
      <w:r>
        <w:t>「就是研究愛？」</w:t>
      </w:r>
    </w:p>
    <w:p>
      <w:pPr>
        <w:spacing w:after="80" w:line="324" w:lineRule="auto"/>
      </w:pPr>
      <w:r>
        <w:t>沈月華笑了。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「我是。」</w:t>
      </w:r>
    </w:p>
    <w:p/>
    <w:p>
      <w:pPr>
        <w:spacing w:after="80" w:line="324" w:lineRule="auto"/>
      </w:pPr>
      <w:r>
        <w:t>她站到眾人面前。</w:t>
      </w:r>
    </w:p>
    <w:p>
      <w:pPr>
        <w:spacing w:after="80" w:line="324" w:lineRule="auto"/>
      </w:pPr>
      <w:r>
        <w:t>「我研究的是。」</w:t>
      </w:r>
    </w:p>
    <w:p>
      <w:pPr>
        <w:spacing w:after="80" w:line="324" w:lineRule="auto"/>
      </w:pPr>
      <w:r>
        <w:t>「人在愛一個人的時候。」</w:t>
      </w:r>
    </w:p>
    <w:p>
      <w:pPr>
        <w:spacing w:after="80" w:line="324" w:lineRule="auto"/>
      </w:pPr>
      <w:r>
        <w:t>「會願意犧牲多少自己。」</w:t>
      </w:r>
    </w:p>
    <w:p/>
    <w:p>
      <w:pPr>
        <w:spacing w:after="80" w:line="324" w:lineRule="auto"/>
      </w:pPr>
      <w:r>
        <w:t>歐陽景宸皺眉。</w:t>
      </w:r>
    </w:p>
    <w:p>
      <w:pPr>
        <w:spacing w:after="80" w:line="324" w:lineRule="auto"/>
      </w:pPr>
      <w:r>
        <w:t>「所以妳一直觀察我們？」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「包括我們的婚姻？」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「包括我們所有人？」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毛景珩沉聲：</w:t>
      </w:r>
    </w:p>
    <w:p>
      <w:pPr>
        <w:spacing w:after="80" w:line="324" w:lineRule="auto"/>
      </w:pPr>
      <w:r>
        <w:t>「那妳現在得到答案了嗎？」</w:t>
      </w:r>
    </w:p>
    <w:p>
      <w:pPr>
        <w:spacing w:after="80" w:line="324" w:lineRule="auto"/>
      </w:pPr>
      <w:r>
        <w:t>沈月華沒有立即回答。</w:t>
      </w:r>
    </w:p>
    <w:p>
      <w:pPr>
        <w:spacing w:after="80" w:line="324" w:lineRule="auto"/>
      </w:pPr>
      <w:r>
        <w:t>她看著四對戀人。</w:t>
      </w:r>
    </w:p>
    <w:p>
      <w:pPr>
        <w:spacing w:after="80" w:line="324" w:lineRule="auto"/>
      </w:pPr>
      <w:r>
        <w:t>眼神第一次有些複雜。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「妳們的答案。」</w:t>
      </w:r>
    </w:p>
    <w:p>
      <w:pPr>
        <w:spacing w:after="80" w:line="324" w:lineRule="auto"/>
      </w:pPr>
      <w:r>
        <w:t>「超出了我的預測。」</w:t>
      </w:r>
    </w:p>
    <w:p/>
    <w:p>
      <w:pPr>
        <w:spacing w:after="80" w:line="324" w:lineRule="auto"/>
      </w:pPr>
      <w:r>
        <w:t>顏書瑤問：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沈月華看著她們。</w:t>
      </w:r>
    </w:p>
    <w:p>
      <w:pPr>
        <w:spacing w:after="80" w:line="324" w:lineRule="auto"/>
      </w:pPr>
      <w:r>
        <w:t>「妳們沒有一個人。」</w:t>
      </w:r>
    </w:p>
    <w:p>
      <w:pPr>
        <w:spacing w:after="80" w:line="324" w:lineRule="auto"/>
      </w:pPr>
      <w:r>
        <w:t>「為了愛。」</w:t>
      </w:r>
    </w:p>
    <w:p>
      <w:pPr>
        <w:spacing w:after="80" w:line="324" w:lineRule="auto"/>
      </w:pPr>
      <w:r>
        <w:t>「放棄自己。」</w:t>
      </w:r>
    </w:p>
    <w:p/>
    <w:p>
      <w:pPr>
        <w:spacing w:after="80" w:line="324" w:lineRule="auto"/>
      </w:pPr>
      <w:r>
        <w:t>安靜。</w:t>
      </w:r>
    </w:p>
    <w:p/>
    <w:p>
      <w:pPr>
        <w:spacing w:after="80" w:line="324" w:lineRule="auto"/>
      </w:pPr>
      <w:r>
        <w:t>沈月華繼續：</w:t>
      </w:r>
    </w:p>
    <w:p>
      <w:pPr>
        <w:spacing w:after="80" w:line="324" w:lineRule="auto"/>
      </w:pPr>
      <w:r>
        <w:t>「妳們選擇愛。」</w:t>
      </w:r>
    </w:p>
    <w:p>
      <w:pPr>
        <w:spacing w:after="80" w:line="324" w:lineRule="auto"/>
      </w:pPr>
      <w:r>
        <w:t>「但沒有把自己交出去。」</w:t>
      </w:r>
    </w:p>
    <w:p>
      <w:pPr>
        <w:spacing w:after="80" w:line="324" w:lineRule="auto"/>
      </w:pPr>
      <w:r>
        <w:t>「妳們選擇保護彼此。」</w:t>
      </w:r>
    </w:p>
    <w:p>
      <w:pPr>
        <w:spacing w:after="80" w:line="324" w:lineRule="auto"/>
      </w:pPr>
      <w:r>
        <w:t>「卻沒有要求彼此成為犧牲品。」</w:t>
      </w:r>
    </w:p>
    <w:p>
      <w:pPr>
        <w:spacing w:after="80" w:line="324" w:lineRule="auto"/>
      </w:pPr>
      <w:r>
        <w:t>「這不是零號協議預測得到的。」</w:t>
      </w:r>
    </w:p>
    <w:p/>
    <w:p>
      <w:pPr>
        <w:spacing w:after="80" w:line="324" w:lineRule="auto"/>
      </w:pPr>
      <w:r>
        <w:t>樓慕妍忽然問：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「我們通過了？」</w:t>
      </w:r>
    </w:p>
    <w:p>
      <w:pPr>
        <w:spacing w:after="80" w:line="324" w:lineRule="auto"/>
      </w:pPr>
      <w:r>
        <w:t>沈月華搖頭。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「妳們從來沒有參加考試。」</w:t>
      </w:r>
    </w:p>
    <w:p>
      <w:pPr>
        <w:spacing w:after="80" w:line="324" w:lineRule="auto"/>
      </w:pPr>
      <w:r>
        <w:t>「那我們在做什麼？」</w:t>
      </w:r>
    </w:p>
    <w:p>
      <w:pPr>
        <w:spacing w:after="80" w:line="324" w:lineRule="auto"/>
      </w:pPr>
      <w:r>
        <w:t>「證明。」</w:t>
      </w:r>
    </w:p>
    <w:p/>
    <w:p>
      <w:pPr>
        <w:spacing w:after="80" w:line="324" w:lineRule="auto"/>
      </w:pPr>
      <w:r>
        <w:t>「證明什麼？」</w:t>
      </w:r>
    </w:p>
    <w:p>
      <w:pPr>
        <w:spacing w:after="80" w:line="324" w:lineRule="auto"/>
      </w:pPr>
      <w:r>
        <w:t>沈月華看向宋昭言。</w:t>
      </w:r>
    </w:p>
    <w:p>
      <w:pPr>
        <w:spacing w:after="80" w:line="324" w:lineRule="auto"/>
      </w:pPr>
      <w:r>
        <w:t>「證明零號協議。」</w:t>
      </w:r>
    </w:p>
    <w:p>
      <w:pPr>
        <w:spacing w:after="80" w:line="324" w:lineRule="auto"/>
      </w:pPr>
      <w:r>
        <w:t>「從一開始。」</w:t>
      </w:r>
    </w:p>
    <w:p>
      <w:pPr>
        <w:spacing w:after="80" w:line="324" w:lineRule="auto"/>
      </w:pPr>
      <w:r>
        <w:t>「就問錯了問題。」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所有人安靜。</w:t>
      </w:r>
    </w:p>
    <w:p/>
    <w:p>
      <w:pPr>
        <w:spacing w:after="80" w:line="324" w:lineRule="auto"/>
      </w:pPr>
      <w:r>
        <w:t>沈月華抬頭。</w:t>
      </w:r>
    </w:p>
    <w:p>
      <w:pPr>
        <w:spacing w:after="80" w:line="324" w:lineRule="auto"/>
      </w:pPr>
      <w:r>
        <w:t>「人不是可以被預測的。」</w:t>
      </w:r>
    </w:p>
    <w:p>
      <w:pPr>
        <w:spacing w:after="80" w:line="324" w:lineRule="auto"/>
      </w:pPr>
      <w:r>
        <w:t>「人也不是可以被控制的。」</w:t>
      </w:r>
    </w:p>
    <w:p>
      <w:pPr>
        <w:spacing w:after="80" w:line="324" w:lineRule="auto"/>
      </w:pPr>
      <w:r>
        <w:t>「真正不可預測的。」</w:t>
      </w:r>
    </w:p>
    <w:p>
      <w:pPr>
        <w:spacing w:after="80" w:line="324" w:lineRule="auto"/>
      </w:pPr>
      <w:r>
        <w:t>她看著四姊妹。</w:t>
      </w:r>
    </w:p>
    <w:p>
      <w:pPr>
        <w:spacing w:after="80" w:line="324" w:lineRule="auto"/>
      </w:pPr>
      <w:r>
        <w:t>「是人與人之間。」</w:t>
      </w:r>
    </w:p>
    <w:p/>
    <w:p>
      <w:pPr>
        <w:spacing w:after="80" w:line="324" w:lineRule="auto"/>
      </w:pPr>
      <w:r>
        <w:t>宋昭言突然問：</w:t>
      </w:r>
    </w:p>
    <w:p>
      <w:pPr>
        <w:spacing w:after="80" w:line="324" w:lineRule="auto"/>
      </w:pPr>
      <w:r>
        <w:t>「那妳現在為什麼還要繼續？」</w:t>
      </w:r>
    </w:p>
    <w:p>
      <w:pPr>
        <w:spacing w:after="80" w:line="324" w:lineRule="auto"/>
      </w:pPr>
      <w:r>
        <w:t>沈月華沉默。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她才說：</w:t>
      </w:r>
    </w:p>
    <w:p>
      <w:pPr>
        <w:spacing w:after="80" w:line="324" w:lineRule="auto"/>
      </w:pPr>
      <w:r>
        <w:t>「因為有人不相信。」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沈月華看向地下室另一端。</w:t>
      </w:r>
    </w:p>
    <w:p/>
    <w:p>
      <w:pPr>
        <w:spacing w:after="80" w:line="324" w:lineRule="auto"/>
      </w:pPr>
      <w:r>
        <w:t>牆壁。</w:t>
      </w:r>
    </w:p>
    <w:p>
      <w:pPr>
        <w:spacing w:after="80" w:line="324" w:lineRule="auto"/>
      </w:pPr>
      <w:r>
        <w:t>忽然裂開。</w:t>
      </w:r>
    </w:p>
    <w:p>
      <w:pPr>
        <w:spacing w:after="80" w:line="324" w:lineRule="auto"/>
      </w:pPr>
      <w:r>
        <w:t>露出一扇從未被發現的門。</w:t>
      </w:r>
    </w:p>
    <w:p>
      <w:pPr>
        <w:spacing w:after="80" w:line="324" w:lineRule="auto"/>
      </w:pPr>
      <w:r>
        <w:t>門上。</w:t>
      </w:r>
    </w:p>
    <w:p>
      <w:pPr>
        <w:spacing w:after="80" w:line="324" w:lineRule="auto"/>
      </w:pPr>
      <w:r>
        <w:t>刻著一個名字。</w:t>
      </w:r>
    </w:p>
    <w:p>
      <w:pPr>
        <w:spacing w:after="80" w:line="324" w:lineRule="auto"/>
      </w:pPr>
      <w:r>
        <w:t>顧玄川。</w:t>
      </w:r>
    </w:p>
    <w:p/>
    <w:p>
      <w:pPr>
        <w:spacing w:after="80" w:line="324" w:lineRule="auto"/>
      </w:pPr>
      <w:r>
        <w:t>所有人臉色同時變了。</w:t>
      </w:r>
    </w:p>
    <w:p/>
    <w:p>
      <w:pPr>
        <w:spacing w:after="80" w:line="324" w:lineRule="auto"/>
      </w:pPr>
      <w:r>
        <w:t>沈月華說：</w:t>
      </w:r>
    </w:p>
    <w:p>
      <w:pPr>
        <w:spacing w:after="80" w:line="324" w:lineRule="auto"/>
      </w:pPr>
      <w:r>
        <w:t>「真正的零號協議。」</w:t>
      </w:r>
    </w:p>
    <w:p>
      <w:pPr>
        <w:spacing w:after="80" w:line="324" w:lineRule="auto"/>
      </w:pPr>
      <w:r>
        <w:t>「從來沒有結束。」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「才是現在的執行者。」</w:t>
      </w:r>
    </w:p>
    <w:p>
      <w:pPr>
        <w:spacing w:after="80" w:line="324" w:lineRule="auto"/>
      </w:pPr>
      <w:r>
        <w:t>宋昭言盯著那扇門。</w:t>
      </w:r>
    </w:p>
    <w:p>
      <w:pPr>
        <w:spacing w:after="80" w:line="324" w:lineRule="auto"/>
      </w:pPr>
      <w:r>
        <w:t>「他在哪？」</w:t>
      </w:r>
    </w:p>
    <w:p>
      <w:pPr>
        <w:spacing w:after="80" w:line="324" w:lineRule="auto"/>
      </w:pPr>
      <w:r>
        <w:t>沈月華回答：</w:t>
      </w:r>
    </w:p>
    <w:p>
      <w:pPr>
        <w:spacing w:after="80" w:line="324" w:lineRule="auto"/>
      </w:pPr>
      <w:r>
        <w:t>「門後。」</w:t>
      </w:r>
    </w:p>
    <w:p/>
    <w:p>
      <w:pPr>
        <w:spacing w:after="80" w:line="324" w:lineRule="auto"/>
      </w:pPr>
      <w:r>
        <w:t>歐陽景宸往前一步。</w:t>
      </w:r>
    </w:p>
    <w:p>
      <w:pPr>
        <w:spacing w:after="80" w:line="324" w:lineRule="auto"/>
      </w:pPr>
      <w:r>
        <w:t>「他知道我們來？」</w:t>
      </w:r>
    </w:p>
    <w:p>
      <w:pPr>
        <w:spacing w:after="80" w:line="324" w:lineRule="auto"/>
      </w:pPr>
      <w:r>
        <w:t>沈月華點頭。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「那他為什麼不跑？」</w:t>
      </w:r>
    </w:p>
    <w:p>
      <w:pPr>
        <w:spacing w:after="80" w:line="324" w:lineRule="auto"/>
      </w:pPr>
      <w:r>
        <w:t>沈月華看著那扇門。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「他等的。」</w:t>
      </w:r>
    </w:p>
    <w:p>
      <w:pPr>
        <w:spacing w:after="80" w:line="324" w:lineRule="auto"/>
      </w:pPr>
      <w:r>
        <w:t>「就是妳們。」</w:t>
      </w:r>
    </w:p>
    <w:p/>
    <w:p>
      <w:pPr>
        <w:spacing w:after="80" w:line="324" w:lineRule="auto"/>
      </w:pPr>
      <w:r>
        <w:t>門內。</w:t>
      </w:r>
    </w:p>
    <w:p>
      <w:pPr>
        <w:spacing w:after="80" w:line="324" w:lineRule="auto"/>
      </w:pPr>
      <w:r>
        <w:t>忽然傳來一道熟悉的聲音。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「妳終於來了。」</w:t>
      </w:r>
    </w:p>
    <w:p>
      <w:pPr>
        <w:spacing w:after="80" w:line="324" w:lineRule="auto"/>
      </w:pPr>
      <w:r>
        <w:t>宋昭言眼神驟冷。</w:t>
      </w:r>
    </w:p>
    <w:p>
      <w:pPr>
        <w:spacing w:after="80" w:line="324" w:lineRule="auto"/>
      </w:pPr>
      <w:r>
        <w:t>顧玄川的聲音。</w:t>
      </w:r>
    </w:p>
    <w:p>
      <w:pPr>
        <w:spacing w:after="80" w:line="324" w:lineRule="auto"/>
      </w:pPr>
      <w:r>
        <w:t>就在門後。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「我們終於可以好好談談。」</w:t>
      </w:r>
    </w:p>
    <w:p>
      <w:pPr>
        <w:spacing w:after="80" w:line="324" w:lineRule="auto"/>
      </w:pPr>
      <w:r>
        <w:t>門。</w:t>
      </w:r>
    </w:p>
    <w:p>
      <w:pPr>
        <w:spacing w:after="80" w:line="324" w:lineRule="auto"/>
      </w:pPr>
      <w:r>
        <w:t>緩緩打開。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第一百七十二章完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第一百七十三章｜顧玄川的答案</w:t>
      </w:r>
    </w:p>
    <w:p/>
    <w:p>
      <w:pPr>
        <w:spacing w:after="80" w:line="324" w:lineRule="auto"/>
      </w:pPr>
      <w:r>
        <w:t>門後沒有光。</w:t>
      </w:r>
    </w:p>
    <w:p>
      <w:pPr>
        <w:spacing w:after="80" w:line="324" w:lineRule="auto"/>
      </w:pPr>
      <w:r>
        <w:t>只有一條很長的走廊。</w:t>
      </w:r>
    </w:p>
    <w:p>
      <w:pPr>
        <w:spacing w:after="80" w:line="324" w:lineRule="auto"/>
      </w:pPr>
      <w:r>
        <w:t>牆壁兩側。</w:t>
      </w:r>
    </w:p>
    <w:p>
      <w:pPr>
        <w:spacing w:after="80" w:line="324" w:lineRule="auto"/>
      </w:pPr>
      <w:r>
        <w:t>嵌著一盞盞冷白色的燈。</w:t>
      </w:r>
    </w:p>
    <w:p>
      <w:pPr>
        <w:spacing w:after="80" w:line="324" w:lineRule="auto"/>
      </w:pPr>
      <w:r>
        <w:t>每一盞燈亮起的瞬間。</w:t>
      </w:r>
    </w:p>
    <w:p>
      <w:pPr>
        <w:spacing w:after="80" w:line="324" w:lineRule="auto"/>
      </w:pPr>
      <w:r>
        <w:t>就像有人正在注視她們。</w:t>
      </w:r>
    </w:p>
    <w:p/>
    <w:p>
      <w:pPr>
        <w:spacing w:after="80" w:line="324" w:lineRule="auto"/>
      </w:pPr>
      <w:r>
        <w:t>顧玄川的聲音再次傳來。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「妳還是來了。」</w:t>
      </w:r>
    </w:p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沒有走進去。</w:t>
      </w:r>
    </w:p>
    <w:p>
      <w:pPr>
        <w:spacing w:after="80" w:line="324" w:lineRule="auto"/>
      </w:pPr>
      <w:r>
        <w:t>「妳希望我來？」</w:t>
      </w:r>
    </w:p>
    <w:p>
      <w:pPr>
        <w:spacing w:after="80" w:line="324" w:lineRule="auto"/>
      </w:pPr>
      <w:r>
        <w:t>「我等妳很久。」</w:t>
      </w:r>
    </w:p>
    <w:p>
      <w:pPr>
        <w:spacing w:after="80" w:line="324" w:lineRule="auto"/>
      </w:pPr>
      <w:r>
        <w:t>「那妳應該知道。」</w:t>
      </w:r>
    </w:p>
    <w:p>
      <w:pPr>
        <w:spacing w:after="80" w:line="324" w:lineRule="auto"/>
      </w:pPr>
      <w:r>
        <w:t>她看著黑暗。</w:t>
      </w:r>
    </w:p>
    <w:p>
      <w:pPr>
        <w:spacing w:after="80" w:line="324" w:lineRule="auto"/>
      </w:pPr>
      <w:r>
        <w:t>「我不是來聽妳講故事的。」</w:t>
      </w:r>
    </w:p>
    <w:p>
      <w:pPr>
        <w:spacing w:after="80" w:line="324" w:lineRule="auto"/>
      </w:pPr>
      <w:r>
        <w:t>顧玄川笑了一聲。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「妳是來問答案的。」</w:t>
      </w:r>
    </w:p>
    <w:p/>
    <w:p>
      <w:pPr>
        <w:spacing w:after="80" w:line="324" w:lineRule="auto"/>
      </w:pPr>
      <w:r>
        <w:t>歐陽景宸走到宋昭言身側。</w:t>
      </w:r>
    </w:p>
    <w:p>
      <w:pPr>
        <w:spacing w:after="80" w:line="324" w:lineRule="auto"/>
      </w:pPr>
      <w:r>
        <w:t>「她問。」</w:t>
      </w:r>
    </w:p>
    <w:p>
      <w:pPr>
        <w:spacing w:after="80" w:line="324" w:lineRule="auto"/>
      </w:pPr>
      <w:r>
        <w:t>「我也會問。」</w:t>
      </w:r>
    </w:p>
    <w:p>
      <w:pPr>
        <w:spacing w:after="80" w:line="324" w:lineRule="auto"/>
      </w:pPr>
      <w:r>
        <w:t>顧玄川沒有回應。</w:t>
      </w:r>
    </w:p>
    <w:p>
      <w:pPr>
        <w:spacing w:after="80" w:line="324" w:lineRule="auto"/>
      </w:pPr>
      <w:r>
        <w:t>反而說：</w:t>
      </w:r>
    </w:p>
    <w:p>
      <w:pPr>
        <w:spacing w:after="80" w:line="324" w:lineRule="auto"/>
      </w:pPr>
      <w:r>
        <w:t>「歐陽景宸。」</w:t>
      </w:r>
    </w:p>
    <w:p>
      <w:pPr>
        <w:spacing w:after="80" w:line="324" w:lineRule="auto"/>
      </w:pPr>
      <w:r>
        <w:t>「妳真的確定。」</w:t>
      </w:r>
    </w:p>
    <w:p>
      <w:pPr>
        <w:spacing w:after="80" w:line="324" w:lineRule="auto"/>
      </w:pPr>
      <w:r>
        <w:t>「妳知道自己是誰嗎？」</w:t>
      </w:r>
    </w:p>
    <w:p>
      <w:pPr>
        <w:spacing w:after="80" w:line="324" w:lineRule="auto"/>
      </w:pPr>
      <w:r>
        <w:t>歐陽景宸眼神一冷。</w:t>
      </w:r>
    </w:p>
    <w:p>
      <w:pPr>
        <w:spacing w:after="80" w:line="324" w:lineRule="auto"/>
      </w:pPr>
      <w:r>
        <w:t>「妳想說什麼？」</w:t>
      </w:r>
    </w:p>
    <w:p>
      <w:pPr>
        <w:spacing w:after="80" w:line="324" w:lineRule="auto"/>
      </w:pPr>
      <w:r>
        <w:t>「我只是提醒妳。」</w:t>
      </w:r>
    </w:p>
    <w:p>
      <w:pPr>
        <w:spacing w:after="80" w:line="324" w:lineRule="auto"/>
      </w:pPr>
      <w:r>
        <w:t>「妳的記憶。」</w:t>
      </w:r>
    </w:p>
    <w:p>
      <w:pPr>
        <w:spacing w:after="80" w:line="324" w:lineRule="auto"/>
      </w:pPr>
      <w:r>
        <w:t>「不是全部屬於妳。」</w:t>
      </w:r>
    </w:p>
    <w:p/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「景宸。」</w:t>
      </w:r>
    </w:p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她握住他的手。</w:t>
      </w:r>
    </w:p>
    <w:p>
      <w:pPr>
        <w:spacing w:after="80" w:line="324" w:lineRule="auto"/>
      </w:pPr>
      <w:r>
        <w:t>「不管記憶是真是假。」</w:t>
      </w:r>
    </w:p>
    <w:p>
      <w:pPr>
        <w:spacing w:after="80" w:line="324" w:lineRule="auto"/>
      </w:pPr>
      <w:r>
        <w:t>「妳還是妳。」</w:t>
      </w:r>
    </w:p>
    <w:p>
      <w:pPr>
        <w:spacing w:after="80" w:line="324" w:lineRule="auto"/>
      </w:pPr>
      <w:r>
        <w:t>顧玄川忽然安靜。</w:t>
      </w:r>
    </w:p>
    <w:p/>
    <w:p>
      <w:pPr>
        <w:spacing w:after="80" w:line="324" w:lineRule="auto"/>
      </w:pPr>
      <w:r>
        <w:t>幾秒後。</w:t>
      </w:r>
    </w:p>
    <w:p>
      <w:pPr>
        <w:spacing w:after="80" w:line="324" w:lineRule="auto"/>
      </w:pPr>
      <w:r>
        <w:t>他輕聲說：</w:t>
      </w:r>
    </w:p>
    <w:p>
      <w:pPr>
        <w:spacing w:after="80" w:line="324" w:lineRule="auto"/>
      </w:pPr>
      <w:r>
        <w:t>「所以這就是妳的答案。」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「不需要知道全部。」</w:t>
      </w:r>
    </w:p>
    <w:p>
      <w:pPr>
        <w:spacing w:after="80" w:line="324" w:lineRule="auto"/>
      </w:pPr>
      <w:r>
        <w:t>「只要相信。」</w:t>
      </w:r>
    </w:p>
    <w:p>
      <w:pPr>
        <w:spacing w:after="80" w:line="324" w:lineRule="auto"/>
      </w:pPr>
      <w:r>
        <w:t>宋昭言冷冷道：</w:t>
      </w:r>
    </w:p>
    <w:p>
      <w:pPr>
        <w:spacing w:after="80" w:line="324" w:lineRule="auto"/>
      </w:pPr>
      <w:r>
        <w:t>「不是相信。」</w:t>
      </w:r>
    </w:p>
    <w:p>
      <w:pPr>
        <w:spacing w:after="80" w:line="324" w:lineRule="auto"/>
      </w:pPr>
      <w:r>
        <w:t>「是選擇。」</w:t>
      </w:r>
    </w:p>
    <w:p/>
    <w:p>
      <w:pPr>
        <w:spacing w:after="80" w:line="324" w:lineRule="auto"/>
      </w:pPr>
      <w:r>
        <w:t>走廊盡頭。</w:t>
      </w:r>
    </w:p>
    <w:p>
      <w:pPr>
        <w:spacing w:after="80" w:line="324" w:lineRule="auto"/>
      </w:pPr>
      <w:r>
        <w:t>燈亮起。</w:t>
      </w:r>
    </w:p>
    <w:p>
      <w:pPr>
        <w:spacing w:after="80" w:line="324" w:lineRule="auto"/>
      </w:pPr>
      <w:r>
        <w:t>顧玄川終於出現在她們面前。</w:t>
      </w:r>
    </w:p>
    <w:p>
      <w:pPr>
        <w:spacing w:after="80" w:line="324" w:lineRule="auto"/>
      </w:pPr>
      <w:r>
        <w:t>他穿著黑色襯衫。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沒有任何防備。</w:t>
      </w:r>
    </w:p>
    <w:p>
      <w:pPr>
        <w:spacing w:after="80" w:line="324" w:lineRule="auto"/>
      </w:pPr>
      <w:r>
        <w:t>只是站在一張巨大的玻璃牆前。</w:t>
      </w:r>
    </w:p>
    <w:p>
      <w:pPr>
        <w:spacing w:after="80" w:line="324" w:lineRule="auto"/>
      </w:pPr>
      <w:r>
        <w:t>玻璃後。</w:t>
      </w:r>
    </w:p>
    <w:p>
      <w:pPr>
        <w:spacing w:after="80" w:line="324" w:lineRule="auto"/>
      </w:pPr>
      <w:r>
        <w:t>是一間完整的控制室。</w:t>
      </w:r>
    </w:p>
    <w:p>
      <w:pPr>
        <w:spacing w:after="80" w:line="324" w:lineRule="auto"/>
      </w:pPr>
      <w:r>
        <w:t>數十個螢幕。</w:t>
      </w:r>
    </w:p>
    <w:p>
      <w:pPr>
        <w:spacing w:after="80" w:line="324" w:lineRule="auto"/>
      </w:pPr>
      <w:r>
        <w:t>全部顯示著四姊妹的人生。</w:t>
      </w:r>
    </w:p>
    <w:p/>
    <w:p>
      <w:pPr>
        <w:spacing w:after="80" w:line="324" w:lineRule="auto"/>
      </w:pPr>
      <w:r>
        <w:t>從童年。</w:t>
      </w:r>
    </w:p>
    <w:p>
      <w:pPr>
        <w:spacing w:after="80" w:line="324" w:lineRule="auto"/>
      </w:pPr>
      <w:r>
        <w:t>到成年。</w:t>
      </w:r>
    </w:p>
    <w:p>
      <w:pPr>
        <w:spacing w:after="80" w:line="324" w:lineRule="auto"/>
      </w:pPr>
      <w:r>
        <w:t>到她們彼此相遇。</w:t>
      </w:r>
    </w:p>
    <w:p>
      <w:pPr>
        <w:spacing w:after="80" w:line="324" w:lineRule="auto"/>
      </w:pPr>
      <w:r>
        <w:t>再到她們各自愛上的人。</w:t>
      </w:r>
    </w:p>
    <w:p/>
    <w:p>
      <w:pPr>
        <w:spacing w:after="80" w:line="324" w:lineRule="auto"/>
      </w:pPr>
      <w:r>
        <w:t>樓慕妍看著那些畫面。</w:t>
      </w:r>
    </w:p>
    <w:p>
      <w:pPr>
        <w:spacing w:after="80" w:line="324" w:lineRule="auto"/>
      </w:pPr>
      <w:r>
        <w:t>臉色冷得幾乎沒有溫度。</w:t>
      </w:r>
    </w:p>
    <w:p>
      <w:pPr>
        <w:spacing w:after="80" w:line="324" w:lineRule="auto"/>
      </w:pPr>
      <w:r>
        <w:t>「妳監視我們多久？」</w:t>
      </w:r>
    </w:p>
    <w:p>
      <w:pPr>
        <w:spacing w:after="80" w:line="324" w:lineRule="auto"/>
      </w:pPr>
      <w:r>
        <w:t>顧玄川看向她。</w:t>
      </w:r>
    </w:p>
    <w:p>
      <w:pPr>
        <w:spacing w:after="80" w:line="324" w:lineRule="auto"/>
      </w:pPr>
      <w:r>
        <w:t>「二十多年。」</w:t>
      </w:r>
    </w:p>
    <w:p>
      <w:pPr>
        <w:spacing w:after="80" w:line="324" w:lineRule="auto"/>
      </w:pPr>
      <w:r>
        <w:t>白景深立即問：</w:t>
      </w:r>
    </w:p>
    <w:p>
      <w:pPr>
        <w:spacing w:after="80" w:line="324" w:lineRule="auto"/>
      </w:pPr>
      <w:r>
        <w:t>「從出生開始？」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「那是什麼時候？」</w:t>
      </w:r>
    </w:p>
    <w:p>
      <w:pPr>
        <w:spacing w:after="80" w:line="324" w:lineRule="auto"/>
      </w:pPr>
      <w:r>
        <w:t>「從零號協議第一次選中妳們開始。」</w:t>
      </w:r>
    </w:p>
    <w:p/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「這些資料。」</w:t>
      </w:r>
    </w:p>
    <w:p>
      <w:pPr>
        <w:spacing w:after="80" w:line="324" w:lineRule="auto"/>
      </w:pPr>
      <w:r>
        <w:t>「不是普通監控。」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「妳甚至知道我們每一次私人談話？」</w:t>
      </w:r>
    </w:p>
    <w:p>
      <w:pPr>
        <w:spacing w:after="80" w:line="324" w:lineRule="auto"/>
      </w:pPr>
      <w:r>
        <w:t>顧玄川沒有否認。</w:t>
      </w:r>
    </w:p>
    <w:p>
      <w:pPr>
        <w:spacing w:after="80" w:line="324" w:lineRule="auto"/>
      </w:pPr>
      <w:r>
        <w:t>「大部分。」</w:t>
      </w:r>
    </w:p>
    <w:p>
      <w:pPr>
        <w:spacing w:after="80" w:line="324" w:lineRule="auto"/>
      </w:pPr>
      <w:r>
        <w:t>梁修遠的神色沉下來。</w:t>
      </w:r>
    </w:p>
    <w:p>
      <w:pPr>
        <w:spacing w:after="80" w:line="324" w:lineRule="auto"/>
      </w:pPr>
      <w:r>
        <w:t>「所以我們一直生活在妳的監視裡。」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毛景珩往前一步。</w:t>
      </w:r>
    </w:p>
    <w:p>
      <w:pPr>
        <w:spacing w:after="80" w:line="324" w:lineRule="auto"/>
      </w:pPr>
      <w:r>
        <w:t>「那妳到底想證明什麼？」</w:t>
      </w:r>
    </w:p>
    <w:p>
      <w:pPr>
        <w:spacing w:after="80" w:line="324" w:lineRule="auto"/>
      </w:pPr>
      <w:r>
        <w:t>顧玄川看著他。</w:t>
      </w:r>
    </w:p>
    <w:p>
      <w:pPr>
        <w:spacing w:after="80" w:line="324" w:lineRule="auto"/>
      </w:pPr>
      <w:r>
        <w:t>「我想證明。」</w:t>
      </w:r>
    </w:p>
    <w:p>
      <w:pPr>
        <w:spacing w:after="80" w:line="324" w:lineRule="auto"/>
      </w:pPr>
      <w:r>
        <w:t>「沈婉真錯了。」</w:t>
      </w:r>
    </w:p>
    <w:p>
      <w:pPr>
        <w:spacing w:after="80" w:line="324" w:lineRule="auto"/>
      </w:pPr>
      <w:r>
        <w:t>沈月華站在後面。</w:t>
      </w:r>
    </w:p>
    <w:p>
      <w:pPr>
        <w:spacing w:after="80" w:line="324" w:lineRule="auto"/>
      </w:pPr>
      <w:r>
        <w:t>「她沒有錯。」</w:t>
      </w:r>
    </w:p>
    <w:p>
      <w:pPr>
        <w:spacing w:after="80" w:line="324" w:lineRule="auto"/>
      </w:pPr>
      <w:r>
        <w:t>顧玄川轉頭。</w:t>
      </w:r>
    </w:p>
    <w:p>
      <w:pPr>
        <w:spacing w:after="80" w:line="324" w:lineRule="auto"/>
      </w:pPr>
      <w:r>
        <w:t>「J-004。」</w:t>
      </w:r>
    </w:p>
    <w:p>
      <w:pPr>
        <w:spacing w:after="80" w:line="324" w:lineRule="auto"/>
      </w:pPr>
      <w:r>
        <w:t>「妳還是站在她那邊。」</w:t>
      </w:r>
    </w:p>
    <w:p>
      <w:pPr>
        <w:spacing w:after="80" w:line="324" w:lineRule="auto"/>
      </w:pPr>
      <w:r>
        <w:t>沈月華冷笑。</w:t>
      </w:r>
    </w:p>
    <w:p>
      <w:pPr>
        <w:spacing w:after="80" w:line="324" w:lineRule="auto"/>
      </w:pPr>
      <w:r>
        <w:t>「因為妳到現在。」</w:t>
      </w:r>
    </w:p>
    <w:p>
      <w:pPr>
        <w:spacing w:after="80" w:line="324" w:lineRule="auto"/>
      </w:pPr>
      <w:r>
        <w:t>「還不懂。」</w:t>
      </w:r>
    </w:p>
    <w:p>
      <w:pPr>
        <w:spacing w:after="80" w:line="324" w:lineRule="auto"/>
      </w:pPr>
      <w:r>
        <w:t>「懂什麼？」</w:t>
      </w:r>
    </w:p>
    <w:p>
      <w:pPr>
        <w:spacing w:after="80" w:line="324" w:lineRule="auto"/>
      </w:pPr>
      <w:r>
        <w:t>「零號協議不是答案。」</w:t>
      </w:r>
    </w:p>
    <w:p>
      <w:pPr>
        <w:spacing w:after="80" w:line="324" w:lineRule="auto"/>
      </w:pPr>
      <w:r>
        <w:t>「是病。」</w:t>
      </w:r>
    </w:p>
    <w:p/>
    <w:p>
      <w:pPr>
        <w:spacing w:after="80" w:line="324" w:lineRule="auto"/>
      </w:pPr>
      <w:r>
        <w:t>顧玄川沉默。</w:t>
      </w:r>
    </w:p>
    <w:p/>
    <w:p>
      <w:pPr>
        <w:spacing w:after="80" w:line="324" w:lineRule="auto"/>
      </w:pPr>
      <w:r>
        <w:t>沈月華走到宋昭言身邊。</w:t>
      </w:r>
    </w:p>
    <w:p>
      <w:pPr>
        <w:spacing w:after="80" w:line="324" w:lineRule="auto"/>
      </w:pPr>
      <w:r>
        <w:t>「妳問過我。」</w:t>
      </w:r>
    </w:p>
    <w:p>
      <w:pPr>
        <w:spacing w:after="80" w:line="324" w:lineRule="auto"/>
      </w:pPr>
      <w:r>
        <w:t>「為什麼還要繼續。」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她看著顧玄川。</w:t>
      </w:r>
    </w:p>
    <w:p>
      <w:pPr>
        <w:spacing w:after="80" w:line="324" w:lineRule="auto"/>
      </w:pPr>
      <w:r>
        <w:t>「妳知道答案了。」</w:t>
      </w:r>
    </w:p>
    <w:p>
      <w:pPr>
        <w:spacing w:after="80" w:line="324" w:lineRule="auto"/>
      </w:pPr>
      <w:r>
        <w:t>顧玄川沒有反駁。</w:t>
      </w:r>
    </w:p>
    <w:p>
      <w:pPr>
        <w:spacing w:after="80" w:line="324" w:lineRule="auto"/>
      </w:pPr>
      <w:r>
        <w:t>「因為如果我停下來。」</w:t>
      </w:r>
    </w:p>
    <w:p>
      <w:pPr>
        <w:spacing w:after="80" w:line="324" w:lineRule="auto"/>
      </w:pPr>
      <w:r>
        <w:t>「所有人都會死。」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顧玄川按下控制器。</w:t>
      </w:r>
    </w:p>
    <w:p>
      <w:pPr>
        <w:spacing w:after="80" w:line="324" w:lineRule="auto"/>
      </w:pPr>
      <w:r>
        <w:t>整面牆上的畫面。</w:t>
      </w:r>
    </w:p>
    <w:p>
      <w:pPr>
        <w:spacing w:after="80" w:line="324" w:lineRule="auto"/>
      </w:pPr>
      <w:r>
        <w:t>瞬間切換。</w:t>
      </w:r>
    </w:p>
    <w:p>
      <w:pPr>
        <w:spacing w:after="80" w:line="324" w:lineRule="auto"/>
      </w:pPr>
      <w:r>
        <w:t>城市。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金融市場。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交通系統。</w:t>
      </w:r>
    </w:p>
    <w:p>
      <w:pPr>
        <w:spacing w:after="80" w:line="324" w:lineRule="auto"/>
      </w:pPr>
      <w:r>
        <w:t>電力網。</w:t>
      </w:r>
    </w:p>
    <w:p>
      <w:pPr>
        <w:spacing w:after="80" w:line="324" w:lineRule="auto"/>
      </w:pPr>
      <w:r>
        <w:t>通訊中心。</w:t>
      </w:r>
    </w:p>
    <w:p/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「零號協議早已經不是一個研究計畫。」</w:t>
      </w:r>
    </w:p>
    <w:p>
      <w:pPr>
        <w:spacing w:after="80" w:line="324" w:lineRule="auto"/>
      </w:pPr>
      <w:r>
        <w:t>「它已經嵌入這座城市。」</w:t>
      </w:r>
    </w:p>
    <w:p>
      <w:pPr>
        <w:spacing w:after="80" w:line="324" w:lineRule="auto"/>
      </w:pPr>
      <w:r>
        <w:t>「一旦關閉。」</w:t>
      </w:r>
    </w:p>
    <w:p>
      <w:pPr>
        <w:spacing w:after="80" w:line="324" w:lineRule="auto"/>
      </w:pPr>
      <w:r>
        <w:t>「所有核心系統。」</w:t>
      </w:r>
    </w:p>
    <w:p>
      <w:pPr>
        <w:spacing w:after="80" w:line="324" w:lineRule="auto"/>
      </w:pPr>
      <w:r>
        <w:t>「都會同時失效。」</w:t>
      </w:r>
    </w:p>
    <w:p>
      <w:pPr>
        <w:spacing w:after="80" w:line="324" w:lineRule="auto"/>
      </w:pPr>
      <w:r>
        <w:t>顏書瑤立即走近。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「妳可以自己驗證。」</w:t>
      </w:r>
    </w:p>
    <w:p>
      <w:pPr>
        <w:spacing w:after="80" w:line="324" w:lineRule="auto"/>
      </w:pPr>
      <w:r>
        <w:t>她迅速查看資料。</w:t>
      </w:r>
    </w:p>
    <w:p>
      <w:pPr>
        <w:spacing w:after="80" w:line="324" w:lineRule="auto"/>
      </w:pPr>
      <w:r>
        <w:t>臉色逐漸變白。</w:t>
      </w:r>
    </w:p>
    <w:p>
      <w:pPr>
        <w:spacing w:after="80" w:line="324" w:lineRule="auto"/>
      </w:pPr>
      <w:r>
        <w:t>「是真的。」</w:t>
      </w:r>
    </w:p>
    <w:p/>
    <w:p>
      <w:pPr>
        <w:spacing w:after="80" w:line="324" w:lineRule="auto"/>
      </w:pPr>
      <w:r>
        <w:t>樓慕妍看向顧玄川。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「妳把整座城市當成實驗場？」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「是保護層。」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「保護什麼？」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「人類。」</w:t>
      </w:r>
    </w:p>
    <w:p/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「用控制人類的方式保護人類？」</w:t>
      </w:r>
    </w:p>
    <w:p>
      <w:pPr>
        <w:spacing w:after="80" w:line="324" w:lineRule="auto"/>
      </w:pPr>
      <w:r>
        <w:t>「如果沒有控制。」</w:t>
      </w:r>
    </w:p>
    <w:p>
      <w:pPr>
        <w:spacing w:after="80" w:line="324" w:lineRule="auto"/>
      </w:pPr>
      <w:r>
        <w:t>「會死更多人。」</w:t>
      </w:r>
    </w:p>
    <w:p>
      <w:pPr>
        <w:spacing w:after="80" w:line="324" w:lineRule="auto"/>
      </w:pPr>
      <w:r>
        <w:t>「誰告訴妳？」</w:t>
      </w:r>
    </w:p>
    <w:p>
      <w:pPr>
        <w:spacing w:after="80" w:line="324" w:lineRule="auto"/>
      </w:pPr>
      <w:r>
        <w:t>「歷史。」</w:t>
      </w:r>
    </w:p>
    <w:p/>
    <w:p>
      <w:pPr>
        <w:spacing w:after="80" w:line="324" w:lineRule="auto"/>
      </w:pPr>
      <w:r>
        <w:t>顧玄川走到螢幕前。</w:t>
      </w:r>
    </w:p>
    <w:p>
      <w:pPr>
        <w:spacing w:after="80" w:line="324" w:lineRule="auto"/>
      </w:pPr>
      <w:r>
        <w:t>「金融崩潰。」</w:t>
      </w:r>
    </w:p>
    <w:p>
      <w:pPr>
        <w:spacing w:after="80" w:line="324" w:lineRule="auto"/>
      </w:pPr>
      <w:r>
        <w:t>「政治鬥爭。」</w:t>
      </w:r>
    </w:p>
    <w:p>
      <w:pPr>
        <w:spacing w:after="80" w:line="324" w:lineRule="auto"/>
      </w:pPr>
      <w:r>
        <w:t>「醫療資源爭奪。」</w:t>
      </w:r>
    </w:p>
    <w:p>
      <w:pPr>
        <w:spacing w:after="80" w:line="324" w:lineRule="auto"/>
      </w:pPr>
      <w:r>
        <w:t>「城市危機。」</w:t>
      </w:r>
    </w:p>
    <w:p>
      <w:pPr>
        <w:spacing w:after="80" w:line="324" w:lineRule="auto"/>
      </w:pPr>
      <w:r>
        <w:t>「戰爭。」</w:t>
      </w:r>
    </w:p>
    <w:p>
      <w:pPr>
        <w:spacing w:after="80" w:line="324" w:lineRule="auto"/>
      </w:pPr>
      <w:r>
        <w:t>「每一次。」</w:t>
      </w:r>
    </w:p>
    <w:p>
      <w:pPr>
        <w:spacing w:after="80" w:line="324" w:lineRule="auto"/>
      </w:pPr>
      <w:r>
        <w:t>「人類都以為自己是在自由選擇。」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「都是被恐懼推著走。」</w:t>
      </w:r>
    </w:p>
    <w:p/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「所以妳想替我們選？」</w:t>
      </w:r>
    </w:p>
    <w:p>
      <w:pPr>
        <w:spacing w:after="80" w:line="324" w:lineRule="auto"/>
      </w:pPr>
      <w:r>
        <w:t>「我想減少錯誤。」</w:t>
      </w:r>
    </w:p>
    <w:p>
      <w:pPr>
        <w:spacing w:after="80" w:line="324" w:lineRule="auto"/>
      </w:pPr>
      <w:r>
        <w:t>「錯誤由誰定義？」</w:t>
      </w:r>
    </w:p>
    <w:p>
      <w:pPr>
        <w:spacing w:after="80" w:line="324" w:lineRule="auto"/>
      </w:pPr>
      <w:r>
        <w:t>「系統。」</w:t>
      </w:r>
    </w:p>
    <w:p>
      <w:pPr>
        <w:spacing w:after="80" w:line="324" w:lineRule="auto"/>
      </w:pPr>
      <w:r>
        <w:t>「系統由誰設計？」</w:t>
      </w:r>
    </w:p>
    <w:p>
      <w:pPr>
        <w:spacing w:after="80" w:line="324" w:lineRule="auto"/>
      </w:pPr>
      <w:r>
        <w:t>顧玄川沉默。</w:t>
      </w:r>
    </w:p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「所以最後。」</w:t>
      </w:r>
    </w:p>
    <w:p>
      <w:pPr>
        <w:spacing w:after="80" w:line="324" w:lineRule="auto"/>
      </w:pPr>
      <w:r>
        <w:t>「還是人。」</w:t>
      </w:r>
    </w:p>
    <w:p/>
    <w:p>
      <w:pPr>
        <w:spacing w:after="80" w:line="324" w:lineRule="auto"/>
      </w:pPr>
      <w:r>
        <w:t>顧玄川沒有回答。</w:t>
      </w:r>
    </w:p>
    <w:p/>
    <w:p>
      <w:pPr>
        <w:spacing w:after="80" w:line="324" w:lineRule="auto"/>
      </w:pPr>
      <w:r>
        <w:t>歐陽景宸忽然問：</w:t>
      </w:r>
    </w:p>
    <w:p>
      <w:pPr>
        <w:spacing w:after="80" w:line="324" w:lineRule="auto"/>
      </w:pPr>
      <w:r>
        <w:t>「妳為什麼選昭言？」</w:t>
      </w:r>
    </w:p>
    <w:p>
      <w:pPr>
        <w:spacing w:after="80" w:line="324" w:lineRule="auto"/>
      </w:pPr>
      <w:r>
        <w:t>顧玄川看向他。</w:t>
      </w:r>
    </w:p>
    <w:p>
      <w:pPr>
        <w:spacing w:after="80" w:line="324" w:lineRule="auto"/>
      </w:pPr>
      <w:r>
        <w:t>「因為她是唯一一個。」</w:t>
      </w:r>
    </w:p>
    <w:p>
      <w:pPr>
        <w:spacing w:after="80" w:line="324" w:lineRule="auto"/>
      </w:pPr>
      <w:r>
        <w:t>「從小到大。」</w:t>
      </w:r>
    </w:p>
    <w:p>
      <w:pPr>
        <w:spacing w:after="80" w:line="324" w:lineRule="auto"/>
      </w:pPr>
      <w:r>
        <w:t>「在知道所有人都可能背叛她之後。」</w:t>
      </w:r>
    </w:p>
    <w:p>
      <w:pPr>
        <w:spacing w:after="80" w:line="324" w:lineRule="auto"/>
      </w:pPr>
      <w:r>
        <w:t>「仍然願意相信人的人。」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「妳錯了。」</w:t>
      </w:r>
    </w:p>
    <w:p>
      <w:pPr>
        <w:spacing w:after="80" w:line="324" w:lineRule="auto"/>
      </w:pPr>
      <w:r>
        <w:t>「哪裡？」</w:t>
      </w:r>
    </w:p>
    <w:p>
      <w:pPr>
        <w:spacing w:after="80" w:line="324" w:lineRule="auto"/>
      </w:pPr>
      <w:r>
        <w:t>「我不是相信所有人。」</w:t>
      </w:r>
    </w:p>
    <w:p>
      <w:pPr>
        <w:spacing w:after="80" w:line="324" w:lineRule="auto"/>
      </w:pPr>
      <w:r>
        <w:t>「我只相信。」</w:t>
      </w:r>
    </w:p>
    <w:p>
      <w:pPr>
        <w:spacing w:after="80" w:line="324" w:lineRule="auto"/>
      </w:pPr>
      <w:r>
        <w:t>「值得相信的人。」</w:t>
      </w:r>
    </w:p>
    <w:p/>
    <w:p>
      <w:pPr>
        <w:spacing w:after="80" w:line="324" w:lineRule="auto"/>
      </w:pPr>
      <w:r>
        <w:t>顧玄川笑了。</w:t>
      </w:r>
    </w:p>
    <w:p>
      <w:pPr>
        <w:spacing w:after="80" w:line="324" w:lineRule="auto"/>
      </w:pPr>
      <w:r>
        <w:t>「所以我才一直觀察妳。」</w:t>
      </w:r>
    </w:p>
    <w:p>
      <w:pPr>
        <w:spacing w:after="80" w:line="324" w:lineRule="auto"/>
      </w:pPr>
      <w:r>
        <w:t>「想知道。」</w:t>
      </w:r>
    </w:p>
    <w:p>
      <w:pPr>
        <w:spacing w:after="80" w:line="324" w:lineRule="auto"/>
      </w:pPr>
      <w:r>
        <w:t>「妳的底線在哪裡。」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「現在知道了？」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「妳不會為了自己。」</w:t>
      </w:r>
    </w:p>
    <w:p>
      <w:pPr>
        <w:spacing w:after="80" w:line="324" w:lineRule="auto"/>
      </w:pPr>
      <w:r>
        <w:t>「犧牲別人。」</w:t>
      </w:r>
    </w:p>
    <w:p>
      <w:pPr>
        <w:spacing w:after="80" w:line="324" w:lineRule="auto"/>
      </w:pPr>
      <w:r>
        <w:t>「也不會為了愛。」</w:t>
      </w:r>
    </w:p>
    <w:p>
      <w:pPr>
        <w:spacing w:after="80" w:line="324" w:lineRule="auto"/>
      </w:pPr>
      <w:r>
        <w:t>「犧牲自己。」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眼神裡有一瞬間的柔和。</w:t>
      </w:r>
    </w:p>
    <w:p/>
    <w:p>
      <w:pPr>
        <w:spacing w:after="80" w:line="324" w:lineRule="auto"/>
      </w:pPr>
      <w:r>
        <w:t>顧玄川卻繼續：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「我需要最後一個答案。」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「如果全世界。」</w:t>
      </w:r>
    </w:p>
    <w:p>
      <w:pPr>
        <w:spacing w:after="80" w:line="324" w:lineRule="auto"/>
      </w:pPr>
      <w:r>
        <w:t>「與妳最愛的人。」</w:t>
      </w:r>
    </w:p>
    <w:p>
      <w:pPr>
        <w:spacing w:after="80" w:line="324" w:lineRule="auto"/>
      </w:pPr>
      <w:r>
        <w:t>「只能救一個。」</w:t>
      </w:r>
    </w:p>
    <w:p>
      <w:pPr>
        <w:spacing w:after="80" w:line="324" w:lineRule="auto"/>
      </w:pPr>
      <w:r>
        <w:t>「妳還是不選？」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顧玄川笑了。</w:t>
      </w:r>
    </w:p>
    <w:p>
      <w:pPr>
        <w:spacing w:after="80" w:line="324" w:lineRule="auto"/>
      </w:pPr>
      <w:r>
        <w:t>「我就知道。」</w:t>
      </w:r>
    </w:p>
    <w:p/>
    <w:p>
      <w:pPr>
        <w:spacing w:after="80" w:line="324" w:lineRule="auto"/>
      </w:pPr>
      <w:r>
        <w:t>他按下按鈕。</w:t>
      </w:r>
    </w:p>
    <w:p>
      <w:pPr>
        <w:spacing w:after="80" w:line="324" w:lineRule="auto"/>
      </w:pPr>
      <w:r>
        <w:t>牆壁中央。</w:t>
      </w:r>
    </w:p>
    <w:p>
      <w:pPr>
        <w:spacing w:after="80" w:line="324" w:lineRule="auto"/>
      </w:pPr>
      <w:r>
        <w:t>出現四個畫面。</w:t>
      </w:r>
    </w:p>
    <w:p>
      <w:pPr>
        <w:spacing w:after="80" w:line="324" w:lineRule="auto"/>
      </w:pPr>
      <w:r>
        <w:t>第一個。</w:t>
      </w:r>
    </w:p>
    <w:p>
      <w:pPr>
        <w:spacing w:after="80" w:line="324" w:lineRule="auto"/>
      </w:pPr>
      <w:r>
        <w:t>樓慕妍與白景深。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宋昭言與歐陽景宸。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駱晚晴與毛景珩。</w:t>
      </w:r>
    </w:p>
    <w:p>
      <w:pPr>
        <w:spacing w:after="80" w:line="324" w:lineRule="auto"/>
      </w:pPr>
      <w:r>
        <w:t>第四個。</w:t>
      </w:r>
    </w:p>
    <w:p>
      <w:pPr>
        <w:spacing w:after="80" w:line="324" w:lineRule="auto"/>
      </w:pPr>
      <w:r>
        <w:t>顏書瑤與梁修遠。</w:t>
      </w:r>
    </w:p>
    <w:p/>
    <w:p>
      <w:pPr>
        <w:spacing w:after="80" w:line="324" w:lineRule="auto"/>
      </w:pPr>
      <w:r>
        <w:t>每一個畫面。</w:t>
      </w:r>
    </w:p>
    <w:p>
      <w:pPr>
        <w:spacing w:after="80" w:line="324" w:lineRule="auto"/>
      </w:pPr>
      <w:r>
        <w:t>都出現紅色警示。</w:t>
      </w:r>
    </w:p>
    <w:p>
      <w:pPr>
        <w:spacing w:after="80" w:line="324" w:lineRule="auto"/>
      </w:pPr>
      <w:r>
        <w:t>生命風險。</w:t>
      </w:r>
    </w:p>
    <w:p/>
    <w:p>
      <w:pPr>
        <w:spacing w:after="80" w:line="324" w:lineRule="auto"/>
      </w:pPr>
      <w:r>
        <w:t>駱晚晴臉色一變。</w:t>
      </w:r>
    </w:p>
    <w:p>
      <w:pPr>
        <w:spacing w:after="80" w:line="324" w:lineRule="auto"/>
      </w:pPr>
      <w:r>
        <w:t>「這是真的？」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「他們的生命數據。」</w:t>
      </w:r>
    </w:p>
    <w:p>
      <w:pPr>
        <w:spacing w:after="80" w:line="324" w:lineRule="auto"/>
      </w:pPr>
      <w:r>
        <w:t>「現在正在下降。」</w:t>
      </w:r>
    </w:p>
    <w:p/>
    <w:p>
      <w:pPr>
        <w:spacing w:after="80" w:line="324" w:lineRule="auto"/>
      </w:pPr>
      <w:r>
        <w:t>毛景珩看向她。</w:t>
      </w:r>
    </w:p>
    <w:p>
      <w:pPr>
        <w:spacing w:after="80" w:line="324" w:lineRule="auto"/>
      </w:pPr>
      <w:r>
        <w:t>「晚晴。」</w:t>
      </w:r>
    </w:p>
    <w:p>
      <w:pPr>
        <w:spacing w:after="80" w:line="324" w:lineRule="auto"/>
      </w:pPr>
      <w:r>
        <w:t>「我沒事。」</w:t>
      </w:r>
    </w:p>
    <w:p>
      <w:pPr>
        <w:spacing w:after="80" w:line="324" w:lineRule="auto"/>
      </w:pPr>
      <w:r>
        <w:t>「妳的心率……」</w:t>
      </w:r>
    </w:p>
    <w:p>
      <w:pPr>
        <w:spacing w:after="80" w:line="324" w:lineRule="auto"/>
      </w:pPr>
      <w:r>
        <w:t>「我知道。」</w:t>
      </w:r>
    </w:p>
    <w:p/>
    <w:p>
      <w:pPr>
        <w:spacing w:after="80" w:line="324" w:lineRule="auto"/>
      </w:pPr>
      <w:r>
        <w:t>顏書瑤迅速查看。</w:t>
      </w:r>
    </w:p>
    <w:p>
      <w:pPr>
        <w:spacing w:after="80" w:line="324" w:lineRule="auto"/>
      </w:pPr>
      <w:r>
        <w:t>「不是假的。」</w:t>
      </w:r>
    </w:p>
    <w:p>
      <w:pPr>
        <w:spacing w:after="80" w:line="324" w:lineRule="auto"/>
      </w:pPr>
      <w:r>
        <w:t>「生命監測是真的。」</w:t>
      </w:r>
    </w:p>
    <w:p>
      <w:pPr>
        <w:spacing w:after="80" w:line="324" w:lineRule="auto"/>
      </w:pPr>
      <w:r>
        <w:t>「但我們現在沒有受傷。」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「風險不在這裡。」</w:t>
      </w:r>
    </w:p>
    <w:p/>
    <w:p>
      <w:pPr>
        <w:spacing w:after="80" w:line="324" w:lineRule="auto"/>
      </w:pPr>
      <w:r>
        <w:t>樓慕妍冷聲：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「在城市。」</w:t>
      </w:r>
    </w:p>
    <w:p/>
    <w:p>
      <w:pPr>
        <w:spacing w:after="80" w:line="324" w:lineRule="auto"/>
      </w:pPr>
      <w:r>
        <w:t>畫面再次切換。</w:t>
      </w:r>
    </w:p>
    <w:p>
      <w:pPr>
        <w:spacing w:after="80" w:line="324" w:lineRule="auto"/>
      </w:pPr>
      <w:r>
        <w:t>城市中的四個位置。</w:t>
      </w:r>
    </w:p>
    <w:p>
      <w:pPr>
        <w:spacing w:after="80" w:line="324" w:lineRule="auto"/>
      </w:pPr>
      <w:r>
        <w:t>醫院。</w:t>
      </w:r>
    </w:p>
    <w:p>
      <w:pPr>
        <w:spacing w:after="80" w:line="324" w:lineRule="auto"/>
      </w:pPr>
      <w:r>
        <w:t>銀行。</w:t>
      </w:r>
    </w:p>
    <w:p>
      <w:pPr>
        <w:spacing w:after="80" w:line="324" w:lineRule="auto"/>
      </w:pPr>
      <w:r>
        <w:t>法院。</w:t>
      </w:r>
    </w:p>
    <w:p>
      <w:pPr>
        <w:spacing w:after="80" w:line="324" w:lineRule="auto"/>
      </w:pPr>
      <w:r>
        <w:t>設計中心。</w:t>
      </w:r>
    </w:p>
    <w:p/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「四個系統。」</w:t>
      </w:r>
    </w:p>
    <w:p>
      <w:pPr>
        <w:spacing w:after="80" w:line="324" w:lineRule="auto"/>
      </w:pPr>
      <w:r>
        <w:t>「分別與妳們四個的核心資料綁定。」</w:t>
      </w:r>
    </w:p>
    <w:p>
      <w:pPr>
        <w:spacing w:after="80" w:line="324" w:lineRule="auto"/>
      </w:pPr>
      <w:r>
        <w:t>「只要其中一個人拒絕。」</w:t>
      </w:r>
    </w:p>
    <w:p>
      <w:pPr>
        <w:spacing w:after="80" w:line="324" w:lineRule="auto"/>
      </w:pPr>
      <w:r>
        <w:t>「相應系統就會開始失效。」</w:t>
      </w:r>
    </w:p>
    <w:p/>
    <w:p>
      <w:pPr>
        <w:spacing w:after="80" w:line="324" w:lineRule="auto"/>
      </w:pPr>
      <w:r>
        <w:t>宋昭言盯著他。</w:t>
      </w:r>
    </w:p>
    <w:p>
      <w:pPr>
        <w:spacing w:after="80" w:line="324" w:lineRule="auto"/>
      </w:pPr>
      <w:r>
        <w:t>「所以妳想讓我們自己選。」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「選誰先犧牲。」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顧玄川搖頭。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「誰來承擔後果。」</w:t>
      </w:r>
    </w:p>
    <w:p/>
    <w:p>
      <w:pPr>
        <w:spacing w:after="80" w:line="324" w:lineRule="auto"/>
      </w:pPr>
      <w:r>
        <w:t>宋昭言忽然笑了。</w:t>
      </w:r>
    </w:p>
    <w:p>
      <w:pPr>
        <w:spacing w:after="80" w:line="324" w:lineRule="auto"/>
      </w:pPr>
      <w:r>
        <w:t>「妳還是沒明白。」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「妳設計的每一場測試。」</w:t>
      </w:r>
    </w:p>
    <w:p>
      <w:pPr>
        <w:spacing w:after="80" w:line="324" w:lineRule="auto"/>
      </w:pPr>
      <w:r>
        <w:t>「都有一個共同問題。」</w:t>
      </w:r>
    </w:p>
    <w:p>
      <w:pPr>
        <w:spacing w:after="80" w:line="324" w:lineRule="auto"/>
      </w:pPr>
      <w:r>
        <w:t>「哪個？」</w:t>
      </w:r>
    </w:p>
    <w:p>
      <w:pPr>
        <w:spacing w:after="80" w:line="324" w:lineRule="auto"/>
      </w:pPr>
      <w:r>
        <w:t>「妳把人當成單獨的個體。」</w:t>
      </w:r>
    </w:p>
    <w:p/>
    <w:p>
      <w:pPr>
        <w:spacing w:after="80" w:line="324" w:lineRule="auto"/>
      </w:pPr>
      <w:r>
        <w:t>顧玄川沒有說話。</w:t>
      </w:r>
    </w:p>
    <w:p>
      <w:pPr>
        <w:spacing w:after="80" w:line="324" w:lineRule="auto"/>
      </w:pPr>
      <w:r>
        <w:t>宋昭言轉身。</w:t>
      </w:r>
    </w:p>
    <w:p>
      <w:pPr>
        <w:spacing w:after="80" w:line="324" w:lineRule="auto"/>
      </w:pPr>
      <w:r>
        <w:t>看向三個姊妹。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「從來都不是四個人。」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「是一個整體。」</w:t>
      </w:r>
    </w:p>
    <w:p>
      <w:pPr>
        <w:spacing w:after="80" w:line="324" w:lineRule="auto"/>
      </w:pPr>
      <w:r>
        <w:t>駱晚晴笑了。</w:t>
      </w:r>
    </w:p>
    <w:p>
      <w:pPr>
        <w:spacing w:after="80" w:line="324" w:lineRule="auto"/>
      </w:pPr>
      <w:r>
        <w:t>「所以四個系統。」</w:t>
      </w:r>
    </w:p>
    <w:p>
      <w:pPr>
        <w:spacing w:after="80" w:line="324" w:lineRule="auto"/>
      </w:pPr>
      <w:r>
        <w:t>顏書瑤接著：</w:t>
      </w:r>
    </w:p>
    <w:p>
      <w:pPr>
        <w:spacing w:after="80" w:line="324" w:lineRule="auto"/>
      </w:pPr>
      <w:r>
        <w:t>「也不一定要四個人分別承擔。」</w:t>
      </w:r>
    </w:p>
    <w:p/>
    <w:p>
      <w:pPr>
        <w:spacing w:after="80" w:line="324" w:lineRule="auto"/>
      </w:pPr>
      <w:r>
        <w:t>顧玄川第一次皺眉。</w:t>
      </w:r>
    </w:p>
    <w:p>
      <w:pPr>
        <w:spacing w:after="80" w:line="324" w:lineRule="auto"/>
      </w:pPr>
      <w:r>
        <w:t>「妳們想做什麼？」</w:t>
      </w:r>
    </w:p>
    <w:p>
      <w:pPr>
        <w:spacing w:after="80" w:line="324" w:lineRule="auto"/>
      </w:pPr>
      <w:r>
        <w:t>樓慕妍拿出手機。</w:t>
      </w:r>
    </w:p>
    <w:p>
      <w:pPr>
        <w:spacing w:after="80" w:line="324" w:lineRule="auto"/>
      </w:pPr>
      <w:r>
        <w:t>「重新分配。」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顏書瑤已經開始輸入。</w:t>
      </w:r>
    </w:p>
    <w:p>
      <w:pPr>
        <w:spacing w:after="80" w:line="324" w:lineRule="auto"/>
      </w:pPr>
      <w:r>
        <w:t>「沒有不可能。」</w:t>
      </w:r>
    </w:p>
    <w:p>
      <w:pPr>
        <w:spacing w:after="80" w:line="324" w:lineRule="auto"/>
      </w:pPr>
      <w:r>
        <w:t>梁修遠立即站到她身旁。</w:t>
      </w:r>
    </w:p>
    <w:p>
      <w:pPr>
        <w:spacing w:after="80" w:line="324" w:lineRule="auto"/>
      </w:pPr>
      <w:r>
        <w:t>「需要多久？」</w:t>
      </w:r>
    </w:p>
    <w:p>
      <w:pPr>
        <w:spacing w:after="80" w:line="324" w:lineRule="auto"/>
      </w:pPr>
      <w:r>
        <w:t>「三分鐘。」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「這麼做。」</w:t>
      </w:r>
    </w:p>
    <w:p>
      <w:pPr>
        <w:spacing w:after="80" w:line="324" w:lineRule="auto"/>
      </w:pPr>
      <w:r>
        <w:t>「可能讓四個系統同時失控？」</w:t>
      </w:r>
    </w:p>
    <w:p>
      <w:pPr>
        <w:spacing w:after="80" w:line="324" w:lineRule="auto"/>
      </w:pPr>
      <w:r>
        <w:t>顏書瑤沒有抬頭。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「那妳還做？」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「我們不接受妳的分配方式。」</w:t>
      </w:r>
    </w:p>
    <w:p/>
    <w:p>
      <w:pPr>
        <w:spacing w:after="80" w:line="324" w:lineRule="auto"/>
      </w:pPr>
      <w:r>
        <w:t>白景深走到樓慕妍身邊。</w:t>
      </w:r>
    </w:p>
    <w:p>
      <w:pPr>
        <w:spacing w:after="80" w:line="324" w:lineRule="auto"/>
      </w:pPr>
      <w:r>
        <w:t>「需要我做什麼？」</w:t>
      </w:r>
    </w:p>
    <w:p>
      <w:pPr>
        <w:spacing w:after="80" w:line="324" w:lineRule="auto"/>
      </w:pPr>
      <w:r>
        <w:t>「把金融系統的權限給我。」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沒有猶豫。</w:t>
      </w:r>
    </w:p>
    <w:p/>
    <w:p>
      <w:pPr>
        <w:spacing w:after="80" w:line="324" w:lineRule="auto"/>
      </w:pPr>
      <w:r>
        <w:t>毛景珩問駱晚晴：</w:t>
      </w:r>
    </w:p>
    <w:p>
      <w:pPr>
        <w:spacing w:after="80" w:line="324" w:lineRule="auto"/>
      </w:pPr>
      <w:r>
        <w:t>「醫療呢？」</w:t>
      </w:r>
    </w:p>
    <w:p>
      <w:pPr>
        <w:spacing w:after="80" w:line="324" w:lineRule="auto"/>
      </w:pPr>
      <w:r>
        <w:t>「我處理。」</w:t>
      </w:r>
    </w:p>
    <w:p>
      <w:pPr>
        <w:spacing w:after="80" w:line="324" w:lineRule="auto"/>
      </w:pPr>
      <w:r>
        <w:t>「需要幫忙？」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他卻仍站在她身旁。</w:t>
      </w:r>
    </w:p>
    <w:p>
      <w:pPr>
        <w:spacing w:after="80" w:line="324" w:lineRule="auto"/>
      </w:pPr>
      <w:r>
        <w:t>「那我陪妳。」</w:t>
      </w:r>
    </w:p>
    <w:p/>
    <w:p>
      <w:pPr>
        <w:spacing w:after="80" w:line="324" w:lineRule="auto"/>
      </w:pPr>
      <w:r>
        <w:t>歐陽景宸看向宋昭言。</w:t>
      </w:r>
    </w:p>
    <w:p>
      <w:pPr>
        <w:spacing w:after="80" w:line="324" w:lineRule="auto"/>
      </w:pPr>
      <w:r>
        <w:t>「法院。」</w:t>
      </w:r>
    </w:p>
    <w:p>
      <w:pPr>
        <w:spacing w:after="80" w:line="324" w:lineRule="auto"/>
      </w:pPr>
      <w:r>
        <w:t>「我來。」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八個人。</w:t>
      </w:r>
    </w:p>
    <w:p>
      <w:pPr>
        <w:spacing w:after="80" w:line="324" w:lineRule="auto"/>
      </w:pPr>
      <w:r>
        <w:t>沒有一個人被留下。</w:t>
      </w:r>
    </w:p>
    <w:p>
      <w:pPr>
        <w:spacing w:after="80" w:line="324" w:lineRule="auto"/>
      </w:pPr>
      <w:r>
        <w:t>沒有一個人被犧牲。</w:t>
      </w:r>
    </w:p>
    <w:p/>
    <w:p>
      <w:pPr>
        <w:spacing w:after="80" w:line="324" w:lineRule="auto"/>
      </w:pPr>
      <w:r>
        <w:t>沈月華站在最後。</w:t>
      </w:r>
    </w:p>
    <w:p>
      <w:pPr>
        <w:spacing w:after="80" w:line="324" w:lineRule="auto"/>
      </w:pPr>
      <w:r>
        <w:t>看著這一幕。</w:t>
      </w:r>
    </w:p>
    <w:p>
      <w:pPr>
        <w:spacing w:after="80" w:line="324" w:lineRule="auto"/>
      </w:pPr>
      <w:r>
        <w:t>她忽然笑了。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顧玄川沒有回答。</w:t>
      </w:r>
    </w:p>
    <w:p>
      <w:pPr>
        <w:spacing w:after="80" w:line="324" w:lineRule="auto"/>
      </w:pPr>
      <w:r>
        <w:t>「妳輸了。」</w:t>
      </w:r>
    </w:p>
    <w:p>
      <w:pPr>
        <w:spacing w:after="80" w:line="324" w:lineRule="auto"/>
      </w:pPr>
      <w:r>
        <w:t>「還沒有。」</w:t>
      </w:r>
    </w:p>
    <w:p>
      <w:pPr>
        <w:spacing w:after="80" w:line="324" w:lineRule="auto"/>
      </w:pPr>
      <w:r>
        <w:t>「已經了。」</w:t>
      </w:r>
    </w:p>
    <w:p>
      <w:pPr>
        <w:spacing w:after="80" w:line="324" w:lineRule="auto"/>
      </w:pPr>
      <w:r>
        <w:t>「妳怎麼知道？」</w:t>
      </w:r>
    </w:p>
    <w:p>
      <w:pPr>
        <w:spacing w:after="80" w:line="324" w:lineRule="auto"/>
      </w:pPr>
      <w:r>
        <w:t>沈月華看著八個人。</w:t>
      </w:r>
    </w:p>
    <w:p>
      <w:pPr>
        <w:spacing w:after="80" w:line="324" w:lineRule="auto"/>
      </w:pPr>
      <w:r>
        <w:t>「因為妳的測試。」</w:t>
      </w:r>
    </w:p>
    <w:p>
      <w:pPr>
        <w:spacing w:after="80" w:line="324" w:lineRule="auto"/>
      </w:pPr>
      <w:r>
        <w:t>「從來沒有考慮過。」</w:t>
      </w:r>
    </w:p>
    <w:p>
      <w:pPr>
        <w:spacing w:after="80" w:line="324" w:lineRule="auto"/>
      </w:pPr>
      <w:r>
        <w:t>「人會合作。」</w:t>
      </w:r>
    </w:p>
    <w:p/>
    <w:p>
      <w:pPr>
        <w:spacing w:after="80" w:line="324" w:lineRule="auto"/>
      </w:pPr>
      <w:r>
        <w:t>顧玄川臉色終於變了。</w:t>
      </w:r>
    </w:p>
    <w:p/>
    <w:p>
      <w:pPr>
        <w:spacing w:after="80" w:line="324" w:lineRule="auto"/>
      </w:pPr>
      <w:r>
        <w:t>顏書瑤突然停下。</w:t>
      </w:r>
    </w:p>
    <w:p>
      <w:pPr>
        <w:spacing w:after="80" w:line="324" w:lineRule="auto"/>
      </w:pPr>
      <w:r>
        <w:t>「等等。」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她盯著系統。</w:t>
      </w:r>
    </w:p>
    <w:p>
      <w:pPr>
        <w:spacing w:after="80" w:line="324" w:lineRule="auto"/>
      </w:pPr>
      <w:r>
        <w:t>「這四個系統。」</w:t>
      </w:r>
    </w:p>
    <w:p>
      <w:pPr>
        <w:spacing w:after="80" w:line="324" w:lineRule="auto"/>
      </w:pPr>
      <w:r>
        <w:t>「不是彼此獨立。」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「它們原本就是一個整體。」</w:t>
      </w:r>
    </w:p>
    <w:p/>
    <w:p>
      <w:pPr>
        <w:spacing w:after="80" w:line="324" w:lineRule="auto"/>
      </w:pPr>
      <w:r>
        <w:t>宋昭言走過來。</w:t>
      </w:r>
    </w:p>
    <w:p>
      <w:pPr>
        <w:spacing w:after="80" w:line="324" w:lineRule="auto"/>
      </w:pPr>
      <w:r>
        <w:t>「所以？」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「有人故意把它們拆成四個。」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她看向顧玄川。</w:t>
      </w:r>
    </w:p>
    <w:p>
      <w:pPr>
        <w:spacing w:after="80" w:line="324" w:lineRule="auto"/>
      </w:pPr>
      <w:r>
        <w:t>「妳。」</w:t>
      </w:r>
    </w:p>
    <w:p/>
    <w:p>
      <w:pPr>
        <w:spacing w:after="80" w:line="324" w:lineRule="auto"/>
      </w:pPr>
      <w:r>
        <w:t>顧玄川沉默。</w:t>
      </w:r>
    </w:p>
    <w:p/>
    <w:p>
      <w:pPr>
        <w:spacing w:after="80" w:line="324" w:lineRule="auto"/>
      </w:pPr>
      <w:r>
        <w:t>「妳真正想做的。」</w:t>
      </w:r>
    </w:p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「不是測試我們。」</w:t>
      </w:r>
    </w:p>
    <w:p>
      <w:pPr>
        <w:spacing w:after="80" w:line="324" w:lineRule="auto"/>
      </w:pPr>
      <w:r>
        <w:t>「是讓四大家族。」</w:t>
      </w:r>
    </w:p>
    <w:p>
      <w:pPr>
        <w:spacing w:after="80" w:line="324" w:lineRule="auto"/>
      </w:pPr>
      <w:r>
        <w:t>「重新掌握零號協議。」</w:t>
      </w:r>
    </w:p>
    <w:p/>
    <w:p>
      <w:pPr>
        <w:spacing w:after="80" w:line="324" w:lineRule="auto"/>
      </w:pPr>
      <w:r>
        <w:t>樓慕妍看向顧玄川。</w:t>
      </w:r>
    </w:p>
    <w:p>
      <w:pPr>
        <w:spacing w:after="80" w:line="324" w:lineRule="auto"/>
      </w:pPr>
      <w:r>
        <w:t>「妳想利用我們。」</w:t>
      </w:r>
    </w:p>
    <w:p>
      <w:pPr>
        <w:spacing w:after="80" w:line="324" w:lineRule="auto"/>
      </w:pPr>
      <w:r>
        <w:t>「讓四大家族重新成為系統的四個核心。」</w:t>
      </w:r>
    </w:p>
    <w:p>
      <w:pPr>
        <w:spacing w:after="80" w:line="324" w:lineRule="auto"/>
      </w:pPr>
      <w:r>
        <w:t>顧玄川終於開口：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「因為只有這樣。」</w:t>
      </w:r>
    </w:p>
    <w:p>
      <w:pPr>
        <w:spacing w:after="80" w:line="324" w:lineRule="auto"/>
      </w:pPr>
      <w:r>
        <w:t>「零號協議才能永久運作。」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「如果我們拒絕呢？」</w:t>
      </w:r>
    </w:p>
    <w:p>
      <w:pPr>
        <w:spacing w:after="80" w:line="324" w:lineRule="auto"/>
      </w:pPr>
      <w:r>
        <w:t>顧玄川看著她。</w:t>
      </w:r>
    </w:p>
    <w:p>
      <w:pPr>
        <w:spacing w:after="80" w:line="324" w:lineRule="auto"/>
      </w:pPr>
      <w:r>
        <w:t>「那就沒有人能阻止。」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「徹底失控。」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整棟老宅突然劇烈震動。</w:t>
      </w:r>
    </w:p>
    <w:p>
      <w:pPr>
        <w:spacing w:after="80" w:line="324" w:lineRule="auto"/>
      </w:pPr>
      <w:r>
        <w:t>所有螢幕同時出現紅字。</w:t>
      </w:r>
    </w:p>
    <w:p>
      <w:pPr>
        <w:spacing w:after="80" w:line="324" w:lineRule="auto"/>
      </w:pPr>
      <w:r>
        <w:t>SYSTEM OVERRIDE</w:t>
      </w:r>
    </w:p>
    <w:p>
      <w:pPr>
        <w:spacing w:after="80" w:line="324" w:lineRule="auto"/>
      </w:pPr>
      <w:r>
        <w:t>J-004 ACCESS DENIED</w:t>
      </w:r>
    </w:p>
    <w:p>
      <w:pPr>
        <w:spacing w:after="80" w:line="324" w:lineRule="auto"/>
      </w:pPr>
      <w:r>
        <w:t>J-002 ACCESS DENIED</w:t>
      </w:r>
    </w:p>
    <w:p>
      <w:pPr>
        <w:spacing w:after="80" w:line="324" w:lineRule="auto"/>
      </w:pPr>
      <w:r>
        <w:t>J-003 ACCESS DENIED</w:t>
      </w:r>
    </w:p>
    <w:p/>
    <w:p>
      <w:pPr>
        <w:spacing w:after="80" w:line="324" w:lineRule="auto"/>
      </w:pPr>
      <w:r>
        <w:t>沈月華臉色變了。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顧玄川也抬起頭。</w:t>
      </w:r>
    </w:p>
    <w:p>
      <w:pPr>
        <w:spacing w:after="80" w:line="324" w:lineRule="auto"/>
      </w:pPr>
      <w:r>
        <w:t>「他啟動了。」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顧玄川第一次露出真正的恐懼。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/>
    <w:p>
      <w:pPr>
        <w:spacing w:after="80" w:line="324" w:lineRule="auto"/>
      </w:pPr>
      <w:r>
        <w:t>所有螢幕。</w:t>
      </w:r>
    </w:p>
    <w:p>
      <w:pPr>
        <w:spacing w:after="80" w:line="324" w:lineRule="auto"/>
      </w:pPr>
      <w:r>
        <w:t>同時跳出一個名字。</w:t>
      </w:r>
    </w:p>
    <w:p>
      <w:pPr>
        <w:spacing w:after="80" w:line="324" w:lineRule="auto"/>
      </w:pPr>
      <w:r>
        <w:t>J-000</w:t>
      </w:r>
    </w:p>
    <w:p/>
    <w:p>
      <w:pPr>
        <w:spacing w:after="80" w:line="324" w:lineRule="auto"/>
      </w:pPr>
      <w:r>
        <w:t>沈月華喃喃：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「她還活著。」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只說：</w:t>
      </w:r>
    </w:p>
    <w:p>
      <w:pPr>
        <w:spacing w:after="80" w:line="324" w:lineRule="auto"/>
      </w:pPr>
      <w:r>
        <w:t>「真正的第一個。」</w:t>
      </w:r>
    </w:p>
    <w:p>
      <w:pPr>
        <w:spacing w:after="80" w:line="324" w:lineRule="auto"/>
      </w:pPr>
      <w:r>
        <w:t>「醒了。」</w:t>
      </w:r>
    </w:p>
    <w:p/>
    <w:p>
      <w:pPr>
        <w:spacing w:after="80" w:line="324" w:lineRule="auto"/>
      </w:pPr>
      <w:r>
        <w:t>地下室所有門。</w:t>
      </w:r>
    </w:p>
    <w:p>
      <w:pPr>
        <w:spacing w:after="80" w:line="324" w:lineRule="auto"/>
      </w:pPr>
      <w:r>
        <w:t>同時關閉。</w:t>
      </w:r>
    </w:p>
    <w:p>
      <w:pPr>
        <w:spacing w:after="80" w:line="324" w:lineRule="auto"/>
      </w:pPr>
      <w:r>
        <w:t>城市上空。</w:t>
      </w:r>
    </w:p>
    <w:p>
      <w:pPr>
        <w:spacing w:after="80" w:line="324" w:lineRule="auto"/>
      </w:pPr>
      <w:r>
        <w:t>警報聲。</w:t>
      </w:r>
    </w:p>
    <w:p>
      <w:pPr>
        <w:spacing w:after="80" w:line="324" w:lineRule="auto"/>
      </w:pPr>
      <w:r>
        <w:t>開始響起。</w:t>
      </w:r>
    </w:p>
    <w:p>
      <w:pPr>
        <w:spacing w:after="80" w:line="324" w:lineRule="auto"/>
      </w:pPr>
      <w:r>
        <w:t>而螢幕中央。</w:t>
      </w:r>
    </w:p>
    <w:p>
      <w:pPr>
        <w:spacing w:after="80" w:line="324" w:lineRule="auto"/>
      </w:pPr>
      <w:r>
        <w:t>最後出現一句話。</w:t>
      </w:r>
    </w:p>
    <w:p>
      <w:pPr>
        <w:spacing w:after="80" w:line="324" w:lineRule="auto"/>
      </w:pPr>
      <w:r>
        <w:t>「所有選擇，現在開始收回。」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第一百七十三章完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第一百七十四章｜J-000</w:t>
      </w:r>
    </w:p>
    <w:p/>
    <w:p>
      <w:pPr>
        <w:spacing w:after="80" w:line="324" w:lineRule="auto"/>
      </w:pPr>
      <w:r>
        <w:t>警報聲。</w:t>
      </w:r>
    </w:p>
    <w:p>
      <w:pPr>
        <w:spacing w:after="80" w:line="324" w:lineRule="auto"/>
      </w:pPr>
      <w:r>
        <w:t>一聲接著一聲。</w:t>
      </w:r>
    </w:p>
    <w:p>
      <w:pPr>
        <w:spacing w:after="80" w:line="324" w:lineRule="auto"/>
      </w:pPr>
      <w:r>
        <w:t>穿透地下室。</w:t>
      </w:r>
    </w:p>
    <w:p>
      <w:pPr>
        <w:spacing w:after="80" w:line="324" w:lineRule="auto"/>
      </w:pPr>
      <w:r>
        <w:t>像整座城市都在同時發出同一個警告。</w:t>
      </w:r>
    </w:p>
    <w:p/>
    <w:p>
      <w:pPr>
        <w:spacing w:after="80" w:line="324" w:lineRule="auto"/>
      </w:pPr>
      <w:r>
        <w:t>紅色燈光亮起。</w:t>
      </w:r>
    </w:p>
    <w:p>
      <w:pPr>
        <w:spacing w:after="80" w:line="324" w:lineRule="auto"/>
      </w:pPr>
      <w:r>
        <w:t>所有螢幕上的文字開始快速跳動。</w:t>
      </w:r>
    </w:p>
    <w:p>
      <w:pPr>
        <w:spacing w:after="80" w:line="324" w:lineRule="auto"/>
      </w:pPr>
      <w:r>
        <w:t>J-000 ONLINE</w:t>
      </w:r>
    </w:p>
    <w:p>
      <w:pPr>
        <w:spacing w:after="80" w:line="324" w:lineRule="auto"/>
      </w:pPr>
      <w:r>
        <w:t>CORE CONTROL RESTORED</w:t>
      </w:r>
    </w:p>
    <w:p>
      <w:pPr>
        <w:spacing w:after="80" w:line="324" w:lineRule="auto"/>
      </w:pPr>
      <w:r>
        <w:t>ALL SUBJECTS：LOCKED</w:t>
      </w:r>
    </w:p>
    <w:p/>
    <w:p>
      <w:pPr>
        <w:spacing w:after="80" w:line="324" w:lineRule="auto"/>
      </w:pPr>
      <w:r>
        <w:t>宋昭言看著那幾行字。</w:t>
      </w:r>
    </w:p>
    <w:p>
      <w:pPr>
        <w:spacing w:after="80" w:line="324" w:lineRule="auto"/>
      </w:pPr>
      <w:r>
        <w:t>「J-000。」</w:t>
      </w:r>
    </w:p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「到底是誰？」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沈月華站在原地。</w:t>
      </w:r>
    </w:p>
    <w:p>
      <w:pPr>
        <w:spacing w:after="80" w:line="324" w:lineRule="auto"/>
      </w:pPr>
      <w:r>
        <w:t>臉色比剛才更加難看。</w:t>
      </w:r>
    </w:p>
    <w:p>
      <w:pPr>
        <w:spacing w:after="80" w:line="324" w:lineRule="auto"/>
      </w:pPr>
      <w:r>
        <w:t>顧玄川也沒有了方才的從容。</w:t>
      </w:r>
    </w:p>
    <w:p>
      <w:pPr>
        <w:spacing w:after="80" w:line="324" w:lineRule="auto"/>
      </w:pPr>
      <w:r>
        <w:t>「妳們現在知道。」</w:t>
      </w:r>
    </w:p>
    <w:p>
      <w:pPr>
        <w:spacing w:after="80" w:line="324" w:lineRule="auto"/>
      </w:pPr>
      <w:r>
        <w:t>他低聲說：</w:t>
      </w:r>
    </w:p>
    <w:p>
      <w:pPr>
        <w:spacing w:after="80" w:line="324" w:lineRule="auto"/>
      </w:pPr>
      <w:r>
        <w:t>「為什麼我不敢讓零號協議停下了。」</w:t>
      </w:r>
    </w:p>
    <w:p/>
    <w:p>
      <w:pPr>
        <w:spacing w:after="80" w:line="324" w:lineRule="auto"/>
      </w:pPr>
      <w:r>
        <w:t>樓慕妍看著他。</w:t>
      </w:r>
    </w:p>
    <w:p>
      <w:pPr>
        <w:spacing w:after="80" w:line="324" w:lineRule="auto"/>
      </w:pPr>
      <w:r>
        <w:t>「妳不是不敢。」</w:t>
      </w:r>
    </w:p>
    <w:p>
      <w:pPr>
        <w:spacing w:after="80" w:line="324" w:lineRule="auto"/>
      </w:pPr>
      <w:r>
        <w:t>「妳是害怕。」</w:t>
      </w:r>
    </w:p>
    <w:p>
      <w:pPr>
        <w:spacing w:after="80" w:line="324" w:lineRule="auto"/>
      </w:pPr>
      <w:r>
        <w:t>顧玄川沒有反駁。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白景深問：</w:t>
      </w:r>
    </w:p>
    <w:p>
      <w:pPr>
        <w:spacing w:after="80" w:line="324" w:lineRule="auto"/>
      </w:pPr>
      <w:r>
        <w:t>「J-000有什麼能力？」</w:t>
      </w:r>
    </w:p>
    <w:p>
      <w:pPr>
        <w:spacing w:after="80" w:line="324" w:lineRule="auto"/>
      </w:pPr>
      <w:r>
        <w:t>顧玄川沉默幾秒。</w:t>
      </w:r>
    </w:p>
    <w:p>
      <w:pPr>
        <w:spacing w:after="80" w:line="324" w:lineRule="auto"/>
      </w:pPr>
      <w:r>
        <w:t>「不是能力。」</w:t>
      </w:r>
    </w:p>
    <w:p>
      <w:pPr>
        <w:spacing w:after="80" w:line="324" w:lineRule="auto"/>
      </w:pPr>
      <w:r>
        <w:t>「是權限。」</w:t>
      </w:r>
    </w:p>
    <w:p/>
    <w:p>
      <w:pPr>
        <w:spacing w:after="80" w:line="324" w:lineRule="auto"/>
      </w:pPr>
      <w:r>
        <w:t>顏書瑤立即問：</w:t>
      </w:r>
    </w:p>
    <w:p>
      <w:pPr>
        <w:spacing w:after="80" w:line="324" w:lineRule="auto"/>
      </w:pPr>
      <w:r>
        <w:t>「最高權限？」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顧玄川看著螢幕。</w:t>
      </w:r>
    </w:p>
    <w:p>
      <w:pPr>
        <w:spacing w:after="80" w:line="324" w:lineRule="auto"/>
      </w:pPr>
      <w:r>
        <w:t>「修改人的選擇。」</w:t>
      </w:r>
    </w:p>
    <w:p/>
    <w:p>
      <w:pPr>
        <w:spacing w:after="80" w:line="324" w:lineRule="auto"/>
      </w:pPr>
      <w:r>
        <w:t>空氣。</w:t>
      </w:r>
    </w:p>
    <w:p>
      <w:pPr>
        <w:spacing w:after="80" w:line="324" w:lineRule="auto"/>
      </w:pPr>
      <w:r>
        <w:t>瞬間安靜。</w:t>
      </w:r>
    </w:p>
    <w:p/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「妳說的是心理操控？」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顧玄川搖頭。</w:t>
      </w:r>
    </w:p>
    <w:p>
      <w:pPr>
        <w:spacing w:after="80" w:line="324" w:lineRule="auto"/>
      </w:pPr>
      <w:r>
        <w:t>「比那更深。」</w:t>
      </w:r>
    </w:p>
    <w:p>
      <w:pPr>
        <w:spacing w:after="80" w:line="324" w:lineRule="auto"/>
      </w:pPr>
      <w:r>
        <w:t>「它可以修改。」</w:t>
      </w:r>
    </w:p>
    <w:p>
      <w:pPr>
        <w:spacing w:after="80" w:line="324" w:lineRule="auto"/>
      </w:pPr>
      <w:r>
        <w:t>「一個人對某件事的記憶。」</w:t>
      </w:r>
    </w:p>
    <w:p/>
    <w:p>
      <w:pPr>
        <w:spacing w:after="80" w:line="324" w:lineRule="auto"/>
      </w:pPr>
      <w:r>
        <w:t>宋昭言的瞳孔驟縮。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「我們記得的東西。」</w:t>
      </w:r>
    </w:p>
    <w:p>
      <w:pPr>
        <w:spacing w:after="80" w:line="324" w:lineRule="auto"/>
      </w:pPr>
      <w:r>
        <w:t>「可能是假的？」</w:t>
      </w:r>
    </w:p>
    <w:p>
      <w:pPr>
        <w:spacing w:after="80" w:line="324" w:lineRule="auto"/>
      </w:pPr>
      <w:r>
        <w:t>「不是假的。」</w:t>
      </w:r>
    </w:p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「是被重新排列過。」</w:t>
      </w:r>
    </w:p>
    <w:p/>
    <w:p>
      <w:pPr>
        <w:spacing w:after="80" w:line="324" w:lineRule="auto"/>
      </w:pPr>
      <w:r>
        <w:t>歐陽景宸握住宋昭言的手。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她沒有回應。</w:t>
      </w:r>
    </w:p>
    <w:p>
      <w:pPr>
        <w:spacing w:after="80" w:line="324" w:lineRule="auto"/>
      </w:pPr>
      <w:r>
        <w:t>只是盯著螢幕。</w:t>
      </w:r>
    </w:p>
    <w:p/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一段影像出現。</w:t>
      </w:r>
    </w:p>
    <w:p/>
    <w:p>
      <w:pPr>
        <w:spacing w:after="80" w:line="324" w:lineRule="auto"/>
      </w:pPr>
      <w:r>
        <w:t>四姊妹。</w:t>
      </w:r>
    </w:p>
    <w:p>
      <w:pPr>
        <w:spacing w:after="80" w:line="324" w:lineRule="auto"/>
      </w:pPr>
      <w:r>
        <w:t>十歲左右。</w:t>
      </w:r>
    </w:p>
    <w:p>
      <w:pPr>
        <w:spacing w:after="80" w:line="324" w:lineRule="auto"/>
      </w:pPr>
      <w:r>
        <w:t>站在一間白色房間裡。</w:t>
      </w:r>
    </w:p>
    <w:p/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站成一排。</w:t>
      </w:r>
    </w:p>
    <w:p/>
    <w:p>
      <w:pPr>
        <w:spacing w:after="80" w:line="324" w:lineRule="auto"/>
      </w:pPr>
      <w:r>
        <w:t>一名年輕女人走到她們面前。</w:t>
      </w:r>
    </w:p>
    <w:p>
      <w:pPr>
        <w:spacing w:after="80" w:line="324" w:lineRule="auto"/>
      </w:pPr>
      <w:r>
        <w:t>「從今天開始。」</w:t>
      </w:r>
    </w:p>
    <w:p>
      <w:pPr>
        <w:spacing w:after="80" w:line="324" w:lineRule="auto"/>
      </w:pPr>
      <w:r>
        <w:t>「妳們要學會一件事。」</w:t>
      </w:r>
    </w:p>
    <w:p>
      <w:pPr>
        <w:spacing w:after="80" w:line="324" w:lineRule="auto"/>
      </w:pPr>
      <w:r>
        <w:t>女孩們抬頭。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女人回答：</w:t>
      </w:r>
    </w:p>
    <w:p>
      <w:pPr>
        <w:spacing w:after="80" w:line="324" w:lineRule="auto"/>
      </w:pPr>
      <w:r>
        <w:t>「忘記。」</w:t>
      </w:r>
    </w:p>
    <w:p/>
    <w:p>
      <w:pPr>
        <w:spacing w:after="80" w:line="324" w:lineRule="auto"/>
      </w:pPr>
      <w:r>
        <w:t>影像中的四個女孩。</w:t>
      </w:r>
    </w:p>
    <w:p>
      <w:pPr>
        <w:spacing w:after="80" w:line="324" w:lineRule="auto"/>
      </w:pPr>
      <w:r>
        <w:t>同時閉上眼。</w:t>
      </w:r>
    </w:p>
    <w:p/>
    <w:p>
      <w:pPr>
        <w:spacing w:after="80" w:line="324" w:lineRule="auto"/>
      </w:pPr>
      <w:r>
        <w:t>畫面切斷。</w:t>
      </w:r>
    </w:p>
    <w:p/>
    <w:p>
      <w:pPr>
        <w:spacing w:after="80" w:line="324" w:lineRule="auto"/>
      </w:pPr>
      <w:r>
        <w:t>樓慕妍臉色變了。</w:t>
      </w:r>
    </w:p>
    <w:p>
      <w:pPr>
        <w:spacing w:after="80" w:line="324" w:lineRule="auto"/>
      </w:pPr>
      <w:r>
        <w:t>「這不可能。」</w:t>
      </w:r>
    </w:p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「我不記得。」</w:t>
      </w:r>
    </w:p>
    <w:p>
      <w:pPr>
        <w:spacing w:after="80" w:line="324" w:lineRule="auto"/>
      </w:pPr>
      <w:r>
        <w:t>駱晚晴搖頭。</w:t>
      </w:r>
    </w:p>
    <w:p>
      <w:pPr>
        <w:spacing w:after="80" w:line="324" w:lineRule="auto"/>
      </w:pPr>
      <w:r>
        <w:t>「我也是。」</w:t>
      </w:r>
    </w:p>
    <w:p>
      <w:pPr>
        <w:spacing w:after="80" w:line="324" w:lineRule="auto"/>
      </w:pPr>
      <w:r>
        <w:t>宋昭言看向她們。</w:t>
      </w:r>
    </w:p>
    <w:p>
      <w:pPr>
        <w:spacing w:after="80" w:line="324" w:lineRule="auto"/>
      </w:pPr>
      <w:r>
        <w:t>「我完全沒有這段記憶。」</w:t>
      </w:r>
    </w:p>
    <w:p/>
    <w:p>
      <w:pPr>
        <w:spacing w:after="80" w:line="324" w:lineRule="auto"/>
      </w:pPr>
      <w:r>
        <w:t>沈月華慢慢說：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「那段記憶。」</w:t>
      </w:r>
    </w:p>
    <w:p>
      <w:pPr>
        <w:spacing w:after="80" w:line="324" w:lineRule="auto"/>
      </w:pPr>
      <w:r>
        <w:t>「被刪掉了。」</w:t>
      </w:r>
    </w:p>
    <w:p/>
    <w:p>
      <w:pPr>
        <w:spacing w:after="80" w:line="324" w:lineRule="auto"/>
      </w:pPr>
      <w:r>
        <w:t>宋承謙猛然轉身。</w:t>
      </w:r>
    </w:p>
    <w:p>
      <w:pPr>
        <w:spacing w:after="80" w:line="324" w:lineRule="auto"/>
      </w:pPr>
      <w:r>
        <w:t>「誰做的？」</w:t>
      </w:r>
    </w:p>
    <w:p>
      <w:pPr>
        <w:spacing w:after="80" w:line="324" w:lineRule="auto"/>
      </w:pPr>
      <w:r>
        <w:t>沈月華看著螢幕。</w:t>
      </w:r>
    </w:p>
    <w:p>
      <w:pPr>
        <w:spacing w:after="80" w:line="324" w:lineRule="auto"/>
      </w:pPr>
      <w:r>
        <w:t>「J-000。」</w:t>
      </w:r>
    </w:p>
    <w:p/>
    <w:p>
      <w:pPr>
        <w:spacing w:after="80" w:line="324" w:lineRule="auto"/>
      </w:pPr>
      <w:r>
        <w:t>顧玄川接過話。</w:t>
      </w:r>
    </w:p>
    <w:p>
      <w:pPr>
        <w:spacing w:after="80" w:line="324" w:lineRule="auto"/>
      </w:pPr>
      <w:r>
        <w:t>「那是第一次。」</w:t>
      </w:r>
    </w:p>
    <w:p>
      <w:pPr>
        <w:spacing w:after="80" w:line="324" w:lineRule="auto"/>
      </w:pPr>
      <w:r>
        <w:t>「它直接介入妳們的記憶。」</w:t>
      </w:r>
    </w:p>
    <w:p/>
    <w:p>
      <w:pPr>
        <w:spacing w:after="80" w:line="324" w:lineRule="auto"/>
      </w:pPr>
      <w:r>
        <w:t>白景深問：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「因為妳們四個。」</w:t>
      </w:r>
    </w:p>
    <w:p>
      <w:pPr>
        <w:spacing w:after="80" w:line="324" w:lineRule="auto"/>
      </w:pPr>
      <w:r>
        <w:t>「在那一天。」</w:t>
      </w:r>
    </w:p>
    <w:p>
      <w:pPr>
        <w:spacing w:after="80" w:line="324" w:lineRule="auto"/>
      </w:pPr>
      <w:r>
        <w:t>「做了一件不該做的事情。」</w:t>
      </w:r>
    </w:p>
    <w:p/>
    <w:p>
      <w:pPr>
        <w:spacing w:after="80" w:line="324" w:lineRule="auto"/>
      </w:pPr>
      <w:r>
        <w:t>宋昭言看著畫面。</w:t>
      </w:r>
    </w:p>
    <w:p>
      <w:pPr>
        <w:spacing w:after="80" w:line="324" w:lineRule="auto"/>
      </w:pPr>
      <w:r>
        <w:t>「什麼事情？」</w:t>
      </w:r>
    </w:p>
    <w:p>
      <w:pPr>
        <w:spacing w:after="80" w:line="324" w:lineRule="auto"/>
      </w:pPr>
      <w:r>
        <w:t>顧玄川沉默。</w:t>
      </w:r>
    </w:p>
    <w:p>
      <w:pPr>
        <w:spacing w:after="80" w:line="324" w:lineRule="auto"/>
      </w:pPr>
      <w:r>
        <w:t>螢幕再次亮起。</w:t>
      </w:r>
    </w:p>
    <w:p/>
    <w:p>
      <w:pPr>
        <w:spacing w:after="80" w:line="324" w:lineRule="auto"/>
      </w:pPr>
      <w:r>
        <w:t>畫面裡。</w:t>
      </w:r>
    </w:p>
    <w:p>
      <w:pPr>
        <w:spacing w:after="80" w:line="324" w:lineRule="auto"/>
      </w:pPr>
      <w:r>
        <w:t>四個女孩偷偷打開一扇門。</w:t>
      </w:r>
    </w:p>
    <w:p>
      <w:pPr>
        <w:spacing w:after="80" w:line="324" w:lineRule="auto"/>
      </w:pPr>
      <w:r>
        <w:t>門後。</w:t>
      </w:r>
    </w:p>
    <w:p>
      <w:pPr>
        <w:spacing w:after="80" w:line="324" w:lineRule="auto"/>
      </w:pPr>
      <w:r>
        <w:t>是一名小女孩。</w:t>
      </w:r>
    </w:p>
    <w:p/>
    <w:p>
      <w:pPr>
        <w:spacing w:after="80" w:line="324" w:lineRule="auto"/>
      </w:pPr>
      <w:r>
        <w:t>她被關在玻璃房裡。</w:t>
      </w:r>
    </w:p>
    <w:p>
      <w:pPr>
        <w:spacing w:after="80" w:line="324" w:lineRule="auto"/>
      </w:pPr>
      <w:r>
        <w:t>身上沒有編號。</w:t>
      </w:r>
    </w:p>
    <w:p>
      <w:pPr>
        <w:spacing w:after="80" w:line="324" w:lineRule="auto"/>
      </w:pPr>
      <w:r>
        <w:t>只有一條白色手環。</w:t>
      </w:r>
    </w:p>
    <w:p/>
    <w:p>
      <w:pPr>
        <w:spacing w:after="80" w:line="324" w:lineRule="auto"/>
      </w:pPr>
      <w:r>
        <w:t>小女孩抬起頭。</w:t>
      </w:r>
    </w:p>
    <w:p>
      <w:pPr>
        <w:spacing w:after="80" w:line="324" w:lineRule="auto"/>
      </w:pPr>
      <w:r>
        <w:t>看見四姊妹。</w:t>
      </w:r>
    </w:p>
    <w:p>
      <w:pPr>
        <w:spacing w:after="80" w:line="324" w:lineRule="auto"/>
      </w:pPr>
      <w:r>
        <w:t>沒有哭。</w:t>
      </w:r>
    </w:p>
    <w:p>
      <w:pPr>
        <w:spacing w:after="80" w:line="324" w:lineRule="auto"/>
      </w:pPr>
      <w:r>
        <w:t>只是問：</w:t>
      </w:r>
    </w:p>
    <w:p>
      <w:pPr>
        <w:spacing w:after="80" w:line="324" w:lineRule="auto"/>
      </w:pPr>
      <w:r>
        <w:t>「妳們也是嗎？」</w:t>
      </w:r>
    </w:p>
    <w:p/>
    <w:p>
      <w:pPr>
        <w:spacing w:after="80" w:line="324" w:lineRule="auto"/>
      </w:pPr>
      <w:r>
        <w:t>宋昭言走近玻璃。</w:t>
      </w:r>
    </w:p>
    <w:p>
      <w:pPr>
        <w:spacing w:after="80" w:line="324" w:lineRule="auto"/>
      </w:pPr>
      <w:r>
        <w:t>「也是什麼？」</w:t>
      </w:r>
    </w:p>
    <w:p>
      <w:pPr>
        <w:spacing w:after="80" w:line="324" w:lineRule="auto"/>
      </w:pPr>
      <w:r>
        <w:t>小女孩回答：</w:t>
      </w:r>
    </w:p>
    <w:p>
      <w:pPr>
        <w:spacing w:after="80" w:line="324" w:lineRule="auto"/>
      </w:pPr>
      <w:r>
        <w:t>「被選中的人。」</w:t>
      </w:r>
    </w:p>
    <w:p/>
    <w:p>
      <w:pPr>
        <w:spacing w:after="80" w:line="324" w:lineRule="auto"/>
      </w:pPr>
      <w:r>
        <w:t>年幼的宋昭言伸出手。</w:t>
      </w:r>
    </w:p>
    <w:p>
      <w:pPr>
        <w:spacing w:after="80" w:line="324" w:lineRule="auto"/>
      </w:pPr>
      <w:r>
        <w:t>貼在玻璃上。</w:t>
      </w:r>
    </w:p>
    <w:p>
      <w:pPr>
        <w:spacing w:after="80" w:line="324" w:lineRule="auto"/>
      </w:pPr>
      <w:r>
        <w:t>「我們可以救妳。」</w:t>
      </w:r>
    </w:p>
    <w:p>
      <w:pPr>
        <w:spacing w:after="80" w:line="324" w:lineRule="auto"/>
      </w:pPr>
      <w:r>
        <w:t>小女孩笑了。</w:t>
      </w:r>
    </w:p>
    <w:p>
      <w:pPr>
        <w:spacing w:after="80" w:line="324" w:lineRule="auto"/>
      </w:pPr>
      <w:r>
        <w:t>「真的？」</w:t>
      </w:r>
    </w:p>
    <w:p/>
    <w:p>
      <w:pPr>
        <w:spacing w:after="80" w:line="324" w:lineRule="auto"/>
      </w:pPr>
      <w:r>
        <w:t>畫面突然黑掉。</w:t>
      </w:r>
    </w:p>
    <w:p/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「妳們那一天。」</w:t>
      </w:r>
    </w:p>
    <w:p>
      <w:pPr>
        <w:spacing w:after="80" w:line="324" w:lineRule="auto"/>
      </w:pPr>
      <w:r>
        <w:t>「把她放走了。」</w:t>
      </w:r>
    </w:p>
    <w:p/>
    <w:p>
      <w:pPr>
        <w:spacing w:after="80" w:line="324" w:lineRule="auto"/>
      </w:pPr>
      <w:r>
        <w:t>樓慕妍怔住。</w:t>
      </w:r>
    </w:p>
    <w:p>
      <w:pPr>
        <w:spacing w:after="80" w:line="324" w:lineRule="auto"/>
      </w:pPr>
      <w:r>
        <w:t>「我們？」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她看著自己的雙手。</w:t>
      </w:r>
    </w:p>
    <w:p>
      <w:pPr>
        <w:spacing w:after="80" w:line="324" w:lineRule="auto"/>
      </w:pPr>
      <w:r>
        <w:t>「我完全不記得。」</w:t>
      </w:r>
    </w:p>
    <w:p/>
    <w:p>
      <w:pPr>
        <w:spacing w:after="80" w:line="324" w:lineRule="auto"/>
      </w:pPr>
      <w:r>
        <w:t>「因為J-000。」</w:t>
      </w:r>
    </w:p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「讓妳們忘記了。」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「那個女孩是誰？」</w:t>
      </w:r>
    </w:p>
    <w:p>
      <w:pPr>
        <w:spacing w:after="80" w:line="324" w:lineRule="auto"/>
      </w:pPr>
      <w:r>
        <w:t>顧玄川沒有回答。</w:t>
      </w:r>
    </w:p>
    <w:p/>
    <w:p>
      <w:pPr>
        <w:spacing w:after="80" w:line="324" w:lineRule="auto"/>
      </w:pPr>
      <w:r>
        <w:t>沈月華卻低聲說：</w:t>
      </w:r>
    </w:p>
    <w:p>
      <w:pPr>
        <w:spacing w:after="80" w:line="324" w:lineRule="auto"/>
      </w:pPr>
      <w:r>
        <w:t>「她就是J-000。」</w:t>
      </w:r>
    </w:p>
    <w:p/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宋昭言轉頭。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沈月華看著她。</w:t>
      </w:r>
    </w:p>
    <w:p>
      <w:pPr>
        <w:spacing w:after="80" w:line="324" w:lineRule="auto"/>
      </w:pPr>
      <w:r>
        <w:t>「真正的J-000。」</w:t>
      </w:r>
    </w:p>
    <w:p>
      <w:pPr>
        <w:spacing w:after="80" w:line="324" w:lineRule="auto"/>
      </w:pPr>
      <w:r>
        <w:t>「從來不是一個系統。」</w:t>
      </w:r>
    </w:p>
    <w:p>
      <w:pPr>
        <w:spacing w:after="80" w:line="324" w:lineRule="auto"/>
      </w:pPr>
      <w:r>
        <w:t>「而是一個人。」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小女孩的臉逐漸放大。</w:t>
      </w:r>
    </w:p>
    <w:p/>
    <w:p>
      <w:pPr>
        <w:spacing w:after="80" w:line="324" w:lineRule="auto"/>
      </w:pPr>
      <w:r>
        <w:t>宋昭言看著那張臉。</w:t>
      </w:r>
    </w:p>
    <w:p>
      <w:pPr>
        <w:spacing w:after="80" w:line="324" w:lineRule="auto"/>
      </w:pPr>
      <w:r>
        <w:t>忽然。</w:t>
      </w:r>
    </w:p>
    <w:p>
      <w:pPr>
        <w:spacing w:after="80" w:line="324" w:lineRule="auto"/>
      </w:pPr>
      <w:r>
        <w:t>胸口像被什麼撞了一下。</w:t>
      </w:r>
    </w:p>
    <w:p>
      <w:pPr>
        <w:spacing w:after="80" w:line="324" w:lineRule="auto"/>
      </w:pPr>
      <w:r>
        <w:t>一段模糊的記憶。</w:t>
      </w:r>
    </w:p>
    <w:p>
      <w:pPr>
        <w:spacing w:after="80" w:line="324" w:lineRule="auto"/>
      </w:pPr>
      <w:r>
        <w:t>浮現。</w:t>
      </w:r>
    </w:p>
    <w:p/>
    <w:p>
      <w:pPr>
        <w:spacing w:after="80" w:line="324" w:lineRule="auto"/>
      </w:pPr>
      <w:r>
        <w:t>夏天。</w:t>
      </w:r>
    </w:p>
    <w:p>
      <w:pPr>
        <w:spacing w:after="80" w:line="324" w:lineRule="auto"/>
      </w:pPr>
      <w:r>
        <w:t>午後。</w:t>
      </w:r>
    </w:p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一個小女孩。</w:t>
      </w:r>
    </w:p>
    <w:p/>
    <w:p>
      <w:pPr>
        <w:spacing w:after="80" w:line="324" w:lineRule="auto"/>
      </w:pPr>
      <w:r>
        <w:t>她們坐在地板上。</w:t>
      </w:r>
    </w:p>
    <w:p>
      <w:pPr>
        <w:spacing w:after="80" w:line="324" w:lineRule="auto"/>
      </w:pPr>
      <w:r>
        <w:t>分享一包餅乾。</w:t>
      </w:r>
    </w:p>
    <w:p>
      <w:pPr>
        <w:spacing w:after="80" w:line="324" w:lineRule="auto"/>
      </w:pPr>
      <w:r>
        <w:t>小女孩笑得很開心。</w:t>
      </w:r>
    </w:p>
    <w:p/>
    <w:p>
      <w:pPr>
        <w:spacing w:after="80" w:line="324" w:lineRule="auto"/>
      </w:pPr>
      <w:r>
        <w:t>她叫：</w:t>
      </w:r>
    </w:p>
    <w:p>
      <w:pPr>
        <w:spacing w:after="80" w:line="324" w:lineRule="auto"/>
      </w:pPr>
      <w:r>
        <w:t>沈安然。</w:t>
      </w:r>
    </w:p>
    <w:p/>
    <w:p>
      <w:pPr>
        <w:spacing w:after="80" w:line="324" w:lineRule="auto"/>
      </w:pPr>
      <w:r>
        <w:t>宋昭言猛然閉上眼。</w:t>
      </w:r>
    </w:p>
    <w:p>
      <w:pPr>
        <w:spacing w:after="80" w:line="324" w:lineRule="auto"/>
      </w:pPr>
      <w:r>
        <w:t>「安然。」</w:t>
      </w:r>
    </w:p>
    <w:p>
      <w:pPr>
        <w:spacing w:after="80" w:line="324" w:lineRule="auto"/>
      </w:pPr>
      <w:r>
        <w:t>歐陽景宸立刻看她。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「一點。」</w:t>
      </w:r>
    </w:p>
    <w:p>
      <w:pPr>
        <w:spacing w:after="80" w:line="324" w:lineRule="auto"/>
      </w:pPr>
      <w:r>
        <w:t>她捂著額頭。</w:t>
      </w:r>
    </w:p>
    <w:p>
      <w:pPr>
        <w:spacing w:after="80" w:line="324" w:lineRule="auto"/>
      </w:pPr>
      <w:r>
        <w:t>「她叫安然。」</w:t>
      </w:r>
    </w:p>
    <w:p/>
    <w:p>
      <w:pPr>
        <w:spacing w:after="80" w:line="324" w:lineRule="auto"/>
      </w:pPr>
      <w:r>
        <w:t>沈月華臉色微白。</w:t>
      </w:r>
    </w:p>
    <w:p>
      <w:pPr>
        <w:spacing w:after="80" w:line="324" w:lineRule="auto"/>
      </w:pPr>
      <w:r>
        <w:t>「妳真的想起來了。」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顧玄川走到控制台前。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「她就在這座城市。」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「J-000從來沒有離開。」</w:t>
      </w:r>
    </w:p>
    <w:p/>
    <w:p>
      <w:pPr>
        <w:spacing w:after="80" w:line="324" w:lineRule="auto"/>
      </w:pPr>
      <w:r>
        <w:t>螢幕再次切換。</w:t>
      </w:r>
    </w:p>
    <w:p>
      <w:pPr>
        <w:spacing w:after="80" w:line="324" w:lineRule="auto"/>
      </w:pPr>
      <w:r>
        <w:t>城市地圖出現。</w:t>
      </w:r>
    </w:p>
    <w:p>
      <w:pPr>
        <w:spacing w:after="80" w:line="324" w:lineRule="auto"/>
      </w:pPr>
      <w:r>
        <w:t>一個紅點。</w:t>
      </w:r>
    </w:p>
    <w:p>
      <w:pPr>
        <w:spacing w:after="80" w:line="324" w:lineRule="auto"/>
      </w:pPr>
      <w:r>
        <w:t>正在移動。</w:t>
      </w:r>
    </w:p>
    <w:p/>
    <w:p>
      <w:pPr>
        <w:spacing w:after="80" w:line="324" w:lineRule="auto"/>
      </w:pPr>
      <w:r>
        <w:t>它的位置。</w:t>
      </w:r>
    </w:p>
    <w:p>
      <w:pPr>
        <w:spacing w:after="80" w:line="324" w:lineRule="auto"/>
      </w:pPr>
      <w:r>
        <w:t>正是宋家老宅。</w:t>
      </w:r>
    </w:p>
    <w:p/>
    <w:p>
      <w:pPr>
        <w:spacing w:after="80" w:line="324" w:lineRule="auto"/>
      </w:pPr>
      <w:r>
        <w:t>宋昭言看著地圖。</w:t>
      </w:r>
    </w:p>
    <w:p>
      <w:pPr>
        <w:spacing w:after="80" w:line="324" w:lineRule="auto"/>
      </w:pPr>
      <w:r>
        <w:t>「她來了。」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地下室的門。</w:t>
      </w:r>
    </w:p>
    <w:p>
      <w:pPr>
        <w:spacing w:after="80" w:line="324" w:lineRule="auto"/>
      </w:pPr>
      <w:r>
        <w:t>被人從外面打開。</w:t>
      </w:r>
    </w:p>
    <w:p/>
    <w:p>
      <w:pPr>
        <w:spacing w:after="80" w:line="324" w:lineRule="auto"/>
      </w:pPr>
      <w:r>
        <w:t>所有人同時轉身。</w:t>
      </w:r>
    </w:p>
    <w:p/>
    <w:p>
      <w:pPr>
        <w:spacing w:after="80" w:line="324" w:lineRule="auto"/>
      </w:pPr>
      <w:r>
        <w:t>一個女人站在門口。</w:t>
      </w:r>
    </w:p>
    <w:p/>
    <w:p>
      <w:pPr>
        <w:spacing w:after="80" w:line="324" w:lineRule="auto"/>
      </w:pPr>
      <w:r>
        <w:t>長髮。</w:t>
      </w:r>
    </w:p>
    <w:p>
      <w:pPr>
        <w:spacing w:after="80" w:line="324" w:lineRule="auto"/>
      </w:pPr>
      <w:r>
        <w:t>白色外套。</w:t>
      </w:r>
    </w:p>
    <w:p>
      <w:pPr>
        <w:spacing w:after="80" w:line="324" w:lineRule="auto"/>
      </w:pPr>
      <w:r>
        <w:t>神情平靜。</w:t>
      </w:r>
    </w:p>
    <w:p>
      <w:pPr>
        <w:spacing w:after="80" w:line="324" w:lineRule="auto"/>
      </w:pPr>
      <w:r>
        <w:t>看起來三十歲左右。</w:t>
      </w:r>
    </w:p>
    <w:p/>
    <w:p>
      <w:pPr>
        <w:spacing w:after="80" w:line="324" w:lineRule="auto"/>
      </w:pPr>
      <w:r>
        <w:t>她沒有武器。</w:t>
      </w:r>
    </w:p>
    <w:p>
      <w:pPr>
        <w:spacing w:after="80" w:line="324" w:lineRule="auto"/>
      </w:pPr>
      <w:r>
        <w:t>也沒有任何人陪同。</w:t>
      </w:r>
    </w:p>
    <w:p>
      <w:pPr>
        <w:spacing w:after="80" w:line="324" w:lineRule="auto"/>
      </w:pPr>
      <w:r>
        <w:t>只是站在那裡。</w:t>
      </w:r>
    </w:p>
    <w:p>
      <w:pPr>
        <w:spacing w:after="80" w:line="324" w:lineRule="auto"/>
      </w:pPr>
      <w:r>
        <w:t>看著宋昭言。</w:t>
      </w:r>
    </w:p>
    <w:p/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她說。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心臟狠狠一縮。</w:t>
      </w:r>
    </w:p>
    <w:p/>
    <w:p>
      <w:pPr>
        <w:spacing w:after="80" w:line="324" w:lineRule="auto"/>
      </w:pPr>
      <w:r>
        <w:t>「安然？」</w:t>
      </w:r>
    </w:p>
    <w:p>
      <w:pPr>
        <w:spacing w:after="80" w:line="324" w:lineRule="auto"/>
      </w:pPr>
      <w:r>
        <w:t>女人微微笑。</w:t>
      </w:r>
    </w:p>
    <w:p>
      <w:pPr>
        <w:spacing w:after="80" w:line="324" w:lineRule="auto"/>
      </w:pPr>
      <w:r>
        <w:t>「妳還記得我。」</w:t>
      </w:r>
    </w:p>
    <w:p>
      <w:pPr>
        <w:spacing w:after="80" w:line="324" w:lineRule="auto"/>
      </w:pPr>
      <w:r>
        <w:t>「我想起來了。」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她慢慢走進來。</w:t>
      </w:r>
    </w:p>
    <w:p/>
    <w:p>
      <w:pPr>
        <w:spacing w:after="80" w:line="324" w:lineRule="auto"/>
      </w:pPr>
      <w:r>
        <w:t>沈月華卻往後退了一步。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「媽媽。」</w:t>
      </w:r>
    </w:p>
    <w:p/>
    <w:p>
      <w:pPr>
        <w:spacing w:after="80" w:line="324" w:lineRule="auto"/>
      </w:pPr>
      <w:r>
        <w:t>宋月華的手杖。</w:t>
      </w:r>
    </w:p>
    <w:p>
      <w:pPr>
        <w:spacing w:after="80" w:line="324" w:lineRule="auto"/>
      </w:pPr>
      <w:r>
        <w:t>掉在地上。</w:t>
      </w:r>
    </w:p>
    <w:p/>
    <w:p>
      <w:pPr>
        <w:spacing w:after="80" w:line="324" w:lineRule="auto"/>
      </w:pPr>
      <w:r>
        <w:t>所有人都愣住。</w:t>
      </w:r>
    </w:p>
    <w:p/>
    <w:p>
      <w:pPr>
        <w:spacing w:after="80" w:line="324" w:lineRule="auto"/>
      </w:pPr>
      <w:r>
        <w:t>「媽媽？」</w:t>
      </w:r>
    </w:p>
    <w:p>
      <w:pPr>
        <w:spacing w:after="80" w:line="324" w:lineRule="auto"/>
      </w:pPr>
      <w:r>
        <w:t>宋昭言看著沈月華。</w:t>
      </w:r>
    </w:p>
    <w:p>
      <w:pPr>
        <w:spacing w:after="80" w:line="324" w:lineRule="auto"/>
      </w:pPr>
      <w:r>
        <w:t>又看向女人。</w:t>
      </w:r>
    </w:p>
    <w:p/>
    <w:p>
      <w:pPr>
        <w:spacing w:after="80" w:line="324" w:lineRule="auto"/>
      </w:pPr>
      <w:r>
        <w:t>沈月華的嘴唇顫抖。</w:t>
      </w:r>
    </w:p>
    <w:p>
      <w:pPr>
        <w:spacing w:after="80" w:line="324" w:lineRule="auto"/>
      </w:pPr>
      <w:r>
        <w:t>「妳……」</w:t>
      </w:r>
    </w:p>
    <w:p>
      <w:pPr>
        <w:spacing w:after="80" w:line="324" w:lineRule="auto"/>
      </w:pPr>
      <w:r>
        <w:t>「是我。」</w:t>
      </w:r>
    </w:p>
    <w:p>
      <w:pPr>
        <w:spacing w:after="80" w:line="324" w:lineRule="auto"/>
      </w:pPr>
      <w:r>
        <w:t>女人回答。</w:t>
      </w:r>
    </w:p>
    <w:p>
      <w:pPr>
        <w:spacing w:after="80" w:line="324" w:lineRule="auto"/>
      </w:pPr>
      <w:r>
        <w:t>「我是妳真正的女兒。」</w:t>
      </w:r>
    </w:p>
    <w:p/>
    <w:p>
      <w:pPr>
        <w:spacing w:after="80" w:line="324" w:lineRule="auto"/>
      </w:pPr>
      <w:r>
        <w:t>顧玄川閉上眼。</w:t>
      </w:r>
    </w:p>
    <w:p>
      <w:pPr>
        <w:spacing w:after="80" w:line="324" w:lineRule="auto"/>
      </w:pPr>
      <w:r>
        <w:t>像終於確認了某件事情。</w:t>
      </w:r>
    </w:p>
    <w:p>
      <w:pPr>
        <w:spacing w:after="80" w:line="324" w:lineRule="auto"/>
      </w:pPr>
      <w:r>
        <w:t>「J-000。」</w:t>
      </w:r>
    </w:p>
    <w:p>
      <w:pPr>
        <w:spacing w:after="80" w:line="324" w:lineRule="auto"/>
      </w:pPr>
      <w:r>
        <w:t>女人看向他。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「妳終於出來了。」</w:t>
      </w:r>
    </w:p>
    <w:p/>
    <w:p>
      <w:pPr>
        <w:spacing w:after="80" w:line="324" w:lineRule="auto"/>
      </w:pPr>
      <w:r>
        <w:t>顧玄川問：</w:t>
      </w:r>
    </w:p>
    <w:p>
      <w:pPr>
        <w:spacing w:after="80" w:line="324" w:lineRule="auto"/>
      </w:pPr>
      <w:r>
        <w:t>「妳想做什麼？」</w:t>
      </w:r>
    </w:p>
    <w:p>
      <w:pPr>
        <w:spacing w:after="80" w:line="324" w:lineRule="auto"/>
      </w:pPr>
      <w:r>
        <w:t>她回答：</w:t>
      </w:r>
    </w:p>
    <w:p>
      <w:pPr>
        <w:spacing w:after="80" w:line="324" w:lineRule="auto"/>
      </w:pPr>
      <w:r>
        <w:t>「收回我的東西。」</w:t>
      </w:r>
    </w:p>
    <w:p>
      <w:pPr>
        <w:spacing w:after="80" w:line="324" w:lineRule="auto"/>
      </w:pPr>
      <w:r>
        <w:t>「什麼東西？」</w:t>
      </w:r>
    </w:p>
    <w:p>
      <w:pPr>
        <w:spacing w:after="80" w:line="324" w:lineRule="auto"/>
      </w:pPr>
      <w:r>
        <w:t>「選擇。」</w:t>
      </w:r>
    </w:p>
    <w:p/>
    <w:p>
      <w:pPr>
        <w:spacing w:after="80" w:line="324" w:lineRule="auto"/>
      </w:pPr>
      <w:r>
        <w:t>她看向四姊妹。</w:t>
      </w:r>
    </w:p>
    <w:p>
      <w:pPr>
        <w:spacing w:after="80" w:line="324" w:lineRule="auto"/>
      </w:pPr>
      <w:r>
        <w:t>「妳們還記得嗎？」</w:t>
      </w:r>
    </w:p>
    <w:p>
      <w:pPr>
        <w:spacing w:after="80" w:line="324" w:lineRule="auto"/>
      </w:pPr>
      <w:r>
        <w:t>沒有回答。</w:t>
      </w:r>
    </w:p>
    <w:p/>
    <w:p>
      <w:pPr>
        <w:spacing w:after="80" w:line="324" w:lineRule="auto"/>
      </w:pPr>
      <w:r>
        <w:t>她慢慢走到宋昭言面前。</w:t>
      </w:r>
    </w:p>
    <w:p>
      <w:pPr>
        <w:spacing w:after="80" w:line="324" w:lineRule="auto"/>
      </w:pPr>
      <w:r>
        <w:t>「當年。」</w:t>
      </w:r>
    </w:p>
    <w:p>
      <w:pPr>
        <w:spacing w:after="80" w:line="324" w:lineRule="auto"/>
      </w:pPr>
      <w:r>
        <w:t>「是妳們把我放出去的。」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「因為妳求我們。」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安然搖頭。</w:t>
      </w:r>
    </w:p>
    <w:p>
      <w:pPr>
        <w:spacing w:after="80" w:line="324" w:lineRule="auto"/>
      </w:pPr>
      <w:r>
        <w:t>「是因為。」</w:t>
      </w:r>
    </w:p>
    <w:p>
      <w:pPr>
        <w:spacing w:after="80" w:line="324" w:lineRule="auto"/>
      </w:pPr>
      <w:r>
        <w:t>「妳們相信我。」</w:t>
      </w:r>
    </w:p>
    <w:p/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「他們刪掉妳們的記憶。」</w:t>
      </w:r>
    </w:p>
    <w:p>
      <w:pPr>
        <w:spacing w:after="80" w:line="324" w:lineRule="auto"/>
      </w:pPr>
      <w:r>
        <w:t>「把我重新抓回去。」</w:t>
      </w:r>
    </w:p>
    <w:p/>
    <w:p>
      <w:pPr>
        <w:spacing w:after="80" w:line="324" w:lineRule="auto"/>
      </w:pPr>
      <w:r>
        <w:t>安然笑了。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「他們犯了一個錯。」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「他們以為。」</w:t>
      </w:r>
    </w:p>
    <w:p>
      <w:pPr>
        <w:spacing w:after="80" w:line="324" w:lineRule="auto"/>
      </w:pPr>
      <w:r>
        <w:t>她看著自己的手。</w:t>
      </w:r>
    </w:p>
    <w:p>
      <w:pPr>
        <w:spacing w:after="80" w:line="324" w:lineRule="auto"/>
      </w:pPr>
      <w:r>
        <w:t>「記憶被刪掉。」</w:t>
      </w:r>
    </w:p>
    <w:p>
      <w:pPr>
        <w:spacing w:after="80" w:line="324" w:lineRule="auto"/>
      </w:pPr>
      <w:r>
        <w:t>「選擇就會消失。」</w:t>
      </w:r>
    </w:p>
    <w:p/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眼神第一次變得銳利。</w:t>
      </w:r>
    </w:p>
    <w:p>
      <w:pPr>
        <w:spacing w:after="80" w:line="324" w:lineRule="auto"/>
      </w:pPr>
      <w:r>
        <w:t>「但選擇。」</w:t>
      </w:r>
    </w:p>
    <w:p>
      <w:pPr>
        <w:spacing w:after="80" w:line="324" w:lineRule="auto"/>
      </w:pPr>
      <w:r>
        <w:t>「不住在記憶裡。」</w:t>
      </w:r>
    </w:p>
    <w:p/>
    <w:p>
      <w:pPr>
        <w:spacing w:after="80" w:line="324" w:lineRule="auto"/>
      </w:pPr>
      <w:r>
        <w:t>地下室所有螢幕。</w:t>
      </w:r>
    </w:p>
    <w:p>
      <w:pPr>
        <w:spacing w:after="80" w:line="324" w:lineRule="auto"/>
      </w:pPr>
      <w:r>
        <w:t>同時亮起。</w:t>
      </w:r>
    </w:p>
    <w:p/>
    <w:p>
      <w:pPr>
        <w:spacing w:after="80" w:line="324" w:lineRule="auto"/>
      </w:pPr>
      <w:r>
        <w:t>J-000 CONTROL</w:t>
      </w:r>
    </w:p>
    <w:p>
      <w:pPr>
        <w:spacing w:after="80" w:line="324" w:lineRule="auto"/>
      </w:pPr>
      <w:r>
        <w:t>ACCESS GRANTED</w:t>
      </w:r>
    </w:p>
    <w:p/>
    <w:p>
      <w:pPr>
        <w:spacing w:after="80" w:line="324" w:lineRule="auto"/>
      </w:pPr>
      <w:r>
        <w:t>城市地圖上的紅點。</w:t>
      </w:r>
    </w:p>
    <w:p>
      <w:pPr>
        <w:spacing w:after="80" w:line="324" w:lineRule="auto"/>
      </w:pPr>
      <w:r>
        <w:t>瞬間擴散。</w:t>
      </w:r>
    </w:p>
    <w:p/>
    <w:p>
      <w:pPr>
        <w:spacing w:after="80" w:line="324" w:lineRule="auto"/>
      </w:pPr>
      <w:r>
        <w:t>一個。</w:t>
      </w:r>
    </w:p>
    <w:p>
      <w:pPr>
        <w:spacing w:after="80" w:line="324" w:lineRule="auto"/>
      </w:pPr>
      <w:r>
        <w:t>十個。</w:t>
      </w:r>
    </w:p>
    <w:p>
      <w:pPr>
        <w:spacing w:after="80" w:line="324" w:lineRule="auto"/>
      </w:pPr>
      <w:r>
        <w:t>一百個。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整座城市。</w:t>
      </w:r>
    </w:p>
    <w:p/>
    <w:p>
      <w:pPr>
        <w:spacing w:after="80" w:line="324" w:lineRule="auto"/>
      </w:pPr>
      <w:r>
        <w:t>顏書瑤臉色驟變。</w:t>
      </w:r>
    </w:p>
    <w:p>
      <w:pPr>
        <w:spacing w:after="80" w:line="324" w:lineRule="auto"/>
      </w:pPr>
      <w:r>
        <w:t>「她接管了所有系統。」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安然說：</w:t>
      </w:r>
    </w:p>
    <w:p>
      <w:pPr>
        <w:spacing w:after="80" w:line="324" w:lineRule="auto"/>
      </w:pPr>
      <w:r>
        <w:t>「我只是把它們還給人。」</w:t>
      </w:r>
    </w:p>
    <w:p/>
    <w:p>
      <w:pPr>
        <w:spacing w:after="80" w:line="324" w:lineRule="auto"/>
      </w:pPr>
      <w:r>
        <w:t>顧玄川盯著她。</w:t>
      </w:r>
    </w:p>
    <w:p>
      <w:pPr>
        <w:spacing w:after="80" w:line="324" w:lineRule="auto"/>
      </w:pPr>
      <w:r>
        <w:t>「妳知道這會造成什麼後果嗎？」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「城市會失控。」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「醫療、金融、司法都會受到影響。」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「那妳為什麼還做？」</w:t>
      </w:r>
    </w:p>
    <w:p>
      <w:pPr>
        <w:spacing w:after="80" w:line="324" w:lineRule="auto"/>
      </w:pPr>
      <w:r>
        <w:t>安然看著他。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「如果人類永遠沒有選擇。」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「這座城市活著。」</w:t>
      </w:r>
    </w:p>
    <w:p>
      <w:pPr>
        <w:spacing w:after="80" w:line="324" w:lineRule="auto"/>
      </w:pPr>
      <w:r>
        <w:t>「也沒有意義。」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「妳想讓所有人自由？」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「包括那些會傷害別人的人？」</w:t>
      </w:r>
    </w:p>
    <w:p>
      <w:pPr>
        <w:spacing w:after="80" w:line="324" w:lineRule="auto"/>
      </w:pPr>
      <w:r>
        <w:t>安然沉默。</w:t>
      </w:r>
    </w:p>
    <w:p/>
    <w:p>
      <w:pPr>
        <w:spacing w:after="80" w:line="324" w:lineRule="auto"/>
      </w:pPr>
      <w:r>
        <w:t>宋昭言又問：</w:t>
      </w:r>
    </w:p>
    <w:p>
      <w:pPr>
        <w:spacing w:after="80" w:line="324" w:lineRule="auto"/>
      </w:pPr>
      <w:r>
        <w:t>「包括那些會殺人的人？」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「包括那些會背叛的人？」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「包括妳自己？」</w:t>
      </w:r>
    </w:p>
    <w:p>
      <w:pPr>
        <w:spacing w:after="80" w:line="324" w:lineRule="auto"/>
      </w:pPr>
      <w:r>
        <w:t>安然怔住。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她沒有立即回答。</w:t>
      </w:r>
    </w:p>
    <w:p/>
    <w:p>
      <w:pPr>
        <w:spacing w:after="80" w:line="324" w:lineRule="auto"/>
      </w:pPr>
      <w:r>
        <w:t>宋昭言走近她。</w:t>
      </w:r>
    </w:p>
    <w:p>
      <w:pPr>
        <w:spacing w:after="80" w:line="324" w:lineRule="auto"/>
      </w:pPr>
      <w:r>
        <w:t>「妳真正想要的。」</w:t>
      </w:r>
    </w:p>
    <w:p>
      <w:pPr>
        <w:spacing w:after="80" w:line="324" w:lineRule="auto"/>
      </w:pPr>
      <w:r>
        <w:t>「不是自由。」</w:t>
      </w:r>
    </w:p>
    <w:p>
      <w:pPr>
        <w:spacing w:after="80" w:line="324" w:lineRule="auto"/>
      </w:pPr>
      <w:r>
        <w:t>「妳想要的是。」</w:t>
      </w:r>
    </w:p>
    <w:p>
      <w:pPr>
        <w:spacing w:after="80" w:line="324" w:lineRule="auto"/>
      </w:pPr>
      <w:r>
        <w:t>「所有人都必須相信妳。」</w:t>
      </w:r>
    </w:p>
    <w:p/>
    <w:p>
      <w:pPr>
        <w:spacing w:after="80" w:line="324" w:lineRule="auto"/>
      </w:pPr>
      <w:r>
        <w:t>安然的眼神變了。</w:t>
      </w:r>
    </w:p>
    <w:p>
      <w:pPr>
        <w:spacing w:after="80" w:line="324" w:lineRule="auto"/>
      </w:pPr>
      <w:r>
        <w:t>「我沒有。」</w:t>
      </w:r>
    </w:p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宋昭言平靜地說：</w:t>
      </w:r>
    </w:p>
    <w:p>
      <w:pPr>
        <w:spacing w:after="80" w:line="324" w:lineRule="auto"/>
      </w:pPr>
      <w:r>
        <w:t>「因為妳把自己的選擇。」</w:t>
      </w:r>
    </w:p>
    <w:p>
      <w:pPr>
        <w:spacing w:after="80" w:line="324" w:lineRule="auto"/>
      </w:pPr>
      <w:r>
        <w:t>「變成所有人的選擇。」</w:t>
      </w:r>
    </w:p>
    <w:p/>
    <w:p>
      <w:pPr>
        <w:spacing w:after="80" w:line="324" w:lineRule="auto"/>
      </w:pPr>
      <w:r>
        <w:t>安然沉默。</w:t>
      </w:r>
    </w:p>
    <w:p/>
    <w:p>
      <w:pPr>
        <w:spacing w:after="80" w:line="324" w:lineRule="auto"/>
      </w:pPr>
      <w:r>
        <w:t>樓慕妍走到宋昭言身邊。</w:t>
      </w:r>
    </w:p>
    <w:p>
      <w:pPr>
        <w:spacing w:after="80" w:line="324" w:lineRule="auto"/>
      </w:pPr>
      <w:r>
        <w:t>「妳知道嗎？」</w:t>
      </w:r>
    </w:p>
    <w:p>
      <w:pPr>
        <w:spacing w:after="80" w:line="324" w:lineRule="auto"/>
      </w:pPr>
      <w:r>
        <w:t>安然看她。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「從來沒有答應過。」</w:t>
      </w:r>
    </w:p>
    <w:p>
      <w:pPr>
        <w:spacing w:after="80" w:line="324" w:lineRule="auto"/>
      </w:pPr>
      <w:r>
        <w:t>「讓妳替我們決定。」</w:t>
      </w:r>
    </w:p>
    <w:p>
      <w:pPr>
        <w:spacing w:after="80" w:line="324" w:lineRule="auto"/>
      </w:pPr>
      <w:r>
        <w:t>駱晚晴站過來。</w:t>
      </w:r>
    </w:p>
    <w:p>
      <w:pPr>
        <w:spacing w:after="80" w:line="324" w:lineRule="auto"/>
      </w:pPr>
      <w:r>
        <w:t>「我們也不需要妳保護。」</w:t>
      </w:r>
    </w:p>
    <w:p>
      <w:pPr>
        <w:spacing w:after="80" w:line="324" w:lineRule="auto"/>
      </w:pPr>
      <w:r>
        <w:t>顏書瑤接著：</w:t>
      </w:r>
    </w:p>
    <w:p>
      <w:pPr>
        <w:spacing w:after="80" w:line="324" w:lineRule="auto"/>
      </w:pPr>
      <w:r>
        <w:t>「更不需要妳替我們自由。」</w:t>
      </w:r>
    </w:p>
    <w:p/>
    <w:p>
      <w:pPr>
        <w:spacing w:after="80" w:line="324" w:lineRule="auto"/>
      </w:pPr>
      <w:r>
        <w:t>安然看著四個人。</w:t>
      </w:r>
    </w:p>
    <w:p>
      <w:pPr>
        <w:spacing w:after="80" w:line="324" w:lineRule="auto"/>
      </w:pPr>
      <w:r>
        <w:t>眼神逐漸變得複雜。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「妳們還是和以前一樣。」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「總是喜歡。」</w:t>
      </w:r>
    </w:p>
    <w:p>
      <w:pPr>
        <w:spacing w:after="80" w:line="324" w:lineRule="auto"/>
      </w:pPr>
      <w:r>
        <w:t>「一起反抗。」</w:t>
      </w:r>
    </w:p>
    <w:p/>
    <w:p>
      <w:pPr>
        <w:spacing w:after="80" w:line="324" w:lineRule="auto"/>
      </w:pPr>
      <w:r>
        <w:t>宋昭言也笑了。</w:t>
      </w:r>
    </w:p>
    <w:p>
      <w:pPr>
        <w:spacing w:after="80" w:line="324" w:lineRule="auto"/>
      </w:pPr>
      <w:r>
        <w:t>「因為我們四個。」</w:t>
      </w:r>
    </w:p>
    <w:p>
      <w:pPr>
        <w:spacing w:after="80" w:line="324" w:lineRule="auto"/>
      </w:pPr>
      <w:r>
        <w:t>「本來就是一起的。」</w:t>
      </w:r>
    </w:p>
    <w:p/>
    <w:p>
      <w:pPr>
        <w:spacing w:after="80" w:line="324" w:lineRule="auto"/>
      </w:pPr>
      <w:r>
        <w:t>安然看著她們。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終於問：</w:t>
      </w:r>
    </w:p>
    <w:p>
      <w:pPr>
        <w:spacing w:after="80" w:line="324" w:lineRule="auto"/>
      </w:pPr>
      <w:r>
        <w:t>「那如果。」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「我真的需要妳們幫忙呢？」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而是伸出手。</w:t>
      </w:r>
    </w:p>
    <w:p/>
    <w:p>
      <w:pPr>
        <w:spacing w:after="80" w:line="324" w:lineRule="auto"/>
      </w:pPr>
      <w:r>
        <w:t>安然看著那隻手。</w:t>
      </w:r>
    </w:p>
    <w:p>
      <w:pPr>
        <w:spacing w:after="80" w:line="324" w:lineRule="auto"/>
      </w:pPr>
      <w:r>
        <w:t>眼神微微顫動。</w:t>
      </w:r>
    </w:p>
    <w:p/>
    <w:p>
      <w:pPr>
        <w:spacing w:after="80" w:line="324" w:lineRule="auto"/>
      </w:pPr>
      <w:r>
        <w:t>三十年前。</w:t>
      </w:r>
    </w:p>
    <w:p>
      <w:pPr>
        <w:spacing w:after="80" w:line="324" w:lineRule="auto"/>
      </w:pPr>
      <w:r>
        <w:t>玻璃房裡。</w:t>
      </w:r>
    </w:p>
    <w:p>
      <w:pPr>
        <w:spacing w:after="80" w:line="324" w:lineRule="auto"/>
      </w:pPr>
      <w:r>
        <w:t>她曾經問過同樣的問題。</w:t>
      </w:r>
    </w:p>
    <w:p>
      <w:pPr>
        <w:spacing w:after="80" w:line="324" w:lineRule="auto"/>
      </w:pPr>
      <w:r>
        <w:t>「妳們可以救我嗎？」</w:t>
      </w:r>
    </w:p>
    <w:p/>
    <w:p>
      <w:pPr>
        <w:spacing w:after="80" w:line="324" w:lineRule="auto"/>
      </w:pPr>
      <w:r>
        <w:t>那時候。</w:t>
      </w:r>
    </w:p>
    <w:p>
      <w:pPr>
        <w:spacing w:after="80" w:line="324" w:lineRule="auto"/>
      </w:pPr>
      <w:r>
        <w:t>四個小女孩說：</w:t>
      </w:r>
    </w:p>
    <w:p>
      <w:pPr>
        <w:spacing w:after="80" w:line="324" w:lineRule="auto"/>
      </w:pPr>
      <w:r>
        <w:t>「可以。」</w:t>
      </w:r>
    </w:p>
    <w:p/>
    <w:p>
      <w:pPr>
        <w:spacing w:after="80" w:line="324" w:lineRule="auto"/>
      </w:pPr>
      <w:r>
        <w:t>三十年後。</w:t>
      </w:r>
    </w:p>
    <w:p>
      <w:pPr>
        <w:spacing w:after="80" w:line="324" w:lineRule="auto"/>
      </w:pPr>
      <w:r>
        <w:t>她終於再次站在她們面前。</w:t>
      </w:r>
    </w:p>
    <w:p/>
    <w:p>
      <w:pPr>
        <w:spacing w:after="80" w:line="324" w:lineRule="auto"/>
      </w:pPr>
      <w:r>
        <w:t>安然伸出手。</w:t>
      </w:r>
    </w:p>
    <w:p>
      <w:pPr>
        <w:spacing w:after="80" w:line="324" w:lineRule="auto"/>
      </w:pPr>
      <w:r>
        <w:t>握住宋昭言。</w:t>
      </w:r>
    </w:p>
    <w:p/>
    <w:p>
      <w:pPr>
        <w:spacing w:after="80" w:line="324" w:lineRule="auto"/>
      </w:pPr>
      <w:r>
        <w:t>就在兩人的手碰到一起時。</w:t>
      </w:r>
    </w:p>
    <w:p>
      <w:pPr>
        <w:spacing w:after="80" w:line="324" w:lineRule="auto"/>
      </w:pPr>
      <w:r>
        <w:t>所有螢幕突然同時黑掉。</w:t>
      </w:r>
    </w:p>
    <w:p/>
    <w:p>
      <w:pPr>
        <w:spacing w:after="80" w:line="324" w:lineRule="auto"/>
      </w:pPr>
      <w:r>
        <w:t>一秒。</w:t>
      </w:r>
    </w:p>
    <w:p>
      <w:pPr>
        <w:spacing w:after="80" w:line="324" w:lineRule="auto"/>
      </w:pPr>
      <w:r>
        <w:t>兩秒。</w:t>
      </w:r>
    </w:p>
    <w:p>
      <w:pPr>
        <w:spacing w:after="80" w:line="324" w:lineRule="auto"/>
      </w:pPr>
      <w:r>
        <w:t>三秒。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中央螢幕亮起。</w:t>
      </w:r>
    </w:p>
    <w:p>
      <w:pPr>
        <w:spacing w:after="80" w:line="324" w:lineRule="auto"/>
      </w:pPr>
      <w:r>
        <w:t>不是J-000。</w:t>
      </w:r>
    </w:p>
    <w:p>
      <w:pPr>
        <w:spacing w:after="80" w:line="324" w:lineRule="auto"/>
      </w:pPr>
      <w:r>
        <w:t>而是另一個編號。</w:t>
      </w:r>
    </w:p>
    <w:p/>
    <w:p>
      <w:pPr>
        <w:spacing w:after="80" w:line="324" w:lineRule="auto"/>
      </w:pPr>
      <w:r>
        <w:t>J-001</w:t>
      </w:r>
    </w:p>
    <w:p/>
    <w:p>
      <w:pPr>
        <w:spacing w:after="80" w:line="324" w:lineRule="auto"/>
      </w:pPr>
      <w:r>
        <w:t>安然的臉色。</w:t>
      </w:r>
    </w:p>
    <w:p>
      <w:pPr>
        <w:spacing w:after="80" w:line="324" w:lineRule="auto"/>
      </w:pPr>
      <w:r>
        <w:t>瞬間變了。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她鬆開宋昭言的手。</w:t>
      </w:r>
    </w:p>
    <w:p>
      <w:pPr>
        <w:spacing w:after="80" w:line="324" w:lineRule="auto"/>
      </w:pPr>
      <w:r>
        <w:t>往後退。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安然看著螢幕。</w:t>
      </w:r>
    </w:p>
    <w:p>
      <w:pPr>
        <w:spacing w:after="80" w:line="324" w:lineRule="auto"/>
      </w:pPr>
      <w:r>
        <w:t>眼裡第一次出現真正的恐懼。</w:t>
      </w:r>
    </w:p>
    <w:p>
      <w:pPr>
        <w:spacing w:after="80" w:line="324" w:lineRule="auto"/>
      </w:pPr>
      <w:r>
        <w:t>「我姐姐。」</w:t>
      </w:r>
    </w:p>
    <w:p/>
    <w:p>
      <w:pPr>
        <w:spacing w:after="80" w:line="324" w:lineRule="auto"/>
      </w:pPr>
      <w:r>
        <w:t>螢幕中央。</w:t>
      </w:r>
    </w:p>
    <w:p>
      <w:pPr>
        <w:spacing w:after="80" w:line="324" w:lineRule="auto"/>
      </w:pPr>
      <w:r>
        <w:t>慢慢浮現一張女人的臉。</w:t>
      </w:r>
    </w:p>
    <w:p/>
    <w:p>
      <w:pPr>
        <w:spacing w:after="80" w:line="324" w:lineRule="auto"/>
      </w:pPr>
      <w:r>
        <w:t>那張臉。</w:t>
      </w:r>
    </w:p>
    <w:p>
      <w:pPr>
        <w:spacing w:after="80" w:line="324" w:lineRule="auto"/>
      </w:pPr>
      <w:r>
        <w:t>與安然。</w:t>
      </w:r>
    </w:p>
    <w:p>
      <w:pPr>
        <w:spacing w:after="80" w:line="324" w:lineRule="auto"/>
      </w:pPr>
      <w:r>
        <w:t>一模一樣。</w:t>
      </w:r>
    </w:p>
    <w:p/>
    <w:p>
      <w:pPr>
        <w:spacing w:after="80" w:line="324" w:lineRule="auto"/>
      </w:pPr>
      <w:r>
        <w:t>只有眼神不同。</w:t>
      </w:r>
    </w:p>
    <w:p>
      <w:pPr>
        <w:spacing w:after="80" w:line="324" w:lineRule="auto"/>
      </w:pPr>
      <w:r>
        <w:t>冷得沒有一絲人類情緒。</w:t>
      </w:r>
    </w:p>
    <w:p/>
    <w:p>
      <w:pPr>
        <w:spacing w:after="80" w:line="324" w:lineRule="auto"/>
      </w:pPr>
      <w:r>
        <w:t>畫面裡的女人。</w:t>
      </w:r>
    </w:p>
    <w:p>
      <w:pPr>
        <w:spacing w:after="80" w:line="324" w:lineRule="auto"/>
      </w:pPr>
      <w:r>
        <w:t>緩緩開口：</w:t>
      </w:r>
    </w:p>
    <w:p>
      <w:pPr>
        <w:spacing w:after="80" w:line="324" w:lineRule="auto"/>
      </w:pPr>
      <w:r>
        <w:t>「妹妹。」</w:t>
      </w:r>
    </w:p>
    <w:p>
      <w:pPr>
        <w:spacing w:after="80" w:line="324" w:lineRule="auto"/>
      </w:pPr>
      <w:r>
        <w:t>「妳終於找到她們了。」</w:t>
      </w:r>
    </w:p>
    <w:p>
      <w:pPr>
        <w:spacing w:after="80" w:line="324" w:lineRule="auto"/>
      </w:pPr>
      <w:r>
        <w:t>安然閉上眼。</w:t>
      </w:r>
    </w:p>
    <w:p>
      <w:pPr>
        <w:spacing w:after="80" w:line="324" w:lineRule="auto"/>
      </w:pPr>
      <w:r>
        <w:t>「姐姐。」</w:t>
      </w:r>
    </w:p>
    <w:p/>
    <w:p>
      <w:pPr>
        <w:spacing w:after="80" w:line="324" w:lineRule="auto"/>
      </w:pPr>
      <w:r>
        <w:t>J-001。</w:t>
      </w:r>
    </w:p>
    <w:p>
      <w:pPr>
        <w:spacing w:after="80" w:line="324" w:lineRule="auto"/>
      </w:pPr>
      <w:r>
        <w:t>醒了。</w:t>
      </w:r>
    </w:p>
    <w:p>
      <w:pPr>
        <w:spacing w:after="80" w:line="324" w:lineRule="auto"/>
      </w:pPr>
      <w:r>
        <w:t>而真正的零號協議。</w:t>
      </w:r>
    </w:p>
    <w:p>
      <w:pPr>
        <w:spacing w:after="80" w:line="324" w:lineRule="auto"/>
      </w:pPr>
      <w:r>
        <w:t>從這一刻。</w:t>
      </w:r>
    </w:p>
    <w:p>
      <w:pPr>
        <w:spacing w:after="80" w:line="324" w:lineRule="auto"/>
      </w:pPr>
      <w:r>
        <w:t>才正式開始。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第一百七十四章完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第一百七十五章｜J-001的名字</w:t>
      </w:r>
    </w:p>
    <w:p/>
    <w:p>
      <w:pPr>
        <w:spacing w:after="80" w:line="324" w:lineRule="auto"/>
      </w:pPr>
      <w:r>
        <w:t>螢幕上的女人。</w:t>
      </w:r>
    </w:p>
    <w:p>
      <w:pPr>
        <w:spacing w:after="80" w:line="324" w:lineRule="auto"/>
      </w:pPr>
      <w:r>
        <w:t>與安然有著一模一樣的臉。</w:t>
      </w:r>
    </w:p>
    <w:p>
      <w:pPr>
        <w:spacing w:after="80" w:line="324" w:lineRule="auto"/>
      </w:pPr>
      <w:r>
        <w:t>只是那雙眼睛。</w:t>
      </w:r>
    </w:p>
    <w:p>
      <w:pPr>
        <w:spacing w:after="80" w:line="324" w:lineRule="auto"/>
      </w:pPr>
      <w:r>
        <w:t>沒有溫度。</w:t>
      </w:r>
    </w:p>
    <w:p>
      <w:pPr>
        <w:spacing w:after="80" w:line="324" w:lineRule="auto"/>
      </w:pPr>
      <w:r>
        <w:t>也沒有情緒。</w:t>
      </w:r>
    </w:p>
    <w:p>
      <w:pPr>
        <w:spacing w:after="80" w:line="324" w:lineRule="auto"/>
      </w:pPr>
      <w:r>
        <w:t>像一面照不進任何光的鏡子。</w:t>
      </w:r>
    </w:p>
    <w:p/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安然的聲音很輕。</w:t>
      </w:r>
    </w:p>
    <w:p>
      <w:pPr>
        <w:spacing w:after="80" w:line="324" w:lineRule="auto"/>
      </w:pPr>
      <w:r>
        <w:t>「妳不該醒。」</w:t>
      </w:r>
    </w:p>
    <w:p>
      <w:pPr>
        <w:spacing w:after="80" w:line="324" w:lineRule="auto"/>
      </w:pPr>
      <w:r>
        <w:t>螢幕裡的女人笑了。</w:t>
      </w:r>
    </w:p>
    <w:p>
      <w:pPr>
        <w:spacing w:after="80" w:line="324" w:lineRule="auto"/>
      </w:pPr>
      <w:r>
        <w:t>「可是妳醒了。」</w:t>
      </w:r>
    </w:p>
    <w:p>
      <w:pPr>
        <w:spacing w:after="80" w:line="324" w:lineRule="auto"/>
      </w:pPr>
      <w:r>
        <w:t>「所以我也醒了。」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「妳叫什麼？」</w:t>
      </w:r>
    </w:p>
    <w:p>
      <w:pPr>
        <w:spacing w:after="80" w:line="324" w:lineRule="auto"/>
      </w:pPr>
      <w:r>
        <w:t>女人看向她。</w:t>
      </w:r>
    </w:p>
    <w:p>
      <w:pPr>
        <w:spacing w:after="80" w:line="324" w:lineRule="auto"/>
      </w:pPr>
      <w:r>
        <w:t>「名字？」</w:t>
      </w:r>
    </w:p>
    <w:p>
      <w:pPr>
        <w:spacing w:after="80" w:line="324" w:lineRule="auto"/>
      </w:pPr>
      <w:r>
        <w:t>她像第一次聽見這個詞。</w:t>
      </w:r>
    </w:p>
    <w:p>
      <w:pPr>
        <w:spacing w:after="80" w:line="324" w:lineRule="auto"/>
      </w:pPr>
      <w:r>
        <w:t>「我沒有名字。」</w:t>
      </w:r>
    </w:p>
    <w:p>
      <w:pPr>
        <w:spacing w:after="80" w:line="324" w:lineRule="auto"/>
      </w:pPr>
      <w:r>
        <w:t>安然立即說：</w:t>
      </w:r>
    </w:p>
    <w:p>
      <w:pPr>
        <w:spacing w:after="80" w:line="324" w:lineRule="auto"/>
      </w:pPr>
      <w:r>
        <w:t>「她有。」</w:t>
      </w:r>
    </w:p>
    <w:p>
      <w:pPr>
        <w:spacing w:after="80" w:line="324" w:lineRule="auto"/>
      </w:pPr>
      <w:r>
        <w:t>女人轉頭看她。</w:t>
      </w:r>
    </w:p>
    <w:p>
      <w:pPr>
        <w:spacing w:after="80" w:line="324" w:lineRule="auto"/>
      </w:pPr>
      <w:r>
        <w:t>「妳替我取的？」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安然看著她。</w:t>
      </w:r>
    </w:p>
    <w:p>
      <w:pPr>
        <w:spacing w:after="80" w:line="324" w:lineRule="auto"/>
      </w:pPr>
      <w:r>
        <w:t>「是媽媽。」</w:t>
      </w:r>
    </w:p>
    <w:p/>
    <w:p>
      <w:pPr>
        <w:spacing w:after="80" w:line="324" w:lineRule="auto"/>
      </w:pPr>
      <w:r>
        <w:t>沈月華站在原地。</w:t>
      </w:r>
    </w:p>
    <w:p>
      <w:pPr>
        <w:spacing w:after="80" w:line="324" w:lineRule="auto"/>
      </w:pPr>
      <w:r>
        <w:t>手指微微顫抖。</w:t>
      </w:r>
    </w:p>
    <w:p>
      <w:pPr>
        <w:spacing w:after="80" w:line="324" w:lineRule="auto"/>
      </w:pPr>
      <w:r>
        <w:t>「不要說了。」</w:t>
      </w:r>
    </w:p>
    <w:p>
      <w:pPr>
        <w:spacing w:after="80" w:line="324" w:lineRule="auto"/>
      </w:pPr>
      <w:r>
        <w:t>安然看向她。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「夠了。」</w:t>
      </w:r>
    </w:p>
    <w:p>
      <w:pPr>
        <w:spacing w:after="80" w:line="324" w:lineRule="auto"/>
      </w:pPr>
      <w:r>
        <w:t>沈月華閉上眼。</w:t>
      </w:r>
    </w:p>
    <w:p>
      <w:pPr>
        <w:spacing w:after="80" w:line="324" w:lineRule="auto"/>
      </w:pPr>
      <w:r>
        <w:t>「這些事情已經過去了。」</w:t>
      </w:r>
    </w:p>
    <w:p>
      <w:pPr>
        <w:spacing w:after="80" w:line="324" w:lineRule="auto"/>
      </w:pPr>
      <w:r>
        <w:t>螢幕裡的女人卻淡淡道：</w:t>
      </w:r>
    </w:p>
    <w:p>
      <w:pPr>
        <w:spacing w:after="80" w:line="324" w:lineRule="auto"/>
      </w:pPr>
      <w:r>
        <w:t>「沒有過去。」</w:t>
      </w:r>
    </w:p>
    <w:p>
      <w:pPr>
        <w:spacing w:after="80" w:line="324" w:lineRule="auto"/>
      </w:pPr>
      <w:r>
        <w:t>「因為妳從來沒有真正結束它。」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「她到底是誰？」</w:t>
      </w:r>
    </w:p>
    <w:p>
      <w:pPr>
        <w:spacing w:after="80" w:line="324" w:lineRule="auto"/>
      </w:pPr>
      <w:r>
        <w:t>沈月華沉默許久。</w:t>
      </w:r>
    </w:p>
    <w:p>
      <w:pPr>
        <w:spacing w:after="80" w:line="324" w:lineRule="auto"/>
      </w:pPr>
      <w:r>
        <w:t>終於說：</w:t>
      </w:r>
    </w:p>
    <w:p>
      <w:pPr>
        <w:spacing w:after="80" w:line="324" w:lineRule="auto"/>
      </w:pPr>
      <w:r>
        <w:t>「她叫沈安寧。」</w:t>
      </w:r>
    </w:p>
    <w:p/>
    <w:p>
      <w:pPr>
        <w:spacing w:after="80" w:line="324" w:lineRule="auto"/>
      </w:pPr>
      <w:r>
        <w:t>安然低下頭。</w:t>
      </w:r>
    </w:p>
    <w:p>
      <w:pPr>
        <w:spacing w:after="80" w:line="324" w:lineRule="auto"/>
      </w:pPr>
      <w:r>
        <w:t>「安寧。」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「很好聽。」</w:t>
      </w:r>
    </w:p>
    <w:p>
      <w:pPr>
        <w:spacing w:after="80" w:line="324" w:lineRule="auto"/>
      </w:pPr>
      <w:r>
        <w:t>沈月華卻沒有笑。</w:t>
      </w:r>
    </w:p>
    <w:p>
      <w:pPr>
        <w:spacing w:after="80" w:line="324" w:lineRule="auto"/>
      </w:pPr>
      <w:r>
        <w:t>「這個名字。」</w:t>
      </w:r>
    </w:p>
    <w:p>
      <w:pPr>
        <w:spacing w:after="80" w:line="324" w:lineRule="auto"/>
      </w:pPr>
      <w:r>
        <w:t>「是我給她最後一點像人的東西。」</w:t>
      </w:r>
    </w:p>
    <w:p/>
    <w:p>
      <w:pPr>
        <w:spacing w:after="80" w:line="324" w:lineRule="auto"/>
      </w:pPr>
      <w:r>
        <w:t>宋承謙皺眉。</w:t>
      </w:r>
    </w:p>
    <w:p>
      <w:pPr>
        <w:spacing w:after="80" w:line="324" w:lineRule="auto"/>
      </w:pPr>
      <w:r>
        <w:t>「到底發生過什麼？」</w:t>
      </w:r>
    </w:p>
    <w:p>
      <w:pPr>
        <w:spacing w:after="80" w:line="324" w:lineRule="auto"/>
      </w:pPr>
      <w:r>
        <w:t>沈月華沒有回答。</w:t>
      </w:r>
    </w:p>
    <w:p>
      <w:pPr>
        <w:spacing w:after="80" w:line="324" w:lineRule="auto"/>
      </w:pPr>
      <w:r>
        <w:t>螢幕中的沈安寧卻替她回答。</w:t>
      </w:r>
    </w:p>
    <w:p>
      <w:pPr>
        <w:spacing w:after="80" w:line="324" w:lineRule="auto"/>
      </w:pPr>
      <w:r>
        <w:t>「媽媽把我和安然生下來。」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「把我交給了零號協議。」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宋承謙問。</w:t>
      </w:r>
    </w:p>
    <w:p>
      <w:pPr>
        <w:spacing w:after="80" w:line="324" w:lineRule="auto"/>
      </w:pPr>
      <w:r>
        <w:t>沈安寧看著他。</w:t>
      </w:r>
    </w:p>
    <w:p>
      <w:pPr>
        <w:spacing w:after="80" w:line="324" w:lineRule="auto"/>
      </w:pPr>
      <w:r>
        <w:t>「因為她以為。」</w:t>
      </w:r>
    </w:p>
    <w:p>
      <w:pPr>
        <w:spacing w:after="80" w:line="324" w:lineRule="auto"/>
      </w:pPr>
      <w:r>
        <w:t>「雙胞胎。」</w:t>
      </w:r>
    </w:p>
    <w:p>
      <w:pPr>
        <w:spacing w:after="80" w:line="324" w:lineRule="auto"/>
      </w:pPr>
      <w:r>
        <w:t>「可以證明。」</w:t>
      </w:r>
    </w:p>
    <w:p>
      <w:pPr>
        <w:spacing w:after="80" w:line="324" w:lineRule="auto"/>
      </w:pPr>
      <w:r>
        <w:t>「人類的選擇究竟來自天性。」</w:t>
      </w:r>
    </w:p>
    <w:p>
      <w:pPr>
        <w:spacing w:after="80" w:line="324" w:lineRule="auto"/>
      </w:pPr>
      <w:r>
        <w:t>「還是環境。」</w:t>
      </w:r>
    </w:p>
    <w:p/>
    <w:p>
      <w:pPr>
        <w:spacing w:after="80" w:line="324" w:lineRule="auto"/>
      </w:pPr>
      <w:r>
        <w:t>宋昭言怔住。</w:t>
      </w:r>
    </w:p>
    <w:p>
      <w:pPr>
        <w:spacing w:after="80" w:line="324" w:lineRule="auto"/>
      </w:pPr>
      <w:r>
        <w:t>「所以妳們是雙胞胎？」</w:t>
      </w:r>
    </w:p>
    <w:p>
      <w:pPr>
        <w:spacing w:after="80" w:line="324" w:lineRule="auto"/>
      </w:pPr>
      <w:r>
        <w:t>安然點頭。</w:t>
      </w:r>
    </w:p>
    <w:p>
      <w:pPr>
        <w:spacing w:after="80" w:line="324" w:lineRule="auto"/>
      </w:pPr>
      <w:r>
        <w:t>「同卵。」</w:t>
      </w:r>
    </w:p>
    <w:p>
      <w:pPr>
        <w:spacing w:after="80" w:line="324" w:lineRule="auto"/>
      </w:pPr>
      <w:r>
        <w:t>「一模一樣的基因。」</w:t>
      </w:r>
    </w:p>
    <w:p>
      <w:pPr>
        <w:spacing w:after="80" w:line="324" w:lineRule="auto"/>
      </w:pPr>
      <w:r>
        <w:t>「完全不同的人生。」</w:t>
      </w:r>
    </w:p>
    <w:p/>
    <w:p>
      <w:pPr>
        <w:spacing w:after="80" w:line="324" w:lineRule="auto"/>
      </w:pPr>
      <w:r>
        <w:t>沈安寧淡淡說：</w:t>
      </w:r>
    </w:p>
    <w:p>
      <w:pPr>
        <w:spacing w:after="80" w:line="324" w:lineRule="auto"/>
      </w:pPr>
      <w:r>
        <w:t>「我被留下。」</w:t>
      </w:r>
    </w:p>
    <w:p>
      <w:pPr>
        <w:spacing w:after="80" w:line="324" w:lineRule="auto"/>
      </w:pPr>
      <w:r>
        <w:t>「安然被送走。」</w:t>
      </w:r>
    </w:p>
    <w:p>
      <w:pPr>
        <w:spacing w:after="80" w:line="324" w:lineRule="auto"/>
      </w:pPr>
      <w:r>
        <w:t>「我接受訓練。」</w:t>
      </w:r>
    </w:p>
    <w:p>
      <w:pPr>
        <w:spacing w:after="80" w:line="324" w:lineRule="auto"/>
      </w:pPr>
      <w:r>
        <w:t>「她接受觀察。」</w:t>
      </w:r>
    </w:p>
    <w:p>
      <w:pPr>
        <w:spacing w:after="80" w:line="324" w:lineRule="auto"/>
      </w:pPr>
      <w:r>
        <w:t>「我被教導控制。」</w:t>
      </w:r>
    </w:p>
    <w:p>
      <w:pPr>
        <w:spacing w:after="80" w:line="324" w:lineRule="auto"/>
      </w:pPr>
      <w:r>
        <w:t>「她被教導相信。」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「最後呢？」</w:t>
      </w:r>
    </w:p>
    <w:p>
      <w:pPr>
        <w:spacing w:after="80" w:line="324" w:lineRule="auto"/>
      </w:pPr>
      <w:r>
        <w:t>沈安寧看著她。</w:t>
      </w:r>
    </w:p>
    <w:p>
      <w:pPr>
        <w:spacing w:after="80" w:line="324" w:lineRule="auto"/>
      </w:pPr>
      <w:r>
        <w:t>「最後。」</w:t>
      </w:r>
    </w:p>
    <w:p>
      <w:pPr>
        <w:spacing w:after="80" w:line="324" w:lineRule="auto"/>
      </w:pPr>
      <w:r>
        <w:t>「我成為了J-001。」</w:t>
      </w:r>
    </w:p>
    <w:p>
      <w:pPr>
        <w:spacing w:after="80" w:line="324" w:lineRule="auto"/>
      </w:pPr>
      <w:r>
        <w:t>「她成為了J-000。」</w:t>
      </w:r>
    </w:p>
    <w:p/>
    <w:p>
      <w:pPr>
        <w:spacing w:after="80" w:line="324" w:lineRule="auto"/>
      </w:pPr>
      <w:r>
        <w:t>顧玄川終於開口。</w:t>
      </w:r>
    </w:p>
    <w:p>
      <w:pPr>
        <w:spacing w:after="80" w:line="324" w:lineRule="auto"/>
      </w:pPr>
      <w:r>
        <w:t>「J-001。」</w:t>
      </w:r>
    </w:p>
    <w:p>
      <w:pPr>
        <w:spacing w:after="80" w:line="324" w:lineRule="auto"/>
      </w:pPr>
      <w:r>
        <w:t>沈安寧看向他。</w:t>
      </w:r>
    </w:p>
    <w:p>
      <w:pPr>
        <w:spacing w:after="80" w:line="324" w:lineRule="auto"/>
      </w:pPr>
      <w:r>
        <w:t>「好久不見。」</w:t>
      </w:r>
    </w:p>
    <w:p>
      <w:pPr>
        <w:spacing w:after="80" w:line="324" w:lineRule="auto"/>
      </w:pPr>
      <w:r>
        <w:t>顧玄川神情冷峻。</w:t>
      </w:r>
    </w:p>
    <w:p>
      <w:pPr>
        <w:spacing w:after="80" w:line="324" w:lineRule="auto"/>
      </w:pPr>
      <w:r>
        <w:t>「妳還是沒有改變。」</w:t>
      </w:r>
    </w:p>
    <w:p>
      <w:pPr>
        <w:spacing w:after="80" w:line="324" w:lineRule="auto"/>
      </w:pPr>
      <w:r>
        <w:t>「妳倒是老了。」</w:t>
      </w:r>
    </w:p>
    <w:p/>
    <w:p>
      <w:pPr>
        <w:spacing w:after="80" w:line="324" w:lineRule="auto"/>
      </w:pPr>
      <w:r>
        <w:t>樓慕妍冷冷道：</w:t>
      </w:r>
    </w:p>
    <w:p>
      <w:pPr>
        <w:spacing w:after="80" w:line="324" w:lineRule="auto"/>
      </w:pPr>
      <w:r>
        <w:t>「妳們兩個。」</w:t>
      </w:r>
    </w:p>
    <w:p>
      <w:pPr>
        <w:spacing w:after="80" w:line="324" w:lineRule="auto"/>
      </w:pPr>
      <w:r>
        <w:t>「到底誰才是零號協議真正的核心？」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「都不是。」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「人。」</w:t>
      </w:r>
    </w:p>
    <w:p>
      <w:pPr>
        <w:spacing w:after="80" w:line="324" w:lineRule="auto"/>
      </w:pPr>
      <w:r>
        <w:t>她看向四姊妹。</w:t>
      </w:r>
    </w:p>
    <w:p>
      <w:pPr>
        <w:spacing w:after="80" w:line="324" w:lineRule="auto"/>
      </w:pPr>
      <w:r>
        <w:t>「真正的核心。」</w:t>
      </w:r>
    </w:p>
    <w:p>
      <w:pPr>
        <w:spacing w:after="80" w:line="324" w:lineRule="auto"/>
      </w:pPr>
      <w:r>
        <w:t>「一直都是人。」</w:t>
      </w:r>
    </w:p>
    <w:p/>
    <w:p>
      <w:pPr>
        <w:spacing w:after="80" w:line="324" w:lineRule="auto"/>
      </w:pPr>
      <w:r>
        <w:t>顏書瑤眉心微蹙。</w:t>
      </w:r>
    </w:p>
    <w:p>
      <w:pPr>
        <w:spacing w:after="80" w:line="324" w:lineRule="auto"/>
      </w:pPr>
      <w:r>
        <w:t>「那妳現在接管所有系統。」</w:t>
      </w:r>
    </w:p>
    <w:p>
      <w:pPr>
        <w:spacing w:after="80" w:line="324" w:lineRule="auto"/>
      </w:pPr>
      <w:r>
        <w:t>「想做什麼？」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「修正。」</w:t>
      </w:r>
    </w:p>
    <w:p>
      <w:pPr>
        <w:spacing w:after="80" w:line="324" w:lineRule="auto"/>
      </w:pPr>
      <w:r>
        <w:t>「修正什麼？」</w:t>
      </w:r>
    </w:p>
    <w:p>
      <w:pPr>
        <w:spacing w:after="80" w:line="324" w:lineRule="auto"/>
      </w:pPr>
      <w:r>
        <w:t>「人類。」</w:t>
      </w:r>
    </w:p>
    <w:p/>
    <w:p>
      <w:pPr>
        <w:spacing w:after="80" w:line="324" w:lineRule="auto"/>
      </w:pPr>
      <w:r>
        <w:t>這兩個字落下。</w:t>
      </w:r>
    </w:p>
    <w:p>
      <w:pPr>
        <w:spacing w:after="80" w:line="324" w:lineRule="auto"/>
      </w:pPr>
      <w:r>
        <w:t>地下室瞬間安靜。</w:t>
      </w:r>
    </w:p>
    <w:p/>
    <w:p>
      <w:pPr>
        <w:spacing w:after="80" w:line="324" w:lineRule="auto"/>
      </w:pPr>
      <w:r>
        <w:t>駱晚晴看著她。</w:t>
      </w:r>
    </w:p>
    <w:p>
      <w:pPr>
        <w:spacing w:after="80" w:line="324" w:lineRule="auto"/>
      </w:pPr>
      <w:r>
        <w:t>「妳想改變所有人的人格？」</w:t>
      </w:r>
    </w:p>
    <w:p>
      <w:pPr>
        <w:spacing w:after="80" w:line="324" w:lineRule="auto"/>
      </w:pPr>
      <w:r>
        <w:t>「不是人格。」</w:t>
      </w:r>
    </w:p>
    <w:p>
      <w:pPr>
        <w:spacing w:after="80" w:line="324" w:lineRule="auto"/>
      </w:pPr>
      <w:r>
        <w:t>「是選擇。」</w:t>
      </w:r>
    </w:p>
    <w:p>
      <w:pPr>
        <w:spacing w:after="80" w:line="324" w:lineRule="auto"/>
      </w:pPr>
      <w:r>
        <w:t>「有什麼不同？」</w:t>
      </w:r>
    </w:p>
    <w:p>
      <w:pPr>
        <w:spacing w:after="80" w:line="324" w:lineRule="auto"/>
      </w:pPr>
      <w:r>
        <w:t>沈安寧淡淡道：</w:t>
      </w:r>
    </w:p>
    <w:p>
      <w:pPr>
        <w:spacing w:after="80" w:line="324" w:lineRule="auto"/>
      </w:pPr>
      <w:r>
        <w:t>「人格可以欺騙。」</w:t>
      </w:r>
    </w:p>
    <w:p>
      <w:pPr>
        <w:spacing w:after="80" w:line="324" w:lineRule="auto"/>
      </w:pPr>
      <w:r>
        <w:t>「選擇不會。」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「錯。」</w:t>
      </w:r>
    </w:p>
    <w:p>
      <w:pPr>
        <w:spacing w:after="80" w:line="324" w:lineRule="auto"/>
      </w:pPr>
      <w:r>
        <w:t>沈安寧第一次露出疑惑。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「選擇也會。」</w:t>
      </w:r>
    </w:p>
    <w:p>
      <w:pPr>
        <w:spacing w:after="80" w:line="324" w:lineRule="auto"/>
      </w:pPr>
      <w:r>
        <w:t>「人會因為恐懼改變。」</w:t>
      </w:r>
    </w:p>
    <w:p>
      <w:pPr>
        <w:spacing w:after="80" w:line="324" w:lineRule="auto"/>
      </w:pPr>
      <w:r>
        <w:t>「因為愛改變。」</w:t>
      </w:r>
    </w:p>
    <w:p>
      <w:pPr>
        <w:spacing w:after="80" w:line="324" w:lineRule="auto"/>
      </w:pPr>
      <w:r>
        <w:t>「因為失去改變。」</w:t>
      </w:r>
    </w:p>
    <w:p>
      <w:pPr>
        <w:spacing w:after="80" w:line="324" w:lineRule="auto"/>
      </w:pPr>
      <w:r>
        <w:t>「甚至。」</w:t>
      </w:r>
    </w:p>
    <w:p>
      <w:pPr>
        <w:spacing w:after="80" w:line="324" w:lineRule="auto"/>
      </w:pPr>
      <w:r>
        <w:t>宋昭言看著安然。</w:t>
      </w:r>
    </w:p>
    <w:p>
      <w:pPr>
        <w:spacing w:after="80" w:line="324" w:lineRule="auto"/>
      </w:pPr>
      <w:r>
        <w:t>「因為另一個人改變。」</w:t>
      </w:r>
    </w:p>
    <w:p/>
    <w:p>
      <w:pPr>
        <w:spacing w:after="80" w:line="324" w:lineRule="auto"/>
      </w:pPr>
      <w:r>
        <w:t>沈安寧沉默。</w:t>
      </w:r>
    </w:p>
    <w:p/>
    <w:p>
      <w:pPr>
        <w:spacing w:after="80" w:line="324" w:lineRule="auto"/>
      </w:pPr>
      <w:r>
        <w:t>安然輕聲說：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「我們小時候。」</w:t>
      </w:r>
    </w:p>
    <w:p>
      <w:pPr>
        <w:spacing w:after="80" w:line="324" w:lineRule="auto"/>
      </w:pPr>
      <w:r>
        <w:t>「媽媽問過妳。」</w:t>
      </w:r>
    </w:p>
    <w:p>
      <w:pPr>
        <w:spacing w:after="80" w:line="324" w:lineRule="auto"/>
      </w:pPr>
      <w:r>
        <w:t>「如果可以讓所有人都不再痛苦。」</w:t>
      </w:r>
    </w:p>
    <w:p>
      <w:pPr>
        <w:spacing w:after="80" w:line="324" w:lineRule="auto"/>
      </w:pPr>
      <w:r>
        <w:t>「妳願不願意？」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「我說願意。」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安然笑了。</w:t>
      </w:r>
    </w:p>
    <w:p>
      <w:pPr>
        <w:spacing w:after="80" w:line="324" w:lineRule="auto"/>
      </w:pPr>
      <w:r>
        <w:t>「我說不願意。」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安然看著她。</w:t>
      </w:r>
    </w:p>
    <w:p>
      <w:pPr>
        <w:spacing w:after="80" w:line="324" w:lineRule="auto"/>
      </w:pPr>
      <w:r>
        <w:t>「如果一個人從來沒有痛過。」</w:t>
      </w:r>
    </w:p>
    <w:p>
      <w:pPr>
        <w:spacing w:after="80" w:line="324" w:lineRule="auto"/>
      </w:pPr>
      <w:r>
        <w:t>「她也不會知道什麼叫幸福。」</w:t>
      </w:r>
    </w:p>
    <w:p/>
    <w:p>
      <w:pPr>
        <w:spacing w:after="80" w:line="324" w:lineRule="auto"/>
      </w:pPr>
      <w:r>
        <w:t>沈安寧沒有說話。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這兩個姐妹。</w:t>
      </w:r>
    </w:p>
    <w:p>
      <w:pPr>
        <w:spacing w:after="80" w:line="324" w:lineRule="auto"/>
      </w:pPr>
      <w:r>
        <w:t>從出生開始。</w:t>
      </w:r>
    </w:p>
    <w:p>
      <w:pPr>
        <w:spacing w:after="80" w:line="324" w:lineRule="auto"/>
      </w:pPr>
      <w:r>
        <w:t>就被設計成兩個完全相反的答案。</w:t>
      </w:r>
    </w:p>
    <w:p>
      <w:pPr>
        <w:spacing w:after="80" w:line="324" w:lineRule="auto"/>
      </w:pPr>
      <w:r>
        <w:t>一個代表控制。</w:t>
      </w:r>
    </w:p>
    <w:p>
      <w:pPr>
        <w:spacing w:after="80" w:line="324" w:lineRule="auto"/>
      </w:pPr>
      <w:r>
        <w:t>一個代表自由。</w:t>
      </w:r>
    </w:p>
    <w:p/>
    <w:p>
      <w:pPr>
        <w:spacing w:after="80" w:line="324" w:lineRule="auto"/>
      </w:pPr>
      <w:r>
        <w:t>而她們四個。</w:t>
      </w:r>
    </w:p>
    <w:p>
      <w:pPr>
        <w:spacing w:after="80" w:line="324" w:lineRule="auto"/>
      </w:pPr>
      <w:r>
        <w:t>才是第三個答案。</w:t>
      </w:r>
    </w:p>
    <w:p/>
    <w:p>
      <w:pPr>
        <w:spacing w:after="80" w:line="324" w:lineRule="auto"/>
      </w:pPr>
      <w:r>
        <w:t>「不是控制。」</w:t>
      </w:r>
    </w:p>
    <w:p>
      <w:pPr>
        <w:spacing w:after="80" w:line="324" w:lineRule="auto"/>
      </w:pPr>
      <w:r>
        <w:t>宋昭言說。</w:t>
      </w:r>
    </w:p>
    <w:p>
      <w:pPr>
        <w:spacing w:after="80" w:line="324" w:lineRule="auto"/>
      </w:pPr>
      <w:r>
        <w:t>「也不是完全放任。」</w:t>
      </w:r>
    </w:p>
    <w:p>
      <w:pPr>
        <w:spacing w:after="80" w:line="324" w:lineRule="auto"/>
      </w:pPr>
      <w:r>
        <w:t>沈安寧看向她。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「選擇之後。」</w:t>
      </w:r>
    </w:p>
    <w:p>
      <w:pPr>
        <w:spacing w:after="80" w:line="324" w:lineRule="auto"/>
      </w:pPr>
      <w:r>
        <w:t>「願意承擔結果。」</w:t>
      </w:r>
    </w:p>
    <w:p/>
    <w:p>
      <w:pPr>
        <w:spacing w:after="80" w:line="324" w:lineRule="auto"/>
      </w:pPr>
      <w:r>
        <w:t>顧玄川的眼神微微一變。</w:t>
      </w:r>
    </w:p>
    <w:p>
      <w:pPr>
        <w:spacing w:after="80" w:line="324" w:lineRule="auto"/>
      </w:pPr>
      <w:r>
        <w:t>沈月華也抬起頭。</w:t>
      </w:r>
    </w:p>
    <w:p/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「真正的自由。」</w:t>
      </w:r>
    </w:p>
    <w:p>
      <w:pPr>
        <w:spacing w:after="80" w:line="324" w:lineRule="auto"/>
      </w:pPr>
      <w:r>
        <w:t>「不是什麼都能做。」</w:t>
      </w:r>
    </w:p>
    <w:p>
      <w:pPr>
        <w:spacing w:after="80" w:line="324" w:lineRule="auto"/>
      </w:pPr>
      <w:r>
        <w:t>「而是知道自己可能做錯。」</w:t>
      </w:r>
    </w:p>
    <w:p>
      <w:pPr>
        <w:spacing w:after="80" w:line="324" w:lineRule="auto"/>
      </w:pPr>
      <w:r>
        <w:t>「仍然有權選擇。」</w:t>
      </w:r>
    </w:p>
    <w:p>
      <w:pPr>
        <w:spacing w:after="80" w:line="324" w:lineRule="auto"/>
      </w:pPr>
      <w:r>
        <w:t>「然後。」</w:t>
      </w:r>
    </w:p>
    <w:p>
      <w:pPr>
        <w:spacing w:after="80" w:line="324" w:lineRule="auto"/>
      </w:pPr>
      <w:r>
        <w:t>「承擔自己選擇的後果。」</w:t>
      </w:r>
    </w:p>
    <w:p/>
    <w:p>
      <w:pPr>
        <w:spacing w:after="80" w:line="324" w:lineRule="auto"/>
      </w:pPr>
      <w:r>
        <w:t>沈安寧沉默許久。</w:t>
      </w:r>
    </w:p>
    <w:p>
      <w:pPr>
        <w:spacing w:after="80" w:line="324" w:lineRule="auto"/>
      </w:pPr>
      <w:r>
        <w:t>「這就是妳的答案？」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「如果所有人都這樣選。」</w:t>
      </w:r>
    </w:p>
    <w:p>
      <w:pPr>
        <w:spacing w:after="80" w:line="324" w:lineRule="auto"/>
      </w:pPr>
      <w:r>
        <w:t>「世界會變得非常混亂。」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「妳不害怕？」</w:t>
      </w:r>
    </w:p>
    <w:p>
      <w:pPr>
        <w:spacing w:after="80" w:line="324" w:lineRule="auto"/>
      </w:pPr>
      <w:r>
        <w:t>「害怕。」</w:t>
      </w:r>
    </w:p>
    <w:p>
      <w:pPr>
        <w:spacing w:after="80" w:line="324" w:lineRule="auto"/>
      </w:pPr>
      <w:r>
        <w:t>「那妳為什麼還選？」</w:t>
      </w:r>
    </w:p>
    <w:p>
      <w:pPr>
        <w:spacing w:after="80" w:line="324" w:lineRule="auto"/>
      </w:pPr>
      <w:r>
        <w:t>宋昭言看向身旁的人。</w:t>
      </w:r>
    </w:p>
    <w:p>
      <w:pPr>
        <w:spacing w:after="80" w:line="324" w:lineRule="auto"/>
      </w:pPr>
      <w:r>
        <w:t>歐陽景宸正看著她。</w:t>
      </w:r>
    </w:p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卻已經把答案給了她。</w:t>
      </w:r>
    </w:p>
    <w:p/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「我不是一個人。」</w:t>
      </w:r>
    </w:p>
    <w:p/>
    <w:p>
      <w:pPr>
        <w:spacing w:after="80" w:line="324" w:lineRule="auto"/>
      </w:pPr>
      <w:r>
        <w:t>樓慕妍站到她身邊。</w:t>
      </w:r>
    </w:p>
    <w:p>
      <w:pPr>
        <w:spacing w:after="80" w:line="324" w:lineRule="auto"/>
      </w:pPr>
      <w:r>
        <w:t>「我們也不是。」</w:t>
      </w:r>
    </w:p>
    <w:p>
      <w:pPr>
        <w:spacing w:after="80" w:line="324" w:lineRule="auto"/>
      </w:pPr>
      <w:r>
        <w:t>駱晚晴笑了。</w:t>
      </w:r>
    </w:p>
    <w:p>
      <w:pPr>
        <w:spacing w:after="80" w:line="324" w:lineRule="auto"/>
      </w:pPr>
      <w:r>
        <w:t>「所以妳想怎麼改？」</w:t>
      </w:r>
    </w:p>
    <w:p>
      <w:pPr>
        <w:spacing w:after="80" w:line="324" w:lineRule="auto"/>
      </w:pPr>
      <w:r>
        <w:t>顏書瑤看向螢幕。</w:t>
      </w:r>
    </w:p>
    <w:p>
      <w:pPr>
        <w:spacing w:after="80" w:line="324" w:lineRule="auto"/>
      </w:pPr>
      <w:r>
        <w:t>「我們不接受。」</w:t>
      </w:r>
    </w:p>
    <w:p/>
    <w:p>
      <w:pPr>
        <w:spacing w:after="80" w:line="324" w:lineRule="auto"/>
      </w:pPr>
      <w:r>
        <w:t>沈安寧看著四個女人。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「我終於明白。」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「為什麼當年。」</w:t>
      </w:r>
    </w:p>
    <w:p>
      <w:pPr>
        <w:spacing w:after="80" w:line="324" w:lineRule="auto"/>
      </w:pPr>
      <w:r>
        <w:t>「她們選擇了妳們。」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「她們？」</w:t>
      </w:r>
    </w:p>
    <w:p>
      <w:pPr>
        <w:spacing w:after="80" w:line="324" w:lineRule="auto"/>
      </w:pPr>
      <w:r>
        <w:t>「零號協議最初的設計者。」</w:t>
      </w:r>
    </w:p>
    <w:p>
      <w:pPr>
        <w:spacing w:after="80" w:line="324" w:lineRule="auto"/>
      </w:pPr>
      <w:r>
        <w:t>「不只是沈婉真。」</w:t>
      </w:r>
    </w:p>
    <w:p>
      <w:pPr>
        <w:spacing w:after="80" w:line="324" w:lineRule="auto"/>
      </w:pPr>
      <w:r>
        <w:t>「還有另外三個人。」</w:t>
      </w:r>
    </w:p>
    <w:p/>
    <w:p>
      <w:pPr>
        <w:spacing w:after="80" w:line="324" w:lineRule="auto"/>
      </w:pPr>
      <w:r>
        <w:t>四姊妹同時一怔。</w:t>
      </w:r>
    </w:p>
    <w:p/>
    <w:p>
      <w:pPr>
        <w:spacing w:after="80" w:line="324" w:lineRule="auto"/>
      </w:pPr>
      <w:r>
        <w:t>沈安寧抬手。</w:t>
      </w:r>
    </w:p>
    <w:p>
      <w:pPr>
        <w:spacing w:after="80" w:line="324" w:lineRule="auto"/>
      </w:pPr>
      <w:r>
        <w:t>螢幕上出現四張老照片。</w:t>
      </w:r>
    </w:p>
    <w:p>
      <w:pPr>
        <w:spacing w:after="80" w:line="324" w:lineRule="auto"/>
      </w:pPr>
      <w:r>
        <w:t>第一張。</w:t>
      </w:r>
    </w:p>
    <w:p>
      <w:pPr>
        <w:spacing w:after="80" w:line="324" w:lineRule="auto"/>
      </w:pPr>
      <w:r>
        <w:t>沈婉真。</w:t>
      </w:r>
    </w:p>
    <w:p>
      <w:pPr>
        <w:spacing w:after="80" w:line="324" w:lineRule="auto"/>
      </w:pPr>
      <w:r>
        <w:t>第二張。</w:t>
      </w:r>
    </w:p>
    <w:p>
      <w:pPr>
        <w:spacing w:after="80" w:line="324" w:lineRule="auto"/>
      </w:pPr>
      <w:r>
        <w:t>一名樓家男人。</w:t>
      </w:r>
    </w:p>
    <w:p>
      <w:pPr>
        <w:spacing w:after="80" w:line="324" w:lineRule="auto"/>
      </w:pPr>
      <w:r>
        <w:t>第三張。</w:t>
      </w:r>
    </w:p>
    <w:p>
      <w:pPr>
        <w:spacing w:after="80" w:line="324" w:lineRule="auto"/>
      </w:pPr>
      <w:r>
        <w:t>一名駱家女人。</w:t>
      </w:r>
    </w:p>
    <w:p>
      <w:pPr>
        <w:spacing w:after="80" w:line="324" w:lineRule="auto"/>
      </w:pPr>
      <w:r>
        <w:t>第四張。</w:t>
      </w:r>
    </w:p>
    <w:p>
      <w:pPr>
        <w:spacing w:after="80" w:line="324" w:lineRule="auto"/>
      </w:pPr>
      <w:r>
        <w:t>一名顏家男人。</w:t>
      </w:r>
    </w:p>
    <w:p/>
    <w:p>
      <w:pPr>
        <w:spacing w:after="80" w:line="324" w:lineRule="auto"/>
      </w:pPr>
      <w:r>
        <w:t>樓慕妍的臉色變了。</w:t>
      </w:r>
    </w:p>
    <w:p>
      <w:pPr>
        <w:spacing w:after="80" w:line="324" w:lineRule="auto"/>
      </w:pPr>
      <w:r>
        <w:t>「這四個人。」</w:t>
      </w:r>
    </w:p>
    <w:p>
      <w:pPr>
        <w:spacing w:after="80" w:line="324" w:lineRule="auto"/>
      </w:pPr>
      <w:r>
        <w:t>「就是四大家族最初的核心。」</w:t>
      </w:r>
    </w:p>
    <w:p>
      <w:pPr>
        <w:spacing w:after="80" w:line="324" w:lineRule="auto"/>
      </w:pPr>
      <w:r>
        <w:t>沈安寧點頭。</w:t>
      </w:r>
    </w:p>
    <w:p>
      <w:pPr>
        <w:spacing w:after="80" w:line="324" w:lineRule="auto"/>
      </w:pPr>
      <w:r>
        <w:t>「他們共同創立了零號協議。」</w:t>
      </w:r>
    </w:p>
    <w:p/>
    <w:p>
      <w:pPr>
        <w:spacing w:after="80" w:line="324" w:lineRule="auto"/>
      </w:pPr>
      <w:r>
        <w:t>顏書瑤盯著照片。</w:t>
      </w:r>
    </w:p>
    <w:p>
      <w:pPr>
        <w:spacing w:after="80" w:line="324" w:lineRule="auto"/>
      </w:pPr>
      <w:r>
        <w:t>「那宋家呢？」</w:t>
      </w:r>
    </w:p>
    <w:p>
      <w:pPr>
        <w:spacing w:after="80" w:line="324" w:lineRule="auto"/>
      </w:pPr>
      <w:r>
        <w:t>「宋家。」</w:t>
      </w:r>
    </w:p>
    <w:p>
      <w:pPr>
        <w:spacing w:after="80" w:line="324" w:lineRule="auto"/>
      </w:pPr>
      <w:r>
        <w:t>沈安寧看向宋昭言。</w:t>
      </w:r>
    </w:p>
    <w:p>
      <w:pPr>
        <w:spacing w:after="80" w:line="324" w:lineRule="auto"/>
      </w:pPr>
      <w:r>
        <w:t>「不是創始家族。」</w:t>
      </w:r>
    </w:p>
    <w:p/>
    <w:p>
      <w:pPr>
        <w:spacing w:after="80" w:line="324" w:lineRule="auto"/>
      </w:pPr>
      <w:r>
        <w:t>所有人愣住。</w:t>
      </w:r>
    </w:p>
    <w:p/>
    <w:p>
      <w:pPr>
        <w:spacing w:after="80" w:line="324" w:lineRule="auto"/>
      </w:pPr>
      <w:r>
        <w:t>宋承謙也愣了。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「宋家只是後來加入。」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沈安寧說：</w:t>
      </w:r>
    </w:p>
    <w:p>
      <w:pPr>
        <w:spacing w:after="80" w:line="324" w:lineRule="auto"/>
      </w:pPr>
      <w:r>
        <w:t>「因為宋遠山。」</w:t>
      </w:r>
    </w:p>
    <w:p>
      <w:pPr>
        <w:spacing w:after="80" w:line="324" w:lineRule="auto"/>
      </w:pPr>
      <w:r>
        <w:t>「他不是研究者。」</w:t>
      </w:r>
    </w:p>
    <w:p>
      <w:pPr>
        <w:spacing w:after="80" w:line="324" w:lineRule="auto"/>
      </w:pPr>
      <w:r>
        <w:t>「他是第一個。」</w:t>
      </w:r>
    </w:p>
    <w:p>
      <w:pPr>
        <w:spacing w:after="80" w:line="324" w:lineRule="auto"/>
      </w:pPr>
      <w:r>
        <w:t>「真正相信零號協議能控制世界的人。」</w:t>
      </w:r>
    </w:p>
    <w:p/>
    <w:p>
      <w:pPr>
        <w:spacing w:after="80" w:line="324" w:lineRule="auto"/>
      </w:pPr>
      <w:r>
        <w:t>宋昭言的心沉下去。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「宋家才掌握了權力。」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歐陽景宸突然問：</w:t>
      </w:r>
    </w:p>
    <w:p>
      <w:pPr>
        <w:spacing w:after="80" w:line="324" w:lineRule="auto"/>
      </w:pPr>
      <w:r>
        <w:t>「那歐陽家呢？」</w:t>
      </w:r>
    </w:p>
    <w:p>
      <w:pPr>
        <w:spacing w:after="80" w:line="324" w:lineRule="auto"/>
      </w:pPr>
      <w:r>
        <w:t>沈安寧看向他。</w:t>
      </w:r>
    </w:p>
    <w:p>
      <w:pPr>
        <w:spacing w:after="80" w:line="324" w:lineRule="auto"/>
      </w:pPr>
      <w:r>
        <w:t>「歐陽家。」</w:t>
      </w:r>
    </w:p>
    <w:p>
      <w:pPr>
        <w:spacing w:after="80" w:line="324" w:lineRule="auto"/>
      </w:pPr>
      <w:r>
        <w:t>「是後來負責法律框架的人。」</w:t>
      </w:r>
    </w:p>
    <w:p/>
    <w:p>
      <w:pPr>
        <w:spacing w:after="80" w:line="324" w:lineRule="auto"/>
      </w:pPr>
      <w:r>
        <w:t>歐陽景宸神色一沉。</w:t>
      </w:r>
    </w:p>
    <w:p>
      <w:pPr>
        <w:spacing w:after="80" w:line="324" w:lineRule="auto"/>
      </w:pPr>
      <w:r>
        <w:t>「所以我的家族。」</w:t>
      </w:r>
    </w:p>
    <w:p>
      <w:pPr>
        <w:spacing w:after="80" w:line="324" w:lineRule="auto"/>
      </w:pPr>
      <w:r>
        <w:t>「也知道？」</w:t>
      </w:r>
    </w:p>
    <w:p>
      <w:pPr>
        <w:spacing w:after="80" w:line="324" w:lineRule="auto"/>
      </w:pPr>
      <w:r>
        <w:t>「知道。」</w:t>
      </w:r>
    </w:p>
    <w:p/>
    <w:p>
      <w:pPr>
        <w:spacing w:after="80" w:line="324" w:lineRule="auto"/>
      </w:pPr>
      <w:r>
        <w:t>他沒有說話。</w:t>
      </w:r>
    </w:p>
    <w:p>
      <w:pPr>
        <w:spacing w:after="80" w:line="324" w:lineRule="auto"/>
      </w:pPr>
      <w:r>
        <w:t>宋昭言握住他的手。</w:t>
      </w:r>
    </w:p>
    <w:p/>
    <w:p>
      <w:pPr>
        <w:spacing w:after="80" w:line="324" w:lineRule="auto"/>
      </w:pPr>
      <w:r>
        <w:t>沈安寧看著兩人。</w:t>
      </w:r>
    </w:p>
    <w:p>
      <w:pPr>
        <w:spacing w:after="80" w:line="324" w:lineRule="auto"/>
      </w:pPr>
      <w:r>
        <w:t>「妳現在明白。」</w:t>
      </w:r>
    </w:p>
    <w:p>
      <w:pPr>
        <w:spacing w:after="80" w:line="324" w:lineRule="auto"/>
      </w:pPr>
      <w:r>
        <w:t>「為什麼我一直在觀察妳了。」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「因為歐陽家？」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「因為妳。」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「因為妳是第一個。」</w:t>
      </w:r>
    </w:p>
    <w:p>
      <w:pPr>
        <w:spacing w:after="80" w:line="324" w:lineRule="auto"/>
      </w:pPr>
      <w:r>
        <w:t>「知道所有真相之後。」</w:t>
      </w:r>
    </w:p>
    <w:p>
      <w:pPr>
        <w:spacing w:after="80" w:line="324" w:lineRule="auto"/>
      </w:pPr>
      <w:r>
        <w:t>「仍然選擇愛一個來自系統的人。」</w:t>
      </w:r>
    </w:p>
    <w:p/>
    <w:p>
      <w:pPr>
        <w:spacing w:after="80" w:line="324" w:lineRule="auto"/>
      </w:pPr>
      <w:r>
        <w:t>歐陽景宸看向她。</w:t>
      </w:r>
    </w:p>
    <w:p>
      <w:pPr>
        <w:spacing w:after="80" w:line="324" w:lineRule="auto"/>
      </w:pPr>
      <w:r>
        <w:t>「所以妳測試我們。」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「結果呢？」</w:t>
      </w:r>
    </w:p>
    <w:p>
      <w:pPr>
        <w:spacing w:after="80" w:line="324" w:lineRule="auto"/>
      </w:pPr>
      <w:r>
        <w:t>沈安寧沒有立即回答。</w:t>
      </w:r>
    </w:p>
    <w:p/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「妳沒有因為他的家族。」</w:t>
      </w:r>
    </w:p>
    <w:p>
      <w:pPr>
        <w:spacing w:after="80" w:line="324" w:lineRule="auto"/>
      </w:pPr>
      <w:r>
        <w:t>「選擇離開。」</w:t>
      </w:r>
    </w:p>
    <w:p>
      <w:pPr>
        <w:spacing w:after="80" w:line="324" w:lineRule="auto"/>
      </w:pPr>
      <w:r>
        <w:t>又看向歐陽景宸。</w:t>
      </w:r>
    </w:p>
    <w:p>
      <w:pPr>
        <w:spacing w:after="80" w:line="324" w:lineRule="auto"/>
      </w:pPr>
      <w:r>
        <w:t>「他也沒有因為妳的身份。」</w:t>
      </w:r>
    </w:p>
    <w:p>
      <w:pPr>
        <w:spacing w:after="80" w:line="324" w:lineRule="auto"/>
      </w:pPr>
      <w:r>
        <w:t>「選擇利用妳。」</w:t>
      </w:r>
    </w:p>
    <w:p/>
    <w:p>
      <w:pPr>
        <w:spacing w:after="80" w:line="324" w:lineRule="auto"/>
      </w:pPr>
      <w:r>
        <w:t>她第一次露出近似人類的表情。</w:t>
      </w:r>
    </w:p>
    <w:p>
      <w:pPr>
        <w:spacing w:after="80" w:line="324" w:lineRule="auto"/>
      </w:pPr>
      <w:r>
        <w:t>「這就是我無法理解的地方。」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「所以妳想理解？」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「那就不要再把我們當實驗。」</w:t>
      </w:r>
    </w:p>
    <w:p>
      <w:pPr>
        <w:spacing w:after="80" w:line="324" w:lineRule="auto"/>
      </w:pPr>
      <w:r>
        <w:t>沈安寧沉默。</w:t>
      </w:r>
    </w:p>
    <w:p/>
    <w:p>
      <w:pPr>
        <w:spacing w:after="80" w:line="324" w:lineRule="auto"/>
      </w:pPr>
      <w:r>
        <w:t>安然走到她身旁。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沈安寧看著她。</w:t>
      </w:r>
    </w:p>
    <w:p>
      <w:pPr>
        <w:spacing w:after="80" w:line="324" w:lineRule="auto"/>
      </w:pPr>
      <w:r>
        <w:t>「妳真的想知道答案。」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「那就一起看。」</w:t>
      </w:r>
    </w:p>
    <w:p/>
    <w:p>
      <w:pPr>
        <w:spacing w:after="80" w:line="324" w:lineRule="auto"/>
      </w:pPr>
      <w:r>
        <w:t>安然轉向控制台。</w:t>
      </w:r>
    </w:p>
    <w:p>
      <w:pPr>
        <w:spacing w:after="80" w:line="324" w:lineRule="auto"/>
      </w:pPr>
      <w:r>
        <w:t>「把所有資料公開。」</w:t>
      </w:r>
    </w:p>
    <w:p>
      <w:pPr>
        <w:spacing w:after="80" w:line="324" w:lineRule="auto"/>
      </w:pPr>
      <w:r>
        <w:t>顧玄川立即阻止。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「整座城市會崩潰。」</w:t>
      </w:r>
    </w:p>
    <w:p>
      <w:pPr>
        <w:spacing w:after="80" w:line="324" w:lineRule="auto"/>
      </w:pPr>
      <w:r>
        <w:t>安然看著他。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「我們才不能一次全部公開。」</w:t>
      </w:r>
    </w:p>
    <w:p/>
    <w:p>
      <w:pPr>
        <w:spacing w:after="80" w:line="324" w:lineRule="auto"/>
      </w:pPr>
      <w:r>
        <w:t>顧玄川一怔。</w:t>
      </w:r>
    </w:p>
    <w:p>
      <w:pPr>
        <w:spacing w:after="80" w:line="324" w:lineRule="auto"/>
      </w:pPr>
      <w:r>
        <w:t>宋昭言也明白了。</w:t>
      </w:r>
    </w:p>
    <w:p>
      <w:pPr>
        <w:spacing w:after="80" w:line="324" w:lineRule="auto"/>
      </w:pPr>
      <w:r>
        <w:t>「妳想分階段。」</w:t>
      </w:r>
    </w:p>
    <w:p>
      <w:pPr>
        <w:spacing w:after="80" w:line="324" w:lineRule="auto"/>
      </w:pPr>
      <w:r>
        <w:t>安然點頭。</w:t>
      </w:r>
    </w:p>
    <w:p>
      <w:pPr>
        <w:spacing w:after="80" w:line="324" w:lineRule="auto"/>
      </w:pPr>
      <w:r>
        <w:t>「先把選擇還給人。」</w:t>
      </w:r>
    </w:p>
    <w:p>
      <w:pPr>
        <w:spacing w:after="80" w:line="324" w:lineRule="auto"/>
      </w:pPr>
      <w:r>
        <w:t>「再讓人知道。」</w:t>
      </w:r>
    </w:p>
    <w:p>
      <w:pPr>
        <w:spacing w:after="80" w:line="324" w:lineRule="auto"/>
      </w:pPr>
      <w:r>
        <w:t>「自己曾經被替他們做過選擇。」</w:t>
      </w:r>
    </w:p>
    <w:p/>
    <w:p>
      <w:pPr>
        <w:spacing w:after="80" w:line="324" w:lineRule="auto"/>
      </w:pPr>
      <w:r>
        <w:t>沈安寧問：</w:t>
      </w:r>
    </w:p>
    <w:p>
      <w:pPr>
        <w:spacing w:after="80" w:line="324" w:lineRule="auto"/>
      </w:pPr>
      <w:r>
        <w:t>「然後呢？」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「讓他們自己決定。」</w:t>
      </w:r>
    </w:p>
    <w:p/>
    <w:p>
      <w:pPr>
        <w:spacing w:after="80" w:line="324" w:lineRule="auto"/>
      </w:pPr>
      <w:r>
        <w:t>沈安寧看著她。</w:t>
      </w:r>
    </w:p>
    <w:p>
      <w:pPr>
        <w:spacing w:after="80" w:line="324" w:lineRule="auto"/>
      </w:pPr>
      <w:r>
        <w:t>「妳真的相信人？」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「那妳相信什麼？」</w:t>
      </w:r>
    </w:p>
    <w:p>
      <w:pPr>
        <w:spacing w:after="80" w:line="324" w:lineRule="auto"/>
      </w:pPr>
      <w:r>
        <w:t>「我相信。」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「人有犯錯的權利。」</w:t>
      </w:r>
    </w:p>
    <w:p/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沈安寧沒有說話。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按下控制台上的最後一個按鈕。</w:t>
      </w:r>
    </w:p>
    <w:p/>
    <w:p>
      <w:pPr>
        <w:spacing w:after="80" w:line="324" w:lineRule="auto"/>
      </w:pPr>
      <w:r>
        <w:t>整座城市的紅色警報。</w:t>
      </w:r>
    </w:p>
    <w:p>
      <w:pPr>
        <w:spacing w:after="80" w:line="324" w:lineRule="auto"/>
      </w:pPr>
      <w:r>
        <w:t>逐漸熄滅。</w:t>
      </w:r>
    </w:p>
    <w:p/>
    <w:p>
      <w:pPr>
        <w:spacing w:after="80" w:line="324" w:lineRule="auto"/>
      </w:pPr>
      <w:r>
        <w:t>顧玄川猛然抬頭。</w:t>
      </w:r>
    </w:p>
    <w:p>
      <w:pPr>
        <w:spacing w:after="80" w:line="324" w:lineRule="auto"/>
      </w:pPr>
      <w:r>
        <w:t>「妳做了什麼？」</w:t>
      </w:r>
    </w:p>
    <w:p>
      <w:pPr>
        <w:spacing w:after="80" w:line="324" w:lineRule="auto"/>
      </w:pPr>
      <w:r>
        <w:t>「關掉最高權限。」</w:t>
      </w:r>
    </w:p>
    <w:p>
      <w:pPr>
        <w:spacing w:after="80" w:line="324" w:lineRule="auto"/>
      </w:pPr>
      <w:r>
        <w:t>「妳瘋了？」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沈安寧回答。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「第一次。」</w:t>
      </w:r>
    </w:p>
    <w:p>
      <w:pPr>
        <w:spacing w:after="80" w:line="324" w:lineRule="auto"/>
      </w:pPr>
      <w:r>
        <w:t>「選擇不控制。」</w:t>
      </w:r>
    </w:p>
    <w:p/>
    <w:p>
      <w:pPr>
        <w:spacing w:after="80" w:line="324" w:lineRule="auto"/>
      </w:pPr>
      <w:r>
        <w:t>系統開始重新啟動。</w:t>
      </w:r>
    </w:p>
    <w:p/>
    <w:p>
      <w:pPr>
        <w:spacing w:after="80" w:line="324" w:lineRule="auto"/>
      </w:pPr>
      <w:r>
        <w:t>J-000：FREE</w:t>
      </w:r>
    </w:p>
    <w:p>
      <w:pPr>
        <w:spacing w:after="80" w:line="324" w:lineRule="auto"/>
      </w:pPr>
      <w:r>
        <w:t>J-001：FREE</w:t>
      </w:r>
    </w:p>
    <w:p>
      <w:pPr>
        <w:spacing w:after="80" w:line="324" w:lineRule="auto"/>
      </w:pPr>
      <w:r>
        <w:t>J-002：FREE</w:t>
      </w:r>
    </w:p>
    <w:p>
      <w:pPr>
        <w:spacing w:after="80" w:line="324" w:lineRule="auto"/>
      </w:pPr>
      <w:r>
        <w:t>J-003：FREE</w:t>
      </w:r>
    </w:p>
    <w:p>
      <w:pPr>
        <w:spacing w:after="80" w:line="324" w:lineRule="auto"/>
      </w:pPr>
      <w:r>
        <w:t>HUMAN CHOICE：RESTORED</w:t>
      </w:r>
    </w:p>
    <w:p/>
    <w:p>
      <w:pPr>
        <w:spacing w:after="80" w:line="324" w:lineRule="auto"/>
      </w:pPr>
      <w:r>
        <w:t>宋昭言看著最後一行。</w:t>
      </w:r>
    </w:p>
    <w:p>
      <w:pPr>
        <w:spacing w:after="80" w:line="324" w:lineRule="auto"/>
      </w:pPr>
      <w:r>
        <w:t>心口微微一震。</w:t>
      </w:r>
    </w:p>
    <w:p/>
    <w:p>
      <w:pPr>
        <w:spacing w:after="80" w:line="324" w:lineRule="auto"/>
      </w:pPr>
      <w:r>
        <w:t>自由。</w:t>
      </w:r>
    </w:p>
    <w:p>
      <w:pPr>
        <w:spacing w:after="80" w:line="324" w:lineRule="auto"/>
      </w:pPr>
      <w:r>
        <w:t>終於回來了。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就在所有人以為一切結束時。</w:t>
      </w:r>
    </w:p>
    <w:p>
      <w:pPr>
        <w:spacing w:after="80" w:line="324" w:lineRule="auto"/>
      </w:pPr>
      <w:r>
        <w:t>最下方。</w:t>
      </w:r>
    </w:p>
    <w:p>
      <w:pPr>
        <w:spacing w:after="80" w:line="324" w:lineRule="auto"/>
      </w:pPr>
      <w:r>
        <w:t>突然又跳出一行紅字。</w:t>
      </w:r>
    </w:p>
    <w:p/>
    <w:p>
      <w:pPr>
        <w:spacing w:after="80" w:line="324" w:lineRule="auto"/>
      </w:pPr>
      <w:r>
        <w:t>J-∞</w:t>
      </w:r>
    </w:p>
    <w:p/>
    <w:p>
      <w:pPr>
        <w:spacing w:after="80" w:line="324" w:lineRule="auto"/>
      </w:pPr>
      <w:r>
        <w:t>顧玄川臉色瞬間慘白。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沈安寧也看著那行字。</w:t>
      </w:r>
    </w:p>
    <w:p>
      <w:pPr>
        <w:spacing w:after="80" w:line="324" w:lineRule="auto"/>
      </w:pPr>
      <w:r>
        <w:t>「不是他。」</w:t>
      </w:r>
    </w:p>
    <w:p>
      <w:pPr>
        <w:spacing w:after="80" w:line="324" w:lineRule="auto"/>
      </w:pPr>
      <w:r>
        <w:t>安然問：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沈安寧慢慢抬頭。</w:t>
      </w:r>
    </w:p>
    <w:p>
      <w:pPr>
        <w:spacing w:after="80" w:line="324" w:lineRule="auto"/>
      </w:pPr>
      <w:r>
        <w:t>「不是一個人。」</w:t>
      </w:r>
    </w:p>
    <w:p/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聲音第一次帶著真正的恐懼。</w:t>
      </w:r>
    </w:p>
    <w:p>
      <w:pPr>
        <w:spacing w:after="80" w:line="324" w:lineRule="auto"/>
      </w:pPr>
      <w:r>
        <w:t>「那是所有被零號協議修改過的人。」</w:t>
      </w:r>
    </w:p>
    <w:p/>
    <w:p>
      <w:pPr>
        <w:spacing w:after="80" w:line="324" w:lineRule="auto"/>
      </w:pPr>
      <w:r>
        <w:t>宋昭言心頭一沉。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「J-∞。」</w:t>
      </w:r>
    </w:p>
    <w:p>
      <w:pPr>
        <w:spacing w:after="80" w:line="324" w:lineRule="auto"/>
      </w:pPr>
      <w:r>
        <w:t>「不是編號。」</w:t>
      </w:r>
    </w:p>
    <w:p>
      <w:pPr>
        <w:spacing w:after="80" w:line="324" w:lineRule="auto"/>
      </w:pPr>
      <w:r>
        <w:t>「是一個集合。」</w:t>
      </w:r>
    </w:p>
    <w:p/>
    <w:p>
      <w:pPr>
        <w:spacing w:after="80" w:line="324" w:lineRule="auto"/>
      </w:pPr>
      <w:r>
        <w:t>顏書瑤盯著系統。</w:t>
      </w:r>
    </w:p>
    <w:p>
      <w:pPr>
        <w:spacing w:after="80" w:line="324" w:lineRule="auto"/>
      </w:pPr>
      <w:r>
        <w:t>「被修改過的記憶。」</w:t>
      </w:r>
    </w:p>
    <w:p>
      <w:pPr>
        <w:spacing w:after="80" w:line="324" w:lineRule="auto"/>
      </w:pPr>
      <w:r>
        <w:t>「被修改過的選擇。」</w:t>
      </w:r>
    </w:p>
    <w:p>
      <w:pPr>
        <w:spacing w:after="80" w:line="324" w:lineRule="auto"/>
      </w:pPr>
      <w:r>
        <w:t>「被修改過的人生。」</w:t>
      </w:r>
    </w:p>
    <w:p>
      <w:pPr>
        <w:spacing w:after="80" w:line="324" w:lineRule="auto"/>
      </w:pPr>
      <w:r>
        <w:t>沈安寧點頭。</w:t>
      </w:r>
    </w:p>
    <w:p>
      <w:pPr>
        <w:spacing w:after="80" w:line="324" w:lineRule="auto"/>
      </w:pPr>
      <w:r>
        <w:t>「全部。」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「真正的敵人。」</w:t>
      </w:r>
    </w:p>
    <w:p>
      <w:pPr>
        <w:spacing w:after="80" w:line="324" w:lineRule="auto"/>
      </w:pPr>
      <w:r>
        <w:t>「不是妳。」</w:t>
      </w:r>
    </w:p>
    <w:p>
      <w:pPr>
        <w:spacing w:after="80" w:line="324" w:lineRule="auto"/>
      </w:pPr>
      <w:r>
        <w:t>「不是顧玄川。」</w:t>
      </w:r>
    </w:p>
    <w:p>
      <w:pPr>
        <w:spacing w:after="80" w:line="324" w:lineRule="auto"/>
      </w:pPr>
      <w:r>
        <w:t>「也不是零號協議。」</w:t>
      </w:r>
    </w:p>
    <w:p>
      <w:pPr>
        <w:spacing w:after="80" w:line="324" w:lineRule="auto"/>
      </w:pPr>
      <w:r>
        <w:t>沈安寧看著她。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「那些已經被改變的人。」</w:t>
      </w:r>
    </w:p>
    <w:p/>
    <w:p>
      <w:pPr>
        <w:spacing w:after="80" w:line="324" w:lineRule="auto"/>
      </w:pPr>
      <w:r>
        <w:t>地下室外。</w:t>
      </w:r>
    </w:p>
    <w:p>
      <w:pPr>
        <w:spacing w:after="80" w:line="324" w:lineRule="auto"/>
      </w:pPr>
      <w:r>
        <w:t>忽然傳來無數腳步聲。</w:t>
      </w:r>
    </w:p>
    <w:p>
      <w:pPr>
        <w:spacing w:after="80" w:line="324" w:lineRule="auto"/>
      </w:pPr>
      <w:r>
        <w:t>一聲。</w:t>
      </w:r>
    </w:p>
    <w:p>
      <w:pPr>
        <w:spacing w:after="80" w:line="324" w:lineRule="auto"/>
      </w:pPr>
      <w:r>
        <w:t>兩聲。</w:t>
      </w:r>
    </w:p>
    <w:p>
      <w:pPr>
        <w:spacing w:after="80" w:line="324" w:lineRule="auto"/>
      </w:pPr>
      <w:r>
        <w:t>十聲。</w:t>
      </w:r>
    </w:p>
    <w:p>
      <w:pPr>
        <w:spacing w:after="80" w:line="324" w:lineRule="auto"/>
      </w:pPr>
      <w:r>
        <w:t>越來越多。</w:t>
      </w:r>
    </w:p>
    <w:p/>
    <w:p>
      <w:pPr>
        <w:spacing w:after="80" w:line="324" w:lineRule="auto"/>
      </w:pPr>
      <w:r>
        <w:t>白景深走到門口。</w:t>
      </w:r>
    </w:p>
    <w:p>
      <w:pPr>
        <w:spacing w:after="80" w:line="324" w:lineRule="auto"/>
      </w:pPr>
      <w:r>
        <w:t>看了一眼。</w:t>
      </w:r>
    </w:p>
    <w:p>
      <w:pPr>
        <w:spacing w:after="80" w:line="324" w:lineRule="auto"/>
      </w:pPr>
      <w:r>
        <w:t>臉色驟變。</w:t>
      </w:r>
    </w:p>
    <w:p>
      <w:pPr>
        <w:spacing w:after="80" w:line="324" w:lineRule="auto"/>
      </w:pPr>
      <w:r>
        <w:t>「外面有人。」</w:t>
      </w:r>
    </w:p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他沒有立即回答。</w:t>
      </w:r>
    </w:p>
    <w:p>
      <w:pPr>
        <w:spacing w:after="80" w:line="324" w:lineRule="auto"/>
      </w:pPr>
      <w:r>
        <w:t>只是看著漆黑的走廊。</w:t>
      </w:r>
    </w:p>
    <w:p>
      <w:pPr>
        <w:spacing w:after="80" w:line="324" w:lineRule="auto"/>
      </w:pPr>
      <w:r>
        <w:t>「很多。」</w:t>
      </w:r>
    </w:p>
    <w:p/>
    <w:p>
      <w:pPr>
        <w:spacing w:after="80" w:line="324" w:lineRule="auto"/>
      </w:pPr>
      <w:r>
        <w:t>宋昭言慢慢走到門口。</w:t>
      </w:r>
    </w:p>
    <w:p>
      <w:pPr>
        <w:spacing w:after="80" w:line="324" w:lineRule="auto"/>
      </w:pPr>
      <w:r>
        <w:t>她看見。</w:t>
      </w:r>
    </w:p>
    <w:p>
      <w:pPr>
        <w:spacing w:after="80" w:line="324" w:lineRule="auto"/>
      </w:pPr>
      <w:r>
        <w:t>整條走廊。</w:t>
      </w:r>
    </w:p>
    <w:p>
      <w:pPr>
        <w:spacing w:after="80" w:line="324" w:lineRule="auto"/>
      </w:pPr>
      <w:r>
        <w:t>站滿了人。</w:t>
      </w:r>
    </w:p>
    <w:p>
      <w:pPr>
        <w:spacing w:after="80" w:line="324" w:lineRule="auto"/>
      </w:pPr>
      <w:r>
        <w:t>老人。</w:t>
      </w:r>
    </w:p>
    <w:p>
      <w:pPr>
        <w:spacing w:after="80" w:line="324" w:lineRule="auto"/>
      </w:pPr>
      <w:r>
        <w:t>年輕人。</w:t>
      </w:r>
    </w:p>
    <w:p>
      <w:pPr>
        <w:spacing w:after="80" w:line="324" w:lineRule="auto"/>
      </w:pPr>
      <w:r>
        <w:t>男人。</w:t>
      </w:r>
    </w:p>
    <w:p>
      <w:pPr>
        <w:spacing w:after="80" w:line="324" w:lineRule="auto"/>
      </w:pPr>
      <w:r>
        <w:t>女人。</w:t>
      </w:r>
    </w:p>
    <w:p>
      <w:pPr>
        <w:spacing w:after="80" w:line="324" w:lineRule="auto"/>
      </w:pPr>
      <w:r>
        <w:t>甚至還有孩子。</w:t>
      </w:r>
    </w:p>
    <w:p/>
    <w:p>
      <w:pPr>
        <w:spacing w:after="80" w:line="324" w:lineRule="auto"/>
      </w:pPr>
      <w:r>
        <w:t>他們全部安靜地看著她。</w:t>
      </w:r>
    </w:p>
    <w:p>
      <w:pPr>
        <w:spacing w:after="80" w:line="324" w:lineRule="auto"/>
      </w:pPr>
      <w:r>
        <w:t>沒有武器。</w:t>
      </w:r>
    </w:p>
    <w:p>
      <w:pPr>
        <w:spacing w:after="80" w:line="324" w:lineRule="auto"/>
      </w:pPr>
      <w:r>
        <w:t>沒有表情。</w:t>
      </w:r>
    </w:p>
    <w:p/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所有人同時開口。</w:t>
      </w:r>
    </w:p>
    <w:p>
      <w:pPr>
        <w:spacing w:after="80" w:line="324" w:lineRule="auto"/>
      </w:pPr>
      <w:r>
        <w:t>聲音整齊得可怕。</w:t>
      </w:r>
    </w:p>
    <w:p>
      <w:pPr>
        <w:spacing w:after="80" w:line="324" w:lineRule="auto"/>
      </w:pPr>
      <w:r>
        <w:t>「把我們的選擇。」</w:t>
      </w:r>
    </w:p>
    <w:p>
      <w:pPr>
        <w:spacing w:after="80" w:line="324" w:lineRule="auto"/>
      </w:pPr>
      <w:r>
        <w:t>「還回來。」</w:t>
      </w:r>
    </w:p>
    <w:p>
      <w:pPr>
        <w:spacing w:after="80" w:line="324" w:lineRule="auto"/>
      </w:pPr>
      <w:r>
        <w:t>宋昭言的呼吸。</w:t>
      </w:r>
    </w:p>
    <w:p>
      <w:pPr>
        <w:spacing w:after="80" w:line="324" w:lineRule="auto"/>
      </w:pPr>
      <w:r>
        <w:t>停了一瞬。</w:t>
      </w:r>
    </w:p>
    <w:p/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零號協議真正的最後一戰。</w:t>
      </w:r>
    </w:p>
    <w:p>
      <w:pPr>
        <w:spacing w:after="80" w:line="324" w:lineRule="auto"/>
      </w:pPr>
      <w:r>
        <w:t>才剛剛開始。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第一百七十五章完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第一百七十六章｜被偷走的人生</w:t>
      </w:r>
    </w:p>
    <w:p/>
    <w:p>
      <w:pPr>
        <w:spacing w:after="80" w:line="324" w:lineRule="auto"/>
      </w:pPr>
      <w:r>
        <w:t>「把我們的選擇，還回來。」</w:t>
      </w:r>
    </w:p>
    <w:p>
      <w:pPr>
        <w:spacing w:after="80" w:line="324" w:lineRule="auto"/>
      </w:pPr>
      <w:r>
        <w:t>整條走廊。</w:t>
      </w:r>
    </w:p>
    <w:p>
      <w:pPr>
        <w:spacing w:after="80" w:line="324" w:lineRule="auto"/>
      </w:pPr>
      <w:r>
        <w:t>一遍又一遍。</w:t>
      </w:r>
    </w:p>
    <w:p>
      <w:pPr>
        <w:spacing w:after="80" w:line="324" w:lineRule="auto"/>
      </w:pPr>
      <w:r>
        <w:t>回盪著同一句話。</w:t>
      </w:r>
    </w:p>
    <w:p/>
    <w:p>
      <w:pPr>
        <w:spacing w:after="80" w:line="324" w:lineRule="auto"/>
      </w:pPr>
      <w:r>
        <w:t>宋昭言站在門口。</w:t>
      </w:r>
    </w:p>
    <w:p>
      <w:pPr>
        <w:spacing w:after="80" w:line="324" w:lineRule="auto"/>
      </w:pPr>
      <w:r>
        <w:t>沒有後退。</w:t>
      </w:r>
    </w:p>
    <w:p>
      <w:pPr>
        <w:spacing w:after="80" w:line="324" w:lineRule="auto"/>
      </w:pPr>
      <w:r>
        <w:t>她看著那些人。</w:t>
      </w:r>
    </w:p>
    <w:p>
      <w:pPr>
        <w:spacing w:after="80" w:line="324" w:lineRule="auto"/>
      </w:pPr>
      <w:r>
        <w:t>有些人穿著病服。</w:t>
      </w:r>
    </w:p>
    <w:p>
      <w:pPr>
        <w:spacing w:after="80" w:line="324" w:lineRule="auto"/>
      </w:pPr>
      <w:r>
        <w:t>有些人還穿著制服。</w:t>
      </w:r>
    </w:p>
    <w:p>
      <w:pPr>
        <w:spacing w:after="80" w:line="324" w:lineRule="auto"/>
      </w:pPr>
      <w:r>
        <w:t>有人拄著拐杖。</w:t>
      </w:r>
    </w:p>
    <w:p>
      <w:pPr>
        <w:spacing w:after="80" w:line="324" w:lineRule="auto"/>
      </w:pPr>
      <w:r>
        <w:t>有人抱著孩子。</w:t>
      </w:r>
    </w:p>
    <w:p>
      <w:pPr>
        <w:spacing w:after="80" w:line="324" w:lineRule="auto"/>
      </w:pPr>
      <w:r>
        <w:t>他們看起來與普通人沒有任何不同。</w:t>
      </w:r>
    </w:p>
    <w:p>
      <w:pPr>
        <w:spacing w:after="80" w:line="324" w:lineRule="auto"/>
      </w:pPr>
      <w:r>
        <w:t>唯一相同的是。</w:t>
      </w:r>
    </w:p>
    <w:p>
      <w:pPr>
        <w:spacing w:after="80" w:line="324" w:lineRule="auto"/>
      </w:pPr>
      <w:r>
        <w:t>每一個人的左手腕。</w:t>
      </w:r>
    </w:p>
    <w:p>
      <w:pPr>
        <w:spacing w:after="80" w:line="324" w:lineRule="auto"/>
      </w:pPr>
      <w:r>
        <w:t>都戴著一條白色手環。</w:t>
      </w:r>
    </w:p>
    <w:p/>
    <w:p>
      <w:pPr>
        <w:spacing w:after="80" w:line="324" w:lineRule="auto"/>
      </w:pPr>
      <w:r>
        <w:t>駱晚晴臉色微變。</w:t>
      </w:r>
    </w:p>
    <w:p>
      <w:pPr>
        <w:spacing w:after="80" w:line="324" w:lineRule="auto"/>
      </w:pPr>
      <w:r>
        <w:t>「這些人……」</w:t>
      </w:r>
    </w:p>
    <w:p>
      <w:pPr>
        <w:spacing w:after="80" w:line="324" w:lineRule="auto"/>
      </w:pPr>
      <w:r>
        <w:t>沈安寧說：</w:t>
      </w:r>
    </w:p>
    <w:p>
      <w:pPr>
        <w:spacing w:after="80" w:line="324" w:lineRule="auto"/>
      </w:pPr>
      <w:r>
        <w:t>「都是J-∞。」</w:t>
      </w:r>
    </w:p>
    <w:p>
      <w:pPr>
        <w:spacing w:after="80" w:line="324" w:lineRule="auto"/>
      </w:pPr>
      <w:r>
        <w:t>「被修改過的人。」</w:t>
      </w:r>
    </w:p>
    <w:p/>
    <w:p>
      <w:pPr>
        <w:spacing w:after="80" w:line="324" w:lineRule="auto"/>
      </w:pPr>
      <w:r>
        <w:t>「妳們把他們帶到這裡？」</w:t>
      </w:r>
    </w:p>
    <w:p>
      <w:pPr>
        <w:spacing w:after="80" w:line="324" w:lineRule="auto"/>
      </w:pPr>
      <w:r>
        <w:t>沈安寧搖頭。</w:t>
      </w:r>
    </w:p>
    <w:p>
      <w:pPr>
        <w:spacing w:after="80" w:line="324" w:lineRule="auto"/>
      </w:pPr>
      <w:r>
        <w:t>「不是我。」</w:t>
      </w:r>
    </w:p>
    <w:p>
      <w:pPr>
        <w:spacing w:after="80" w:line="324" w:lineRule="auto"/>
      </w:pPr>
      <w:r>
        <w:t>「那是誰？」</w:t>
      </w:r>
    </w:p>
    <w:p>
      <w:pPr>
        <w:spacing w:after="80" w:line="324" w:lineRule="auto"/>
      </w:pPr>
      <w:r>
        <w:t>她看著走廊盡頭。</w:t>
      </w:r>
    </w:p>
    <w:p>
      <w:pPr>
        <w:spacing w:after="80" w:line="324" w:lineRule="auto"/>
      </w:pPr>
      <w:r>
        <w:t>「他們自己來的。」</w:t>
      </w:r>
    </w:p>
    <w:p/>
    <w:p>
      <w:pPr>
        <w:spacing w:after="80" w:line="324" w:lineRule="auto"/>
      </w:pPr>
      <w:r>
        <w:t>一個年輕女人走出人群。</w:t>
      </w:r>
    </w:p>
    <w:p>
      <w:pPr>
        <w:spacing w:after="80" w:line="324" w:lineRule="auto"/>
      </w:pPr>
      <w:r>
        <w:t>她看起來二十多歲。</w:t>
      </w:r>
    </w:p>
    <w:p>
      <w:pPr>
        <w:spacing w:after="80" w:line="324" w:lineRule="auto"/>
      </w:pPr>
      <w:r>
        <w:t>眼睛卻有種不符合年齡的疲憊。</w:t>
      </w:r>
    </w:p>
    <w:p>
      <w:pPr>
        <w:spacing w:after="80" w:line="324" w:lineRule="auto"/>
      </w:pPr>
      <w:r>
        <w:t>「我叫林妍。」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「三年前。」</w:t>
      </w:r>
    </w:p>
    <w:p>
      <w:pPr>
        <w:spacing w:after="80" w:line="324" w:lineRule="auto"/>
      </w:pPr>
      <w:r>
        <w:t>「我想離開丈夫。」</w:t>
      </w:r>
    </w:p>
    <w:p/>
    <w:p>
      <w:pPr>
        <w:spacing w:after="80" w:line="324" w:lineRule="auto"/>
      </w:pPr>
      <w:r>
        <w:t>宋昭言沒有說話。</w:t>
      </w:r>
    </w:p>
    <w:p>
      <w:pPr>
        <w:spacing w:after="80" w:line="324" w:lineRule="auto"/>
      </w:pPr>
      <w:r>
        <w:t>「可是第二天。」</w:t>
      </w:r>
    </w:p>
    <w:p>
      <w:pPr>
        <w:spacing w:after="80" w:line="324" w:lineRule="auto"/>
      </w:pPr>
      <w:r>
        <w:t>「我突然改變主意。」</w:t>
      </w:r>
    </w:p>
    <w:p>
      <w:pPr>
        <w:spacing w:after="80" w:line="324" w:lineRule="auto"/>
      </w:pPr>
      <w:r>
        <w:t>「我以為是我想通了。」</w:t>
      </w:r>
    </w:p>
    <w:p>
      <w:pPr>
        <w:spacing w:after="80" w:line="324" w:lineRule="auto"/>
      </w:pPr>
      <w:r>
        <w:t>她笑了一下。</w:t>
      </w:r>
    </w:p>
    <w:p>
      <w:pPr>
        <w:spacing w:after="80" w:line="324" w:lineRule="auto"/>
      </w:pPr>
      <w:r>
        <w:t>「直到昨天。」</w:t>
      </w:r>
    </w:p>
    <w:p>
      <w:pPr>
        <w:spacing w:after="80" w:line="324" w:lineRule="auto"/>
      </w:pPr>
      <w:r>
        <w:t>「我看到自己的檔案。」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白色手環。</w:t>
      </w:r>
    </w:p>
    <w:p>
      <w:pPr>
        <w:spacing w:after="80" w:line="324" w:lineRule="auto"/>
      </w:pPr>
      <w:r>
        <w:t>「上面寫著。」</w:t>
      </w:r>
    </w:p>
    <w:p>
      <w:pPr>
        <w:spacing w:after="80" w:line="324" w:lineRule="auto"/>
      </w:pPr>
      <w:r>
        <w:t>「婚姻依附度：87%。」</w:t>
      </w:r>
    </w:p>
    <w:p/>
    <w:p>
      <w:pPr>
        <w:spacing w:after="80" w:line="324" w:lineRule="auto"/>
      </w:pPr>
      <w:r>
        <w:t>駱晚晴皺眉。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「零號協議對我的評估。」</w:t>
      </w:r>
    </w:p>
    <w:p>
      <w:pPr>
        <w:spacing w:after="80" w:line="324" w:lineRule="auto"/>
      </w:pPr>
      <w:r>
        <w:t>林妍說：</w:t>
      </w:r>
    </w:p>
    <w:p>
      <w:pPr>
        <w:spacing w:after="80" w:line="324" w:lineRule="auto"/>
      </w:pPr>
      <w:r>
        <w:t>「他們認為。」</w:t>
      </w:r>
    </w:p>
    <w:p>
      <w:pPr>
        <w:spacing w:after="80" w:line="324" w:lineRule="auto"/>
      </w:pPr>
      <w:r>
        <w:t>「我不應該離開。」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「他們改了我的記憶。」</w:t>
      </w:r>
    </w:p>
    <w:p/>
    <w:p>
      <w:pPr>
        <w:spacing w:after="80" w:line="324" w:lineRule="auto"/>
      </w:pPr>
      <w:r>
        <w:t>宋昭言的眼神沉了下去。</w:t>
      </w:r>
    </w:p>
    <w:p>
      <w:pPr>
        <w:spacing w:after="80" w:line="324" w:lineRule="auto"/>
      </w:pPr>
      <w:r>
        <w:t>「妳記得被修改前的事情？」</w:t>
      </w:r>
    </w:p>
    <w:p>
      <w:pPr>
        <w:spacing w:after="80" w:line="324" w:lineRule="auto"/>
      </w:pPr>
      <w:r>
        <w:t>「不記得。」</w:t>
      </w:r>
    </w:p>
    <w:p>
      <w:pPr>
        <w:spacing w:after="80" w:line="324" w:lineRule="auto"/>
      </w:pPr>
      <w:r>
        <w:t>「那妳怎麼知道？」</w:t>
      </w:r>
    </w:p>
    <w:p>
      <w:pPr>
        <w:spacing w:after="80" w:line="324" w:lineRule="auto"/>
      </w:pPr>
      <w:r>
        <w:t>林妍回答：</w:t>
      </w:r>
    </w:p>
    <w:p>
      <w:pPr>
        <w:spacing w:after="80" w:line="324" w:lineRule="auto"/>
      </w:pPr>
      <w:r>
        <w:t>「因為我女兒告訴我。」</w:t>
      </w:r>
    </w:p>
    <w:p/>
    <w:p>
      <w:pPr>
        <w:spacing w:after="80" w:line="324" w:lineRule="auto"/>
      </w:pPr>
      <w:r>
        <w:t>她身後。</w:t>
      </w:r>
    </w:p>
    <w:p>
      <w:pPr>
        <w:spacing w:after="80" w:line="324" w:lineRule="auto"/>
      </w:pPr>
      <w:r>
        <w:t>一個小女孩緊緊抓著母親的衣角。</w:t>
      </w:r>
    </w:p>
    <w:p>
      <w:pPr>
        <w:spacing w:after="80" w:line="324" w:lineRule="auto"/>
      </w:pPr>
      <w:r>
        <w:t>「媽媽以前每天都哭。」</w:t>
      </w:r>
    </w:p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「媽媽突然不哭了。」</w:t>
      </w:r>
    </w:p>
    <w:p/>
    <w:p>
      <w:pPr>
        <w:spacing w:after="80" w:line="324" w:lineRule="auto"/>
      </w:pPr>
      <w:r>
        <w:t>一句話。</w:t>
      </w:r>
    </w:p>
    <w:p>
      <w:pPr>
        <w:spacing w:after="80" w:line="324" w:lineRule="auto"/>
      </w:pPr>
      <w:r>
        <w:t>讓整條走廊陷入寂靜。</w:t>
      </w:r>
    </w:p>
    <w:p/>
    <w:p>
      <w:pPr>
        <w:spacing w:after="80" w:line="324" w:lineRule="auto"/>
      </w:pPr>
      <w:r>
        <w:t>宋昭言蹲下來。</w:t>
      </w:r>
    </w:p>
    <w:p>
      <w:pPr>
        <w:spacing w:after="80" w:line="324" w:lineRule="auto"/>
      </w:pPr>
      <w:r>
        <w:t>與女孩平視。</w:t>
      </w:r>
    </w:p>
    <w:p>
      <w:pPr>
        <w:spacing w:after="80" w:line="324" w:lineRule="auto"/>
      </w:pPr>
      <w:r>
        <w:t>「妳希望媽媽怎麼選？」</w:t>
      </w:r>
    </w:p>
    <w:p>
      <w:pPr>
        <w:spacing w:after="80" w:line="324" w:lineRule="auto"/>
      </w:pPr>
      <w:r>
        <w:t>女孩搖頭。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「那妳想要什麼？」</w:t>
      </w:r>
    </w:p>
    <w:p>
      <w:pPr>
        <w:spacing w:after="80" w:line="324" w:lineRule="auto"/>
      </w:pPr>
      <w:r>
        <w:t>她想了一會兒。</w:t>
      </w:r>
    </w:p>
    <w:p>
      <w:pPr>
        <w:spacing w:after="80" w:line="324" w:lineRule="auto"/>
      </w:pPr>
      <w:r>
        <w:t>「我想讓媽媽自己選。」</w:t>
      </w:r>
    </w:p>
    <w:p/>
    <w:p>
      <w:pPr>
        <w:spacing w:after="80" w:line="324" w:lineRule="auto"/>
      </w:pPr>
      <w:r>
        <w:t>宋昭言站起身。</w:t>
      </w:r>
    </w:p>
    <w:p>
      <w:pPr>
        <w:spacing w:after="80" w:line="324" w:lineRule="auto"/>
      </w:pPr>
      <w:r>
        <w:t>看向沈安寧。</w:t>
      </w:r>
    </w:p>
    <w:p>
      <w:pPr>
        <w:spacing w:after="80" w:line="324" w:lineRule="auto"/>
      </w:pPr>
      <w:r>
        <w:t>「這就是妳想要的自由？」</w:t>
      </w:r>
    </w:p>
    <w:p>
      <w:pPr>
        <w:spacing w:after="80" w:line="324" w:lineRule="auto"/>
      </w:pPr>
      <w:r>
        <w:t>沈安寧點頭。</w:t>
      </w:r>
    </w:p>
    <w:p>
      <w:pPr>
        <w:spacing w:after="80" w:line="324" w:lineRule="auto"/>
      </w:pPr>
      <w:r>
        <w:t>「但自由不是答案。」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「自由只是開始。」</w:t>
      </w:r>
    </w:p>
    <w:p/>
    <w:p>
      <w:pPr>
        <w:spacing w:after="80" w:line="324" w:lineRule="auto"/>
      </w:pPr>
      <w:r>
        <w:t>顧玄川走過來。</w:t>
      </w:r>
    </w:p>
    <w:p>
      <w:pPr>
        <w:spacing w:after="80" w:line="324" w:lineRule="auto"/>
      </w:pPr>
      <w:r>
        <w:t>「問題是。」</w:t>
      </w:r>
    </w:p>
    <w:p>
      <w:pPr>
        <w:spacing w:after="80" w:line="324" w:lineRule="auto"/>
      </w:pPr>
      <w:r>
        <w:t>「現在已經有數百萬人。」</w:t>
      </w:r>
    </w:p>
    <w:p>
      <w:pPr>
        <w:spacing w:after="80" w:line="324" w:lineRule="auto"/>
      </w:pPr>
      <w:r>
        <w:t>「可能被修改過。」</w:t>
      </w:r>
    </w:p>
    <w:p>
      <w:pPr>
        <w:spacing w:after="80" w:line="324" w:lineRule="auto"/>
      </w:pPr>
      <w:r>
        <w:t>所有人一怔。</w:t>
      </w:r>
    </w:p>
    <w:p/>
    <w:p>
      <w:pPr>
        <w:spacing w:after="80" w:line="324" w:lineRule="auto"/>
      </w:pPr>
      <w:r>
        <w:t>「數百萬？」</w:t>
      </w:r>
    </w:p>
    <w:p>
      <w:pPr>
        <w:spacing w:after="80" w:line="324" w:lineRule="auto"/>
      </w:pPr>
      <w:r>
        <w:t>顏書瑤看向系統。</w:t>
      </w:r>
    </w:p>
    <w:p>
      <w:pPr>
        <w:spacing w:after="80" w:line="324" w:lineRule="auto"/>
      </w:pPr>
      <w:r>
        <w:t>「資料庫裡沒有這麼多人。」</w:t>
      </w:r>
    </w:p>
    <w:p>
      <w:pPr>
        <w:spacing w:after="80" w:line="324" w:lineRule="auto"/>
      </w:pPr>
      <w:r>
        <w:t>「因為資料庫只記錄。」</w:t>
      </w:r>
    </w:p>
    <w:p>
      <w:pPr>
        <w:spacing w:after="80" w:line="324" w:lineRule="auto"/>
      </w:pPr>
      <w:r>
        <w:t>「被正式納入的人。」</w:t>
      </w:r>
    </w:p>
    <w:p>
      <w:pPr>
        <w:spacing w:after="80" w:line="324" w:lineRule="auto"/>
      </w:pPr>
      <w:r>
        <w:t>顧玄川說：</w:t>
      </w:r>
    </w:p>
    <w:p>
      <w:pPr>
        <w:spacing w:after="80" w:line="324" w:lineRule="auto"/>
      </w:pPr>
      <w:r>
        <w:t>「還有很多。」</w:t>
      </w:r>
    </w:p>
    <w:p>
      <w:pPr>
        <w:spacing w:after="80" w:line="324" w:lineRule="auto"/>
      </w:pPr>
      <w:r>
        <w:t>「從來沒有留下編號。」</w:t>
      </w:r>
    </w:p>
    <w:p/>
    <w:p>
      <w:pPr>
        <w:spacing w:after="80" w:line="324" w:lineRule="auto"/>
      </w:pPr>
      <w:r>
        <w:t>樓慕妍冷聲：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「我們現在根本不知道。」</w:t>
      </w:r>
    </w:p>
    <w:p>
      <w:pPr>
        <w:spacing w:after="80" w:line="324" w:lineRule="auto"/>
      </w:pPr>
      <w:r>
        <w:t>「誰被改過。」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宋昭言看著那些人。</w:t>
      </w:r>
    </w:p>
    <w:p>
      <w:pPr>
        <w:spacing w:after="80" w:line="324" w:lineRule="auto"/>
      </w:pPr>
      <w:r>
        <w:t>「那就一個一個找。」</w:t>
      </w:r>
    </w:p>
    <w:p>
      <w:pPr>
        <w:spacing w:after="80" w:line="324" w:lineRule="auto"/>
      </w:pPr>
      <w:r>
        <w:t>顧玄川皺眉。</w:t>
      </w:r>
    </w:p>
    <w:p>
      <w:pPr>
        <w:spacing w:after="80" w:line="324" w:lineRule="auto"/>
      </w:pPr>
      <w:r>
        <w:t>「妳知道這要多久？」</w:t>
      </w:r>
    </w:p>
    <w:p>
      <w:pPr>
        <w:spacing w:after="80" w:line="324" w:lineRule="auto"/>
      </w:pPr>
      <w:r>
        <w:t>「多久都要。」</w:t>
      </w:r>
    </w:p>
    <w:p>
      <w:pPr>
        <w:spacing w:after="80" w:line="324" w:lineRule="auto"/>
      </w:pPr>
      <w:r>
        <w:t>「如果有人根本不想知道？」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「那就尊重。」</w:t>
      </w:r>
    </w:p>
    <w:p/>
    <w:p>
      <w:pPr>
        <w:spacing w:after="80" w:line="324" w:lineRule="auto"/>
      </w:pPr>
      <w:r>
        <w:t>顧玄川沉默。</w:t>
      </w:r>
    </w:p>
    <w:p/>
    <w:p>
      <w:pPr>
        <w:spacing w:after="80" w:line="324" w:lineRule="auto"/>
      </w:pPr>
      <w:r>
        <w:t>沈安寧忽然說：</w:t>
      </w:r>
    </w:p>
    <w:p>
      <w:pPr>
        <w:spacing w:after="80" w:line="324" w:lineRule="auto"/>
      </w:pPr>
      <w:r>
        <w:t>「這才是妳和我們不同的地方。」</w:t>
      </w:r>
    </w:p>
    <w:p>
      <w:pPr>
        <w:spacing w:after="80" w:line="324" w:lineRule="auto"/>
      </w:pPr>
      <w:r>
        <w:t>宋昭言回頭。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「我想把真相還給所有人。」</w:t>
      </w:r>
    </w:p>
    <w:p>
      <w:pPr>
        <w:spacing w:after="80" w:line="324" w:lineRule="auto"/>
      </w:pPr>
      <w:r>
        <w:t>「妳卻願意接受。」</w:t>
      </w:r>
    </w:p>
    <w:p>
      <w:pPr>
        <w:spacing w:after="80" w:line="324" w:lineRule="auto"/>
      </w:pPr>
      <w:r>
        <w:t>「有些人可能不想要真相。」</w:t>
      </w:r>
    </w:p>
    <w:p/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「因為真相也是一種選擇。」</w:t>
      </w:r>
    </w:p>
    <w:p/>
    <w:p>
      <w:pPr>
        <w:spacing w:after="80" w:line="324" w:lineRule="auto"/>
      </w:pPr>
      <w:r>
        <w:t>沈安寧看著她。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沒有反駁。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幾個小時後。</w:t>
      </w:r>
    </w:p>
    <w:p>
      <w:pPr>
        <w:spacing w:after="80" w:line="324" w:lineRule="auto"/>
      </w:pPr>
      <w:r>
        <w:t>宋家老宅暫時恢復供電。</w:t>
      </w:r>
    </w:p>
    <w:p>
      <w:pPr>
        <w:spacing w:after="80" w:line="324" w:lineRule="auto"/>
      </w:pPr>
      <w:r>
        <w:t>四姊妹與四個男人。</w:t>
      </w:r>
    </w:p>
    <w:p>
      <w:pPr>
        <w:spacing w:after="80" w:line="324" w:lineRule="auto"/>
      </w:pPr>
      <w:r>
        <w:t>坐在地下控制室。</w:t>
      </w:r>
    </w:p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攤滿了零號協議的資料。</w:t>
      </w:r>
    </w:p>
    <w:p/>
    <w:p>
      <w:pPr>
        <w:spacing w:after="80" w:line="324" w:lineRule="auto"/>
      </w:pPr>
      <w:r>
        <w:t>顏書瑤快速整理資料。</w:t>
      </w:r>
    </w:p>
    <w:p>
      <w:pPr>
        <w:spacing w:after="80" w:line="324" w:lineRule="auto"/>
      </w:pPr>
      <w:r>
        <w:t>「我們目前能確認的。」</w:t>
      </w:r>
    </w:p>
    <w:p>
      <w:pPr>
        <w:spacing w:after="80" w:line="324" w:lineRule="auto"/>
      </w:pPr>
      <w:r>
        <w:t>「有三個層級。」</w:t>
      </w:r>
    </w:p>
    <w:p>
      <w:pPr>
        <w:spacing w:after="80" w:line="324" w:lineRule="auto"/>
      </w:pPr>
      <w:r>
        <w:t>她在白板上寫下：</w:t>
      </w:r>
    </w:p>
    <w:p>
      <w:pPr>
        <w:spacing w:after="80" w:line="324" w:lineRule="auto"/>
      </w:pPr>
      <w:r>
        <w:t>第一層：主動接受。</w:t>
      </w:r>
    </w:p>
    <w:p>
      <w:pPr>
        <w:spacing w:after="80" w:line="324" w:lineRule="auto"/>
      </w:pPr>
      <w:r>
        <w:t>第二層：被動接受。</w:t>
      </w:r>
    </w:p>
    <w:p>
      <w:pPr>
        <w:spacing w:after="80" w:line="324" w:lineRule="auto"/>
      </w:pPr>
      <w:r>
        <w:t>第三層：未知。</w:t>
      </w:r>
    </w:p>
    <w:p/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「第三層有多少？」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「因為沒有資料？」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「因為有些人。」</w:t>
      </w:r>
    </w:p>
    <w:p>
      <w:pPr>
        <w:spacing w:after="80" w:line="324" w:lineRule="auto"/>
      </w:pPr>
      <w:r>
        <w:t>「根本不知道自己曾經接受過。」</w:t>
      </w:r>
    </w:p>
    <w:p/>
    <w:p>
      <w:pPr>
        <w:spacing w:after="80" w:line="324" w:lineRule="auto"/>
      </w:pPr>
      <w:r>
        <w:t>宋昭言沉默。</w:t>
      </w:r>
    </w:p>
    <w:p/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「那法院呢？」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「如果有人因為被修改記憶。」</w:t>
      </w:r>
    </w:p>
    <w:p>
      <w:pPr>
        <w:spacing w:after="80" w:line="324" w:lineRule="auto"/>
      </w:pPr>
      <w:r>
        <w:t>「做出重大法律行為。」</w:t>
      </w:r>
    </w:p>
    <w:p>
      <w:pPr>
        <w:spacing w:after="80" w:line="324" w:lineRule="auto"/>
      </w:pPr>
      <w:r>
        <w:t>「現在要不要全部重新審理？」</w:t>
      </w:r>
    </w:p>
    <w:p>
      <w:pPr>
        <w:spacing w:after="80" w:line="324" w:lineRule="auto"/>
      </w:pPr>
      <w:r>
        <w:t>宋昭言看向他。</w:t>
      </w:r>
    </w:p>
    <w:p>
      <w:pPr>
        <w:spacing w:after="80" w:line="324" w:lineRule="auto"/>
      </w:pPr>
      <w:r>
        <w:t>「要。」</w:t>
      </w:r>
    </w:p>
    <w:p>
      <w:pPr>
        <w:spacing w:after="80" w:line="324" w:lineRule="auto"/>
      </w:pPr>
      <w:r>
        <w:t>「全部？」</w:t>
      </w:r>
    </w:p>
    <w:p>
      <w:pPr>
        <w:spacing w:after="80" w:line="324" w:lineRule="auto"/>
      </w:pPr>
      <w:r>
        <w:t>「全部。」</w:t>
      </w:r>
    </w:p>
    <w:p>
      <w:pPr>
        <w:spacing w:after="80" w:line="324" w:lineRule="auto"/>
      </w:pPr>
      <w:r>
        <w:t>「即使可能造成法律系統崩潰？」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「這會是一場非常大的戰爭。」</w:t>
      </w:r>
    </w:p>
    <w:p>
      <w:pPr>
        <w:spacing w:after="80" w:line="324" w:lineRule="auto"/>
      </w:pPr>
      <w:r>
        <w:t>宋昭言淡淡道：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「那還做？」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「因為這一次。」</w:t>
      </w:r>
    </w:p>
    <w:p>
      <w:pPr>
        <w:spacing w:after="80" w:line="324" w:lineRule="auto"/>
      </w:pPr>
      <w:r>
        <w:t>「我知道自己在選什麼。」</w:t>
      </w:r>
    </w:p>
    <w:p/>
    <w:p>
      <w:pPr>
        <w:spacing w:after="80" w:line="324" w:lineRule="auto"/>
      </w:pPr>
      <w:r>
        <w:t>歐陽景宸笑了一下。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白景深拿起一份資料。</w:t>
      </w:r>
    </w:p>
    <w:p>
      <w:pPr>
        <w:spacing w:after="80" w:line="324" w:lineRule="auto"/>
      </w:pPr>
      <w:r>
        <w:t>「金融市場也會受到影響。」</w:t>
      </w:r>
    </w:p>
    <w:p>
      <w:pPr>
        <w:spacing w:after="80" w:line="324" w:lineRule="auto"/>
      </w:pPr>
      <w:r>
        <w:t>樓慕妍看過去。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「至少三十七家大型機構。」</w:t>
      </w:r>
    </w:p>
    <w:p>
      <w:pPr>
        <w:spacing w:after="80" w:line="324" w:lineRule="auto"/>
      </w:pPr>
      <w:r>
        <w:t>「其中十二家。」</w:t>
      </w:r>
    </w:p>
    <w:p>
      <w:pPr>
        <w:spacing w:after="80" w:line="324" w:lineRule="auto"/>
      </w:pPr>
      <w:r>
        <w:t>「決策層可能存在記憶干預。」</w:t>
      </w:r>
    </w:p>
    <w:p>
      <w:pPr>
        <w:spacing w:after="80" w:line="324" w:lineRule="auto"/>
      </w:pPr>
      <w:r>
        <w:t>樓慕妍沉默片刻。</w:t>
      </w:r>
    </w:p>
    <w:p>
      <w:pPr>
        <w:spacing w:after="80" w:line="324" w:lineRule="auto"/>
      </w:pPr>
      <w:r>
        <w:t>「那就全部重新審核。」</w:t>
      </w:r>
    </w:p>
    <w:p>
      <w:pPr>
        <w:spacing w:after="80" w:line="324" w:lineRule="auto"/>
      </w:pPr>
      <w:r>
        <w:t>白景深看著她。</w:t>
      </w:r>
    </w:p>
    <w:p>
      <w:pPr>
        <w:spacing w:after="80" w:line="324" w:lineRule="auto"/>
      </w:pPr>
      <w:r>
        <w:t>「會有人反對。」</w:t>
      </w:r>
    </w:p>
    <w:p>
      <w:pPr>
        <w:spacing w:after="80" w:line="324" w:lineRule="auto"/>
      </w:pPr>
      <w:r>
        <w:t>「讓他們反對。」</w:t>
      </w:r>
    </w:p>
    <w:p>
      <w:pPr>
        <w:spacing w:after="80" w:line="324" w:lineRule="auto"/>
      </w:pPr>
      <w:r>
        <w:t>「如果有人因此破產？」</w:t>
      </w:r>
    </w:p>
    <w:p>
      <w:pPr>
        <w:spacing w:after="80" w:line="324" w:lineRule="auto"/>
      </w:pPr>
      <w:r>
        <w:t>「就救。」</w:t>
      </w:r>
    </w:p>
    <w:p>
      <w:pPr>
        <w:spacing w:after="80" w:line="324" w:lineRule="auto"/>
      </w:pPr>
      <w:r>
        <w:t>「如果救不了？」</w:t>
      </w:r>
    </w:p>
    <w:p>
      <w:pPr>
        <w:spacing w:after="80" w:line="324" w:lineRule="auto"/>
      </w:pPr>
      <w:r>
        <w:t>樓慕妍看著他。</w:t>
      </w:r>
    </w:p>
    <w:p>
      <w:pPr>
        <w:spacing w:after="80" w:line="324" w:lineRule="auto"/>
      </w:pPr>
      <w:r>
        <w:t>「至少那是我們真正選擇後的結果。」</w:t>
      </w:r>
    </w:p>
    <w:p/>
    <w:p>
      <w:pPr>
        <w:spacing w:after="80" w:line="324" w:lineRule="auto"/>
      </w:pPr>
      <w:r>
        <w:t>駱晚晴看著醫療資料。</w:t>
      </w:r>
    </w:p>
    <w:p>
      <w:pPr>
        <w:spacing w:after="80" w:line="324" w:lineRule="auto"/>
      </w:pPr>
      <w:r>
        <w:t>「醫院更麻煩。」</w:t>
      </w:r>
    </w:p>
    <w:p>
      <w:pPr>
        <w:spacing w:after="80" w:line="324" w:lineRule="auto"/>
      </w:pPr>
      <w:r>
        <w:t>毛景珩問：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「有些醫師。」</w:t>
      </w:r>
    </w:p>
    <w:p>
      <w:pPr>
        <w:spacing w:after="80" w:line="324" w:lineRule="auto"/>
      </w:pPr>
      <w:r>
        <w:t>「可能被修改過醫療判斷。」</w:t>
      </w:r>
    </w:p>
    <w:p>
      <w:pPr>
        <w:spacing w:after="80" w:line="324" w:lineRule="auto"/>
      </w:pPr>
      <w:r>
        <w:t>「那病人呢？」</w:t>
      </w:r>
    </w:p>
    <w:p>
      <w:pPr>
        <w:spacing w:after="80" w:line="324" w:lineRule="auto"/>
      </w:pPr>
      <w:r>
        <w:t>「全部重新評估。」</w:t>
      </w:r>
    </w:p>
    <w:p>
      <w:pPr>
        <w:spacing w:after="80" w:line="324" w:lineRule="auto"/>
      </w:pPr>
      <w:r>
        <w:t>毛景珩點頭。</w:t>
      </w:r>
    </w:p>
    <w:p>
      <w:pPr>
        <w:spacing w:after="80" w:line="324" w:lineRule="auto"/>
      </w:pPr>
      <w:r>
        <w:t>「我來安排。」</w:t>
      </w:r>
    </w:p>
    <w:p/>
    <w:p>
      <w:pPr>
        <w:spacing w:after="80" w:line="324" w:lineRule="auto"/>
      </w:pPr>
      <w:r>
        <w:t>顏書瑤抬起頭。</w:t>
      </w:r>
    </w:p>
    <w:p>
      <w:pPr>
        <w:spacing w:after="80" w:line="324" w:lineRule="auto"/>
      </w:pPr>
      <w:r>
        <w:t>「設計與城市系統。」</w:t>
      </w:r>
    </w:p>
    <w:p>
      <w:pPr>
        <w:spacing w:after="80" w:line="324" w:lineRule="auto"/>
      </w:pPr>
      <w:r>
        <w:t>「有超過六百個節點。」</w:t>
      </w:r>
    </w:p>
    <w:p>
      <w:pPr>
        <w:spacing w:after="80" w:line="324" w:lineRule="auto"/>
      </w:pPr>
      <w:r>
        <w:t>梁修遠問：</w:t>
      </w:r>
    </w:p>
    <w:p>
      <w:pPr>
        <w:spacing w:after="80" w:line="324" w:lineRule="auto"/>
      </w:pPr>
      <w:r>
        <w:t>「最危險的是？」</w:t>
      </w:r>
    </w:p>
    <w:p>
      <w:pPr>
        <w:spacing w:after="80" w:line="324" w:lineRule="auto"/>
      </w:pPr>
      <w:r>
        <w:t>「不是建築。」</w:t>
      </w:r>
    </w:p>
    <w:p>
      <w:pPr>
        <w:spacing w:after="80" w:line="324" w:lineRule="auto"/>
      </w:pPr>
      <w:r>
        <w:t>她指著地圖。</w:t>
      </w:r>
    </w:p>
    <w:p>
      <w:pPr>
        <w:spacing w:after="80" w:line="324" w:lineRule="auto"/>
      </w:pPr>
      <w:r>
        <w:t>「是城市避難系統。」</w:t>
      </w:r>
    </w:p>
    <w:p/>
    <w:p>
      <w:pPr>
        <w:spacing w:after="80" w:line="324" w:lineRule="auto"/>
      </w:pPr>
      <w:r>
        <w:t>所有人安靜。</w:t>
      </w:r>
    </w:p>
    <w:p/>
    <w:p>
      <w:pPr>
        <w:spacing w:after="80" w:line="324" w:lineRule="auto"/>
      </w:pPr>
      <w:r>
        <w:t>「如果零號協議曾經修改過。」</w:t>
      </w:r>
    </w:p>
    <w:p>
      <w:pPr>
        <w:spacing w:after="80" w:line="324" w:lineRule="auto"/>
      </w:pPr>
      <w:r>
        <w:t>「城市緊急疏散路線。」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「一旦發生災害。」</w:t>
      </w:r>
    </w:p>
    <w:p>
      <w:pPr>
        <w:spacing w:after="80" w:line="324" w:lineRule="auto"/>
      </w:pPr>
      <w:r>
        <w:t>「我們可能會把人帶去錯誤的位置。」</w:t>
      </w:r>
    </w:p>
    <w:p/>
    <w:p>
      <w:pPr>
        <w:spacing w:after="80" w:line="324" w:lineRule="auto"/>
      </w:pPr>
      <w:r>
        <w:t>梁修遠立即起身。</w:t>
      </w:r>
    </w:p>
    <w:p>
      <w:pPr>
        <w:spacing w:after="80" w:line="324" w:lineRule="auto"/>
      </w:pPr>
      <w:r>
        <w:t>「我去現場。」</w:t>
      </w:r>
    </w:p>
    <w:p>
      <w:pPr>
        <w:spacing w:after="80" w:line="324" w:lineRule="auto"/>
      </w:pPr>
      <w:r>
        <w:t>顏書瑤拉住他。</w:t>
      </w:r>
    </w:p>
    <w:p>
      <w:pPr>
        <w:spacing w:after="80" w:line="324" w:lineRule="auto"/>
      </w:pPr>
      <w:r>
        <w:t>「我跟你一起。」</w:t>
      </w:r>
    </w:p>
    <w:p>
      <w:pPr>
        <w:spacing w:after="80" w:line="324" w:lineRule="auto"/>
      </w:pPr>
      <w:r>
        <w:t>「太危險。」</w:t>
      </w:r>
    </w:p>
    <w:p>
      <w:pPr>
        <w:spacing w:after="80" w:line="324" w:lineRule="auto"/>
      </w:pPr>
      <w:r>
        <w:t>「所以才要一起。」</w:t>
      </w:r>
    </w:p>
    <w:p/>
    <w:p>
      <w:pPr>
        <w:spacing w:after="80" w:line="324" w:lineRule="auto"/>
      </w:pPr>
      <w:r>
        <w:t>四姊妹看著彼此。</w:t>
      </w:r>
    </w:p>
    <w:p>
      <w:pPr>
        <w:spacing w:after="80" w:line="324" w:lineRule="auto"/>
      </w:pPr>
      <w:r>
        <w:t>沒有人再說話。</w:t>
      </w:r>
    </w:p>
    <w:p/>
    <w:p>
      <w:pPr>
        <w:spacing w:after="80" w:line="324" w:lineRule="auto"/>
      </w:pPr>
      <w:r>
        <w:t>她們知道。</w:t>
      </w:r>
    </w:p>
    <w:p>
      <w:pPr>
        <w:spacing w:after="80" w:line="324" w:lineRule="auto"/>
      </w:pPr>
      <w:r>
        <w:t>這不是一場只靠權力就能贏的戰爭。</w:t>
      </w:r>
    </w:p>
    <w:p>
      <w:pPr>
        <w:spacing w:after="80" w:line="324" w:lineRule="auto"/>
      </w:pPr>
      <w:r>
        <w:t>因為她們要處理的。</w:t>
      </w:r>
    </w:p>
    <w:p>
      <w:pPr>
        <w:spacing w:after="80" w:line="324" w:lineRule="auto"/>
      </w:pPr>
      <w:r>
        <w:t>不是敵人。</w:t>
      </w:r>
    </w:p>
    <w:p>
      <w:pPr>
        <w:spacing w:after="80" w:line="324" w:lineRule="auto"/>
      </w:pPr>
      <w:r>
        <w:t>而是被偷走的人生。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凌晨三點。</w:t>
      </w:r>
    </w:p>
    <w:p>
      <w:pPr>
        <w:spacing w:after="80" w:line="324" w:lineRule="auto"/>
      </w:pPr>
      <w:r>
        <w:t>宋昭言走出地下室。</w:t>
      </w:r>
    </w:p>
    <w:p>
      <w:pPr>
        <w:spacing w:after="80" w:line="324" w:lineRule="auto"/>
      </w:pPr>
      <w:r>
        <w:t>宋家老宅外。</w:t>
      </w:r>
    </w:p>
    <w:p>
      <w:pPr>
        <w:spacing w:after="80" w:line="324" w:lineRule="auto"/>
      </w:pPr>
      <w:r>
        <w:t>雨開始下。</w:t>
      </w:r>
    </w:p>
    <w:p>
      <w:pPr>
        <w:spacing w:after="80" w:line="324" w:lineRule="auto"/>
      </w:pPr>
      <w:r>
        <w:t>很細。</w:t>
      </w:r>
    </w:p>
    <w:p>
      <w:pPr>
        <w:spacing w:after="80" w:line="324" w:lineRule="auto"/>
      </w:pPr>
      <w:r>
        <w:t>很冷。</w:t>
      </w:r>
    </w:p>
    <w:p/>
    <w:p>
      <w:pPr>
        <w:spacing w:after="80" w:line="324" w:lineRule="auto"/>
      </w:pPr>
      <w:r>
        <w:t>歐陽景宸跟在她身後。</w:t>
      </w:r>
    </w:p>
    <w:p>
      <w:pPr>
        <w:spacing w:after="80" w:line="324" w:lineRule="auto"/>
      </w:pPr>
      <w:r>
        <w:t>「累嗎？」</w:t>
      </w:r>
    </w:p>
    <w:p>
      <w:pPr>
        <w:spacing w:after="80" w:line="324" w:lineRule="auto"/>
      </w:pPr>
      <w:r>
        <w:t>「有一點。」</w:t>
      </w:r>
    </w:p>
    <w:p>
      <w:pPr>
        <w:spacing w:after="80" w:line="324" w:lineRule="auto"/>
      </w:pPr>
      <w:r>
        <w:t>「後悔嗎？」</w:t>
      </w:r>
    </w:p>
    <w:p>
      <w:pPr>
        <w:spacing w:after="80" w:line="324" w:lineRule="auto"/>
      </w:pPr>
      <w:r>
        <w:t>宋昭言停下腳步。</w:t>
      </w:r>
    </w:p>
    <w:p>
      <w:pPr>
        <w:spacing w:after="80" w:line="324" w:lineRule="auto"/>
      </w:pPr>
      <w:r>
        <w:t>看著雨幕。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「因為如果今天不做。」</w:t>
      </w:r>
    </w:p>
    <w:p>
      <w:pPr>
        <w:spacing w:after="80" w:line="324" w:lineRule="auto"/>
      </w:pPr>
      <w:r>
        <w:t>「我以後一定會後悔。」</w:t>
      </w:r>
    </w:p>
    <w:p/>
    <w:p>
      <w:pPr>
        <w:spacing w:after="80" w:line="324" w:lineRule="auto"/>
      </w:pPr>
      <w:r>
        <w:t>歐陽景宸走到她身旁。</w:t>
      </w:r>
    </w:p>
    <w:p>
      <w:pPr>
        <w:spacing w:after="80" w:line="324" w:lineRule="auto"/>
      </w:pPr>
      <w:r>
        <w:t>「那就一起。」</w:t>
      </w:r>
    </w:p>
    <w:p>
      <w:pPr>
        <w:spacing w:after="80" w:line="324" w:lineRule="auto"/>
      </w:pPr>
      <w:r>
        <w:t>她看他。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「妳想做的事情。」</w:t>
      </w:r>
    </w:p>
    <w:p>
      <w:pPr>
        <w:spacing w:after="80" w:line="324" w:lineRule="auto"/>
      </w:pPr>
      <w:r>
        <w:t>「我陪妳。」</w:t>
      </w:r>
    </w:p>
    <w:p/>
    <w:p>
      <w:pPr>
        <w:spacing w:after="80" w:line="324" w:lineRule="auto"/>
      </w:pPr>
      <w:r>
        <w:t>宋昭言笑了。</w:t>
      </w:r>
    </w:p>
    <w:p>
      <w:pPr>
        <w:spacing w:after="80" w:line="324" w:lineRule="auto"/>
      </w:pPr>
      <w:r>
        <w:t>「你知道這可能會失去什麼嗎？」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「可能失去歐陽家。」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「可能失去現在的一切。」</w:t>
      </w:r>
    </w:p>
    <w:p>
      <w:pPr>
        <w:spacing w:after="80" w:line="324" w:lineRule="auto"/>
      </w:pPr>
      <w:r>
        <w:t>「也知道。」</w:t>
      </w:r>
    </w:p>
    <w:p>
      <w:pPr>
        <w:spacing w:after="80" w:line="324" w:lineRule="auto"/>
      </w:pPr>
      <w:r>
        <w:t>「那你還……」</w:t>
      </w:r>
    </w:p>
    <w:p>
      <w:pPr>
        <w:spacing w:after="80" w:line="324" w:lineRule="auto"/>
      </w:pPr>
      <w:r>
        <w:t>他低頭。</w:t>
      </w:r>
    </w:p>
    <w:p>
      <w:pPr>
        <w:spacing w:after="80" w:line="324" w:lineRule="auto"/>
      </w:pPr>
      <w:r>
        <w:t>額頭輕輕碰了一下她的額頭。</w:t>
      </w:r>
    </w:p>
    <w:p>
      <w:pPr>
        <w:spacing w:after="80" w:line="324" w:lineRule="auto"/>
      </w:pPr>
      <w:r>
        <w:t>「我只怕一件事。」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「妳一個人扛。」</w:t>
      </w:r>
    </w:p>
    <w:p/>
    <w:p>
      <w:pPr>
        <w:spacing w:after="80" w:line="324" w:lineRule="auto"/>
      </w:pPr>
      <w:r>
        <w:t>宋昭言眼眶微熱。</w:t>
      </w:r>
    </w:p>
    <w:p>
      <w:pPr>
        <w:spacing w:after="80" w:line="324" w:lineRule="auto"/>
      </w:pPr>
      <w:r>
        <w:t>她沒有哭。</w:t>
      </w:r>
    </w:p>
    <w:p>
      <w:pPr>
        <w:spacing w:after="80" w:line="324" w:lineRule="auto"/>
      </w:pPr>
      <w:r>
        <w:t>只是伸手抱住他。</w:t>
      </w:r>
    </w:p>
    <w:p/>
    <w:p>
      <w:pPr>
        <w:spacing w:after="80" w:line="324" w:lineRule="auto"/>
      </w:pPr>
      <w:r>
        <w:t>雨聲。</w:t>
      </w:r>
    </w:p>
    <w:p>
      <w:pPr>
        <w:spacing w:after="80" w:line="324" w:lineRule="auto"/>
      </w:pPr>
      <w:r>
        <w:t>遮住了所有聲音。</w:t>
      </w:r>
    </w:p>
    <w:p/>
    <w:p>
      <w:pPr>
        <w:spacing w:after="80" w:line="324" w:lineRule="auto"/>
      </w:pPr>
      <w:r>
        <w:t>而不遠處。</w:t>
      </w:r>
    </w:p>
    <w:p>
      <w:pPr>
        <w:spacing w:after="80" w:line="324" w:lineRule="auto"/>
      </w:pPr>
      <w:r>
        <w:t>沈安寧站在屋簷下。</w:t>
      </w:r>
    </w:p>
    <w:p>
      <w:pPr>
        <w:spacing w:after="80" w:line="324" w:lineRule="auto"/>
      </w:pPr>
      <w:r>
        <w:t>靜靜看著他們。</w:t>
      </w:r>
    </w:p>
    <w:p>
      <w:pPr>
        <w:spacing w:after="80" w:line="324" w:lineRule="auto"/>
      </w:pPr>
      <w:r>
        <w:t>安然走到她身旁。</w:t>
      </w:r>
    </w:p>
    <w:p>
      <w:pPr>
        <w:spacing w:after="80" w:line="324" w:lineRule="auto"/>
      </w:pPr>
      <w:r>
        <w:t>「妳羨慕嗎？」</w:t>
      </w:r>
    </w:p>
    <w:p>
      <w:pPr>
        <w:spacing w:after="80" w:line="324" w:lineRule="auto"/>
      </w:pPr>
      <w:r>
        <w:t>沈安寧沒有回答。</w:t>
      </w:r>
    </w:p>
    <w:p>
      <w:pPr>
        <w:spacing w:after="80" w:line="324" w:lineRule="auto"/>
      </w:pPr>
      <w:r>
        <w:t>「姐姐。」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「不知道什麼？」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「如果我也曾經被這樣愛過。」</w:t>
      </w:r>
    </w:p>
    <w:p>
      <w:pPr>
        <w:spacing w:after="80" w:line="324" w:lineRule="auto"/>
      </w:pPr>
      <w:r>
        <w:t>「我會不會。」</w:t>
      </w:r>
    </w:p>
    <w:p>
      <w:pPr>
        <w:spacing w:after="80" w:line="324" w:lineRule="auto"/>
      </w:pPr>
      <w:r>
        <w:t>「變成另一個人。」</w:t>
      </w:r>
    </w:p>
    <w:p/>
    <w:p>
      <w:pPr>
        <w:spacing w:after="80" w:line="324" w:lineRule="auto"/>
      </w:pPr>
      <w:r>
        <w:t>安然握住她的手。</w:t>
      </w:r>
    </w:p>
    <w:p>
      <w:pPr>
        <w:spacing w:after="80" w:line="324" w:lineRule="auto"/>
      </w:pPr>
      <w:r>
        <w:t>「妳現在知道了。」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「妳還可以選。」</w:t>
      </w:r>
    </w:p>
    <w:p/>
    <w:p>
      <w:pPr>
        <w:spacing w:after="80" w:line="324" w:lineRule="auto"/>
      </w:pPr>
      <w:r>
        <w:t>沈安寧看著妹妹。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才輕輕點頭。</w:t>
      </w:r>
    </w:p>
    <w:p/>
    <w:p>
      <w:pPr>
        <w:spacing w:after="80" w:line="324" w:lineRule="auto"/>
      </w:pPr>
      <w:r>
        <w:t>三</w:t>
      </w:r>
    </w:p>
    <w:p>
      <w:pPr>
        <w:spacing w:after="80" w:line="324" w:lineRule="auto"/>
      </w:pPr>
      <w:r>
        <w:t>凌晨四點十七分。</w:t>
      </w:r>
    </w:p>
    <w:p>
      <w:pPr>
        <w:spacing w:after="80" w:line="324" w:lineRule="auto"/>
      </w:pPr>
      <w:r>
        <w:t>城市恢復正常。</w:t>
      </w:r>
    </w:p>
    <w:p>
      <w:pPr>
        <w:spacing w:after="80" w:line="324" w:lineRule="auto"/>
      </w:pPr>
      <w:r>
        <w:t>交通重新運作。</w:t>
      </w:r>
    </w:p>
    <w:p>
      <w:pPr>
        <w:spacing w:after="80" w:line="324" w:lineRule="auto"/>
      </w:pPr>
      <w:r>
        <w:t>醫院供電穩定。</w:t>
      </w:r>
    </w:p>
    <w:p>
      <w:pPr>
        <w:spacing w:after="80" w:line="324" w:lineRule="auto"/>
      </w:pPr>
      <w:r>
        <w:t>金融市場暫時平靜。</w:t>
      </w:r>
    </w:p>
    <w:p>
      <w:pPr>
        <w:spacing w:after="80" w:line="324" w:lineRule="auto"/>
      </w:pPr>
      <w:r>
        <w:t>法院系統重新上線。</w:t>
      </w:r>
    </w:p>
    <w:p/>
    <w:p>
      <w:pPr>
        <w:spacing w:after="80" w:line="324" w:lineRule="auto"/>
      </w:pPr>
      <w:r>
        <w:t>所有人都以為。</w:t>
      </w:r>
    </w:p>
    <w:p>
      <w:pPr>
        <w:spacing w:after="80" w:line="324" w:lineRule="auto"/>
      </w:pPr>
      <w:r>
        <w:t>危機結束了。</w:t>
      </w:r>
    </w:p>
    <w:p/>
    <w:p>
      <w:pPr>
        <w:spacing w:after="80" w:line="324" w:lineRule="auto"/>
      </w:pPr>
      <w:r>
        <w:t>直到。</w:t>
      </w:r>
    </w:p>
    <w:p>
      <w:pPr>
        <w:spacing w:after="80" w:line="324" w:lineRule="auto"/>
      </w:pPr>
      <w:r>
        <w:t>第一個新聞推播出現。</w:t>
      </w:r>
    </w:p>
    <w:p/>
    <w:p>
      <w:pPr>
        <w:spacing w:after="80" w:line="324" w:lineRule="auto"/>
      </w:pPr>
      <w:r>
        <w:t>【緊急消息】</w:t>
      </w:r>
    </w:p>
    <w:p>
      <w:pPr>
        <w:spacing w:after="80" w:line="324" w:lineRule="auto"/>
      </w:pPr>
      <w:r>
        <w:t>全球多地同時出現記憶異常事件。</w:t>
      </w:r>
    </w:p>
    <w:p/>
    <w:p>
      <w:pPr>
        <w:spacing w:after="80" w:line="324" w:lineRule="auto"/>
      </w:pPr>
      <w:r>
        <w:t>第二則。</w:t>
      </w:r>
    </w:p>
    <w:p>
      <w:pPr>
        <w:spacing w:after="80" w:line="324" w:lineRule="auto"/>
      </w:pPr>
      <w:r>
        <w:t>【紐約】多名金融高層聲稱「突然想起」十年前被迫簽署的協議。</w:t>
      </w:r>
    </w:p>
    <w:p/>
    <w:p>
      <w:pPr>
        <w:spacing w:after="80" w:line="324" w:lineRule="auto"/>
      </w:pPr>
      <w:r>
        <w:t>第三則。</w:t>
      </w:r>
    </w:p>
    <w:p>
      <w:pPr>
        <w:spacing w:after="80" w:line="324" w:lineRule="auto"/>
      </w:pPr>
      <w:r>
        <w:t>【倫敦】數十名患者要求重新確認過往醫療決策。</w:t>
      </w:r>
    </w:p>
    <w:p/>
    <w:p>
      <w:pPr>
        <w:spacing w:after="80" w:line="324" w:lineRule="auto"/>
      </w:pPr>
      <w:r>
        <w:t>第四則。</w:t>
      </w:r>
    </w:p>
    <w:p>
      <w:pPr>
        <w:spacing w:after="80" w:line="324" w:lineRule="auto"/>
      </w:pPr>
      <w:r>
        <w:t>【東京】大量民眾聲稱自己「失去過一段人生」。</w:t>
      </w:r>
    </w:p>
    <w:p/>
    <w:p>
      <w:pPr>
        <w:spacing w:after="80" w:line="324" w:lineRule="auto"/>
      </w:pPr>
      <w:r>
        <w:t>第五則。</w:t>
      </w:r>
    </w:p>
    <w:p>
      <w:pPr>
        <w:spacing w:after="80" w:line="324" w:lineRule="auto"/>
      </w:pPr>
      <w:r>
        <w:t>【台北】超過三千人前往醫院。</w:t>
      </w:r>
    </w:p>
    <w:p/>
    <w:p>
      <w:pPr>
        <w:spacing w:after="80" w:line="324" w:lineRule="auto"/>
      </w:pPr>
      <w:r>
        <w:t>宋昭言看著新聞。</w:t>
      </w:r>
    </w:p>
    <w:p>
      <w:pPr>
        <w:spacing w:after="80" w:line="324" w:lineRule="auto"/>
      </w:pPr>
      <w:r>
        <w:t>臉色逐漸凝重。</w:t>
      </w:r>
    </w:p>
    <w:p>
      <w:pPr>
        <w:spacing w:after="80" w:line="324" w:lineRule="auto"/>
      </w:pPr>
      <w:r>
        <w:t>「不是只有這裡。」</w:t>
      </w:r>
    </w:p>
    <w:p>
      <w:pPr>
        <w:spacing w:after="80" w:line="324" w:lineRule="auto"/>
      </w:pPr>
      <w:r>
        <w:t>顧玄川走進來。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「從來不是一個城市的計畫。」</w:t>
      </w:r>
    </w:p>
    <w:p/>
    <w:p>
      <w:pPr>
        <w:spacing w:after="80" w:line="324" w:lineRule="auto"/>
      </w:pPr>
      <w:r>
        <w:t>顏書瑤迅速查看全球資料。</w:t>
      </w:r>
    </w:p>
    <w:p>
      <w:pPr>
        <w:spacing w:after="80" w:line="324" w:lineRule="auto"/>
      </w:pPr>
      <w:r>
        <w:t>「至少二十七個國家。」</w:t>
      </w:r>
    </w:p>
    <w:p>
      <w:pPr>
        <w:spacing w:after="80" w:line="324" w:lineRule="auto"/>
      </w:pPr>
      <w:r>
        <w:t>駱晚晴問：</w:t>
      </w:r>
    </w:p>
    <w:p>
      <w:pPr>
        <w:spacing w:after="80" w:line="324" w:lineRule="auto"/>
      </w:pPr>
      <w:r>
        <w:t>「都有J系統？」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「他們有自己的名字。」</w:t>
      </w:r>
    </w:p>
    <w:p/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「三百二十一個。」</w:t>
      </w:r>
    </w:p>
    <w:p/>
    <w:p>
      <w:pPr>
        <w:spacing w:after="80" w:line="324" w:lineRule="auto"/>
      </w:pPr>
      <w:r>
        <w:t>整個房間。</w:t>
      </w:r>
    </w:p>
    <w:p>
      <w:pPr>
        <w:spacing w:after="80" w:line="324" w:lineRule="auto"/>
      </w:pPr>
      <w:r>
        <w:t>安靜。</w:t>
      </w:r>
    </w:p>
    <w:p/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「零號協議。」</w:t>
      </w:r>
    </w:p>
    <w:p>
      <w:pPr>
        <w:spacing w:after="80" w:line="324" w:lineRule="auto"/>
      </w:pPr>
      <w:r>
        <w:t>「只是其中之一。」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歐陽景宸問：</w:t>
      </w:r>
    </w:p>
    <w:p>
      <w:pPr>
        <w:spacing w:after="80" w:line="324" w:lineRule="auto"/>
      </w:pPr>
      <w:r>
        <w:t>「那真正的源頭呢？」</w:t>
      </w:r>
    </w:p>
    <w:p>
      <w:pPr>
        <w:spacing w:after="80" w:line="324" w:lineRule="auto"/>
      </w:pPr>
      <w:r>
        <w:t>顧玄川沒有回答。</w:t>
      </w:r>
    </w:p>
    <w:p/>
    <w:p>
      <w:pPr>
        <w:spacing w:after="80" w:line="324" w:lineRule="auto"/>
      </w:pPr>
      <w:r>
        <w:t>沈安寧卻看著螢幕。</w:t>
      </w:r>
    </w:p>
    <w:p>
      <w:pPr>
        <w:spacing w:after="80" w:line="324" w:lineRule="auto"/>
      </w:pPr>
      <w:r>
        <w:t>她的眼神。</w:t>
      </w:r>
    </w:p>
    <w:p>
      <w:pPr>
        <w:spacing w:after="80" w:line="324" w:lineRule="auto"/>
      </w:pPr>
      <w:r>
        <w:t>慢慢沉下去。</w:t>
      </w:r>
    </w:p>
    <w:p/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所有人轉頭。</w:t>
      </w:r>
    </w:p>
    <w:p>
      <w:pPr>
        <w:spacing w:after="80" w:line="324" w:lineRule="auto"/>
      </w:pPr>
      <w:r>
        <w:t>「在哪？」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「瑞士。」</w:t>
      </w:r>
    </w:p>
    <w:p>
      <w:pPr>
        <w:spacing w:after="80" w:line="324" w:lineRule="auto"/>
      </w:pPr>
      <w:r>
        <w:t>「什麼地方？」</w:t>
      </w:r>
    </w:p>
    <w:p>
      <w:pPr>
        <w:spacing w:after="80" w:line="324" w:lineRule="auto"/>
      </w:pPr>
      <w:r>
        <w:t>「日內瓦。」</w:t>
      </w:r>
    </w:p>
    <w:p>
      <w:pPr>
        <w:spacing w:after="80" w:line="324" w:lineRule="auto"/>
      </w:pPr>
      <w:r>
        <w:t>「誰在那裡？」</w:t>
      </w:r>
    </w:p>
    <w:p>
      <w:pPr>
        <w:spacing w:after="80" w:line="324" w:lineRule="auto"/>
      </w:pPr>
      <w:r>
        <w:t>她看著宋昭言。</w:t>
      </w:r>
    </w:p>
    <w:p>
      <w:pPr>
        <w:spacing w:after="80" w:line="324" w:lineRule="auto"/>
      </w:pPr>
      <w:r>
        <w:t>「不是組織。」</w:t>
      </w:r>
    </w:p>
    <w:p>
      <w:pPr>
        <w:spacing w:after="80" w:line="324" w:lineRule="auto"/>
      </w:pPr>
      <w:r>
        <w:t>「不是政府。」</w:t>
      </w:r>
    </w:p>
    <w:p>
      <w:pPr>
        <w:spacing w:after="80" w:line="324" w:lineRule="auto"/>
      </w:pPr>
      <w:r>
        <w:t>「不是公司。」</w:t>
      </w:r>
    </w:p>
    <w:p/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「是一群人。」</w:t>
      </w:r>
    </w:p>
    <w:p>
      <w:pPr>
        <w:spacing w:after="80" w:line="324" w:lineRule="auto"/>
      </w:pPr>
      <w:r>
        <w:t>「多少？」</w:t>
      </w:r>
    </w:p>
    <w:p>
      <w:pPr>
        <w:spacing w:after="80" w:line="324" w:lineRule="auto"/>
      </w:pPr>
      <w:r>
        <w:t>「最初。」</w:t>
      </w:r>
    </w:p>
    <w:p>
      <w:pPr>
        <w:spacing w:after="80" w:line="324" w:lineRule="auto"/>
      </w:pPr>
      <w:r>
        <w:t>「十二個。」</w:t>
      </w:r>
    </w:p>
    <w:p/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沈安寧沉默。</w:t>
      </w:r>
    </w:p>
    <w:p>
      <w:pPr>
        <w:spacing w:after="80" w:line="324" w:lineRule="auto"/>
      </w:pPr>
      <w:r>
        <w:t>「十一個。」</w:t>
      </w:r>
    </w:p>
    <w:p>
      <w:pPr>
        <w:spacing w:after="80" w:line="324" w:lineRule="auto"/>
      </w:pPr>
      <w:r>
        <w:t>「為什麼少一個？」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她看著眾人。</w:t>
      </w:r>
    </w:p>
    <w:p>
      <w:pPr>
        <w:spacing w:after="80" w:line="324" w:lineRule="auto"/>
      </w:pPr>
      <w:r>
        <w:t>「第十二個。」</w:t>
      </w:r>
    </w:p>
    <w:p>
      <w:pPr>
        <w:spacing w:after="80" w:line="324" w:lineRule="auto"/>
      </w:pPr>
      <w:r>
        <w:t>「就是我的母親。」</w:t>
      </w:r>
    </w:p>
    <w:p/>
    <w:p>
      <w:pPr>
        <w:spacing w:after="80" w:line="324" w:lineRule="auto"/>
      </w:pPr>
      <w:r>
        <w:t>沈婉真。</w:t>
      </w:r>
    </w:p>
    <w:p/>
    <w:p>
      <w:pPr>
        <w:spacing w:after="80" w:line="324" w:lineRule="auto"/>
      </w:pPr>
      <w:r>
        <w:t>宋昭言忽然明白。</w:t>
      </w:r>
    </w:p>
    <w:p>
      <w:pPr>
        <w:spacing w:after="80" w:line="324" w:lineRule="auto"/>
      </w:pPr>
      <w:r>
        <w:t>「所以她現在在哪？」</w:t>
      </w:r>
    </w:p>
    <w:p>
      <w:pPr>
        <w:spacing w:after="80" w:line="324" w:lineRule="auto"/>
      </w:pPr>
      <w:r>
        <w:t>沈安寧沒有回答。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桌上的電話響了。</w:t>
      </w:r>
    </w:p>
    <w:p>
      <w:pPr>
        <w:spacing w:after="80" w:line="324" w:lineRule="auto"/>
      </w:pPr>
      <w:r>
        <w:t>沒有人碰它。</w:t>
      </w:r>
    </w:p>
    <w:p>
      <w:pPr>
        <w:spacing w:after="80" w:line="324" w:lineRule="auto"/>
      </w:pPr>
      <w:r>
        <w:t>它卻自己接通。</w:t>
      </w:r>
    </w:p>
    <w:p/>
    <w:p>
      <w:pPr>
        <w:spacing w:after="80" w:line="324" w:lineRule="auto"/>
      </w:pPr>
      <w:r>
        <w:t>一道女人的聲音。</w:t>
      </w:r>
    </w:p>
    <w:p>
      <w:pPr>
        <w:spacing w:after="80" w:line="324" w:lineRule="auto"/>
      </w:pPr>
      <w:r>
        <w:t>從電話裡傳出。</w:t>
      </w:r>
    </w:p>
    <w:p>
      <w:pPr>
        <w:spacing w:after="80" w:line="324" w:lineRule="auto"/>
      </w:pPr>
      <w:r>
        <w:t>溫柔。</w:t>
      </w:r>
    </w:p>
    <w:p>
      <w:pPr>
        <w:spacing w:after="80" w:line="324" w:lineRule="auto"/>
      </w:pPr>
      <w:r>
        <w:t>平靜。</w:t>
      </w:r>
    </w:p>
    <w:p>
      <w:pPr>
        <w:spacing w:after="80" w:line="324" w:lineRule="auto"/>
      </w:pPr>
      <w:r>
        <w:t>熟悉。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宋昭言全身僵住。</w:t>
      </w:r>
    </w:p>
    <w:p/>
    <w:p>
      <w:pPr>
        <w:spacing w:after="80" w:line="324" w:lineRule="auto"/>
      </w:pPr>
      <w:r>
        <w:t>沈安寧猛然站起。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電話那端。</w:t>
      </w:r>
    </w:p>
    <w:p>
      <w:pPr>
        <w:spacing w:after="80" w:line="324" w:lineRule="auto"/>
      </w:pPr>
      <w:r>
        <w:t>沈婉真輕輕笑了。</w:t>
      </w:r>
    </w:p>
    <w:p>
      <w:pPr>
        <w:spacing w:after="80" w:line="324" w:lineRule="auto"/>
      </w:pPr>
      <w:r>
        <w:t>「妳們終於。」</w:t>
      </w:r>
    </w:p>
    <w:p>
      <w:pPr>
        <w:spacing w:after="80" w:line="324" w:lineRule="auto"/>
      </w:pPr>
      <w:r>
        <w:t>「把門打開了。」</w:t>
      </w:r>
    </w:p>
    <w:p/>
    <w:p>
      <w:pPr>
        <w:spacing w:after="80" w:line="324" w:lineRule="auto"/>
      </w:pPr>
      <w:r>
        <w:t>宋昭言握緊電話。</w:t>
      </w:r>
    </w:p>
    <w:p>
      <w:pPr>
        <w:spacing w:after="80" w:line="324" w:lineRule="auto"/>
      </w:pPr>
      <w:r>
        <w:t>「妳在哪？」</w:t>
      </w:r>
    </w:p>
    <w:p>
      <w:pPr>
        <w:spacing w:after="80" w:line="324" w:lineRule="auto"/>
      </w:pPr>
      <w:r>
        <w:t>「日內瓦。」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沈婉真的聲音。</w:t>
      </w:r>
    </w:p>
    <w:p>
      <w:pPr>
        <w:spacing w:after="80" w:line="324" w:lineRule="auto"/>
      </w:pPr>
      <w:r>
        <w:t>第一次帶上了疲憊。</w:t>
      </w:r>
    </w:p>
    <w:p>
      <w:pPr>
        <w:spacing w:after="80" w:line="324" w:lineRule="auto"/>
      </w:pPr>
      <w:r>
        <w:t>「真正的十二人議會。」</w:t>
      </w:r>
    </w:p>
    <w:p>
      <w:pPr>
        <w:spacing w:after="80" w:line="324" w:lineRule="auto"/>
      </w:pPr>
      <w:r>
        <w:t>「已經開始投票了。」</w:t>
      </w:r>
    </w:p>
    <w:p/>
    <w:p>
      <w:pPr>
        <w:spacing w:after="80" w:line="324" w:lineRule="auto"/>
      </w:pPr>
      <w:r>
        <w:t>「投什麼？」</w:t>
      </w:r>
    </w:p>
    <w:p>
      <w:pPr>
        <w:spacing w:after="80" w:line="324" w:lineRule="auto"/>
      </w:pPr>
      <w:r>
        <w:t>電話那端沉默三秒。</w:t>
      </w:r>
    </w:p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「是否。」</w:t>
      </w:r>
    </w:p>
    <w:p>
      <w:pPr>
        <w:spacing w:after="80" w:line="324" w:lineRule="auto"/>
      </w:pPr>
      <w:r>
        <w:t>「刪除全人類。」</w:t>
      </w:r>
    </w:p>
    <w:p>
      <w:pPr>
        <w:spacing w:after="80" w:line="324" w:lineRule="auto"/>
      </w:pPr>
      <w:r>
        <w:t>宋昭言的呼吸驟停。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沈婉真低聲：</w:t>
      </w:r>
    </w:p>
    <w:p>
      <w:pPr>
        <w:spacing w:after="80" w:line="324" w:lineRule="auto"/>
      </w:pPr>
      <w:r>
        <w:t>「如果無法控制人類。」</w:t>
      </w:r>
    </w:p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「他們的最後方案。」</w:t>
      </w:r>
    </w:p>
    <w:p>
      <w:pPr>
        <w:spacing w:after="80" w:line="324" w:lineRule="auto"/>
      </w:pPr>
      <w:r>
        <w:t>「就是讓人類。」</w:t>
      </w:r>
    </w:p>
    <w:p>
      <w:pPr>
        <w:spacing w:after="80" w:line="324" w:lineRule="auto"/>
      </w:pPr>
      <w:r>
        <w:t>「重新開始。」</w:t>
      </w:r>
    </w:p>
    <w:p>
      <w:pPr>
        <w:spacing w:after="80" w:line="324" w:lineRule="auto"/>
      </w:pPr>
      <w:r>
        <w:t>電話。</w:t>
      </w:r>
    </w:p>
    <w:p>
      <w:pPr>
        <w:spacing w:after="80" w:line="324" w:lineRule="auto"/>
      </w:pPr>
      <w:r>
        <w:t>突然中斷。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同時跳出一個倒數計時。</w:t>
      </w:r>
    </w:p>
    <w:p>
      <w:pPr>
        <w:spacing w:after="80" w:line="324" w:lineRule="auto"/>
      </w:pPr>
      <w:r>
        <w:t>72:00:00</w:t>
      </w:r>
    </w:p>
    <w:p/>
    <w:p>
      <w:pPr>
        <w:spacing w:after="80" w:line="324" w:lineRule="auto"/>
      </w:pPr>
      <w:r>
        <w:t>三天。</w:t>
      </w:r>
    </w:p>
    <w:p/>
    <w:p>
      <w:pPr>
        <w:spacing w:after="80" w:line="324" w:lineRule="auto"/>
      </w:pPr>
      <w:r>
        <w:t>宋昭言看著倒數。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真正感受到時間。</w:t>
      </w:r>
    </w:p>
    <w:p>
      <w:pPr>
        <w:spacing w:after="80" w:line="324" w:lineRule="auto"/>
      </w:pPr>
      <w:r>
        <w:t>站在了她們的對面。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第一百七十六章完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第一百七十七章｜三日倒數</w:t>
      </w:r>
    </w:p>
    <w:p/>
    <w:p>
      <w:pPr>
        <w:spacing w:after="80" w:line="324" w:lineRule="auto"/>
      </w:pPr>
      <w:r>
        <w:t>72:00:00</w:t>
      </w:r>
    </w:p>
    <w:p>
      <w:pPr>
        <w:spacing w:after="80" w:line="324" w:lineRule="auto"/>
      </w:pPr>
      <w:r>
        <w:t>紅色數字。</w:t>
      </w:r>
    </w:p>
    <w:p>
      <w:pPr>
        <w:spacing w:after="80" w:line="324" w:lineRule="auto"/>
      </w:pPr>
      <w:r>
        <w:t>懸在地下控制室中央。</w:t>
      </w:r>
    </w:p>
    <w:p>
      <w:pPr>
        <w:spacing w:after="80" w:line="324" w:lineRule="auto"/>
      </w:pPr>
      <w:r>
        <w:t>每一秒。</w:t>
      </w:r>
    </w:p>
    <w:p>
      <w:pPr>
        <w:spacing w:after="80" w:line="324" w:lineRule="auto"/>
      </w:pPr>
      <w:r>
        <w:t>都在下降。</w:t>
      </w:r>
    </w:p>
    <w:p/>
    <w:p>
      <w:pPr>
        <w:spacing w:after="80" w:line="324" w:lineRule="auto"/>
      </w:pPr>
      <w:r>
        <w:t>71:59:59。</w:t>
      </w:r>
    </w:p>
    <w:p>
      <w:pPr>
        <w:spacing w:after="80" w:line="324" w:lineRule="auto"/>
      </w:pPr>
      <w:r>
        <w:t>71:59:58。</w:t>
      </w:r>
    </w:p>
    <w:p>
      <w:pPr>
        <w:spacing w:after="80" w:line="324" w:lineRule="auto"/>
      </w:pPr>
      <w:r>
        <w:t>71:59:57。</w:t>
      </w:r>
    </w:p>
    <w:p/>
    <w:p>
      <w:pPr>
        <w:spacing w:after="80" w:line="324" w:lineRule="auto"/>
      </w:pPr>
      <w:r>
        <w:t>沒有人說話。</w:t>
      </w:r>
    </w:p>
    <w:p>
      <w:pPr>
        <w:spacing w:after="80" w:line="324" w:lineRule="auto"/>
      </w:pPr>
      <w:r>
        <w:t>直到宋昭言開口。</w:t>
      </w:r>
    </w:p>
    <w:p>
      <w:pPr>
        <w:spacing w:after="80" w:line="324" w:lineRule="auto"/>
      </w:pPr>
      <w:r>
        <w:t>「顧玄川。」</w:t>
      </w:r>
    </w:p>
    <w:p>
      <w:pPr>
        <w:spacing w:after="80" w:line="324" w:lineRule="auto"/>
      </w:pPr>
      <w:r>
        <w:t>他抬頭。</w:t>
      </w:r>
    </w:p>
    <w:p>
      <w:pPr>
        <w:spacing w:after="80" w:line="324" w:lineRule="auto"/>
      </w:pPr>
      <w:r>
        <w:t>「這個倒數。」</w:t>
      </w:r>
    </w:p>
    <w:p>
      <w:pPr>
        <w:spacing w:after="80" w:line="324" w:lineRule="auto"/>
      </w:pPr>
      <w:r>
        <w:t>「是真的。」</w:t>
      </w:r>
    </w:p>
    <w:p>
      <w:pPr>
        <w:spacing w:after="80" w:line="324" w:lineRule="auto"/>
      </w:pPr>
      <w:r>
        <w:t>「如果歸零呢？」</w:t>
      </w:r>
    </w:p>
    <w:p>
      <w:pPr>
        <w:spacing w:after="80" w:line="324" w:lineRule="auto"/>
      </w:pPr>
      <w:r>
        <w:t>顧玄川沒有立即回答。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宋昭言看著他。</w:t>
      </w:r>
    </w:p>
    <w:p>
      <w:pPr>
        <w:spacing w:after="80" w:line="324" w:lineRule="auto"/>
      </w:pPr>
      <w:r>
        <w:t>「妳不知道？」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顧玄川沉聲道：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「連我都沒有權限。」</w:t>
      </w:r>
    </w:p>
    <w:p/>
    <w:p>
      <w:pPr>
        <w:spacing w:after="80" w:line="324" w:lineRule="auto"/>
      </w:pPr>
      <w:r>
        <w:t>沈安寧盯著螢幕。</w:t>
      </w:r>
    </w:p>
    <w:p>
      <w:pPr>
        <w:spacing w:after="80" w:line="324" w:lineRule="auto"/>
      </w:pPr>
      <w:r>
        <w:t>「不是零號協議。」</w:t>
      </w:r>
    </w:p>
    <w:p>
      <w:pPr>
        <w:spacing w:after="80" w:line="324" w:lineRule="auto"/>
      </w:pPr>
      <w:r>
        <w:t>「是十二人議會。」</w:t>
      </w:r>
    </w:p>
    <w:p>
      <w:pPr>
        <w:spacing w:after="80" w:line="324" w:lineRule="auto"/>
      </w:pPr>
      <w:r>
        <w:t>顏書瑤迅速調出資料。</w:t>
      </w:r>
    </w:p>
    <w:p>
      <w:pPr>
        <w:spacing w:after="80" w:line="324" w:lineRule="auto"/>
      </w:pPr>
      <w:r>
        <w:t>「我需要議會成員名單。」</w:t>
      </w:r>
    </w:p>
    <w:p>
      <w:pPr>
        <w:spacing w:after="80" w:line="324" w:lineRule="auto"/>
      </w:pPr>
      <w:r>
        <w:t>「沒有完整名單。」</w:t>
      </w:r>
    </w:p>
    <w:p>
      <w:pPr>
        <w:spacing w:after="80" w:line="324" w:lineRule="auto"/>
      </w:pPr>
      <w:r>
        <w:t>顧玄川說。</w:t>
      </w:r>
    </w:p>
    <w:p>
      <w:pPr>
        <w:spacing w:after="80" w:line="324" w:lineRule="auto"/>
      </w:pPr>
      <w:r>
        <w:t>「那就找。」</w:t>
      </w:r>
    </w:p>
    <w:p>
      <w:pPr>
        <w:spacing w:after="80" w:line="324" w:lineRule="auto"/>
      </w:pPr>
      <w:r>
        <w:t>「資料庫被鎖了。」</w:t>
      </w:r>
    </w:p>
    <w:p>
      <w:pPr>
        <w:spacing w:after="80" w:line="324" w:lineRule="auto"/>
      </w:pPr>
      <w:r>
        <w:t>「破解。」</w:t>
      </w:r>
    </w:p>
    <w:p>
      <w:pPr>
        <w:spacing w:after="80" w:line="324" w:lineRule="auto"/>
      </w:pPr>
      <w:r>
        <w:t>「需要最高權限。」</w:t>
      </w:r>
    </w:p>
    <w:p>
      <w:pPr>
        <w:spacing w:after="80" w:line="324" w:lineRule="auto"/>
      </w:pPr>
      <w:r>
        <w:t>顏書瑤看向沈安寧。</w:t>
      </w:r>
    </w:p>
    <w:p>
      <w:pPr>
        <w:spacing w:after="80" w:line="324" w:lineRule="auto"/>
      </w:pPr>
      <w:r>
        <w:t>「妳有嗎？」</w:t>
      </w:r>
    </w:p>
    <w:p>
      <w:pPr>
        <w:spacing w:after="80" w:line="324" w:lineRule="auto"/>
      </w:pPr>
      <w:r>
        <w:t>沈安寧搖頭。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「J-000也沒有？」</w:t>
      </w:r>
    </w:p>
    <w:p>
      <w:pPr>
        <w:spacing w:after="80" w:line="324" w:lineRule="auto"/>
      </w:pPr>
      <w:r>
        <w:t>「J-000只能控制零號協議。」</w:t>
      </w:r>
    </w:p>
    <w:p>
      <w:pPr>
        <w:spacing w:after="80" w:line="324" w:lineRule="auto"/>
      </w:pPr>
      <w:r>
        <w:t>「議會在零號協議之外。」</w:t>
      </w:r>
    </w:p>
    <w:p/>
    <w:p>
      <w:pPr>
        <w:spacing w:after="80" w:line="324" w:lineRule="auto"/>
      </w:pPr>
      <w:r>
        <w:t>樓慕妍冷聲：</w:t>
      </w:r>
    </w:p>
    <w:p>
      <w:pPr>
        <w:spacing w:after="80" w:line="324" w:lineRule="auto"/>
      </w:pPr>
      <w:r>
        <w:t>「那就從他們害怕的東西開始。」</w:t>
      </w:r>
    </w:p>
    <w:p>
      <w:pPr>
        <w:spacing w:after="80" w:line="324" w:lineRule="auto"/>
      </w:pPr>
      <w:r>
        <w:t>顧玄川看向她。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「真相。」</w:t>
      </w:r>
    </w:p>
    <w:p/>
    <w:p>
      <w:pPr>
        <w:spacing w:after="80" w:line="324" w:lineRule="auto"/>
      </w:pPr>
      <w:r>
        <w:t>她把一份資料扔到桌上。</w:t>
      </w:r>
    </w:p>
    <w:p>
      <w:pPr>
        <w:spacing w:after="80" w:line="324" w:lineRule="auto"/>
      </w:pPr>
      <w:r>
        <w:t>「既然他們想刪除全人類。」</w:t>
      </w:r>
    </w:p>
    <w:p>
      <w:pPr>
        <w:spacing w:after="80" w:line="324" w:lineRule="auto"/>
      </w:pPr>
      <w:r>
        <w:t>「代表他們最怕的。」</w:t>
      </w:r>
    </w:p>
    <w:p>
      <w:pPr>
        <w:spacing w:after="80" w:line="324" w:lineRule="auto"/>
      </w:pPr>
      <w:r>
        <w:t>「就是人知道自己曾經被控制。」</w:t>
      </w:r>
    </w:p>
    <w:p/>
    <w:p>
      <w:pPr>
        <w:spacing w:after="80" w:line="324" w:lineRule="auto"/>
      </w:pPr>
      <w:r>
        <w:t>白景深看了一眼資料。</w:t>
      </w:r>
    </w:p>
    <w:p>
      <w:pPr>
        <w:spacing w:after="80" w:line="324" w:lineRule="auto"/>
      </w:pPr>
      <w:r>
        <w:t>「那我們公開。」</w:t>
      </w:r>
    </w:p>
    <w:p>
      <w:pPr>
        <w:spacing w:after="80" w:line="324" w:lineRule="auto"/>
      </w:pPr>
      <w:r>
        <w:t>顧玄川立即搖頭。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「一旦全部公開。」</w:t>
      </w:r>
    </w:p>
    <w:p>
      <w:pPr>
        <w:spacing w:after="80" w:line="324" w:lineRule="auto"/>
      </w:pPr>
      <w:r>
        <w:t>「全球金融、政治、醫療系統會同時失去信任。」</w:t>
      </w:r>
    </w:p>
    <w:p>
      <w:pPr>
        <w:spacing w:after="80" w:line="324" w:lineRule="auto"/>
      </w:pPr>
      <w:r>
        <w:t>「市場可能在幾小時內崩潰。」</w:t>
      </w:r>
    </w:p>
    <w:p>
      <w:pPr>
        <w:spacing w:after="80" w:line="324" w:lineRule="auto"/>
      </w:pPr>
      <w:r>
        <w:t>樓慕妍看著他。</w:t>
      </w:r>
    </w:p>
    <w:p>
      <w:pPr>
        <w:spacing w:after="80" w:line="324" w:lineRule="auto"/>
      </w:pPr>
      <w:r>
        <w:t>「那就不要一次公開。」</w:t>
      </w:r>
    </w:p>
    <w:p/>
    <w:p>
      <w:pPr>
        <w:spacing w:after="80" w:line="324" w:lineRule="auto"/>
      </w:pPr>
      <w:r>
        <w:t>她轉頭。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宋昭言明白了。</w:t>
      </w:r>
    </w:p>
    <w:p>
      <w:pPr>
        <w:spacing w:after="80" w:line="324" w:lineRule="auto"/>
      </w:pPr>
      <w:r>
        <w:t>「分區。」</w:t>
      </w:r>
    </w:p>
    <w:p>
      <w:pPr>
        <w:spacing w:after="80" w:line="324" w:lineRule="auto"/>
      </w:pPr>
      <w:r>
        <w:t>顏書瑤接著說：</w:t>
      </w:r>
    </w:p>
    <w:p>
      <w:pPr>
        <w:spacing w:after="80" w:line="324" w:lineRule="auto"/>
      </w:pPr>
      <w:r>
        <w:t>「分階段。」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「先處理最直接受影響的人。」</w:t>
      </w:r>
    </w:p>
    <w:p>
      <w:pPr>
        <w:spacing w:after="80" w:line="324" w:lineRule="auto"/>
      </w:pPr>
      <w:r>
        <w:t>歐陽景宸最後接上：</w:t>
      </w:r>
    </w:p>
    <w:p>
      <w:pPr>
        <w:spacing w:after="80" w:line="324" w:lineRule="auto"/>
      </w:pPr>
      <w:r>
        <w:t>「法律上建立暫時性真相審查機制。」</w:t>
      </w:r>
    </w:p>
    <w:p/>
    <w:p>
      <w:pPr>
        <w:spacing w:after="80" w:line="324" w:lineRule="auto"/>
      </w:pPr>
      <w:r>
        <w:t>八個人。</w:t>
      </w:r>
    </w:p>
    <w:p>
      <w:pPr>
        <w:spacing w:after="80" w:line="324" w:lineRule="auto"/>
      </w:pPr>
      <w:r>
        <w:t>幾乎同時開始工作。</w:t>
      </w:r>
    </w:p>
    <w:p/>
    <w:p>
      <w:pPr>
        <w:spacing w:after="80" w:line="324" w:lineRule="auto"/>
      </w:pPr>
      <w:r>
        <w:t>沈安寧站在旁邊。</w:t>
      </w:r>
    </w:p>
    <w:p>
      <w:pPr>
        <w:spacing w:after="80" w:line="324" w:lineRule="auto"/>
      </w:pPr>
      <w:r>
        <w:t>看著她們。</w:t>
      </w:r>
    </w:p>
    <w:p>
      <w:pPr>
        <w:spacing w:after="80" w:line="324" w:lineRule="auto"/>
      </w:pPr>
      <w:r>
        <w:t>忽然問：</w:t>
      </w:r>
    </w:p>
    <w:p>
      <w:pPr>
        <w:spacing w:after="80" w:line="324" w:lineRule="auto"/>
      </w:pPr>
      <w:r>
        <w:t>「妳們真的覺得。」</w:t>
      </w:r>
    </w:p>
    <w:p>
      <w:pPr>
        <w:spacing w:after="80" w:line="324" w:lineRule="auto"/>
      </w:pPr>
      <w:r>
        <w:t>「三天夠嗎？」</w:t>
      </w:r>
    </w:p>
    <w:p>
      <w:pPr>
        <w:spacing w:after="80" w:line="324" w:lineRule="auto"/>
      </w:pPr>
      <w:r>
        <w:t>宋昭言抬頭。</w:t>
      </w:r>
    </w:p>
    <w:p>
      <w:pPr>
        <w:spacing w:after="80" w:line="324" w:lineRule="auto"/>
      </w:pPr>
      <w:r>
        <w:t>「不夠。」</w:t>
      </w:r>
    </w:p>
    <w:p>
      <w:pPr>
        <w:spacing w:after="80" w:line="324" w:lineRule="auto"/>
      </w:pPr>
      <w:r>
        <w:t>「那妳還做？」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「三天不夠拯救世界。」</w:t>
      </w:r>
    </w:p>
    <w:p>
      <w:pPr>
        <w:spacing w:after="80" w:line="324" w:lineRule="auto"/>
      </w:pPr>
      <w:r>
        <w:t>「但夠讓世界開始自己選。」</w:t>
      </w:r>
    </w:p>
    <w:p/>
    <w:p>
      <w:pPr>
        <w:spacing w:after="80" w:line="324" w:lineRule="auto"/>
      </w:pPr>
      <w:r>
        <w:t>沈安寧怔了一下。</w:t>
      </w:r>
    </w:p>
    <w:p/>
    <w:p>
      <w:pPr>
        <w:spacing w:after="80" w:line="324" w:lineRule="auto"/>
      </w:pPr>
      <w:r>
        <w:t>安然走到妹妹身旁。</w:t>
      </w:r>
    </w:p>
    <w:p>
      <w:pPr>
        <w:spacing w:after="80" w:line="324" w:lineRule="auto"/>
      </w:pPr>
      <w:r>
        <w:t>「這就是她們。」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「明知道做不到。」</w:t>
      </w:r>
    </w:p>
    <w:p>
      <w:pPr>
        <w:spacing w:after="80" w:line="324" w:lineRule="auto"/>
      </w:pPr>
      <w:r>
        <w:t>「還是會做。」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上午九點。</w:t>
      </w:r>
    </w:p>
    <w:p>
      <w:pPr>
        <w:spacing w:after="80" w:line="324" w:lineRule="auto"/>
      </w:pPr>
      <w:r>
        <w:t>第一份公開聲明。</w:t>
      </w:r>
    </w:p>
    <w:p>
      <w:pPr>
        <w:spacing w:after="80" w:line="324" w:lineRule="auto"/>
      </w:pPr>
      <w:r>
        <w:t>由宋家、樓家、駱家、顏家以及歐陽家共同發布。</w:t>
      </w:r>
    </w:p>
    <w:p>
      <w:pPr>
        <w:spacing w:after="80" w:line="324" w:lineRule="auto"/>
      </w:pPr>
      <w:r>
        <w:t>沒有掩飾。</w:t>
      </w:r>
    </w:p>
    <w:p>
      <w:pPr>
        <w:spacing w:after="80" w:line="324" w:lineRule="auto"/>
      </w:pPr>
      <w:r>
        <w:t>沒有粉飾。</w:t>
      </w:r>
    </w:p>
    <w:p>
      <w:pPr>
        <w:spacing w:after="80" w:line="324" w:lineRule="auto"/>
      </w:pPr>
      <w:r>
        <w:t>只有一句最核心的話。</w:t>
      </w:r>
    </w:p>
    <w:p/>
    <w:p>
      <w:pPr>
        <w:spacing w:after="80" w:line="324" w:lineRule="auto"/>
      </w:pPr>
      <w:r>
        <w:t>「部分歷史決策，可能受到非法記憶與選擇干預。」</w:t>
      </w:r>
    </w:p>
    <w:p/>
    <w:p>
      <w:pPr>
        <w:spacing w:after="80" w:line="324" w:lineRule="auto"/>
      </w:pPr>
      <w:r>
        <w:t>消息一出。</w:t>
      </w:r>
    </w:p>
    <w:p>
      <w:pPr>
        <w:spacing w:after="80" w:line="324" w:lineRule="auto"/>
      </w:pPr>
      <w:r>
        <w:t>全球震動。</w:t>
      </w:r>
    </w:p>
    <w:p/>
    <w:p>
      <w:pPr>
        <w:spacing w:after="80" w:line="324" w:lineRule="auto"/>
      </w:pPr>
      <w:r>
        <w:t>股市開始劇烈波動。</w:t>
      </w:r>
    </w:p>
    <w:p>
      <w:pPr>
        <w:spacing w:after="80" w:line="324" w:lineRule="auto"/>
      </w:pPr>
      <w:r>
        <w:t>各國政府緊急召開會議。</w:t>
      </w:r>
    </w:p>
    <w:p>
      <w:pPr>
        <w:spacing w:after="80" w:line="324" w:lineRule="auto"/>
      </w:pPr>
      <w:r>
        <w:t>社群平台充斥著真假難辨的記憶。</w:t>
      </w:r>
    </w:p>
    <w:p>
      <w:pPr>
        <w:spacing w:after="80" w:line="324" w:lineRule="auto"/>
      </w:pPr>
      <w:r>
        <w:t>有人說自己突然想起失蹤的親人。</w:t>
      </w:r>
    </w:p>
    <w:p>
      <w:pPr>
        <w:spacing w:after="80" w:line="324" w:lineRule="auto"/>
      </w:pPr>
      <w:r>
        <w:t>有人說自己曾經想離婚。</w:t>
      </w:r>
    </w:p>
    <w:p>
      <w:pPr>
        <w:spacing w:after="80" w:line="324" w:lineRule="auto"/>
      </w:pPr>
      <w:r>
        <w:t>有人說自己曾經拒絕一份工作。</w:t>
      </w:r>
    </w:p>
    <w:p>
      <w:pPr>
        <w:spacing w:after="80" w:line="324" w:lineRule="auto"/>
      </w:pPr>
      <w:r>
        <w:t>有人甚至說：</w:t>
      </w:r>
    </w:p>
    <w:p>
      <w:pPr>
        <w:spacing w:after="80" w:line="324" w:lineRule="auto"/>
      </w:pPr>
      <w:r>
        <w:t>「我不知道。」</w:t>
      </w:r>
    </w:p>
    <w:p>
      <w:pPr>
        <w:spacing w:after="80" w:line="324" w:lineRule="auto"/>
      </w:pPr>
      <w:r>
        <w:t>「我現在的人生。」</w:t>
      </w:r>
    </w:p>
    <w:p>
      <w:pPr>
        <w:spacing w:after="80" w:line="324" w:lineRule="auto"/>
      </w:pPr>
      <w:r>
        <w:t>「到底是不是我選的。」</w:t>
      </w:r>
    </w:p>
    <w:p/>
    <w:p>
      <w:pPr>
        <w:spacing w:after="80" w:line="324" w:lineRule="auto"/>
      </w:pPr>
      <w:r>
        <w:t>宋昭言坐在會議室裡。</w:t>
      </w:r>
    </w:p>
    <w:p>
      <w:pPr>
        <w:spacing w:after="80" w:line="324" w:lineRule="auto"/>
      </w:pPr>
      <w:r>
        <w:t>看著滿屏的訊息。</w:t>
      </w:r>
    </w:p>
    <w:p>
      <w:pPr>
        <w:spacing w:after="80" w:line="324" w:lineRule="auto"/>
      </w:pPr>
      <w:r>
        <w:t>一言不發。</w:t>
      </w:r>
    </w:p>
    <w:p/>
    <w:p>
      <w:pPr>
        <w:spacing w:after="80" w:line="324" w:lineRule="auto"/>
      </w:pPr>
      <w:r>
        <w:t>歐陽景宸坐在她身旁。</w:t>
      </w:r>
    </w:p>
    <w:p>
      <w:pPr>
        <w:spacing w:after="80" w:line="324" w:lineRule="auto"/>
      </w:pPr>
      <w:r>
        <w:t>「後悔嗎？」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「外面已經開始亂了。」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「有人會怪妳。」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「甚至有人會說。」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「妳不該把真相公開。」</w:t>
      </w:r>
    </w:p>
    <w:p>
      <w:pPr>
        <w:spacing w:after="80" w:line="324" w:lineRule="auto"/>
      </w:pPr>
      <w:r>
        <w:t>宋昭言看著螢幕。</w:t>
      </w:r>
    </w:p>
    <w:p>
      <w:pPr>
        <w:spacing w:after="80" w:line="324" w:lineRule="auto"/>
      </w:pPr>
      <w:r>
        <w:t>「那也該是他們自己決定。」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沒有再說話。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駱家醫院。</w:t>
      </w:r>
    </w:p>
    <w:p>
      <w:pPr>
        <w:spacing w:after="80" w:line="324" w:lineRule="auto"/>
      </w:pPr>
      <w:r>
        <w:t>急診室幾乎爆滿。</w:t>
      </w:r>
    </w:p>
    <w:p/>
    <w:p>
      <w:pPr>
        <w:spacing w:after="80" w:line="324" w:lineRule="auto"/>
      </w:pPr>
      <w:r>
        <w:t>「醫師！」</w:t>
      </w:r>
    </w:p>
    <w:p>
      <w:pPr>
        <w:spacing w:after="80" w:line="324" w:lineRule="auto"/>
      </w:pPr>
      <w:r>
        <w:t>「我記得我以前做過手術！」</w:t>
      </w:r>
    </w:p>
    <w:p>
      <w:pPr>
        <w:spacing w:after="80" w:line="324" w:lineRule="auto"/>
      </w:pPr>
      <w:r>
        <w:t>「可是病歷上沒有！」</w:t>
      </w:r>
    </w:p>
    <w:p>
      <w:pPr>
        <w:spacing w:after="80" w:line="324" w:lineRule="auto"/>
      </w:pPr>
      <w:r>
        <w:t>「我丈夫說我從來沒有懷孕！」</w:t>
      </w:r>
    </w:p>
    <w:p>
      <w:pPr>
        <w:spacing w:after="80" w:line="324" w:lineRule="auto"/>
      </w:pPr>
      <w:r>
        <w:t>「但我記得我有一個孩子！」</w:t>
      </w:r>
    </w:p>
    <w:p/>
    <w:p>
      <w:pPr>
        <w:spacing w:after="80" w:line="324" w:lineRule="auto"/>
      </w:pPr>
      <w:r>
        <w:t>駱晚晴站在急診室中央。</w:t>
      </w:r>
    </w:p>
    <w:p>
      <w:pPr>
        <w:spacing w:after="80" w:line="324" w:lineRule="auto"/>
      </w:pPr>
      <w:r>
        <w:t>她看著混亂的人群。</w:t>
      </w:r>
    </w:p>
    <w:p>
      <w:pPr>
        <w:spacing w:after="80" w:line="324" w:lineRule="auto"/>
      </w:pPr>
      <w:r>
        <w:t>沒有退縮。</w:t>
      </w:r>
    </w:p>
    <w:p/>
    <w:p>
      <w:pPr>
        <w:spacing w:after="80" w:line="324" w:lineRule="auto"/>
      </w:pPr>
      <w:r>
        <w:t>毛景珩走到她身旁。</w:t>
      </w:r>
    </w:p>
    <w:p>
      <w:pPr>
        <w:spacing w:after="80" w:line="324" w:lineRule="auto"/>
      </w:pPr>
      <w:r>
        <w:t>「醫療系統撐得住嗎？」</w:t>
      </w:r>
    </w:p>
    <w:p>
      <w:pPr>
        <w:spacing w:after="80" w:line="324" w:lineRule="auto"/>
      </w:pPr>
      <w:r>
        <w:t>「目前可以。」</w:t>
      </w:r>
    </w:p>
    <w:p>
      <w:pPr>
        <w:spacing w:after="80" w:line="324" w:lineRule="auto"/>
      </w:pPr>
      <w:r>
        <w:t>「妳呢？」</w:t>
      </w:r>
    </w:p>
    <w:p>
      <w:pPr>
        <w:spacing w:after="80" w:line="324" w:lineRule="auto"/>
      </w:pPr>
      <w:r>
        <w:t>「我也可以。」</w:t>
      </w:r>
    </w:p>
    <w:p>
      <w:pPr>
        <w:spacing w:after="80" w:line="324" w:lineRule="auto"/>
      </w:pPr>
      <w:r>
        <w:t>他看著她。</w:t>
      </w:r>
    </w:p>
    <w:p>
      <w:pPr>
        <w:spacing w:after="80" w:line="324" w:lineRule="auto"/>
      </w:pPr>
      <w:r>
        <w:t>「不要逞強。」</w:t>
      </w:r>
    </w:p>
    <w:p>
      <w:pPr>
        <w:spacing w:after="80" w:line="324" w:lineRule="auto"/>
      </w:pPr>
      <w:r>
        <w:t>駱晚晴笑了一下。</w:t>
      </w:r>
    </w:p>
    <w:p>
      <w:pPr>
        <w:spacing w:after="80" w:line="324" w:lineRule="auto"/>
      </w:pPr>
      <w:r>
        <w:t>「我只是累。」</w:t>
      </w:r>
    </w:p>
    <w:p>
      <w:pPr>
        <w:spacing w:after="80" w:line="324" w:lineRule="auto"/>
      </w:pPr>
      <w:r>
        <w:t>「那就休息。」</w:t>
      </w:r>
    </w:p>
    <w:p>
      <w:pPr>
        <w:spacing w:after="80" w:line="324" w:lineRule="auto"/>
      </w:pPr>
      <w:r>
        <w:t>「現在不能。」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他把一杯溫水放到她手裡。</w:t>
      </w:r>
    </w:p>
    <w:p>
      <w:pPr>
        <w:spacing w:after="80" w:line="324" w:lineRule="auto"/>
      </w:pPr>
      <w:r>
        <w:t>「所以至少喝水。」</w:t>
      </w:r>
    </w:p>
    <w:p/>
    <w:p>
      <w:pPr>
        <w:spacing w:after="80" w:line="324" w:lineRule="auto"/>
      </w:pPr>
      <w:r>
        <w:t>她看著那杯水。</w:t>
      </w:r>
    </w:p>
    <w:p>
      <w:pPr>
        <w:spacing w:after="80" w:line="324" w:lineRule="auto"/>
      </w:pPr>
      <w:r>
        <w:t>忽然笑了。</w:t>
      </w:r>
    </w:p>
    <w:p>
      <w:pPr>
        <w:spacing w:after="80" w:line="324" w:lineRule="auto"/>
      </w:pPr>
      <w:r>
        <w:t>「你知道嗎？」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「以前我最討厭別人照顧我。」</w:t>
      </w:r>
    </w:p>
    <w:p>
      <w:pPr>
        <w:spacing w:after="80" w:line="324" w:lineRule="auto"/>
      </w:pPr>
      <w:r>
        <w:t>「現在呢？」</w:t>
      </w:r>
    </w:p>
    <w:p>
      <w:pPr>
        <w:spacing w:after="80" w:line="324" w:lineRule="auto"/>
      </w:pPr>
      <w:r>
        <w:t>「現在……」</w:t>
      </w:r>
    </w:p>
    <w:p>
      <w:pPr>
        <w:spacing w:after="80" w:line="324" w:lineRule="auto"/>
      </w:pPr>
      <w:r>
        <w:t>她看他。</w:t>
      </w:r>
    </w:p>
    <w:p>
      <w:pPr>
        <w:spacing w:after="80" w:line="324" w:lineRule="auto"/>
      </w:pPr>
      <w:r>
        <w:t>「好像沒那麼討厭了。」</w:t>
      </w:r>
    </w:p>
    <w:p/>
    <w:p>
      <w:pPr>
        <w:spacing w:after="80" w:line="324" w:lineRule="auto"/>
      </w:pPr>
      <w:r>
        <w:t>毛景珩笑了。</w:t>
      </w:r>
    </w:p>
    <w:p>
      <w:pPr>
        <w:spacing w:after="80" w:line="324" w:lineRule="auto"/>
      </w:pPr>
      <w:r>
        <w:t>「那我繼續。」</w:t>
      </w:r>
    </w:p>
    <w:p/>
    <w:p>
      <w:pPr>
        <w:spacing w:after="80" w:line="324" w:lineRule="auto"/>
      </w:pPr>
      <w:r>
        <w:t>三</w:t>
      </w:r>
    </w:p>
    <w:p>
      <w:pPr>
        <w:spacing w:after="80" w:line="324" w:lineRule="auto"/>
      </w:pPr>
      <w:r>
        <w:t>金融市場。</w:t>
      </w:r>
    </w:p>
    <w:p>
      <w:pPr>
        <w:spacing w:after="80" w:line="324" w:lineRule="auto"/>
      </w:pPr>
      <w:r>
        <w:t>同樣混亂。</w:t>
      </w:r>
    </w:p>
    <w:p/>
    <w:p>
      <w:pPr>
        <w:spacing w:after="80" w:line="324" w:lineRule="auto"/>
      </w:pPr>
      <w:r>
        <w:t>樓慕妍站在玻璃牆前。</w:t>
      </w:r>
    </w:p>
    <w:p>
      <w:pPr>
        <w:spacing w:after="80" w:line="324" w:lineRule="auto"/>
      </w:pPr>
      <w:r>
        <w:t>外面。</w:t>
      </w:r>
    </w:p>
    <w:p>
      <w:pPr>
        <w:spacing w:after="80" w:line="324" w:lineRule="auto"/>
      </w:pPr>
      <w:r>
        <w:t>交易大廳燈火通明。</w:t>
      </w:r>
    </w:p>
    <w:p>
      <w:pPr>
        <w:spacing w:after="80" w:line="324" w:lineRule="auto"/>
      </w:pPr>
      <w:r>
        <w:t>白景深走到她身後。</w:t>
      </w:r>
    </w:p>
    <w:p>
      <w:pPr>
        <w:spacing w:after="80" w:line="324" w:lineRule="auto"/>
      </w:pPr>
      <w:r>
        <w:t>「有三家銀行要求暫停交易。」</w:t>
      </w:r>
    </w:p>
    <w:p>
      <w:pPr>
        <w:spacing w:after="80" w:line="324" w:lineRule="auto"/>
      </w:pPr>
      <w:r>
        <w:t>「批准。」</w:t>
      </w:r>
    </w:p>
    <w:p>
      <w:pPr>
        <w:spacing w:after="80" w:line="324" w:lineRule="auto"/>
      </w:pPr>
      <w:r>
        <w:t>「兩家基金要求撤資。」</w:t>
      </w:r>
    </w:p>
    <w:p>
      <w:pPr>
        <w:spacing w:after="80" w:line="324" w:lineRule="auto"/>
      </w:pPr>
      <w:r>
        <w:t>「讓他們撤。」</w:t>
      </w:r>
    </w:p>
    <w:p>
      <w:pPr>
        <w:spacing w:after="80" w:line="324" w:lineRule="auto"/>
      </w:pPr>
      <w:r>
        <w:t>「市場可能跌得更深。」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「妳不怕？」</w:t>
      </w:r>
    </w:p>
    <w:p>
      <w:pPr>
        <w:spacing w:after="80" w:line="324" w:lineRule="auto"/>
      </w:pPr>
      <w:r>
        <w:t>樓慕妍轉身。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「那為什麼？」</w:t>
      </w:r>
    </w:p>
    <w:p>
      <w:pPr>
        <w:spacing w:after="80" w:line="324" w:lineRule="auto"/>
      </w:pPr>
      <w:r>
        <w:t>「因為市場跌了可以重建。」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「人生被偷走。」</w:t>
      </w:r>
    </w:p>
    <w:p>
      <w:pPr>
        <w:spacing w:after="80" w:line="324" w:lineRule="auto"/>
      </w:pPr>
      <w:r>
        <w:t>「不能。」</w:t>
      </w:r>
    </w:p>
    <w:p/>
    <w:p>
      <w:pPr>
        <w:spacing w:after="80" w:line="324" w:lineRule="auto"/>
      </w:pPr>
      <w:r>
        <w:t>白景深沉默。</w:t>
      </w:r>
    </w:p>
    <w:p>
      <w:pPr>
        <w:spacing w:after="80" w:line="324" w:lineRule="auto"/>
      </w:pPr>
      <w:r>
        <w:t>「妳知道。」</w:t>
      </w:r>
    </w:p>
    <w:p>
      <w:pPr>
        <w:spacing w:after="80" w:line="324" w:lineRule="auto"/>
      </w:pPr>
      <w:r>
        <w:t>「我第一次見妳的時候。」</w:t>
      </w:r>
    </w:p>
    <w:p>
      <w:pPr>
        <w:spacing w:after="80" w:line="324" w:lineRule="auto"/>
      </w:pPr>
      <w:r>
        <w:t>「妳最在乎的是什麼嗎？」</w:t>
      </w:r>
    </w:p>
    <w:p>
      <w:pPr>
        <w:spacing w:after="80" w:line="324" w:lineRule="auto"/>
      </w:pPr>
      <w:r>
        <w:t>樓慕妍挑眉。</w:t>
      </w:r>
    </w:p>
    <w:p>
      <w:pPr>
        <w:spacing w:after="80" w:line="324" w:lineRule="auto"/>
      </w:pPr>
      <w:r>
        <w:t>「錢？」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「權力？」</w:t>
      </w:r>
    </w:p>
    <w:p>
      <w:pPr>
        <w:spacing w:after="80" w:line="324" w:lineRule="auto"/>
      </w:pPr>
      <w:r>
        <w:t>「也不是。」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「妳最在乎。」</w:t>
      </w:r>
    </w:p>
    <w:p>
      <w:pPr>
        <w:spacing w:after="80" w:line="324" w:lineRule="auto"/>
      </w:pPr>
      <w:r>
        <w:t>白景深說：</w:t>
      </w:r>
    </w:p>
    <w:p>
      <w:pPr>
        <w:spacing w:after="80" w:line="324" w:lineRule="auto"/>
      </w:pPr>
      <w:r>
        <w:t>「是自己的人生。」</w:t>
      </w:r>
    </w:p>
    <w:p/>
    <w:p>
      <w:pPr>
        <w:spacing w:after="80" w:line="324" w:lineRule="auto"/>
      </w:pPr>
      <w:r>
        <w:t>她怔了一瞬。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他握住她的手。</w:t>
      </w:r>
    </w:p>
    <w:p>
      <w:pPr>
        <w:spacing w:after="80" w:line="324" w:lineRule="auto"/>
      </w:pPr>
      <w:r>
        <w:t>「妳現在做的。」</w:t>
      </w:r>
    </w:p>
    <w:p>
      <w:pPr>
        <w:spacing w:after="80" w:line="324" w:lineRule="auto"/>
      </w:pPr>
      <w:r>
        <w:t>「其實一直都是妳。」</w:t>
      </w:r>
    </w:p>
    <w:p/>
    <w:p>
      <w:pPr>
        <w:spacing w:after="80" w:line="324" w:lineRule="auto"/>
      </w:pPr>
      <w:r>
        <w:t>四</w:t>
      </w:r>
    </w:p>
    <w:p>
      <w:pPr>
        <w:spacing w:after="80" w:line="324" w:lineRule="auto"/>
      </w:pPr>
      <w:r>
        <w:t>顏家城市設計中心。</w:t>
      </w:r>
    </w:p>
    <w:p>
      <w:pPr>
        <w:spacing w:after="80" w:line="324" w:lineRule="auto"/>
      </w:pPr>
      <w:r>
        <w:t>大量城市模型被攤開。</w:t>
      </w:r>
    </w:p>
    <w:p/>
    <w:p>
      <w:pPr>
        <w:spacing w:after="80" w:line="324" w:lineRule="auto"/>
      </w:pPr>
      <w:r>
        <w:t>顏書瑤盯著一張城市避難圖。</w:t>
      </w:r>
    </w:p>
    <w:p>
      <w:pPr>
        <w:spacing w:after="80" w:line="324" w:lineRule="auto"/>
      </w:pPr>
      <w:r>
        <w:t>「這裡。」</w:t>
      </w:r>
    </w:p>
    <w:p>
      <w:pPr>
        <w:spacing w:after="80" w:line="324" w:lineRule="auto"/>
      </w:pPr>
      <w:r>
        <w:t>梁修遠走過來。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「這條地下通道。」</w:t>
      </w:r>
    </w:p>
    <w:p>
      <w:pPr>
        <w:spacing w:after="80" w:line="324" w:lineRule="auto"/>
      </w:pPr>
      <w:r>
        <w:t>「有問題？」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她皺眉。</w:t>
      </w:r>
    </w:p>
    <w:p>
      <w:pPr>
        <w:spacing w:after="80" w:line="324" w:lineRule="auto"/>
      </w:pPr>
      <w:r>
        <w:t>「它根本不應該存在。」</w:t>
      </w:r>
    </w:p>
    <w:p/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她指著圖紙。</w:t>
      </w:r>
    </w:p>
    <w:p>
      <w:pPr>
        <w:spacing w:after="80" w:line="324" w:lineRule="auto"/>
      </w:pPr>
      <w:r>
        <w:t>「這條通道。」</w:t>
      </w:r>
    </w:p>
    <w:p>
      <w:pPr>
        <w:spacing w:after="80" w:line="324" w:lineRule="auto"/>
      </w:pPr>
      <w:r>
        <w:t>「是三十年前建的。」</w:t>
      </w:r>
    </w:p>
    <w:p>
      <w:pPr>
        <w:spacing w:after="80" w:line="324" w:lineRule="auto"/>
      </w:pPr>
      <w:r>
        <w:t>「但官方資料。」</w:t>
      </w:r>
    </w:p>
    <w:p>
      <w:pPr>
        <w:spacing w:after="80" w:line="324" w:lineRule="auto"/>
      </w:pPr>
      <w:r>
        <w:t>「沒有。」</w:t>
      </w:r>
    </w:p>
    <w:p/>
    <w:p>
      <w:pPr>
        <w:spacing w:after="80" w:line="324" w:lineRule="auto"/>
      </w:pPr>
      <w:r>
        <w:t>梁修遠的眼神沉下來。</w:t>
      </w:r>
    </w:p>
    <w:p>
      <w:pPr>
        <w:spacing w:after="80" w:line="324" w:lineRule="auto"/>
      </w:pPr>
      <w:r>
        <w:t>「零號協議？」</w:t>
      </w:r>
    </w:p>
    <w:p>
      <w:pPr>
        <w:spacing w:after="80" w:line="324" w:lineRule="auto"/>
      </w:pPr>
      <w:r>
        <w:t>「可能。」</w:t>
      </w:r>
    </w:p>
    <w:p>
      <w:pPr>
        <w:spacing w:after="80" w:line="324" w:lineRule="auto"/>
      </w:pPr>
      <w:r>
        <w:t>顏書瑤迅速放大。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「它連接的不是避難中心。」</w:t>
      </w:r>
    </w:p>
    <w:p/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「是地下研究設施。」</w:t>
      </w:r>
    </w:p>
    <w:p/>
    <w:p>
      <w:pPr>
        <w:spacing w:after="80" w:line="324" w:lineRule="auto"/>
      </w:pPr>
      <w:r>
        <w:t>梁修遠立刻拿起外套。</w:t>
      </w:r>
    </w:p>
    <w:p>
      <w:pPr>
        <w:spacing w:after="80" w:line="324" w:lineRule="auto"/>
      </w:pPr>
      <w:r>
        <w:t>「走。」</w:t>
      </w:r>
    </w:p>
    <w:p>
      <w:pPr>
        <w:spacing w:after="80" w:line="324" w:lineRule="auto"/>
      </w:pPr>
      <w:r>
        <w:t>「去哪？」</w:t>
      </w:r>
    </w:p>
    <w:p>
      <w:pPr>
        <w:spacing w:after="80" w:line="324" w:lineRule="auto"/>
      </w:pPr>
      <w:r>
        <w:t>「找入口。」</w:t>
      </w:r>
    </w:p>
    <w:p/>
    <w:p>
      <w:pPr>
        <w:spacing w:after="80" w:line="324" w:lineRule="auto"/>
      </w:pPr>
      <w:r>
        <w:t>顏書瑤看著他。</w:t>
      </w:r>
    </w:p>
    <w:p>
      <w:pPr>
        <w:spacing w:after="80" w:line="324" w:lineRule="auto"/>
      </w:pPr>
      <w:r>
        <w:t>「如果裡面有人呢？」</w:t>
      </w:r>
    </w:p>
    <w:p>
      <w:pPr>
        <w:spacing w:after="80" w:line="324" w:lineRule="auto"/>
      </w:pPr>
      <w:r>
        <w:t>「那就一起帶出來。」</w:t>
      </w:r>
    </w:p>
    <w:p/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五</w:t>
      </w:r>
    </w:p>
    <w:p>
      <w:pPr>
        <w:spacing w:after="80" w:line="324" w:lineRule="auto"/>
      </w:pPr>
      <w:r>
        <w:t>下午三點。</w:t>
      </w:r>
    </w:p>
    <w:p>
      <w:pPr>
        <w:spacing w:after="80" w:line="324" w:lineRule="auto"/>
      </w:pPr>
      <w:r>
        <w:t>日內瓦。</w:t>
      </w:r>
    </w:p>
    <w:p>
      <w:pPr>
        <w:spacing w:after="80" w:line="324" w:lineRule="auto"/>
      </w:pPr>
      <w:r>
        <w:t>一間沒有招牌的建築。</w:t>
      </w:r>
    </w:p>
    <w:p/>
    <w:p>
      <w:pPr>
        <w:spacing w:after="80" w:line="324" w:lineRule="auto"/>
      </w:pPr>
      <w:r>
        <w:t>沈婉真坐在會議桌最末端。</w:t>
      </w:r>
    </w:p>
    <w:p>
      <w:pPr>
        <w:spacing w:after="80" w:line="324" w:lineRule="auto"/>
      </w:pPr>
      <w:r>
        <w:t>她面前。</w:t>
      </w:r>
    </w:p>
    <w:p>
      <w:pPr>
        <w:spacing w:after="80" w:line="324" w:lineRule="auto"/>
      </w:pPr>
      <w:r>
        <w:t>十一個人。</w:t>
      </w:r>
    </w:p>
    <w:p>
      <w:pPr>
        <w:spacing w:after="80" w:line="324" w:lineRule="auto"/>
      </w:pPr>
      <w:r>
        <w:t>全部沒有名字。</w:t>
      </w:r>
    </w:p>
    <w:p>
      <w:pPr>
        <w:spacing w:after="80" w:line="324" w:lineRule="auto"/>
      </w:pPr>
      <w:r>
        <w:t>只有編號。</w:t>
      </w:r>
    </w:p>
    <w:p/>
    <w:p>
      <w:pPr>
        <w:spacing w:after="80" w:line="324" w:lineRule="auto"/>
      </w:pPr>
      <w:r>
        <w:t>01。</w:t>
      </w:r>
    </w:p>
    <w:p>
      <w:pPr>
        <w:spacing w:after="80" w:line="324" w:lineRule="auto"/>
      </w:pPr>
      <w:r>
        <w:t>02。</w:t>
      </w:r>
    </w:p>
    <w:p>
      <w:pPr>
        <w:spacing w:after="80" w:line="324" w:lineRule="auto"/>
      </w:pPr>
      <w:r>
        <w:t>03。</w:t>
      </w:r>
    </w:p>
    <w:p>
      <w:pPr>
        <w:spacing w:after="80" w:line="324" w:lineRule="auto"/>
      </w:pPr>
      <w:r>
        <w:t>……</w:t>
      </w:r>
    </w:p>
    <w:p>
      <w:pPr>
        <w:spacing w:after="80" w:line="324" w:lineRule="auto"/>
      </w:pPr>
      <w:r>
        <w:t>11。</w:t>
      </w:r>
    </w:p>
    <w:p/>
    <w:p>
      <w:pPr>
        <w:spacing w:after="80" w:line="324" w:lineRule="auto"/>
      </w:pPr>
      <w:r>
        <w:t>其中一人問：</w:t>
      </w:r>
    </w:p>
    <w:p>
      <w:pPr>
        <w:spacing w:after="80" w:line="324" w:lineRule="auto"/>
      </w:pPr>
      <w:r>
        <w:t>「亞洲已經開始公開資料。」</w:t>
      </w:r>
    </w:p>
    <w:p>
      <w:pPr>
        <w:spacing w:after="80" w:line="324" w:lineRule="auto"/>
      </w:pPr>
      <w:r>
        <w:t>另一人回答：</w:t>
      </w:r>
    </w:p>
    <w:p>
      <w:pPr>
        <w:spacing w:after="80" w:line="324" w:lineRule="auto"/>
      </w:pPr>
      <w:r>
        <w:t>「是宋昭言。」</w:t>
      </w:r>
    </w:p>
    <w:p>
      <w:pPr>
        <w:spacing w:after="80" w:line="324" w:lineRule="auto"/>
      </w:pPr>
      <w:r>
        <w:t>「她知道自己在做什麼嗎？」</w:t>
      </w:r>
    </w:p>
    <w:p>
      <w:pPr>
        <w:spacing w:after="80" w:line="324" w:lineRule="auto"/>
      </w:pPr>
      <w:r>
        <w:t>沈婉真淡淡道：</w:t>
      </w:r>
    </w:p>
    <w:p>
      <w:pPr>
        <w:spacing w:after="80" w:line="324" w:lineRule="auto"/>
      </w:pPr>
      <w:r>
        <w:t>「她知道。」</w:t>
      </w:r>
    </w:p>
    <w:p>
      <w:pPr>
        <w:spacing w:after="80" w:line="324" w:lineRule="auto"/>
      </w:pPr>
      <w:r>
        <w:t>「那就啟動第二階段。」</w:t>
      </w:r>
    </w:p>
    <w:p>
      <w:pPr>
        <w:spacing w:after="80" w:line="324" w:lineRule="auto"/>
      </w:pPr>
      <w:r>
        <w:t>沈婉真的目光驟冷。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所有人看向她。</w:t>
      </w:r>
    </w:p>
    <w:p>
      <w:pPr>
        <w:spacing w:after="80" w:line="324" w:lineRule="auto"/>
      </w:pPr>
      <w:r>
        <w:t>「妳說什麼？」</w:t>
      </w:r>
    </w:p>
    <w:p>
      <w:pPr>
        <w:spacing w:after="80" w:line="324" w:lineRule="auto"/>
      </w:pPr>
      <w:r>
        <w:t>「第二階段。」</w:t>
      </w:r>
    </w:p>
    <w:p>
      <w:pPr>
        <w:spacing w:after="80" w:line="324" w:lineRule="auto"/>
      </w:pPr>
      <w:r>
        <w:t>「不能啟動。」</w:t>
      </w:r>
    </w:p>
    <w:p/>
    <w:p>
      <w:pPr>
        <w:spacing w:after="80" w:line="324" w:lineRule="auto"/>
      </w:pPr>
      <w:r>
        <w:t>坐在最前面的男人問：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「妳當初參與這個計畫。」</w:t>
      </w:r>
    </w:p>
    <w:p>
      <w:pPr>
        <w:spacing w:after="80" w:line="324" w:lineRule="auto"/>
      </w:pPr>
      <w:r>
        <w:t>「就是為了防止人類自我毀滅。」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「我沒有忘。」</w:t>
      </w:r>
    </w:p>
    <w:p>
      <w:pPr>
        <w:spacing w:after="80" w:line="324" w:lineRule="auto"/>
      </w:pPr>
      <w:r>
        <w:t>「那妳現在反對什麼？」</w:t>
      </w:r>
    </w:p>
    <w:p>
      <w:pPr>
        <w:spacing w:after="80" w:line="324" w:lineRule="auto"/>
      </w:pPr>
      <w:r>
        <w:t>她抬起眼。</w:t>
      </w:r>
    </w:p>
    <w:p>
      <w:pPr>
        <w:spacing w:after="80" w:line="324" w:lineRule="auto"/>
      </w:pPr>
      <w:r>
        <w:t>「我反對。」</w:t>
      </w:r>
    </w:p>
    <w:p>
      <w:pPr>
        <w:spacing w:after="80" w:line="324" w:lineRule="auto"/>
      </w:pPr>
      <w:r>
        <w:t>「把人類的自由。」</w:t>
      </w:r>
    </w:p>
    <w:p>
      <w:pPr>
        <w:spacing w:after="80" w:line="324" w:lineRule="auto"/>
      </w:pPr>
      <w:r>
        <w:t>「定義成錯誤。」</w:t>
      </w:r>
    </w:p>
    <w:p/>
    <w:p>
      <w:pPr>
        <w:spacing w:after="80" w:line="324" w:lineRule="auto"/>
      </w:pPr>
      <w:r>
        <w:t>男人冷笑。</w:t>
      </w:r>
    </w:p>
    <w:p>
      <w:pPr>
        <w:spacing w:after="80" w:line="324" w:lineRule="auto"/>
      </w:pPr>
      <w:r>
        <w:t>「妳果然變了。」</w:t>
      </w:r>
    </w:p>
    <w:p>
      <w:pPr>
        <w:spacing w:after="80" w:line="324" w:lineRule="auto"/>
      </w:pPr>
      <w:r>
        <w:t>沈婉真沒有否認。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「我做了三十年的實驗。」</w:t>
      </w:r>
    </w:p>
    <w:p>
      <w:pPr>
        <w:spacing w:after="80" w:line="324" w:lineRule="auto"/>
      </w:pPr>
      <w:r>
        <w:t>「最後才知道。」</w:t>
      </w:r>
    </w:p>
    <w:p>
      <w:pPr>
        <w:spacing w:after="80" w:line="324" w:lineRule="auto"/>
      </w:pPr>
      <w:r>
        <w:t>她看著桌上的資料。</w:t>
      </w:r>
    </w:p>
    <w:p>
      <w:pPr>
        <w:spacing w:after="80" w:line="324" w:lineRule="auto"/>
      </w:pPr>
      <w:r>
        <w:t>「真正需要被修正的。」</w:t>
      </w:r>
    </w:p>
    <w:p>
      <w:pPr>
        <w:spacing w:after="80" w:line="324" w:lineRule="auto"/>
      </w:pPr>
      <w:r>
        <w:t>「不是人。」</w:t>
      </w:r>
    </w:p>
    <w:p>
      <w:pPr>
        <w:spacing w:after="80" w:line="324" w:lineRule="auto"/>
      </w:pPr>
      <w:r>
        <w:t>「是我們。」</w:t>
      </w:r>
    </w:p>
    <w:p/>
    <w:p>
      <w:pPr>
        <w:spacing w:after="80" w:line="324" w:lineRule="auto"/>
      </w:pPr>
      <w:r>
        <w:t>會議室安靜。</w:t>
      </w:r>
    </w:p>
    <w:p/>
    <w:p>
      <w:pPr>
        <w:spacing w:after="80" w:line="324" w:lineRule="auto"/>
      </w:pPr>
      <w:r>
        <w:t>男人站起。</w:t>
      </w:r>
    </w:p>
    <w:p>
      <w:pPr>
        <w:spacing w:after="80" w:line="324" w:lineRule="auto"/>
      </w:pPr>
      <w:r>
        <w:t>「既然妳拒絕投票。」</w:t>
      </w:r>
    </w:p>
    <w:p>
      <w:pPr>
        <w:spacing w:after="80" w:line="324" w:lineRule="auto"/>
      </w:pPr>
      <w:r>
        <w:t>「那就取消妳的資格。」</w:t>
      </w:r>
    </w:p>
    <w:p>
      <w:pPr>
        <w:spacing w:after="80" w:line="324" w:lineRule="auto"/>
      </w:pPr>
      <w:r>
        <w:t>沈婉真看著他。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「但妳別忘了。」</w:t>
      </w:r>
    </w:p>
    <w:p>
      <w:pPr>
        <w:spacing w:after="80" w:line="324" w:lineRule="auto"/>
      </w:pPr>
      <w:r>
        <w:t>男人說：</w:t>
      </w:r>
    </w:p>
    <w:p>
      <w:pPr>
        <w:spacing w:after="80" w:line="324" w:lineRule="auto"/>
      </w:pPr>
      <w:r>
        <w:t>「妳的兒子。」</w:t>
      </w:r>
    </w:p>
    <w:p>
      <w:pPr>
        <w:spacing w:after="80" w:line="324" w:lineRule="auto"/>
      </w:pPr>
      <w:r>
        <w:t>「孫女。」</w:t>
      </w:r>
    </w:p>
    <w:p>
      <w:pPr>
        <w:spacing w:after="80" w:line="324" w:lineRule="auto"/>
      </w:pPr>
      <w:r>
        <w:t>「還在他們手裡。」</w:t>
      </w:r>
    </w:p>
    <w:p/>
    <w:p>
      <w:pPr>
        <w:spacing w:after="80" w:line="324" w:lineRule="auto"/>
      </w:pPr>
      <w:r>
        <w:t>沈婉真的手指。</w:t>
      </w:r>
    </w:p>
    <w:p>
      <w:pPr>
        <w:spacing w:after="80" w:line="324" w:lineRule="auto"/>
      </w:pPr>
      <w:r>
        <w:t>慢慢收緊。</w:t>
      </w:r>
    </w:p>
    <w:p/>
    <w:p>
      <w:pPr>
        <w:spacing w:after="80" w:line="324" w:lineRule="auto"/>
      </w:pPr>
      <w:r>
        <w:t>她沒有回答。</w:t>
      </w:r>
    </w:p>
    <w:p/>
    <w:p>
      <w:pPr>
        <w:spacing w:after="80" w:line="324" w:lineRule="auto"/>
      </w:pPr>
      <w:r>
        <w:t>六</w:t>
      </w:r>
    </w:p>
    <w:p>
      <w:pPr>
        <w:spacing w:after="80" w:line="324" w:lineRule="auto"/>
      </w:pPr>
      <w:r>
        <w:t>台北。</w:t>
      </w:r>
    </w:p>
    <w:p>
      <w:pPr>
        <w:spacing w:after="80" w:line="324" w:lineRule="auto"/>
      </w:pPr>
      <w:r>
        <w:t>晚上七點。</w:t>
      </w:r>
    </w:p>
    <w:p/>
    <w:p>
      <w:pPr>
        <w:spacing w:after="80" w:line="324" w:lineRule="auto"/>
      </w:pPr>
      <w:r>
        <w:t>地下通道被打開。</w:t>
      </w:r>
    </w:p>
    <w:p>
      <w:pPr>
        <w:spacing w:after="80" w:line="324" w:lineRule="auto"/>
      </w:pPr>
      <w:r>
        <w:t>顏書瑤和梁修遠站在入口。</w:t>
      </w:r>
    </w:p>
    <w:p>
      <w:pPr>
        <w:spacing w:after="80" w:line="324" w:lineRule="auto"/>
      </w:pPr>
      <w:r>
        <w:t>一陣冷風。</w:t>
      </w:r>
    </w:p>
    <w:p>
      <w:pPr>
        <w:spacing w:after="80" w:line="324" w:lineRule="auto"/>
      </w:pPr>
      <w:r>
        <w:t>從裡面吹出來。</w:t>
      </w:r>
    </w:p>
    <w:p/>
    <w:p>
      <w:pPr>
        <w:spacing w:after="80" w:line="324" w:lineRule="auto"/>
      </w:pPr>
      <w:r>
        <w:t>「有人走過。」</w:t>
      </w:r>
    </w:p>
    <w:p>
      <w:pPr>
        <w:spacing w:after="80" w:line="324" w:lineRule="auto"/>
      </w:pPr>
      <w:r>
        <w:t>梁修遠蹲下。</w:t>
      </w:r>
    </w:p>
    <w:p>
      <w:pPr>
        <w:spacing w:after="80" w:line="324" w:lineRule="auto"/>
      </w:pPr>
      <w:r>
        <w:t>地面上。</w:t>
      </w:r>
    </w:p>
    <w:p>
      <w:pPr>
        <w:spacing w:after="80" w:line="324" w:lineRule="auto"/>
      </w:pPr>
      <w:r>
        <w:t>有新鮮腳印。</w:t>
      </w:r>
    </w:p>
    <w:p/>
    <w:p>
      <w:pPr>
        <w:spacing w:after="80" w:line="324" w:lineRule="auto"/>
      </w:pPr>
      <w:r>
        <w:t>顏書瑤打開手電筒。</w:t>
      </w:r>
    </w:p>
    <w:p>
      <w:pPr>
        <w:spacing w:after="80" w:line="324" w:lineRule="auto"/>
      </w:pPr>
      <w:r>
        <w:t>「至少十個人。」</w:t>
      </w:r>
    </w:p>
    <w:p>
      <w:pPr>
        <w:spacing w:after="80" w:line="324" w:lineRule="auto"/>
      </w:pPr>
      <w:r>
        <w:t>「往裡面。」</w:t>
      </w:r>
    </w:p>
    <w:p>
      <w:pPr>
        <w:spacing w:after="80" w:line="324" w:lineRule="auto"/>
      </w:pPr>
      <w:r>
        <w:t>「走。」</w:t>
      </w:r>
    </w:p>
    <w:p/>
    <w:p>
      <w:pPr>
        <w:spacing w:after="80" w:line="324" w:lineRule="auto"/>
      </w:pPr>
      <w:r>
        <w:t>兩人沿著通道往下。</w:t>
      </w:r>
    </w:p>
    <w:p>
      <w:pPr>
        <w:spacing w:after="80" w:line="324" w:lineRule="auto"/>
      </w:pPr>
      <w:r>
        <w:t>走了大約五分鐘。</w:t>
      </w:r>
    </w:p>
    <w:p>
      <w:pPr>
        <w:spacing w:after="80" w:line="324" w:lineRule="auto"/>
      </w:pPr>
      <w:r>
        <w:t>前方。</w:t>
      </w:r>
    </w:p>
    <w:p>
      <w:pPr>
        <w:spacing w:after="80" w:line="324" w:lineRule="auto"/>
      </w:pPr>
      <w:r>
        <w:t>出現一扇鐵門。</w:t>
      </w:r>
    </w:p>
    <w:p/>
    <w:p>
      <w:pPr>
        <w:spacing w:after="80" w:line="324" w:lineRule="auto"/>
      </w:pPr>
      <w:r>
        <w:t>門上。</w:t>
      </w:r>
    </w:p>
    <w:p>
      <w:pPr>
        <w:spacing w:after="80" w:line="324" w:lineRule="auto"/>
      </w:pPr>
      <w:r>
        <w:t>沒有J。</w:t>
      </w:r>
    </w:p>
    <w:p>
      <w:pPr>
        <w:spacing w:after="80" w:line="324" w:lineRule="auto"/>
      </w:pPr>
      <w:r>
        <w:t>沒有零號協議。</w:t>
      </w:r>
    </w:p>
    <w:p>
      <w:pPr>
        <w:spacing w:after="80" w:line="324" w:lineRule="auto"/>
      </w:pPr>
      <w:r>
        <w:t>只有一個字。</w:t>
      </w:r>
    </w:p>
    <w:p>
      <w:pPr>
        <w:spacing w:after="80" w:line="324" w:lineRule="auto"/>
      </w:pPr>
      <w:r>
        <w:t>「記憶。」</w:t>
      </w:r>
    </w:p>
    <w:p/>
    <w:p>
      <w:pPr>
        <w:spacing w:after="80" w:line="324" w:lineRule="auto"/>
      </w:pPr>
      <w:r>
        <w:t>顏書瑤伸手。</w:t>
      </w:r>
    </w:p>
    <w:p>
      <w:pPr>
        <w:spacing w:after="80" w:line="324" w:lineRule="auto"/>
      </w:pPr>
      <w:r>
        <w:t>沒有碰門。</w:t>
      </w:r>
    </w:p>
    <w:p>
      <w:pPr>
        <w:spacing w:after="80" w:line="324" w:lineRule="auto"/>
      </w:pPr>
      <w:r>
        <w:t>「這不是研究所。」</w:t>
      </w:r>
    </w:p>
    <w:p>
      <w:pPr>
        <w:spacing w:after="80" w:line="324" w:lineRule="auto"/>
      </w:pPr>
      <w:r>
        <w:t>梁修遠問：</w:t>
      </w:r>
    </w:p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她看著門。</w:t>
      </w:r>
    </w:p>
    <w:p>
      <w:pPr>
        <w:spacing w:after="80" w:line="324" w:lineRule="auto"/>
      </w:pPr>
      <w:r>
        <w:t>「像是一座檔案庫。」</w:t>
      </w:r>
    </w:p>
    <w:p/>
    <w:p>
      <w:pPr>
        <w:spacing w:after="80" w:line="324" w:lineRule="auto"/>
      </w:pPr>
      <w:r>
        <w:t>門突然自己打開。</w:t>
      </w:r>
    </w:p>
    <w:p/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整整齊齊。</w:t>
      </w:r>
    </w:p>
    <w:p>
      <w:pPr>
        <w:spacing w:after="80" w:line="324" w:lineRule="auto"/>
      </w:pPr>
      <w:r>
        <w:t>放著數千個透明盒子。</w:t>
      </w:r>
    </w:p>
    <w:p>
      <w:pPr>
        <w:spacing w:after="80" w:line="324" w:lineRule="auto"/>
      </w:pPr>
      <w:r>
        <w:t>每一個盒子。</w:t>
      </w:r>
    </w:p>
    <w:p>
      <w:pPr>
        <w:spacing w:after="80" w:line="324" w:lineRule="auto"/>
      </w:pPr>
      <w:r>
        <w:t>都有一個名字。</w:t>
      </w:r>
    </w:p>
    <w:p/>
    <w:p>
      <w:pPr>
        <w:spacing w:after="80" w:line="324" w:lineRule="auto"/>
      </w:pPr>
      <w:r>
        <w:t>梁修遠走近。</w:t>
      </w:r>
    </w:p>
    <w:p>
      <w:pPr>
        <w:spacing w:after="80" w:line="324" w:lineRule="auto"/>
      </w:pPr>
      <w:r>
        <w:t>第一個。</w:t>
      </w:r>
    </w:p>
    <w:p>
      <w:pPr>
        <w:spacing w:after="80" w:line="324" w:lineRule="auto"/>
      </w:pPr>
      <w:r>
        <w:t>林妍。</w:t>
      </w:r>
    </w:p>
    <w:p>
      <w:pPr>
        <w:spacing w:after="80" w:line="324" w:lineRule="auto"/>
      </w:pPr>
      <w:r>
        <w:t>第二個。</w:t>
      </w:r>
    </w:p>
    <w:p>
      <w:pPr>
        <w:spacing w:after="80" w:line="324" w:lineRule="auto"/>
      </w:pPr>
      <w:r>
        <w:t>陳思遠。</w:t>
      </w:r>
    </w:p>
    <w:p>
      <w:pPr>
        <w:spacing w:after="80" w:line="324" w:lineRule="auto"/>
      </w:pPr>
      <w:r>
        <w:t>第三個。</w:t>
      </w:r>
    </w:p>
    <w:p>
      <w:pPr>
        <w:spacing w:after="80" w:line="324" w:lineRule="auto"/>
      </w:pPr>
      <w:r>
        <w:t>王秀琴。</w:t>
      </w:r>
    </w:p>
    <w:p>
      <w:pPr>
        <w:spacing w:after="80" w:line="324" w:lineRule="auto"/>
      </w:pPr>
      <w:r>
        <w:t>……</w:t>
      </w:r>
    </w:p>
    <w:p/>
    <w:p>
      <w:pPr>
        <w:spacing w:after="80" w:line="324" w:lineRule="auto"/>
      </w:pPr>
      <w:r>
        <w:t>顏書瑤的呼吸慢慢變重。</w:t>
      </w:r>
    </w:p>
    <w:p>
      <w:pPr>
        <w:spacing w:after="80" w:line="324" w:lineRule="auto"/>
      </w:pPr>
      <w:r>
        <w:t>「這些。」</w:t>
      </w:r>
    </w:p>
    <w:p>
      <w:pPr>
        <w:spacing w:after="80" w:line="324" w:lineRule="auto"/>
      </w:pPr>
      <w:r>
        <w:t>「全是記憶。」</w:t>
      </w:r>
    </w:p>
    <w:p/>
    <w:p>
      <w:pPr>
        <w:spacing w:after="80" w:line="324" w:lineRule="auto"/>
      </w:pPr>
      <w:r>
        <w:t>梁修遠看著她。</w:t>
      </w:r>
    </w:p>
    <w:p>
      <w:pPr>
        <w:spacing w:after="80" w:line="324" w:lineRule="auto"/>
      </w:pPr>
      <w:r>
        <w:t>「怎麼拿回來？」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就在此時。</w:t>
      </w:r>
    </w:p>
    <w:p>
      <w:pPr>
        <w:spacing w:after="80" w:line="324" w:lineRule="auto"/>
      </w:pPr>
      <w:r>
        <w:t>最深處。</w:t>
      </w:r>
    </w:p>
    <w:p>
      <w:pPr>
        <w:spacing w:after="80" w:line="324" w:lineRule="auto"/>
      </w:pPr>
      <w:r>
        <w:t>一個盒子亮起。</w:t>
      </w:r>
    </w:p>
    <w:p/>
    <w:p>
      <w:pPr>
        <w:spacing w:after="80" w:line="324" w:lineRule="auto"/>
      </w:pPr>
      <w:r>
        <w:t>顏書瑤。</w:t>
      </w:r>
    </w:p>
    <w:p/>
    <w:p>
      <w:pPr>
        <w:spacing w:after="80" w:line="324" w:lineRule="auto"/>
      </w:pPr>
      <w:r>
        <w:t>她僵住。</w:t>
      </w:r>
    </w:p>
    <w:p>
      <w:pPr>
        <w:spacing w:after="80" w:line="324" w:lineRule="auto"/>
      </w:pPr>
      <w:r>
        <w:t>梁修遠立即擋到她前面。</w:t>
      </w:r>
    </w:p>
    <w:p>
      <w:pPr>
        <w:spacing w:after="80" w:line="324" w:lineRule="auto"/>
      </w:pPr>
      <w:r>
        <w:t>「不要碰。」</w:t>
      </w:r>
    </w:p>
    <w:p>
      <w:pPr>
        <w:spacing w:after="80" w:line="324" w:lineRule="auto"/>
      </w:pPr>
      <w:r>
        <w:t>她卻沒有動。</w:t>
      </w:r>
    </w:p>
    <w:p/>
    <w:p>
      <w:pPr>
        <w:spacing w:after="80" w:line="324" w:lineRule="auto"/>
      </w:pPr>
      <w:r>
        <w:t>盒子裡。</w:t>
      </w:r>
    </w:p>
    <w:p>
      <w:pPr>
        <w:spacing w:after="80" w:line="324" w:lineRule="auto"/>
      </w:pPr>
      <w:r>
        <w:t>是一段記憶。</w:t>
      </w:r>
    </w:p>
    <w:p>
      <w:pPr>
        <w:spacing w:after="80" w:line="324" w:lineRule="auto"/>
      </w:pPr>
      <w:r>
        <w:t>時間標記：</w:t>
      </w:r>
    </w:p>
    <w:p>
      <w:pPr>
        <w:spacing w:after="80" w:line="324" w:lineRule="auto"/>
      </w:pPr>
      <w:r>
        <w:t>2008年。</w:t>
      </w:r>
    </w:p>
    <w:p/>
    <w:p>
      <w:pPr>
        <w:spacing w:after="80" w:line="324" w:lineRule="auto"/>
      </w:pPr>
      <w:r>
        <w:t>顏書瑤看著日期。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「我十歲。」</w:t>
      </w:r>
    </w:p>
    <w:p/>
    <w:p>
      <w:pPr>
        <w:spacing w:after="80" w:line="324" w:lineRule="auto"/>
      </w:pPr>
      <w:r>
        <w:t>盒子突然投影。</w:t>
      </w:r>
    </w:p>
    <w:p/>
    <w:p>
      <w:pPr>
        <w:spacing w:after="80" w:line="324" w:lineRule="auto"/>
      </w:pPr>
      <w:r>
        <w:t>十歲的顏書瑤。</w:t>
      </w:r>
    </w:p>
    <w:p>
      <w:pPr>
        <w:spacing w:after="80" w:line="324" w:lineRule="auto"/>
      </w:pPr>
      <w:r>
        <w:t>站在一間房間裡。</w:t>
      </w:r>
    </w:p>
    <w:p>
      <w:pPr>
        <w:spacing w:after="80" w:line="324" w:lineRule="auto"/>
      </w:pPr>
      <w:r>
        <w:t>面前。</w:t>
      </w:r>
    </w:p>
    <w:p>
      <w:pPr>
        <w:spacing w:after="80" w:line="324" w:lineRule="auto"/>
      </w:pPr>
      <w:r>
        <w:t>是十歲的樓慕妍、宋昭言、駱晚晴。</w:t>
      </w:r>
    </w:p>
    <w:p/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正在哭。</w:t>
      </w:r>
    </w:p>
    <w:p/>
    <w:p>
      <w:pPr>
        <w:spacing w:after="80" w:line="324" w:lineRule="auto"/>
      </w:pPr>
      <w:r>
        <w:t>她們面前。</w:t>
      </w:r>
    </w:p>
    <w:p>
      <w:pPr>
        <w:spacing w:after="80" w:line="324" w:lineRule="auto"/>
      </w:pPr>
      <w:r>
        <w:t>站著一個人。</w:t>
      </w:r>
    </w:p>
    <w:p/>
    <w:p>
      <w:pPr>
        <w:spacing w:after="80" w:line="324" w:lineRule="auto"/>
      </w:pPr>
      <w:r>
        <w:t>沈安寧。</w:t>
      </w:r>
    </w:p>
    <w:p/>
    <w:p>
      <w:pPr>
        <w:spacing w:after="80" w:line="324" w:lineRule="auto"/>
      </w:pPr>
      <w:r>
        <w:t>但真正讓顏書瑤臉色變白的。</w:t>
      </w:r>
    </w:p>
    <w:p>
      <w:pPr>
        <w:spacing w:after="80" w:line="324" w:lineRule="auto"/>
      </w:pPr>
      <w:r>
        <w:t>不是安然。</w:t>
      </w:r>
    </w:p>
    <w:p>
      <w:pPr>
        <w:spacing w:after="80" w:line="324" w:lineRule="auto"/>
      </w:pPr>
      <w:r>
        <w:t>而是安然身後。</w:t>
      </w:r>
    </w:p>
    <w:p>
      <w:pPr>
        <w:spacing w:after="80" w:line="324" w:lineRule="auto"/>
      </w:pPr>
      <w:r>
        <w:t>還站著一個人。</w:t>
      </w:r>
    </w:p>
    <w:p/>
    <w:p>
      <w:pPr>
        <w:spacing w:after="80" w:line="324" w:lineRule="auto"/>
      </w:pPr>
      <w:r>
        <w:t>那個人。</w:t>
      </w:r>
    </w:p>
    <w:p>
      <w:pPr>
        <w:spacing w:after="80" w:line="324" w:lineRule="auto"/>
      </w:pPr>
      <w:r>
        <w:t>是沈婉真。</w:t>
      </w:r>
    </w:p>
    <w:p/>
    <w:p>
      <w:pPr>
        <w:spacing w:after="80" w:line="324" w:lineRule="auto"/>
      </w:pPr>
      <w:r>
        <w:t>沈婉真看著四個女孩。</w:t>
      </w:r>
    </w:p>
    <w:p>
      <w:pPr>
        <w:spacing w:after="80" w:line="324" w:lineRule="auto"/>
      </w:pPr>
      <w:r>
        <w:t>說了一句：</w:t>
      </w:r>
    </w:p>
    <w:p>
      <w:pPr>
        <w:spacing w:after="80" w:line="324" w:lineRule="auto"/>
      </w:pPr>
      <w:r>
        <w:t>「妳們今天看到的。」</w:t>
      </w:r>
    </w:p>
    <w:p>
      <w:pPr>
        <w:spacing w:after="80" w:line="324" w:lineRule="auto"/>
      </w:pPr>
      <w:r>
        <w:t>「全部忘掉。」</w:t>
      </w:r>
    </w:p>
    <w:p/>
    <w:p>
      <w:pPr>
        <w:spacing w:after="80" w:line="324" w:lineRule="auto"/>
      </w:pPr>
      <w:r>
        <w:t>十歲的宋昭言哭著搖頭。</w:t>
      </w:r>
    </w:p>
    <w:p>
      <w:pPr>
        <w:spacing w:after="80" w:line="324" w:lineRule="auto"/>
      </w:pPr>
      <w:r>
        <w:t>「不要。」</w:t>
      </w:r>
    </w:p>
    <w:p>
      <w:pPr>
        <w:spacing w:after="80" w:line="324" w:lineRule="auto"/>
      </w:pPr>
      <w:r>
        <w:t>沈婉真蹲下。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「妳想救安然嗎？」</w:t>
      </w:r>
    </w:p>
    <w:p>
      <w:pPr>
        <w:spacing w:after="80" w:line="324" w:lineRule="auto"/>
      </w:pPr>
      <w:r>
        <w:t>「想。」</w:t>
      </w:r>
    </w:p>
    <w:p>
      <w:pPr>
        <w:spacing w:after="80" w:line="324" w:lineRule="auto"/>
      </w:pPr>
      <w:r>
        <w:t>「那就要忘記。」</w:t>
      </w:r>
    </w:p>
    <w:p/>
    <w:p>
      <w:pPr>
        <w:spacing w:after="80" w:line="324" w:lineRule="auto"/>
      </w:pPr>
      <w:r>
        <w:t>畫面中。</w:t>
      </w:r>
    </w:p>
    <w:p>
      <w:pPr>
        <w:spacing w:after="80" w:line="324" w:lineRule="auto"/>
      </w:pPr>
      <w:r>
        <w:t>四個女孩互相牽住手。</w:t>
      </w:r>
    </w:p>
    <w:p/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「那我們一起忘記。」</w:t>
      </w:r>
    </w:p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駱晚晴哭著說：</w:t>
      </w:r>
    </w:p>
    <w:p>
      <w:pPr>
        <w:spacing w:after="80" w:line="324" w:lineRule="auto"/>
      </w:pPr>
      <w:r>
        <w:t>「不可以有人一個人忘記。」</w:t>
      </w:r>
    </w:p>
    <w:p>
      <w:pPr>
        <w:spacing w:after="80" w:line="324" w:lineRule="auto"/>
      </w:pPr>
      <w:r>
        <w:t>顏書瑤最後握緊她們。</w:t>
      </w:r>
    </w:p>
    <w:p>
      <w:pPr>
        <w:spacing w:after="80" w:line="324" w:lineRule="auto"/>
      </w:pPr>
      <w:r>
        <w:t>「那就一起。」</w:t>
      </w:r>
    </w:p>
    <w:p/>
    <w:p>
      <w:pPr>
        <w:spacing w:after="80" w:line="324" w:lineRule="auto"/>
      </w:pPr>
      <w:r>
        <w:t>畫面定格。</w:t>
      </w:r>
    </w:p>
    <w:p/>
    <w:p>
      <w:pPr>
        <w:spacing w:after="80" w:line="324" w:lineRule="auto"/>
      </w:pPr>
      <w:r>
        <w:t>顏書瑤眼眶紅了。</w:t>
      </w:r>
    </w:p>
    <w:p>
      <w:pPr>
        <w:spacing w:after="80" w:line="324" w:lineRule="auto"/>
      </w:pPr>
      <w:r>
        <w:t>「原來。」</w:t>
      </w:r>
    </w:p>
    <w:p>
      <w:pPr>
        <w:spacing w:after="80" w:line="324" w:lineRule="auto"/>
      </w:pPr>
      <w:r>
        <w:t>梁修遠走到她身旁。</w:t>
      </w:r>
    </w:p>
    <w:p>
      <w:pPr>
        <w:spacing w:after="80" w:line="324" w:lineRule="auto"/>
      </w:pPr>
      <w:r>
        <w:t>「妳想起來了？」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她看著投影。</w:t>
      </w:r>
    </w:p>
    <w:p>
      <w:pPr>
        <w:spacing w:after="80" w:line="324" w:lineRule="auto"/>
      </w:pPr>
      <w:r>
        <w:t>「是我們。」</w:t>
      </w:r>
    </w:p>
    <w:p>
      <w:pPr>
        <w:spacing w:after="80" w:line="324" w:lineRule="auto"/>
      </w:pPr>
      <w:r>
        <w:t>「一直都記得。」</w:t>
      </w:r>
    </w:p>
    <w:p/>
    <w:p>
      <w:pPr>
        <w:spacing w:after="80" w:line="324" w:lineRule="auto"/>
      </w:pPr>
      <w:r>
        <w:t>「只是。」</w:t>
      </w:r>
    </w:p>
    <w:p>
      <w:pPr>
        <w:spacing w:after="80" w:line="324" w:lineRule="auto"/>
      </w:pPr>
      <w:r>
        <w:t>她伸手。</w:t>
      </w:r>
    </w:p>
    <w:p>
      <w:pPr>
        <w:spacing w:after="80" w:line="324" w:lineRule="auto"/>
      </w:pPr>
      <w:r>
        <w:t>輕輕碰上那個透明盒子。</w:t>
      </w:r>
    </w:p>
    <w:p>
      <w:pPr>
        <w:spacing w:after="80" w:line="324" w:lineRule="auto"/>
      </w:pPr>
      <w:r>
        <w:t>「我們被告訴。」</w:t>
      </w:r>
    </w:p>
    <w:p>
      <w:pPr>
        <w:spacing w:after="80" w:line="324" w:lineRule="auto"/>
      </w:pPr>
      <w:r>
        <w:t>「不可以記得。」</w:t>
      </w:r>
    </w:p>
    <w:p/>
    <w:p>
      <w:pPr>
        <w:spacing w:after="80" w:line="324" w:lineRule="auto"/>
      </w:pPr>
      <w:r>
        <w:t>就在這時。</w:t>
      </w:r>
    </w:p>
    <w:p>
      <w:pPr>
        <w:spacing w:after="80" w:line="324" w:lineRule="auto"/>
      </w:pPr>
      <w:r>
        <w:t>所有盒子。</w:t>
      </w:r>
    </w:p>
    <w:p>
      <w:pPr>
        <w:spacing w:after="80" w:line="324" w:lineRule="auto"/>
      </w:pPr>
      <w:r>
        <w:t>同時亮起。</w:t>
      </w:r>
    </w:p>
    <w:p/>
    <w:p>
      <w:pPr>
        <w:spacing w:after="80" w:line="324" w:lineRule="auto"/>
      </w:pPr>
      <w:r>
        <w:t>數千個名字。</w:t>
      </w:r>
    </w:p>
    <w:p>
      <w:pPr>
        <w:spacing w:after="80" w:line="324" w:lineRule="auto"/>
      </w:pPr>
      <w:r>
        <w:t>數千段人生。</w:t>
      </w:r>
    </w:p>
    <w:p>
      <w:pPr>
        <w:spacing w:after="80" w:line="324" w:lineRule="auto"/>
      </w:pPr>
      <w:r>
        <w:t>同時開始播放。</w:t>
      </w:r>
    </w:p>
    <w:p/>
    <w:p>
      <w:pPr>
        <w:spacing w:after="80" w:line="324" w:lineRule="auto"/>
      </w:pPr>
      <w:r>
        <w:t>哭聲。</w:t>
      </w:r>
    </w:p>
    <w:p>
      <w:pPr>
        <w:spacing w:after="80" w:line="324" w:lineRule="auto"/>
      </w:pPr>
      <w:r>
        <w:t>笑聲。</w:t>
      </w:r>
    </w:p>
    <w:p>
      <w:pPr>
        <w:spacing w:after="80" w:line="324" w:lineRule="auto"/>
      </w:pPr>
      <w:r>
        <w:t>婚禮。</w:t>
      </w:r>
    </w:p>
    <w:p>
      <w:pPr>
        <w:spacing w:after="80" w:line="324" w:lineRule="auto"/>
      </w:pPr>
      <w:r>
        <w:t>葬禮。</w:t>
      </w:r>
    </w:p>
    <w:p>
      <w:pPr>
        <w:spacing w:after="80" w:line="324" w:lineRule="auto"/>
      </w:pPr>
      <w:r>
        <w:t>爭吵。</w:t>
      </w:r>
    </w:p>
    <w:p>
      <w:pPr>
        <w:spacing w:after="80" w:line="324" w:lineRule="auto"/>
      </w:pPr>
      <w:r>
        <w:t>告白。</w:t>
      </w:r>
    </w:p>
    <w:p>
      <w:pPr>
        <w:spacing w:after="80" w:line="324" w:lineRule="auto"/>
      </w:pPr>
      <w:r>
        <w:t>離別。</w:t>
      </w:r>
    </w:p>
    <w:p/>
    <w:p>
      <w:pPr>
        <w:spacing w:after="80" w:line="324" w:lineRule="auto"/>
      </w:pPr>
      <w:r>
        <w:t>無數人生。</w:t>
      </w:r>
    </w:p>
    <w:p>
      <w:pPr>
        <w:spacing w:after="80" w:line="324" w:lineRule="auto"/>
      </w:pPr>
      <w:r>
        <w:t>同時被還回來。</w:t>
      </w:r>
    </w:p>
    <w:p/>
    <w:p>
      <w:pPr>
        <w:spacing w:after="80" w:line="324" w:lineRule="auto"/>
      </w:pPr>
      <w:r>
        <w:t>梁修遠低聲：</w:t>
      </w:r>
    </w:p>
    <w:p>
      <w:pPr>
        <w:spacing w:after="80" w:line="324" w:lineRule="auto"/>
      </w:pPr>
      <w:r>
        <w:t>「有人啟動了全部記憶。」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「不是安然。」</w:t>
      </w:r>
    </w:p>
    <w:p>
      <w:pPr>
        <w:spacing w:after="80" w:line="324" w:lineRule="auto"/>
      </w:pPr>
      <w:r>
        <w:t>「是誰？」</w:t>
      </w:r>
    </w:p>
    <w:p>
      <w:pPr>
        <w:spacing w:after="80" w:line="324" w:lineRule="auto"/>
      </w:pPr>
      <w:r>
        <w:t>她看著最深處。</w:t>
      </w:r>
    </w:p>
    <w:p/>
    <w:p>
      <w:pPr>
        <w:spacing w:after="80" w:line="324" w:lineRule="auto"/>
      </w:pPr>
      <w:r>
        <w:t>那裡。</w:t>
      </w:r>
    </w:p>
    <w:p>
      <w:pPr>
        <w:spacing w:after="80" w:line="324" w:lineRule="auto"/>
      </w:pPr>
      <w:r>
        <w:t>還有最後一個盒子。</w:t>
      </w:r>
    </w:p>
    <w:p/>
    <w:p>
      <w:pPr>
        <w:spacing w:after="80" w:line="324" w:lineRule="auto"/>
      </w:pPr>
      <w:r>
        <w:t>沒有名字。</w:t>
      </w:r>
    </w:p>
    <w:p>
      <w:pPr>
        <w:spacing w:after="80" w:line="324" w:lineRule="auto"/>
      </w:pPr>
      <w:r>
        <w:t>只有一個編號。</w:t>
      </w:r>
    </w:p>
    <w:p>
      <w:pPr>
        <w:spacing w:after="80" w:line="324" w:lineRule="auto"/>
      </w:pPr>
      <w:r>
        <w:t>J-∞</w:t>
      </w:r>
    </w:p>
    <w:p/>
    <w:p>
      <w:pPr>
        <w:spacing w:after="80" w:line="324" w:lineRule="auto"/>
      </w:pPr>
      <w:r>
        <w:t>盒子正在倒數。</w:t>
      </w:r>
    </w:p>
    <w:p>
      <w:pPr>
        <w:spacing w:after="80" w:line="324" w:lineRule="auto"/>
      </w:pPr>
      <w:r>
        <w:t>47:12:08</w:t>
      </w:r>
    </w:p>
    <w:p/>
    <w:p>
      <w:pPr>
        <w:spacing w:after="80" w:line="324" w:lineRule="auto"/>
      </w:pPr>
      <w:r>
        <w:t>顏書瑤臉色驟變。</w:t>
      </w:r>
    </w:p>
    <w:p>
      <w:pPr>
        <w:spacing w:after="80" w:line="324" w:lineRule="auto"/>
      </w:pPr>
      <w:r>
        <w:t>「不是三天。」</w:t>
      </w:r>
    </w:p>
    <w:p>
      <w:pPr>
        <w:spacing w:after="80" w:line="324" w:lineRule="auto"/>
      </w:pPr>
      <w:r>
        <w:t>梁修遠看向她。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她指著盒子。</w:t>
      </w:r>
    </w:p>
    <w:p>
      <w:pPr>
        <w:spacing w:after="80" w:line="324" w:lineRule="auto"/>
      </w:pPr>
      <w:r>
        <w:t>「真正的倒數。」</w:t>
      </w:r>
    </w:p>
    <w:p/>
    <w:p>
      <w:pPr>
        <w:spacing w:after="80" w:line="324" w:lineRule="auto"/>
      </w:pPr>
      <w:r>
        <w:t>「只有四十七個小時。」</w:t>
      </w:r>
    </w:p>
    <w:p/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宋家地下室。</w:t>
      </w:r>
    </w:p>
    <w:p>
      <w:pPr>
        <w:spacing w:after="80" w:line="324" w:lineRule="auto"/>
      </w:pPr>
      <w:r>
        <w:t>宋昭言的手機突然亮起。</w:t>
      </w:r>
    </w:p>
    <w:p>
      <w:pPr>
        <w:spacing w:after="80" w:line="324" w:lineRule="auto"/>
      </w:pPr>
      <w:r>
        <w:t>一條陌生訊息。</w:t>
      </w:r>
    </w:p>
    <w:p>
      <w:pPr>
        <w:spacing w:after="80" w:line="324" w:lineRule="auto"/>
      </w:pPr>
      <w:r>
        <w:t>只有一句話。</w:t>
      </w:r>
    </w:p>
    <w:p/>
    <w:p>
      <w:pPr>
        <w:spacing w:after="80" w:line="324" w:lineRule="auto"/>
      </w:pPr>
      <w:r>
        <w:t>「不要相信沈婉真。」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第二條訊息出現。</w:t>
      </w:r>
    </w:p>
    <w:p/>
    <w:p>
      <w:pPr>
        <w:spacing w:after="80" w:line="324" w:lineRule="auto"/>
      </w:pPr>
      <w:r>
        <w:t>「她不是來救妳們的。」</w:t>
      </w:r>
    </w:p>
    <w:p/>
    <w:p>
      <w:pPr>
        <w:spacing w:after="80" w:line="324" w:lineRule="auto"/>
      </w:pPr>
      <w:r>
        <w:t>第三條。</w:t>
      </w:r>
    </w:p>
    <w:p/>
    <w:p>
      <w:pPr>
        <w:spacing w:after="80" w:line="324" w:lineRule="auto"/>
      </w:pPr>
      <w:r>
        <w:t>「她是來讓妳們選擇誰死。」</w:t>
      </w:r>
    </w:p>
    <w:p/>
    <w:p>
      <w:pPr>
        <w:spacing w:after="80" w:line="324" w:lineRule="auto"/>
      </w:pPr>
      <w:r>
        <w:t>宋昭言猛然抬頭。</w:t>
      </w:r>
    </w:p>
    <w:p/>
    <w:p>
      <w:pPr>
        <w:spacing w:after="80" w:line="324" w:lineRule="auto"/>
      </w:pPr>
      <w:r>
        <w:t>而她身後。</w:t>
      </w:r>
    </w:p>
    <w:p>
      <w:pPr>
        <w:spacing w:after="80" w:line="324" w:lineRule="auto"/>
      </w:pPr>
      <w:r>
        <w:t>沈安寧正站著。</w:t>
      </w:r>
    </w:p>
    <w:p>
      <w:pPr>
        <w:spacing w:after="80" w:line="324" w:lineRule="auto"/>
      </w:pPr>
      <w:r>
        <w:t>她看著那三條訊息。</w:t>
      </w:r>
    </w:p>
    <w:p>
      <w:pPr>
        <w:spacing w:after="80" w:line="324" w:lineRule="auto"/>
      </w:pPr>
      <w:r>
        <w:t>臉色一點一點變白。</w:t>
      </w:r>
    </w:p>
    <w:p/>
    <w:p>
      <w:pPr>
        <w:spacing w:after="80" w:line="324" w:lineRule="auto"/>
      </w:pPr>
      <w:r>
        <w:t>「是她。」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沈安寧低聲：</w:t>
      </w:r>
    </w:p>
    <w:p>
      <w:pPr>
        <w:spacing w:after="80" w:line="324" w:lineRule="auto"/>
      </w:pPr>
      <w:r>
        <w:t>「我姐姐。」</w:t>
      </w:r>
    </w:p>
    <w:p>
      <w:pPr>
        <w:spacing w:after="80" w:line="324" w:lineRule="auto"/>
      </w:pPr>
      <w:r>
        <w:t>「她醒了。」</w:t>
      </w:r>
    </w:p>
    <w:p>
      <w:pPr>
        <w:spacing w:after="80" w:line="324" w:lineRule="auto"/>
      </w:pPr>
      <w:r>
        <w:t>「她真正想做的。」</w:t>
      </w:r>
    </w:p>
    <w:p>
      <w:pPr>
        <w:spacing w:after="80" w:line="324" w:lineRule="auto"/>
      </w:pPr>
      <w:r>
        <w:t>「不是刪除人類。」</w:t>
      </w:r>
    </w:p>
    <w:p/>
    <w:p>
      <w:pPr>
        <w:spacing w:after="80" w:line="324" w:lineRule="auto"/>
      </w:pPr>
      <w:r>
        <w:t>她看著倒數。</w:t>
      </w:r>
    </w:p>
    <w:p>
      <w:pPr>
        <w:spacing w:after="80" w:line="324" w:lineRule="auto"/>
      </w:pPr>
      <w:r>
        <w:t>「是讓人類。」</w:t>
      </w:r>
    </w:p>
    <w:p>
      <w:pPr>
        <w:spacing w:after="80" w:line="324" w:lineRule="auto"/>
      </w:pPr>
      <w:r>
        <w:t>「自己選擇。」</w:t>
      </w:r>
    </w:p>
    <w:p>
      <w:pPr>
        <w:spacing w:after="80" w:line="324" w:lineRule="auto"/>
      </w:pPr>
      <w:r>
        <w:t>「誰應該活下來。」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第一百七十七章完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第一百七十八章｜誰應該活下來</w:t>
      </w:r>
    </w:p>
    <w:p/>
    <w:p>
      <w:pPr>
        <w:spacing w:after="80" w:line="324" w:lineRule="auto"/>
      </w:pPr>
      <w:r>
        <w:t>47:12:08</w:t>
      </w:r>
    </w:p>
    <w:p>
      <w:pPr>
        <w:spacing w:after="80" w:line="324" w:lineRule="auto"/>
      </w:pPr>
      <w:r>
        <w:t>數字仍在下降。</w:t>
      </w:r>
    </w:p>
    <w:p/>
    <w:p>
      <w:pPr>
        <w:spacing w:after="80" w:line="324" w:lineRule="auto"/>
      </w:pPr>
      <w:r>
        <w:t>宋昭言盯著手機。</w:t>
      </w:r>
    </w:p>
    <w:p>
      <w:pPr>
        <w:spacing w:after="80" w:line="324" w:lineRule="auto"/>
      </w:pPr>
      <w:r>
        <w:t>那三條訊息。</w:t>
      </w:r>
    </w:p>
    <w:p>
      <w:pPr>
        <w:spacing w:after="80" w:line="324" w:lineRule="auto"/>
      </w:pPr>
      <w:r>
        <w:t>沒有來源。</w:t>
      </w:r>
    </w:p>
    <w:p>
      <w:pPr>
        <w:spacing w:after="80" w:line="324" w:lineRule="auto"/>
      </w:pPr>
      <w:r>
        <w:t>沒有號碼。</w:t>
      </w:r>
    </w:p>
    <w:p>
      <w:pPr>
        <w:spacing w:after="80" w:line="324" w:lineRule="auto"/>
      </w:pPr>
      <w:r>
        <w:t>甚至沒有傳輸紀錄。</w:t>
      </w:r>
    </w:p>
    <w:p>
      <w:pPr>
        <w:spacing w:after="80" w:line="324" w:lineRule="auto"/>
      </w:pPr>
      <w:r>
        <w:t>像是直接出現在她的手機裡。</w:t>
      </w:r>
    </w:p>
    <w:p/>
    <w:p>
      <w:pPr>
        <w:spacing w:after="80" w:line="324" w:lineRule="auto"/>
      </w:pPr>
      <w:r>
        <w:t>「沈安寧。」</w:t>
      </w:r>
    </w:p>
    <w:p>
      <w:pPr>
        <w:spacing w:after="80" w:line="324" w:lineRule="auto"/>
      </w:pPr>
      <w:r>
        <w:t>她抬頭。</w:t>
      </w:r>
    </w:p>
    <w:p>
      <w:pPr>
        <w:spacing w:after="80" w:line="324" w:lineRule="auto"/>
      </w:pPr>
      <w:r>
        <w:t>「妳姐姐在哪？」</w:t>
      </w:r>
    </w:p>
    <w:p>
      <w:pPr>
        <w:spacing w:after="80" w:line="324" w:lineRule="auto"/>
      </w:pPr>
      <w:r>
        <w:t>沈安寧沒有回答。</w:t>
      </w:r>
    </w:p>
    <w:p/>
    <w:p>
      <w:pPr>
        <w:spacing w:after="80" w:line="324" w:lineRule="auto"/>
      </w:pPr>
      <w:r>
        <w:t>宋昭言再問一次：</w:t>
      </w:r>
    </w:p>
    <w:p>
      <w:pPr>
        <w:spacing w:after="80" w:line="324" w:lineRule="auto"/>
      </w:pPr>
      <w:r>
        <w:t>「我問妳。」</w:t>
      </w:r>
    </w:p>
    <w:p>
      <w:pPr>
        <w:spacing w:after="80" w:line="324" w:lineRule="auto"/>
      </w:pPr>
      <w:r>
        <w:t>「她在哪？」</w:t>
      </w:r>
    </w:p>
    <w:p>
      <w:pPr>
        <w:spacing w:after="80" w:line="324" w:lineRule="auto"/>
      </w:pPr>
      <w:r>
        <w:t>沈安寧看著倒數。</w:t>
      </w:r>
    </w:p>
    <w:p>
      <w:pPr>
        <w:spacing w:after="80" w:line="324" w:lineRule="auto"/>
      </w:pPr>
      <w:r>
        <w:t>「她不需要來。」</w:t>
      </w:r>
    </w:p>
    <w:p>
      <w:pPr>
        <w:spacing w:after="80" w:line="324" w:lineRule="auto"/>
      </w:pPr>
      <w:r>
        <w:t>「什麼意思？」</w:t>
      </w:r>
    </w:p>
    <w:p>
      <w:pPr>
        <w:spacing w:after="80" w:line="324" w:lineRule="auto"/>
      </w:pPr>
      <w:r>
        <w:t>「她已經在這裡。」</w:t>
      </w:r>
    </w:p>
    <w:p/>
    <w:p>
      <w:pPr>
        <w:spacing w:after="80" w:line="324" w:lineRule="auto"/>
      </w:pPr>
      <w:r>
        <w:t>地下室裡。</w:t>
      </w:r>
    </w:p>
    <w:p>
      <w:pPr>
        <w:spacing w:after="80" w:line="324" w:lineRule="auto"/>
      </w:pPr>
      <w:r>
        <w:t>所有人瞬間戒備。</w:t>
      </w:r>
    </w:p>
    <w:p/>
    <w:p>
      <w:pPr>
        <w:spacing w:after="80" w:line="324" w:lineRule="auto"/>
      </w:pPr>
      <w:r>
        <w:t>歐陽景宸走到宋昭言身邊。</w:t>
      </w:r>
    </w:p>
    <w:p>
      <w:pPr>
        <w:spacing w:after="80" w:line="324" w:lineRule="auto"/>
      </w:pPr>
      <w:r>
        <w:t>「這裡？」</w:t>
      </w:r>
    </w:p>
    <w:p>
      <w:pPr>
        <w:spacing w:after="80" w:line="324" w:lineRule="auto"/>
      </w:pPr>
      <w:r>
        <w:t>沈安寧點頭。</w:t>
      </w:r>
    </w:p>
    <w:p>
      <w:pPr>
        <w:spacing w:after="80" w:line="324" w:lineRule="auto"/>
      </w:pPr>
      <w:r>
        <w:t>「從我們進來開始。」</w:t>
      </w:r>
    </w:p>
    <w:p/>
    <w:p>
      <w:pPr>
        <w:spacing w:after="80" w:line="324" w:lineRule="auto"/>
      </w:pPr>
      <w:r>
        <w:t>顧玄川臉色一變。</w:t>
      </w:r>
    </w:p>
    <w:p>
      <w:pPr>
        <w:spacing w:after="80" w:line="324" w:lineRule="auto"/>
      </w:pPr>
      <w:r>
        <w:t>「不可能。」</w:t>
      </w:r>
    </w:p>
    <w:p>
      <w:pPr>
        <w:spacing w:after="80" w:line="324" w:lineRule="auto"/>
      </w:pPr>
      <w:r>
        <w:t>沈安寧看他。</w:t>
      </w:r>
    </w:p>
    <w:p>
      <w:pPr>
        <w:spacing w:after="80" w:line="324" w:lineRule="auto"/>
      </w:pPr>
      <w:r>
        <w:t>「妳忘了。」</w:t>
      </w:r>
    </w:p>
    <w:p>
      <w:pPr>
        <w:spacing w:after="80" w:line="324" w:lineRule="auto"/>
      </w:pPr>
      <w:r>
        <w:t>「J-001最擅長的。」</w:t>
      </w:r>
    </w:p>
    <w:p>
      <w:pPr>
        <w:spacing w:after="80" w:line="324" w:lineRule="auto"/>
      </w:pPr>
      <w:r>
        <w:t>「不是控制。」</w:t>
      </w:r>
    </w:p>
    <w:p>
      <w:pPr>
        <w:spacing w:after="80" w:line="324" w:lineRule="auto"/>
      </w:pPr>
      <w:r>
        <w:t>「是隱藏。」</w:t>
      </w:r>
    </w:p>
    <w:p/>
    <w:p>
      <w:pPr>
        <w:spacing w:after="80" w:line="324" w:lineRule="auto"/>
      </w:pPr>
      <w:r>
        <w:t>顧玄川立即轉身。</w:t>
      </w:r>
    </w:p>
    <w:p>
      <w:pPr>
        <w:spacing w:after="80" w:line="324" w:lineRule="auto"/>
      </w:pPr>
      <w:r>
        <w:t>查看所有監視器。</w:t>
      </w:r>
    </w:p>
    <w:p/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「什麼都沒有。」</w:t>
      </w:r>
    </w:p>
    <w:p>
      <w:pPr>
        <w:spacing w:after="80" w:line="324" w:lineRule="auto"/>
      </w:pPr>
      <w:r>
        <w:t>沈安寧說：</w:t>
      </w:r>
    </w:p>
    <w:p>
      <w:pPr>
        <w:spacing w:after="80" w:line="324" w:lineRule="auto"/>
      </w:pPr>
      <w:r>
        <w:t>「因為妳看的。」</w:t>
      </w:r>
    </w:p>
    <w:p>
      <w:pPr>
        <w:spacing w:after="80" w:line="324" w:lineRule="auto"/>
      </w:pPr>
      <w:r>
        <w:t>「只是妳以為自己看見的東西。」</w:t>
      </w:r>
    </w:p>
    <w:p/>
    <w:p>
      <w:pPr>
        <w:spacing w:after="80" w:line="324" w:lineRule="auto"/>
      </w:pPr>
      <w:r>
        <w:t>顧玄川沉默。</w:t>
      </w:r>
    </w:p>
    <w:p/>
    <w:p>
      <w:pPr>
        <w:spacing w:after="80" w:line="324" w:lineRule="auto"/>
      </w:pPr>
      <w:r>
        <w:t>宋昭言忽然問：</w:t>
      </w:r>
    </w:p>
    <w:p>
      <w:pPr>
        <w:spacing w:after="80" w:line="324" w:lineRule="auto"/>
      </w:pPr>
      <w:r>
        <w:t>「那三條訊息。」</w:t>
      </w:r>
    </w:p>
    <w:p>
      <w:pPr>
        <w:spacing w:after="80" w:line="324" w:lineRule="auto"/>
      </w:pPr>
      <w:r>
        <w:t>「是她給我的？」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「為什麼告訴我？」</w:t>
      </w:r>
    </w:p>
    <w:p>
      <w:pPr>
        <w:spacing w:after="80" w:line="324" w:lineRule="auto"/>
      </w:pPr>
      <w:r>
        <w:t>沈安寧回答：</w:t>
      </w:r>
    </w:p>
    <w:p>
      <w:pPr>
        <w:spacing w:after="80" w:line="324" w:lineRule="auto"/>
      </w:pPr>
      <w:r>
        <w:t>「因為她希望妳開始懷疑。」</w:t>
      </w:r>
    </w:p>
    <w:p>
      <w:pPr>
        <w:spacing w:after="80" w:line="324" w:lineRule="auto"/>
      </w:pPr>
      <w:r>
        <w:t>「懷疑誰？」</w:t>
      </w:r>
    </w:p>
    <w:p>
      <w:pPr>
        <w:spacing w:after="80" w:line="324" w:lineRule="auto"/>
      </w:pPr>
      <w:r>
        <w:t>「所有人。」</w:t>
      </w:r>
    </w:p>
    <w:p/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「包括妳？」</w:t>
      </w:r>
    </w:p>
    <w:p>
      <w:pPr>
        <w:spacing w:after="80" w:line="324" w:lineRule="auto"/>
      </w:pPr>
      <w:r>
        <w:t>「尤其是我。」</w:t>
      </w:r>
    </w:p>
    <w:p/>
    <w:p>
      <w:pPr>
        <w:spacing w:after="80" w:line="324" w:lineRule="auto"/>
      </w:pPr>
      <w:r>
        <w:t>這句話落下。</w:t>
      </w:r>
    </w:p>
    <w:p>
      <w:pPr>
        <w:spacing w:after="80" w:line="324" w:lineRule="auto"/>
      </w:pPr>
      <w:r>
        <w:t>所有人都安靜。</w:t>
      </w:r>
    </w:p>
    <w:p/>
    <w:p>
      <w:pPr>
        <w:spacing w:after="80" w:line="324" w:lineRule="auto"/>
      </w:pPr>
      <w:r>
        <w:t>樓慕妍走到宋昭言身旁。</w:t>
      </w:r>
    </w:p>
    <w:p>
      <w:pPr>
        <w:spacing w:after="80" w:line="324" w:lineRule="auto"/>
      </w:pPr>
      <w:r>
        <w:t>「那我們現在誰能相信？」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她看向三個姊妹。</w:t>
      </w:r>
    </w:p>
    <w:p/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>
      <w:pPr>
        <w:spacing w:after="80" w:line="324" w:lineRule="auto"/>
      </w:pPr>
      <w:r>
        <w:t>樓慕妍。</w:t>
      </w:r>
    </w:p>
    <w:p/>
    <w:p>
      <w:pPr>
        <w:spacing w:after="80" w:line="324" w:lineRule="auto"/>
      </w:pPr>
      <w:r>
        <w:t>三個人也在看她。</w:t>
      </w:r>
    </w:p>
    <w:p/>
    <w:p>
      <w:pPr>
        <w:spacing w:after="80" w:line="324" w:lineRule="auto"/>
      </w:pPr>
      <w:r>
        <w:t>沒有說話。</w:t>
      </w:r>
    </w:p>
    <w:p>
      <w:pPr>
        <w:spacing w:after="80" w:line="324" w:lineRule="auto"/>
      </w:pPr>
      <w:r>
        <w:t>卻都明白。</w:t>
      </w:r>
    </w:p>
    <w:p/>
    <w:p>
      <w:pPr>
        <w:spacing w:after="80" w:line="324" w:lineRule="auto"/>
      </w:pPr>
      <w:r>
        <w:t>如果連記憶都可能被修改。</w:t>
      </w:r>
    </w:p>
    <w:p>
      <w:pPr>
        <w:spacing w:after="80" w:line="324" w:lineRule="auto"/>
      </w:pPr>
      <w:r>
        <w:t>那麼。</w:t>
      </w:r>
    </w:p>
    <w:p>
      <w:pPr>
        <w:spacing w:after="80" w:line="324" w:lineRule="auto"/>
      </w:pPr>
      <w:r>
        <w:t>她們能相信的。</w:t>
      </w:r>
    </w:p>
    <w:p>
      <w:pPr>
        <w:spacing w:after="80" w:line="324" w:lineRule="auto"/>
      </w:pPr>
      <w:r>
        <w:t>只剩下彼此現在的選擇。</w:t>
      </w:r>
    </w:p>
    <w:p/>
    <w:p>
      <w:pPr>
        <w:spacing w:after="80" w:line="324" w:lineRule="auto"/>
      </w:pPr>
      <w:r>
        <w:t>宋昭言伸出手。</w:t>
      </w:r>
    </w:p>
    <w:p>
      <w:pPr>
        <w:spacing w:after="80" w:line="324" w:lineRule="auto"/>
      </w:pPr>
      <w:r>
        <w:t>樓慕妍握住。</w:t>
      </w:r>
    </w:p>
    <w:p>
      <w:pPr>
        <w:spacing w:after="80" w:line="324" w:lineRule="auto"/>
      </w:pPr>
      <w:r>
        <w:t>駱晚晴也伸手。</w:t>
      </w:r>
    </w:p>
    <w:p>
      <w:pPr>
        <w:spacing w:after="80" w:line="324" w:lineRule="auto"/>
      </w:pPr>
      <w:r>
        <w:t>顏書瑤最後把手疊上去。</w:t>
      </w:r>
    </w:p>
    <w:p/>
    <w:p>
      <w:pPr>
        <w:spacing w:after="80" w:line="324" w:lineRule="auto"/>
      </w:pPr>
      <w:r>
        <w:t>四隻手。</w:t>
      </w:r>
    </w:p>
    <w:p>
      <w:pPr>
        <w:spacing w:after="80" w:line="324" w:lineRule="auto"/>
      </w:pPr>
      <w:r>
        <w:t>重新交疊。</w:t>
      </w:r>
    </w:p>
    <w:p/>
    <w:p>
      <w:pPr>
        <w:spacing w:after="80" w:line="324" w:lineRule="auto"/>
      </w:pPr>
      <w:r>
        <w:t>「不管以前記得什麼。」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「我們一起決定。」</w:t>
      </w:r>
    </w:p>
    <w:p/>
    <w:p>
      <w:pPr>
        <w:spacing w:after="80" w:line="324" w:lineRule="auto"/>
      </w:pPr>
      <w:r>
        <w:t>樓慕妍點頭。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「一起。」</w:t>
      </w:r>
    </w:p>
    <w:p>
      <w:pPr>
        <w:spacing w:after="80" w:line="324" w:lineRule="auto"/>
      </w:pPr>
      <w:r>
        <w:t>顏書瑤看著她們。</w:t>
      </w:r>
    </w:p>
    <w:p>
      <w:pPr>
        <w:spacing w:after="80" w:line="324" w:lineRule="auto"/>
      </w:pPr>
      <w:r>
        <w:t>「永遠。」</w:t>
      </w:r>
    </w:p>
    <w:p/>
    <w:p>
      <w:pPr>
        <w:spacing w:after="80" w:line="324" w:lineRule="auto"/>
      </w:pPr>
      <w:r>
        <w:t>沈安寧看著四人。</w:t>
      </w:r>
    </w:p>
    <w:p>
      <w:pPr>
        <w:spacing w:after="80" w:line="324" w:lineRule="auto"/>
      </w:pPr>
      <w:r>
        <w:t>眼神微微顫動。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她問：</w:t>
      </w:r>
    </w:p>
    <w:p>
      <w:pPr>
        <w:spacing w:after="80" w:line="324" w:lineRule="auto"/>
      </w:pPr>
      <w:r>
        <w:t>「妳們不怕記憶是假的？」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「怕。」</w:t>
      </w:r>
    </w:p>
    <w:p>
      <w:pPr>
        <w:spacing w:after="80" w:line="324" w:lineRule="auto"/>
      </w:pPr>
      <w:r>
        <w:t>「那為什麼還相信她們？」</w:t>
      </w:r>
    </w:p>
    <w:p>
      <w:pPr>
        <w:spacing w:after="80" w:line="324" w:lineRule="auto"/>
      </w:pPr>
      <w:r>
        <w:t>她看著三個姊妹。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「她們現在還站在我身邊。」</w:t>
      </w:r>
    </w:p>
    <w:p/>
    <w:p>
      <w:pPr>
        <w:spacing w:after="80" w:line="324" w:lineRule="auto"/>
      </w:pPr>
      <w:r>
        <w:t>沈安寧怔住。</w:t>
      </w:r>
    </w:p>
    <w:p/>
    <w:p>
      <w:pPr>
        <w:spacing w:after="80" w:line="324" w:lineRule="auto"/>
      </w:pPr>
      <w:r>
        <w:t>她忽然明白。</w:t>
      </w:r>
    </w:p>
    <w:p>
      <w:pPr>
        <w:spacing w:after="80" w:line="324" w:lineRule="auto"/>
      </w:pPr>
      <w:r>
        <w:t>這就是自己永遠無法從數據裡得到的答案。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瑞士。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沈婉真站在窗前。</w:t>
      </w:r>
    </w:p>
    <w:p>
      <w:pPr>
        <w:spacing w:after="80" w:line="324" w:lineRule="auto"/>
      </w:pPr>
      <w:r>
        <w:t>窗外。</w:t>
      </w:r>
    </w:p>
    <w:p>
      <w:pPr>
        <w:spacing w:after="80" w:line="324" w:lineRule="auto"/>
      </w:pPr>
      <w:r>
        <w:t>阿爾卑斯山被晨霧籠罩。</w:t>
      </w:r>
    </w:p>
    <w:p/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放著四份資料。</w:t>
      </w:r>
    </w:p>
    <w:p/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/>
    <w:p>
      <w:pPr>
        <w:spacing w:after="80" w:line="324" w:lineRule="auto"/>
      </w:pPr>
      <w:r>
        <w:t>每一份資料後面。</w:t>
      </w:r>
    </w:p>
    <w:p>
      <w:pPr>
        <w:spacing w:after="80" w:line="324" w:lineRule="auto"/>
      </w:pPr>
      <w:r>
        <w:t>都有一個評估值。</w:t>
      </w:r>
    </w:p>
    <w:p/>
    <w:p>
      <w:pPr>
        <w:spacing w:after="80" w:line="324" w:lineRule="auto"/>
      </w:pPr>
      <w:r>
        <w:t>信任。</w:t>
      </w:r>
    </w:p>
    <w:p>
      <w:pPr>
        <w:spacing w:after="80" w:line="324" w:lineRule="auto"/>
      </w:pPr>
      <w:r>
        <w:t>忠誠。</w:t>
      </w:r>
    </w:p>
    <w:p>
      <w:pPr>
        <w:spacing w:after="80" w:line="324" w:lineRule="auto"/>
      </w:pPr>
      <w:r>
        <w:t>犧牲。</w:t>
      </w:r>
    </w:p>
    <w:p>
      <w:pPr>
        <w:spacing w:after="80" w:line="324" w:lineRule="auto"/>
      </w:pPr>
      <w:r>
        <w:t>背叛。</w:t>
      </w:r>
    </w:p>
    <w:p/>
    <w:p>
      <w:pPr>
        <w:spacing w:after="80" w:line="324" w:lineRule="auto"/>
      </w:pPr>
      <w:r>
        <w:t>一名男人站在她身後。</w:t>
      </w:r>
    </w:p>
    <w:p>
      <w:pPr>
        <w:spacing w:after="80" w:line="324" w:lineRule="auto"/>
      </w:pPr>
      <w:r>
        <w:t>「結果出來了。」</w:t>
      </w:r>
    </w:p>
    <w:p>
      <w:pPr>
        <w:spacing w:after="80" w:line="324" w:lineRule="auto"/>
      </w:pPr>
      <w:r>
        <w:t>沈婉真沒有回頭。</w:t>
      </w:r>
    </w:p>
    <w:p>
      <w:pPr>
        <w:spacing w:after="80" w:line="324" w:lineRule="auto"/>
      </w:pPr>
      <w:r>
        <w:t>「哪一組？」</w:t>
      </w:r>
    </w:p>
    <w:p>
      <w:pPr>
        <w:spacing w:after="80" w:line="324" w:lineRule="auto"/>
      </w:pPr>
      <w:r>
        <w:t>「四個。」</w:t>
      </w:r>
    </w:p>
    <w:p>
      <w:pPr>
        <w:spacing w:after="80" w:line="324" w:lineRule="auto"/>
      </w:pPr>
      <w:r>
        <w:t>「說。」</w:t>
      </w:r>
    </w:p>
    <w:p>
      <w:pPr>
        <w:spacing w:after="80" w:line="324" w:lineRule="auto"/>
      </w:pPr>
      <w:r>
        <w:t>男人翻開資料。</w:t>
      </w:r>
    </w:p>
    <w:p>
      <w:pPr>
        <w:spacing w:after="80" w:line="324" w:lineRule="auto"/>
      </w:pPr>
      <w:r>
        <w:t>「如果只能留下兩個。」</w:t>
      </w:r>
    </w:p>
    <w:p>
      <w:pPr>
        <w:spacing w:after="80" w:line="324" w:lineRule="auto"/>
      </w:pPr>
      <w:r>
        <w:t>沈婉真轉身。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男人回答：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「以及。」</w:t>
      </w:r>
    </w:p>
    <w:p>
      <w:pPr>
        <w:spacing w:after="80" w:line="324" w:lineRule="auto"/>
      </w:pPr>
      <w:r>
        <w:t>他停了一下。</w:t>
      </w:r>
    </w:p>
    <w:p>
      <w:pPr>
        <w:spacing w:after="80" w:line="324" w:lineRule="auto"/>
      </w:pPr>
      <w:r>
        <w:t>「樓慕妍。」</w:t>
      </w:r>
    </w:p>
    <w:p/>
    <w:p>
      <w:pPr>
        <w:spacing w:after="80" w:line="324" w:lineRule="auto"/>
      </w:pPr>
      <w:r>
        <w:t>沈婉真的神情。</w:t>
      </w:r>
    </w:p>
    <w:p>
      <w:pPr>
        <w:spacing w:after="80" w:line="324" w:lineRule="auto"/>
      </w:pPr>
      <w:r>
        <w:t>沒有任何變化。</w:t>
      </w:r>
    </w:p>
    <w:p/>
    <w:p>
      <w:pPr>
        <w:spacing w:after="80" w:line="324" w:lineRule="auto"/>
      </w:pPr>
      <w:r>
        <w:t>「另外兩個呢？」</w:t>
      </w:r>
    </w:p>
    <w:p>
      <w:pPr>
        <w:spacing w:after="80" w:line="324" w:lineRule="auto"/>
      </w:pPr>
      <w:r>
        <w:t>「駱晚晴。」</w:t>
      </w:r>
    </w:p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「淘汰。」</w:t>
      </w:r>
    </w:p>
    <w:p/>
    <w:p>
      <w:pPr>
        <w:spacing w:after="80" w:line="324" w:lineRule="auto"/>
      </w:pPr>
      <w:r>
        <w:t>沈婉真沉默。</w:t>
      </w:r>
    </w:p>
    <w:p/>
    <w:p>
      <w:pPr>
        <w:spacing w:after="80" w:line="324" w:lineRule="auto"/>
      </w:pPr>
      <w:r>
        <w:t>男人問：</w:t>
      </w:r>
    </w:p>
    <w:p>
      <w:pPr>
        <w:spacing w:after="80" w:line="324" w:lineRule="auto"/>
      </w:pPr>
      <w:r>
        <w:t>「妳不同意？」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「那是？」</w:t>
      </w:r>
    </w:p>
    <w:p>
      <w:pPr>
        <w:spacing w:after="80" w:line="324" w:lineRule="auto"/>
      </w:pPr>
      <w:r>
        <w:t>她看著四份資料。</w:t>
      </w:r>
    </w:p>
    <w:p>
      <w:pPr>
        <w:spacing w:after="80" w:line="324" w:lineRule="auto"/>
      </w:pPr>
      <w:r>
        <w:t>「我只是。」</w:t>
      </w:r>
    </w:p>
    <w:p>
      <w:pPr>
        <w:spacing w:after="80" w:line="324" w:lineRule="auto"/>
      </w:pPr>
      <w:r>
        <w:t>「突然覺得這份評估。」</w:t>
      </w:r>
    </w:p>
    <w:p>
      <w:pPr>
        <w:spacing w:after="80" w:line="324" w:lineRule="auto"/>
      </w:pPr>
      <w:r>
        <w:t>「很可笑。」</w:t>
      </w:r>
    </w:p>
    <w:p/>
    <w:p>
      <w:pPr>
        <w:spacing w:after="80" w:line="324" w:lineRule="auto"/>
      </w:pPr>
      <w:r>
        <w:t>「哪裡可笑？」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沈婉真拿起其中一份。</w:t>
      </w:r>
    </w:p>
    <w:p>
      <w:pPr>
        <w:spacing w:after="80" w:line="324" w:lineRule="auto"/>
      </w:pPr>
      <w:r>
        <w:t>「妳們從來不知道。」</w:t>
      </w:r>
    </w:p>
    <w:p>
      <w:pPr>
        <w:spacing w:after="80" w:line="324" w:lineRule="auto"/>
      </w:pPr>
      <w:r>
        <w:t>「她們四個。」</w:t>
      </w:r>
    </w:p>
    <w:p>
      <w:pPr>
        <w:spacing w:after="80" w:line="324" w:lineRule="auto"/>
      </w:pPr>
      <w:r>
        <w:t>「不是四個獨立個體。」</w:t>
      </w:r>
    </w:p>
    <w:p/>
    <w:p>
      <w:pPr>
        <w:spacing w:after="80" w:line="324" w:lineRule="auto"/>
      </w:pPr>
      <w:r>
        <w:t>男人皺眉。</w:t>
      </w:r>
    </w:p>
    <w:p>
      <w:pPr>
        <w:spacing w:after="80" w:line="324" w:lineRule="auto"/>
      </w:pPr>
      <w:r>
        <w:t>「那又如何？」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「妳殺掉一個。」</w:t>
      </w:r>
    </w:p>
    <w:p>
      <w:pPr>
        <w:spacing w:after="80" w:line="324" w:lineRule="auto"/>
      </w:pPr>
      <w:r>
        <w:t>「另外三個。」</w:t>
      </w:r>
    </w:p>
    <w:p>
      <w:pPr>
        <w:spacing w:after="80" w:line="324" w:lineRule="auto"/>
      </w:pPr>
      <w:r>
        <w:t>「也會死。」</w:t>
      </w:r>
    </w:p>
    <w:p/>
    <w:p>
      <w:pPr>
        <w:spacing w:after="80" w:line="324" w:lineRule="auto"/>
      </w:pPr>
      <w:r>
        <w:t>男人沉默。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沈婉真抬頭。</w:t>
      </w:r>
    </w:p>
    <w:p>
      <w:pPr>
        <w:spacing w:after="80" w:line="324" w:lineRule="auto"/>
      </w:pPr>
      <w:r>
        <w:t>「真正的選擇。」</w:t>
      </w:r>
    </w:p>
    <w:p>
      <w:pPr>
        <w:spacing w:after="80" w:line="324" w:lineRule="auto"/>
      </w:pPr>
      <w:r>
        <w:t>「從來不是誰活。」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「誰願意一起死。」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台北。</w:t>
      </w:r>
    </w:p>
    <w:p>
      <w:pPr>
        <w:spacing w:after="80" w:line="324" w:lineRule="auto"/>
      </w:pPr>
      <w:r>
        <w:t>地下檔案庫。</w:t>
      </w:r>
    </w:p>
    <w:p/>
    <w:p>
      <w:pPr>
        <w:spacing w:after="80" w:line="324" w:lineRule="auto"/>
      </w:pPr>
      <w:r>
        <w:t>顏書瑤盯著J-∞。</w:t>
      </w:r>
    </w:p>
    <w:p>
      <w:pPr>
        <w:spacing w:after="80" w:line="324" w:lineRule="auto"/>
      </w:pPr>
      <w:r>
        <w:t>46:03:12</w:t>
      </w:r>
    </w:p>
    <w:p/>
    <w:p>
      <w:pPr>
        <w:spacing w:after="80" w:line="324" w:lineRule="auto"/>
      </w:pPr>
      <w:r>
        <w:t>梁修遠站在她身後。</w:t>
      </w:r>
    </w:p>
    <w:p>
      <w:pPr>
        <w:spacing w:after="80" w:line="324" w:lineRule="auto"/>
      </w:pPr>
      <w:r>
        <w:t>「能停止嗎？」</w:t>
      </w:r>
    </w:p>
    <w:p>
      <w:pPr>
        <w:spacing w:after="80" w:line="324" w:lineRule="auto"/>
      </w:pPr>
      <w:r>
        <w:t>「可以。」</w:t>
      </w:r>
    </w:p>
    <w:p>
      <w:pPr>
        <w:spacing w:after="80" w:line="324" w:lineRule="auto"/>
      </w:pPr>
      <w:r>
        <w:t>「怎麼做？」</w:t>
      </w:r>
    </w:p>
    <w:p>
      <w:pPr>
        <w:spacing w:after="80" w:line="324" w:lineRule="auto"/>
      </w:pPr>
      <w:r>
        <w:t>她搖頭。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她快速查看所有資料。</w:t>
      </w:r>
    </w:p>
    <w:p>
      <w:pPr>
        <w:spacing w:after="80" w:line="324" w:lineRule="auto"/>
      </w:pPr>
      <w:r>
        <w:t>「這不是倒數。」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「是同步。」</w:t>
      </w:r>
    </w:p>
    <w:p>
      <w:pPr>
        <w:spacing w:after="80" w:line="324" w:lineRule="auto"/>
      </w:pPr>
      <w:r>
        <w:t>「同步什麼？」</w:t>
      </w:r>
    </w:p>
    <w:p>
      <w:pPr>
        <w:spacing w:after="80" w:line="324" w:lineRule="auto"/>
      </w:pPr>
      <w:r>
        <w:t>「所有被修改的人。」</w:t>
      </w:r>
    </w:p>
    <w:p/>
    <w:p>
      <w:pPr>
        <w:spacing w:after="80" w:line="324" w:lineRule="auto"/>
      </w:pPr>
      <w:r>
        <w:t>梁修遠皺眉。</w:t>
      </w:r>
    </w:p>
    <w:p>
      <w:pPr>
        <w:spacing w:after="80" w:line="324" w:lineRule="auto"/>
      </w:pPr>
      <w:r>
        <w:t>「同步之後呢？」</w:t>
      </w:r>
    </w:p>
    <w:p>
      <w:pPr>
        <w:spacing w:after="80" w:line="324" w:lineRule="auto"/>
      </w:pPr>
      <w:r>
        <w:t>顏書瑤看著數據。</w:t>
      </w:r>
    </w:p>
    <w:p>
      <w:pPr>
        <w:spacing w:after="80" w:line="324" w:lineRule="auto"/>
      </w:pPr>
      <w:r>
        <w:t>「記憶會同時回來。」</w:t>
      </w:r>
    </w:p>
    <w:p>
      <w:pPr>
        <w:spacing w:after="80" w:line="324" w:lineRule="auto"/>
      </w:pPr>
      <w:r>
        <w:t>「那不是好事？」</w:t>
      </w:r>
    </w:p>
    <w:p>
      <w:pPr>
        <w:spacing w:after="80" w:line="324" w:lineRule="auto"/>
      </w:pPr>
      <w:r>
        <w:t>「不一定。」</w:t>
      </w:r>
    </w:p>
    <w:p/>
    <w:p>
      <w:pPr>
        <w:spacing w:after="80" w:line="324" w:lineRule="auto"/>
      </w:pPr>
      <w:r>
        <w:t>她指向一組數據。</w:t>
      </w:r>
    </w:p>
    <w:p>
      <w:pPr>
        <w:spacing w:after="80" w:line="324" w:lineRule="auto"/>
      </w:pPr>
      <w:r>
        <w:t>「有些記憶。」</w:t>
      </w:r>
    </w:p>
    <w:p>
      <w:pPr>
        <w:spacing w:after="80" w:line="324" w:lineRule="auto"/>
      </w:pPr>
      <w:r>
        <w:t>「是真實的。」</w:t>
      </w:r>
    </w:p>
    <w:p>
      <w:pPr>
        <w:spacing w:after="80" w:line="324" w:lineRule="auto"/>
      </w:pPr>
      <w:r>
        <w:t>「有些。」</w:t>
      </w:r>
    </w:p>
    <w:p>
      <w:pPr>
        <w:spacing w:after="80" w:line="324" w:lineRule="auto"/>
      </w:pPr>
      <w:r>
        <w:t>「是被植入的。」</w:t>
      </w:r>
    </w:p>
    <w:p/>
    <w:p>
      <w:pPr>
        <w:spacing w:after="80" w:line="324" w:lineRule="auto"/>
      </w:pPr>
      <w:r>
        <w:t>梁修遠的臉色變了。</w:t>
      </w:r>
    </w:p>
    <w:p>
      <w:pPr>
        <w:spacing w:after="80" w:line="324" w:lineRule="auto"/>
      </w:pPr>
      <w:r>
        <w:t>「如果全部同時恢復。」</w:t>
      </w:r>
    </w:p>
    <w:p>
      <w:pPr>
        <w:spacing w:after="80" w:line="324" w:lineRule="auto"/>
      </w:pPr>
      <w:r>
        <w:t>「真假會混在一起。」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「那人會怎麼樣？」</w:t>
      </w:r>
    </w:p>
    <w:p>
      <w:pPr>
        <w:spacing w:after="80" w:line="324" w:lineRule="auto"/>
      </w:pPr>
      <w:r>
        <w:t>「他們可能。」</w:t>
      </w:r>
    </w:p>
    <w:p>
      <w:pPr>
        <w:spacing w:after="80" w:line="324" w:lineRule="auto"/>
      </w:pPr>
      <w:r>
        <w:t>顏書瑤低聲：</w:t>
      </w:r>
    </w:p>
    <w:p>
      <w:pPr>
        <w:spacing w:after="80" w:line="324" w:lineRule="auto"/>
      </w:pPr>
      <w:r>
        <w:t>「再也分不清。」</w:t>
      </w:r>
    </w:p>
    <w:p>
      <w:pPr>
        <w:spacing w:after="80" w:line="324" w:lineRule="auto"/>
      </w:pPr>
      <w:r>
        <w:t>「哪一段人生。」</w:t>
      </w:r>
    </w:p>
    <w:p>
      <w:pPr>
        <w:spacing w:after="80" w:line="324" w:lineRule="auto"/>
      </w:pPr>
      <w:r>
        <w:t>「是自己的。」</w:t>
      </w:r>
    </w:p>
    <w:p/>
    <w:p>
      <w:pPr>
        <w:spacing w:after="80" w:line="324" w:lineRule="auto"/>
      </w:pPr>
      <w:r>
        <w:t>梁修遠沉默。</w:t>
      </w:r>
    </w:p>
    <w:p/>
    <w:p>
      <w:pPr>
        <w:spacing w:after="80" w:line="324" w:lineRule="auto"/>
      </w:pPr>
      <w:r>
        <w:t>「所以J-∞真正要做的。」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「不是還回記憶。」</w:t>
      </w:r>
    </w:p>
    <w:p>
      <w:pPr>
        <w:spacing w:after="80" w:line="324" w:lineRule="auto"/>
      </w:pPr>
      <w:r>
        <w:t>顏書瑤抬頭。</w:t>
      </w:r>
    </w:p>
    <w:p>
      <w:pPr>
        <w:spacing w:after="80" w:line="324" w:lineRule="auto"/>
      </w:pPr>
      <w:r>
        <w:t>「而是讓所有人。」</w:t>
      </w:r>
    </w:p>
    <w:p>
      <w:pPr>
        <w:spacing w:after="80" w:line="324" w:lineRule="auto"/>
      </w:pPr>
      <w:r>
        <w:t>「失去對自己人生的判斷。」</w:t>
      </w:r>
    </w:p>
    <w:p/>
    <w:p>
      <w:pPr>
        <w:spacing w:after="80" w:line="324" w:lineRule="auto"/>
      </w:pPr>
      <w:r>
        <w:t>她突然轉身。</w:t>
      </w:r>
    </w:p>
    <w:p>
      <w:pPr>
        <w:spacing w:after="80" w:line="324" w:lineRule="auto"/>
      </w:pPr>
      <w:r>
        <w:t>「我要回去。」</w:t>
      </w:r>
    </w:p>
    <w:p>
      <w:pPr>
        <w:spacing w:after="80" w:line="324" w:lineRule="auto"/>
      </w:pPr>
      <w:r>
        <w:t>「現在？」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「因為我們不能讓昭言。」</w:t>
      </w:r>
    </w:p>
    <w:p>
      <w:pPr>
        <w:spacing w:after="80" w:line="324" w:lineRule="auto"/>
      </w:pPr>
      <w:r>
        <w:t>「在沒有證據的情況下。」</w:t>
      </w:r>
    </w:p>
    <w:p>
      <w:pPr>
        <w:spacing w:after="80" w:line="324" w:lineRule="auto"/>
      </w:pPr>
      <w:r>
        <w:t>「相信任何一個人。」</w:t>
      </w:r>
    </w:p>
    <w:p/>
    <w:p>
      <w:pPr>
        <w:spacing w:after="80" w:line="324" w:lineRule="auto"/>
      </w:pPr>
      <w:r>
        <w:t>三</w:t>
      </w:r>
    </w:p>
    <w:p>
      <w:pPr>
        <w:spacing w:after="80" w:line="324" w:lineRule="auto"/>
      </w:pPr>
      <w:r>
        <w:t>地下室。</w:t>
      </w:r>
    </w:p>
    <w:p>
      <w:pPr>
        <w:spacing w:after="80" w:line="324" w:lineRule="auto"/>
      </w:pPr>
      <w:r>
        <w:t>宋昭言收到第二個電話。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是沈婉真。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「妳知道妳們現在有多危險嗎？」</w:t>
      </w:r>
    </w:p>
    <w:p>
      <w:pPr>
        <w:spacing w:after="80" w:line="324" w:lineRule="auto"/>
      </w:pPr>
      <w:r>
        <w:t>宋昭言冷聲：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「妳不知道。」</w:t>
      </w:r>
    </w:p>
    <w:p>
      <w:pPr>
        <w:spacing w:after="80" w:line="324" w:lineRule="auto"/>
      </w:pPr>
      <w:r>
        <w:t>「妳以為安然是來幫妳的？」</w:t>
      </w:r>
    </w:p>
    <w:p>
      <w:pPr>
        <w:spacing w:after="80" w:line="324" w:lineRule="auto"/>
      </w:pPr>
      <w:r>
        <w:t>宋昭言沒有回答。</w:t>
      </w:r>
    </w:p>
    <w:p>
      <w:pPr>
        <w:spacing w:after="80" w:line="324" w:lineRule="auto"/>
      </w:pPr>
      <w:r>
        <w:t>「她不是。」</w:t>
      </w:r>
    </w:p>
    <w:p>
      <w:pPr>
        <w:spacing w:after="80" w:line="324" w:lineRule="auto"/>
      </w:pPr>
      <w:r>
        <w:t>「她是J-000。」</w:t>
      </w:r>
    </w:p>
    <w:p>
      <w:pPr>
        <w:spacing w:after="80" w:line="324" w:lineRule="auto"/>
      </w:pPr>
      <w:r>
        <w:t>「她存在的目的。」</w:t>
      </w:r>
    </w:p>
    <w:p>
      <w:pPr>
        <w:spacing w:after="80" w:line="324" w:lineRule="auto"/>
      </w:pPr>
      <w:r>
        <w:t>「就是讓人類恢復自由。」</w:t>
      </w:r>
    </w:p>
    <w:p/>
    <w:p>
      <w:pPr>
        <w:spacing w:after="80" w:line="324" w:lineRule="auto"/>
      </w:pPr>
      <w:r>
        <w:t>宋昭言皺眉。</w:t>
      </w:r>
    </w:p>
    <w:p>
      <w:pPr>
        <w:spacing w:after="80" w:line="324" w:lineRule="auto"/>
      </w:pPr>
      <w:r>
        <w:t>「這不是壞事。」</w:t>
      </w:r>
    </w:p>
    <w:p>
      <w:pPr>
        <w:spacing w:after="80" w:line="324" w:lineRule="auto"/>
      </w:pPr>
      <w:r>
        <w:t>電話那頭沉默。</w:t>
      </w:r>
    </w:p>
    <w:p/>
    <w:p>
      <w:pPr>
        <w:spacing w:after="80" w:line="324" w:lineRule="auto"/>
      </w:pPr>
      <w:r>
        <w:t>「如果自由。」</w:t>
      </w:r>
    </w:p>
    <w:p>
      <w:pPr>
        <w:spacing w:after="80" w:line="324" w:lineRule="auto"/>
      </w:pPr>
      <w:r>
        <w:t>沈婉真慢慢說：</w:t>
      </w:r>
    </w:p>
    <w:p>
      <w:pPr>
        <w:spacing w:after="80" w:line="324" w:lineRule="auto"/>
      </w:pPr>
      <w:r>
        <w:t>「意味著。」</w:t>
      </w:r>
    </w:p>
    <w:p>
      <w:pPr>
        <w:spacing w:after="80" w:line="324" w:lineRule="auto"/>
      </w:pPr>
      <w:r>
        <w:t>「有人會死。」</w:t>
      </w:r>
    </w:p>
    <w:p>
      <w:pPr>
        <w:spacing w:after="80" w:line="324" w:lineRule="auto"/>
      </w:pPr>
      <w:r>
        <w:t>「那還是好事嗎？」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「死不是自由造成的。」</w:t>
      </w:r>
    </w:p>
    <w:p>
      <w:pPr>
        <w:spacing w:after="80" w:line="324" w:lineRule="auto"/>
      </w:pPr>
      <w:r>
        <w:t>「選擇才會。」</w:t>
      </w:r>
    </w:p>
    <w:p/>
    <w:p>
      <w:pPr>
        <w:spacing w:after="80" w:line="324" w:lineRule="auto"/>
      </w:pPr>
      <w:r>
        <w:t>沈婉真嘆氣。</w:t>
      </w:r>
    </w:p>
    <w:p>
      <w:pPr>
        <w:spacing w:after="80" w:line="324" w:lineRule="auto"/>
      </w:pPr>
      <w:r>
        <w:t>「妳和我年輕時。」</w:t>
      </w:r>
    </w:p>
    <w:p>
      <w:pPr>
        <w:spacing w:after="80" w:line="324" w:lineRule="auto"/>
      </w:pPr>
      <w:r>
        <w:t>「真的很像。」</w:t>
      </w:r>
    </w:p>
    <w:p>
      <w:pPr>
        <w:spacing w:after="80" w:line="324" w:lineRule="auto"/>
      </w:pPr>
      <w:r>
        <w:t>「我不是妳。」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「所以妳要阻止我？」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「我要妳做一個選擇。」</w:t>
      </w:r>
    </w:p>
    <w:p/>
    <w:p>
      <w:pPr>
        <w:spacing w:after="80" w:line="324" w:lineRule="auto"/>
      </w:pPr>
      <w:r>
        <w:t>宋昭言的眼神冷下來。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「明天晚上。」</w:t>
      </w:r>
    </w:p>
    <w:p>
      <w:pPr>
        <w:spacing w:after="80" w:line="324" w:lineRule="auto"/>
      </w:pPr>
      <w:r>
        <w:t>「日內瓦。」</w:t>
      </w:r>
    </w:p>
    <w:p>
      <w:pPr>
        <w:spacing w:after="80" w:line="324" w:lineRule="auto"/>
      </w:pPr>
      <w:r>
        <w:t>「來找我。」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她停頓。</w:t>
      </w:r>
    </w:p>
    <w:p>
      <w:pPr>
        <w:spacing w:after="80" w:line="324" w:lineRule="auto"/>
      </w:pPr>
      <w:r>
        <w:t>「我會告訴妳。」</w:t>
      </w:r>
    </w:p>
    <w:p>
      <w:pPr>
        <w:spacing w:after="80" w:line="324" w:lineRule="auto"/>
      </w:pPr>
      <w:r>
        <w:t>「真正的J-∞。」</w:t>
      </w:r>
    </w:p>
    <w:p>
      <w:pPr>
        <w:spacing w:after="80" w:line="324" w:lineRule="auto"/>
      </w:pPr>
      <w:r>
        <w:t>「是什麼。」</w:t>
      </w:r>
    </w:p>
    <w:p/>
    <w:p>
      <w:pPr>
        <w:spacing w:after="80" w:line="324" w:lineRule="auto"/>
      </w:pPr>
      <w:r>
        <w:t>電話掛斷。</w:t>
      </w:r>
    </w:p>
    <w:p/>
    <w:p>
      <w:pPr>
        <w:spacing w:after="80" w:line="324" w:lineRule="auto"/>
      </w:pPr>
      <w:r>
        <w:t>歐陽景宸看著她。</w:t>
      </w:r>
    </w:p>
    <w:p>
      <w:pPr>
        <w:spacing w:after="80" w:line="324" w:lineRule="auto"/>
      </w:pPr>
      <w:r>
        <w:t>「妳不會去。」</w:t>
      </w:r>
    </w:p>
    <w:p>
      <w:pPr>
        <w:spacing w:after="80" w:line="324" w:lineRule="auto"/>
      </w:pPr>
      <w:r>
        <w:t>「會。」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「我知道危險。」</w:t>
      </w:r>
    </w:p>
    <w:p>
      <w:pPr>
        <w:spacing w:after="80" w:line="324" w:lineRule="auto"/>
      </w:pPr>
      <w:r>
        <w:t>「那妳還……」</w:t>
      </w:r>
    </w:p>
    <w:p>
      <w:pPr>
        <w:spacing w:after="80" w:line="324" w:lineRule="auto"/>
      </w:pPr>
      <w:r>
        <w:t>她看著他。</w:t>
      </w:r>
    </w:p>
    <w:p>
      <w:pPr>
        <w:spacing w:after="80" w:line="324" w:lineRule="auto"/>
      </w:pPr>
      <w:r>
        <w:t>「因為她說。」</w:t>
      </w:r>
    </w:p>
    <w:p>
      <w:pPr>
        <w:spacing w:after="80" w:line="324" w:lineRule="auto"/>
      </w:pPr>
      <w:r>
        <w:t>「J-∞的答案。」</w:t>
      </w:r>
    </w:p>
    <w:p>
      <w:pPr>
        <w:spacing w:after="80" w:line="324" w:lineRule="auto"/>
      </w:pPr>
      <w:r>
        <w:t>「就在她那裡。」</w:t>
      </w:r>
    </w:p>
    <w:p/>
    <w:p>
      <w:pPr>
        <w:spacing w:after="80" w:line="324" w:lineRule="auto"/>
      </w:pPr>
      <w:r>
        <w:t>歐陽景宸沒有阻止。</w:t>
      </w:r>
    </w:p>
    <w:p>
      <w:pPr>
        <w:spacing w:after="80" w:line="324" w:lineRule="auto"/>
      </w:pPr>
      <w:r>
        <w:t>只是說：</w:t>
      </w:r>
    </w:p>
    <w:p>
      <w:pPr>
        <w:spacing w:after="80" w:line="324" w:lineRule="auto"/>
      </w:pPr>
      <w:r>
        <w:t>「那我跟妳。」</w:t>
      </w:r>
    </w:p>
    <w:p>
      <w:pPr>
        <w:spacing w:after="80" w:line="324" w:lineRule="auto"/>
      </w:pPr>
      <w:r>
        <w:t>「不行。」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「如果她要的。」</w:t>
      </w:r>
    </w:p>
    <w:p>
      <w:pPr>
        <w:spacing w:after="80" w:line="324" w:lineRule="auto"/>
      </w:pPr>
      <w:r>
        <w:t>「就是我一個人。」</w:t>
      </w:r>
    </w:p>
    <w:p>
      <w:pPr>
        <w:spacing w:after="80" w:line="324" w:lineRule="auto"/>
      </w:pPr>
      <w:r>
        <w:t>「那我不能讓她知道。」</w:t>
      </w:r>
    </w:p>
    <w:p>
      <w:pPr>
        <w:spacing w:after="80" w:line="324" w:lineRule="auto"/>
      </w:pPr>
      <w:r>
        <w:t>「我不是一個人。」</w:t>
      </w:r>
    </w:p>
    <w:p/>
    <w:p>
      <w:pPr>
        <w:spacing w:after="80" w:line="324" w:lineRule="auto"/>
      </w:pPr>
      <w:r>
        <w:t>歐陽景宸沉默幾秒。</w:t>
      </w:r>
    </w:p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將一枚戒指放進她掌心。</w:t>
      </w:r>
    </w:p>
    <w:p/>
    <w:p>
      <w:pPr>
        <w:spacing w:after="80" w:line="324" w:lineRule="auto"/>
      </w:pPr>
      <w:r>
        <w:t>「那就帶著這個。」</w:t>
      </w:r>
    </w:p>
    <w:p>
      <w:pPr>
        <w:spacing w:after="80" w:line="324" w:lineRule="auto"/>
      </w:pPr>
      <w:r>
        <w:t>她看著戒指。</w:t>
      </w:r>
    </w:p>
    <w:p>
      <w:pPr>
        <w:spacing w:after="80" w:line="324" w:lineRule="auto"/>
      </w:pPr>
      <w:r>
        <w:t>「這是……」</w:t>
      </w:r>
    </w:p>
    <w:p>
      <w:pPr>
        <w:spacing w:after="80" w:line="324" w:lineRule="auto"/>
      </w:pPr>
      <w:r>
        <w:t>「我母親給我的。」</w:t>
      </w:r>
    </w:p>
    <w:p>
      <w:pPr>
        <w:spacing w:after="80" w:line="324" w:lineRule="auto"/>
      </w:pPr>
      <w:r>
        <w:t>「為什麼給我？」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他說：</w:t>
      </w:r>
    </w:p>
    <w:p>
      <w:pPr>
        <w:spacing w:after="80" w:line="324" w:lineRule="auto"/>
      </w:pPr>
      <w:r>
        <w:t>「如果妳真的必須一個人去。」</w:t>
      </w:r>
    </w:p>
    <w:p>
      <w:pPr>
        <w:spacing w:after="80" w:line="324" w:lineRule="auto"/>
      </w:pPr>
      <w:r>
        <w:t>「至少讓我留在妳身上。」</w:t>
      </w:r>
    </w:p>
    <w:p/>
    <w:p>
      <w:pPr>
        <w:spacing w:after="80" w:line="324" w:lineRule="auto"/>
      </w:pPr>
      <w:r>
        <w:t>宋昭言眼眶微紅。</w:t>
      </w:r>
    </w:p>
    <w:p>
      <w:pPr>
        <w:spacing w:after="80" w:line="324" w:lineRule="auto"/>
      </w:pPr>
      <w:r>
        <w:t>她把戒指握緊。</w:t>
      </w:r>
    </w:p>
    <w:p/>
    <w:p>
      <w:pPr>
        <w:spacing w:after="80" w:line="324" w:lineRule="auto"/>
      </w:pPr>
      <w:r>
        <w:t>「好。」</w:t>
      </w:r>
    </w:p>
    <w:p/>
    <w:p>
      <w:pPr>
        <w:spacing w:after="80" w:line="324" w:lineRule="auto"/>
      </w:pPr>
      <w:r>
        <w:t>四</w:t>
      </w:r>
    </w:p>
    <w:p>
      <w:pPr>
        <w:spacing w:after="80" w:line="324" w:lineRule="auto"/>
      </w:pPr>
      <w:r>
        <w:t>晚上十一點。</w:t>
      </w:r>
    </w:p>
    <w:p>
      <w:pPr>
        <w:spacing w:after="80" w:line="324" w:lineRule="auto"/>
      </w:pPr>
      <w:r>
        <w:t>四姊妹再次聚在一起。</w:t>
      </w:r>
    </w:p>
    <w:p/>
    <w:p>
      <w:pPr>
        <w:spacing w:after="80" w:line="324" w:lineRule="auto"/>
      </w:pPr>
      <w:r>
        <w:t>沒有外人。</w:t>
      </w:r>
    </w:p>
    <w:p>
      <w:pPr>
        <w:spacing w:after="80" w:line="324" w:lineRule="auto"/>
      </w:pPr>
      <w:r>
        <w:t>只有她們四個。</w:t>
      </w:r>
    </w:p>
    <w:p/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放著四杯茶。</w:t>
      </w:r>
    </w:p>
    <w:p/>
    <w:p>
      <w:pPr>
        <w:spacing w:after="80" w:line="324" w:lineRule="auto"/>
      </w:pPr>
      <w:r>
        <w:t>樓慕妍先開口：</w:t>
      </w:r>
    </w:p>
    <w:p>
      <w:pPr>
        <w:spacing w:after="80" w:line="324" w:lineRule="auto"/>
      </w:pPr>
      <w:r>
        <w:t>「明天妳去日內瓦。」</w:t>
      </w:r>
    </w:p>
    <w:p>
      <w:pPr>
        <w:spacing w:after="80" w:line="324" w:lineRule="auto"/>
      </w:pPr>
      <w:r>
        <w:t>宋昭言點頭。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「我們會跟著。」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「這次不行。」</w:t>
      </w:r>
    </w:p>
    <w:p/>
    <w:p>
      <w:pPr>
        <w:spacing w:after="80" w:line="324" w:lineRule="auto"/>
      </w:pPr>
      <w:r>
        <w:t>駱晚晴看著她。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「對方要的。」</w:t>
      </w:r>
    </w:p>
    <w:p>
      <w:pPr>
        <w:spacing w:after="80" w:line="324" w:lineRule="auto"/>
      </w:pPr>
      <w:r>
        <w:t>「很可能就是四個人。」</w:t>
      </w:r>
    </w:p>
    <w:p>
      <w:pPr>
        <w:spacing w:after="80" w:line="324" w:lineRule="auto"/>
      </w:pPr>
      <w:r>
        <w:t>「那就四個。」</w:t>
      </w:r>
    </w:p>
    <w:p>
      <w:pPr>
        <w:spacing w:after="80" w:line="324" w:lineRule="auto"/>
      </w:pPr>
      <w:r>
        <w:t>顏書瑤回答。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「如果四個人一起。」</w:t>
      </w:r>
    </w:p>
    <w:p>
      <w:pPr>
        <w:spacing w:after="80" w:line="324" w:lineRule="auto"/>
      </w:pPr>
      <w:r>
        <w:t>「她可以一次控制。」</w:t>
      </w:r>
    </w:p>
    <w:p>
      <w:pPr>
        <w:spacing w:after="80" w:line="324" w:lineRule="auto"/>
      </w:pPr>
      <w:r>
        <w:t>「所以妳想一個人去？」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「那我們做什麼？」</w:t>
      </w:r>
    </w:p>
    <w:p>
      <w:pPr>
        <w:spacing w:after="80" w:line="324" w:lineRule="auto"/>
      </w:pPr>
      <w:r>
        <w:t>宋昭言看著她。</w:t>
      </w:r>
    </w:p>
    <w:p>
      <w:pPr>
        <w:spacing w:after="80" w:line="324" w:lineRule="auto"/>
      </w:pPr>
      <w:r>
        <w:t>「如果我沒有回來。」</w:t>
      </w:r>
    </w:p>
    <w:p>
      <w:pPr>
        <w:spacing w:after="80" w:line="324" w:lineRule="auto"/>
      </w:pPr>
      <w:r>
        <w:t>三個人的神情同時變了。</w:t>
      </w:r>
    </w:p>
    <w:p/>
    <w:p>
      <w:pPr>
        <w:spacing w:after="80" w:line="324" w:lineRule="auto"/>
      </w:pPr>
      <w:r>
        <w:t>「不會。」</w:t>
      </w:r>
    </w:p>
    <w:p>
      <w:pPr>
        <w:spacing w:after="80" w:line="324" w:lineRule="auto"/>
      </w:pPr>
      <w:r>
        <w:t>駱晚晴說。</w:t>
      </w:r>
    </w:p>
    <w:p>
      <w:pPr>
        <w:spacing w:after="80" w:line="324" w:lineRule="auto"/>
      </w:pPr>
      <w:r>
        <w:t>「如果真的沒有。」</w:t>
      </w:r>
    </w:p>
    <w:p>
      <w:pPr>
        <w:spacing w:after="80" w:line="324" w:lineRule="auto"/>
      </w:pPr>
      <w:r>
        <w:t>宋昭言繼續：</w:t>
      </w:r>
    </w:p>
    <w:p>
      <w:pPr>
        <w:spacing w:after="80" w:line="324" w:lineRule="auto"/>
      </w:pPr>
      <w:r>
        <w:t>「妳們就做一件事。」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「不要救我。」</w:t>
      </w:r>
    </w:p>
    <w:p/>
    <w:p>
      <w:pPr>
        <w:spacing w:after="80" w:line="324" w:lineRule="auto"/>
      </w:pPr>
      <w:r>
        <w:t>「昭言！」</w:t>
      </w:r>
    </w:p>
    <w:p/>
    <w:p>
      <w:pPr>
        <w:spacing w:after="80" w:line="324" w:lineRule="auto"/>
      </w:pPr>
      <w:r>
        <w:t>她看著她們。</w:t>
      </w:r>
    </w:p>
    <w:p>
      <w:pPr>
        <w:spacing w:after="80" w:line="324" w:lineRule="auto"/>
      </w:pPr>
      <w:r>
        <w:t>「如果我的選擇。」</w:t>
      </w:r>
    </w:p>
    <w:p>
      <w:pPr>
        <w:spacing w:after="80" w:line="324" w:lineRule="auto"/>
      </w:pPr>
      <w:r>
        <w:t>「會讓其他人失去選擇。」</w:t>
      </w:r>
    </w:p>
    <w:p>
      <w:pPr>
        <w:spacing w:after="80" w:line="324" w:lineRule="auto"/>
      </w:pPr>
      <w:r>
        <w:t>「那就不要救我。」</w:t>
      </w:r>
    </w:p>
    <w:p/>
    <w:p>
      <w:pPr>
        <w:spacing w:after="80" w:line="324" w:lineRule="auto"/>
      </w:pPr>
      <w:r>
        <w:t>樓慕妍眼眶紅了。</w:t>
      </w:r>
    </w:p>
    <w:p>
      <w:pPr>
        <w:spacing w:after="80" w:line="324" w:lineRule="auto"/>
      </w:pPr>
      <w:r>
        <w:t>「妳憑什麼決定？」</w:t>
      </w:r>
    </w:p>
    <w:p>
      <w:pPr>
        <w:spacing w:after="80" w:line="324" w:lineRule="auto"/>
      </w:pPr>
      <w:r>
        <w:t>「因為我是宋昭言。」</w:t>
      </w:r>
    </w:p>
    <w:p>
      <w:pPr>
        <w:spacing w:after="80" w:line="324" w:lineRule="auto"/>
      </w:pPr>
      <w:r>
        <w:t>「那我們也是妳的姊妹！」</w:t>
      </w:r>
    </w:p>
    <w:p/>
    <w:p>
      <w:pPr>
        <w:spacing w:after="80" w:line="324" w:lineRule="auto"/>
      </w:pPr>
      <w:r>
        <w:t>顏書瑤站起。</w:t>
      </w:r>
    </w:p>
    <w:p>
      <w:pPr>
        <w:spacing w:after="80" w:line="324" w:lineRule="auto"/>
      </w:pPr>
      <w:r>
        <w:t>「妳可以選擇犧牲。」</w:t>
      </w:r>
    </w:p>
    <w:p>
      <w:pPr>
        <w:spacing w:after="80" w:line="324" w:lineRule="auto"/>
      </w:pPr>
      <w:r>
        <w:t>「但妳不能替我們決定。」</w:t>
      </w:r>
    </w:p>
    <w:p/>
    <w:p>
      <w:pPr>
        <w:spacing w:after="80" w:line="324" w:lineRule="auto"/>
      </w:pPr>
      <w:r>
        <w:t>駱晚晴握住她的手。</w:t>
      </w:r>
    </w:p>
    <w:p>
      <w:pPr>
        <w:spacing w:after="80" w:line="324" w:lineRule="auto"/>
      </w:pPr>
      <w:r>
        <w:t>「妳說過。」</w:t>
      </w:r>
    </w:p>
    <w:p>
      <w:pPr>
        <w:spacing w:after="80" w:line="324" w:lineRule="auto"/>
      </w:pPr>
      <w:r>
        <w:t>「我們四個。」</w:t>
      </w:r>
    </w:p>
    <w:p>
      <w:pPr>
        <w:spacing w:after="80" w:line="324" w:lineRule="auto"/>
      </w:pPr>
      <w:r>
        <w:t>「一個都不能少。」</w:t>
      </w:r>
    </w:p>
    <w:p/>
    <w:p>
      <w:pPr>
        <w:spacing w:after="80" w:line="324" w:lineRule="auto"/>
      </w:pPr>
      <w:r>
        <w:t>宋昭言沒有說話。</w:t>
      </w:r>
    </w:p>
    <w:p/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再次抱在一起。</w:t>
      </w:r>
    </w:p>
    <w:p/>
    <w:p>
      <w:pPr>
        <w:spacing w:after="80" w:line="324" w:lineRule="auto"/>
      </w:pPr>
      <w:r>
        <w:t>沒有人哭出聲。</w:t>
      </w:r>
    </w:p>
    <w:p>
      <w:pPr>
        <w:spacing w:after="80" w:line="324" w:lineRule="auto"/>
      </w:pPr>
      <w:r>
        <w:t>只是彼此抱得很緊。</w:t>
      </w:r>
    </w:p>
    <w:p/>
    <w:p>
      <w:pPr>
        <w:spacing w:after="80" w:line="324" w:lineRule="auto"/>
      </w:pPr>
      <w:r>
        <w:t>五</w:t>
      </w:r>
    </w:p>
    <w:p>
      <w:pPr>
        <w:spacing w:after="80" w:line="324" w:lineRule="auto"/>
      </w:pPr>
      <w:r>
        <w:t>午夜。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沈婉真獨自走進一間地下室。</w:t>
      </w:r>
    </w:p>
    <w:p>
      <w:pPr>
        <w:spacing w:after="80" w:line="324" w:lineRule="auto"/>
      </w:pPr>
      <w:r>
        <w:t>牆上。</w:t>
      </w:r>
    </w:p>
    <w:p>
      <w:pPr>
        <w:spacing w:after="80" w:line="324" w:lineRule="auto"/>
      </w:pPr>
      <w:r>
        <w:t>掛著十二張照片。</w:t>
      </w:r>
    </w:p>
    <w:p/>
    <w:p>
      <w:pPr>
        <w:spacing w:after="80" w:line="324" w:lineRule="auto"/>
      </w:pPr>
      <w:r>
        <w:t>十一張。</w:t>
      </w:r>
    </w:p>
    <w:p>
      <w:pPr>
        <w:spacing w:after="80" w:line="324" w:lineRule="auto"/>
      </w:pPr>
      <w:r>
        <w:t>被黑布遮住。</w:t>
      </w:r>
    </w:p>
    <w:p/>
    <w:p>
      <w:pPr>
        <w:spacing w:after="80" w:line="324" w:lineRule="auto"/>
      </w:pPr>
      <w:r>
        <w:t>只有一張。</w:t>
      </w:r>
    </w:p>
    <w:p>
      <w:pPr>
        <w:spacing w:after="80" w:line="324" w:lineRule="auto"/>
      </w:pPr>
      <w:r>
        <w:t>露在外面。</w:t>
      </w:r>
    </w:p>
    <w:p/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是一個年輕女人。</w:t>
      </w:r>
    </w:p>
    <w:p/>
    <w:p>
      <w:pPr>
        <w:spacing w:after="80" w:line="324" w:lineRule="auto"/>
      </w:pPr>
      <w:r>
        <w:t>沈婉真看著她。</w:t>
      </w:r>
    </w:p>
    <w:p>
      <w:pPr>
        <w:spacing w:after="80" w:line="324" w:lineRule="auto"/>
      </w:pPr>
      <w:r>
        <w:t>低聲：</w:t>
      </w:r>
    </w:p>
    <w:p>
      <w:pPr>
        <w:spacing w:after="80" w:line="324" w:lineRule="auto"/>
      </w:pPr>
      <w:r>
        <w:t>「對不起。」</w:t>
      </w:r>
    </w:p>
    <w:p/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有人問：</w:t>
      </w:r>
    </w:p>
    <w:p>
      <w:pPr>
        <w:spacing w:after="80" w:line="324" w:lineRule="auto"/>
      </w:pPr>
      <w:r>
        <w:t>「妳還在道歉？」</w:t>
      </w:r>
    </w:p>
    <w:p>
      <w:pPr>
        <w:spacing w:after="80" w:line="324" w:lineRule="auto"/>
      </w:pPr>
      <w:r>
        <w:t>她轉身。</w:t>
      </w:r>
    </w:p>
    <w:p/>
    <w:p>
      <w:pPr>
        <w:spacing w:after="80" w:line="324" w:lineRule="auto"/>
      </w:pPr>
      <w:r>
        <w:t>沈安寧。</w:t>
      </w:r>
    </w:p>
    <w:p>
      <w:pPr>
        <w:spacing w:after="80" w:line="324" w:lineRule="auto"/>
      </w:pPr>
      <w:r>
        <w:t>站在門口。</w:t>
      </w:r>
    </w:p>
    <w:p/>
    <w:p>
      <w:pPr>
        <w:spacing w:after="80" w:line="324" w:lineRule="auto"/>
      </w:pPr>
      <w:r>
        <w:t>沈婉真怔住。</w:t>
      </w:r>
    </w:p>
    <w:p>
      <w:pPr>
        <w:spacing w:after="80" w:line="324" w:lineRule="auto"/>
      </w:pPr>
      <w:r>
        <w:t>「妳怎麼來了？」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安寧說：</w:t>
      </w:r>
    </w:p>
    <w:p>
      <w:pPr>
        <w:spacing w:after="80" w:line="324" w:lineRule="auto"/>
      </w:pPr>
      <w:r>
        <w:t>「我不相信妳。」</w:t>
      </w:r>
    </w:p>
    <w:p/>
    <w:p>
      <w:pPr>
        <w:spacing w:after="80" w:line="324" w:lineRule="auto"/>
      </w:pPr>
      <w:r>
        <w:t>沈婉真笑了。</w:t>
      </w:r>
    </w:p>
    <w:p>
      <w:pPr>
        <w:spacing w:after="80" w:line="324" w:lineRule="auto"/>
      </w:pPr>
      <w:r>
        <w:t>「很好。」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她看著女兒。</w:t>
      </w:r>
    </w:p>
    <w:p>
      <w:pPr>
        <w:spacing w:after="80" w:line="324" w:lineRule="auto"/>
      </w:pPr>
      <w:r>
        <w:t>「真正危險的。」</w:t>
      </w:r>
    </w:p>
    <w:p>
      <w:pPr>
        <w:spacing w:after="80" w:line="324" w:lineRule="auto"/>
      </w:pPr>
      <w:r>
        <w:t>「從來不是不相信。」</w:t>
      </w:r>
    </w:p>
    <w:p>
      <w:pPr>
        <w:spacing w:after="80" w:line="324" w:lineRule="auto"/>
      </w:pPr>
      <w:r>
        <w:t>「而是。」</w:t>
      </w:r>
    </w:p>
    <w:p>
      <w:pPr>
        <w:spacing w:after="80" w:line="324" w:lineRule="auto"/>
      </w:pPr>
      <w:r>
        <w:t>「相信錯的人。」</w:t>
      </w:r>
    </w:p>
    <w:p/>
    <w:p>
      <w:pPr>
        <w:spacing w:after="80" w:line="324" w:lineRule="auto"/>
      </w:pPr>
      <w:r>
        <w:t>安寧走近。</w:t>
      </w:r>
    </w:p>
    <w:p>
      <w:pPr>
        <w:spacing w:after="80" w:line="324" w:lineRule="auto"/>
      </w:pPr>
      <w:r>
        <w:t>「妳到底想做什麼？」</w:t>
      </w:r>
    </w:p>
    <w:p>
      <w:pPr>
        <w:spacing w:after="80" w:line="324" w:lineRule="auto"/>
      </w:pPr>
      <w:r>
        <w:t>沈婉真看著她。</w:t>
      </w:r>
    </w:p>
    <w:p>
      <w:pPr>
        <w:spacing w:after="80" w:line="324" w:lineRule="auto"/>
      </w:pPr>
      <w:r>
        <w:t>「救妳。」</w:t>
      </w:r>
    </w:p>
    <w:p>
      <w:pPr>
        <w:spacing w:after="80" w:line="324" w:lineRule="auto"/>
      </w:pPr>
      <w:r>
        <w:t>「不用。」</w:t>
      </w:r>
    </w:p>
    <w:p>
      <w:pPr>
        <w:spacing w:after="80" w:line="324" w:lineRule="auto"/>
      </w:pPr>
      <w:r>
        <w:t>「救安然。」</w:t>
      </w:r>
    </w:p>
    <w:p>
      <w:pPr>
        <w:spacing w:after="80" w:line="324" w:lineRule="auto"/>
      </w:pPr>
      <w:r>
        <w:t>「她不需要。」</w:t>
      </w:r>
    </w:p>
    <w:p>
      <w:pPr>
        <w:spacing w:after="80" w:line="324" w:lineRule="auto"/>
      </w:pPr>
      <w:r>
        <w:t>「救昭言。」</w:t>
      </w:r>
    </w:p>
    <w:p>
      <w:pPr>
        <w:spacing w:after="80" w:line="324" w:lineRule="auto"/>
      </w:pPr>
      <w:r>
        <w:t>安寧沉默。</w:t>
      </w:r>
    </w:p>
    <w:p/>
    <w:p>
      <w:pPr>
        <w:spacing w:after="80" w:line="324" w:lineRule="auto"/>
      </w:pPr>
      <w:r>
        <w:t>沈婉真最後說：</w:t>
      </w:r>
    </w:p>
    <w:p>
      <w:pPr>
        <w:spacing w:after="80" w:line="324" w:lineRule="auto"/>
      </w:pPr>
      <w:r>
        <w:t>「我真正想救的。」</w:t>
      </w:r>
    </w:p>
    <w:p>
      <w:pPr>
        <w:spacing w:after="80" w:line="324" w:lineRule="auto"/>
      </w:pPr>
      <w:r>
        <w:t>「是妳們四個。」</w:t>
      </w:r>
    </w:p>
    <w:p/>
    <w:p>
      <w:pPr>
        <w:spacing w:after="80" w:line="324" w:lineRule="auto"/>
      </w:pPr>
      <w:r>
        <w:t>安寧皺眉。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沈婉真看著她。</w:t>
      </w:r>
    </w:p>
    <w:p>
      <w:pPr>
        <w:spacing w:after="80" w:line="324" w:lineRule="auto"/>
      </w:pPr>
      <w:r>
        <w:t>「因為妳們不知道。」</w:t>
      </w:r>
    </w:p>
    <w:p>
      <w:pPr>
        <w:spacing w:after="80" w:line="324" w:lineRule="auto"/>
      </w:pPr>
      <w:r>
        <w:t>「當年那四個女孩。」</w:t>
      </w:r>
    </w:p>
    <w:p>
      <w:pPr>
        <w:spacing w:after="80" w:line="324" w:lineRule="auto"/>
      </w:pPr>
      <w:r>
        <w:t>「為什麼會被選中。」</w:t>
      </w:r>
    </w:p>
    <w:p/>
    <w:p>
      <w:pPr>
        <w:spacing w:after="80" w:line="324" w:lineRule="auto"/>
      </w:pPr>
      <w:r>
        <w:t>「不是因為她們最聰明。」</w:t>
      </w:r>
    </w:p>
    <w:p>
      <w:pPr>
        <w:spacing w:after="80" w:line="324" w:lineRule="auto"/>
      </w:pPr>
      <w:r>
        <w:t>「不是因為她們最強。」</w:t>
      </w:r>
    </w:p>
    <w:p>
      <w:pPr>
        <w:spacing w:after="80" w:line="324" w:lineRule="auto"/>
      </w:pPr>
      <w:r>
        <w:t>「而是因為。」</w:t>
      </w:r>
    </w:p>
    <w:p>
      <w:pPr>
        <w:spacing w:after="80" w:line="324" w:lineRule="auto"/>
      </w:pPr>
      <w:r>
        <w:t>她的聲音很輕。</w:t>
      </w:r>
    </w:p>
    <w:p>
      <w:pPr>
        <w:spacing w:after="80" w:line="324" w:lineRule="auto"/>
      </w:pPr>
      <w:r>
        <w:t>「她們四個。」</w:t>
      </w:r>
    </w:p>
    <w:p>
      <w:pPr>
        <w:spacing w:after="80" w:line="324" w:lineRule="auto"/>
      </w:pPr>
      <w:r>
        <w:t>「曾經一起拒絕過。」</w:t>
      </w:r>
    </w:p>
    <w:p>
      <w:pPr>
        <w:spacing w:after="80" w:line="324" w:lineRule="auto"/>
      </w:pPr>
      <w:r>
        <w:t>「成為J-004。」</w:t>
      </w:r>
    </w:p>
    <w:p/>
    <w:p>
      <w:pPr>
        <w:spacing w:after="80" w:line="324" w:lineRule="auto"/>
      </w:pPr>
      <w:r>
        <w:t>安寧猛然抬頭。</w:t>
      </w:r>
    </w:p>
    <w:p>
      <w:pPr>
        <w:spacing w:after="80" w:line="324" w:lineRule="auto"/>
      </w:pPr>
      <w:r>
        <w:t>「什麼？」</w:t>
      </w:r>
    </w:p>
    <w:p>
      <w:pPr>
        <w:spacing w:after="80" w:line="324" w:lineRule="auto"/>
      </w:pPr>
      <w:r>
        <w:t>沈婉真看著她。</w:t>
      </w:r>
    </w:p>
    <w:p>
      <w:pPr>
        <w:spacing w:after="80" w:line="324" w:lineRule="auto"/>
      </w:pPr>
      <w:r>
        <w:t>「妳以為。」</w:t>
      </w:r>
    </w:p>
    <w:p>
      <w:pPr>
        <w:spacing w:after="80" w:line="324" w:lineRule="auto"/>
      </w:pPr>
      <w:r>
        <w:t>「J-004是我。」</w:t>
      </w:r>
    </w:p>
    <w:p>
      <w:pPr>
        <w:spacing w:after="80" w:line="324" w:lineRule="auto"/>
      </w:pPr>
      <w:r>
        <w:t>「其實。」</w:t>
      </w:r>
    </w:p>
    <w:p>
      <w:pPr>
        <w:spacing w:after="80" w:line="324" w:lineRule="auto"/>
      </w:pPr>
      <w:r>
        <w:t>「J-004從來不是一個人。」</w:t>
      </w:r>
    </w:p>
    <w:p/>
    <w:p>
      <w:pPr>
        <w:spacing w:after="80" w:line="324" w:lineRule="auto"/>
      </w:pPr>
      <w:r>
        <w:t>「那是什麼？」</w:t>
      </w:r>
    </w:p>
    <w:p>
      <w:pPr>
        <w:spacing w:after="80" w:line="324" w:lineRule="auto"/>
      </w:pPr>
      <w:r>
        <w:t>沈婉真回答：</w:t>
      </w:r>
    </w:p>
    <w:p>
      <w:pPr>
        <w:spacing w:after="80" w:line="324" w:lineRule="auto"/>
      </w:pPr>
      <w:r>
        <w:t>「四個女孩共同形成的。」</w:t>
      </w:r>
    </w:p>
    <w:p>
      <w:pPr>
        <w:spacing w:after="80" w:line="324" w:lineRule="auto"/>
      </w:pPr>
      <w:r>
        <w:t>「第一個。」</w:t>
      </w:r>
    </w:p>
    <w:p>
      <w:pPr>
        <w:spacing w:after="80" w:line="324" w:lineRule="auto"/>
      </w:pPr>
      <w:r>
        <w:t>「無法被控制的意志。」</w:t>
      </w:r>
    </w:p>
    <w:p/>
    <w:p>
      <w:pPr>
        <w:spacing w:after="80" w:line="324" w:lineRule="auto"/>
      </w:pPr>
      <w:r>
        <w:t>安寧沉默。</w:t>
      </w:r>
    </w:p>
    <w:p/>
    <w:p>
      <w:pPr>
        <w:spacing w:after="80" w:line="324" w:lineRule="auto"/>
      </w:pPr>
      <w:r>
        <w:t>沈婉真走到她面前。</w:t>
      </w:r>
    </w:p>
    <w:p>
      <w:pPr>
        <w:spacing w:after="80" w:line="324" w:lineRule="auto"/>
      </w:pPr>
      <w:r>
        <w:t>「現在。」</w:t>
      </w:r>
    </w:p>
    <w:p>
      <w:pPr>
        <w:spacing w:after="80" w:line="324" w:lineRule="auto"/>
      </w:pPr>
      <w:r>
        <w:t>「她們又一次站在了選擇面前。」</w:t>
      </w:r>
    </w:p>
    <w:p/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「妳希望她們選什麼？」</w:t>
      </w:r>
    </w:p>
    <w:p>
      <w:pPr>
        <w:spacing w:after="80" w:line="324" w:lineRule="auto"/>
      </w:pPr>
      <w:r>
        <w:t>沈婉真閉上眼。</w:t>
      </w:r>
    </w:p>
    <w:p/>
    <w:p>
      <w:pPr>
        <w:spacing w:after="80" w:line="324" w:lineRule="auto"/>
      </w:pPr>
      <w:r>
        <w:t>「不要選誰死。」</w:t>
      </w:r>
    </w:p>
    <w:p/>
    <w:p>
      <w:pPr>
        <w:spacing w:after="80" w:line="324" w:lineRule="auto"/>
      </w:pPr>
      <w:r>
        <w:t>她睜開眼。</w:t>
      </w:r>
    </w:p>
    <w:p>
      <w:pPr>
        <w:spacing w:after="80" w:line="324" w:lineRule="auto"/>
      </w:pPr>
      <w:r>
        <w:t>「選擇。」</w:t>
      </w:r>
    </w:p>
    <w:p>
      <w:pPr>
        <w:spacing w:after="80" w:line="324" w:lineRule="auto"/>
      </w:pPr>
      <w:r>
        <w:t>「讓這個遊戲。」</w:t>
      </w:r>
    </w:p>
    <w:p>
      <w:pPr>
        <w:spacing w:after="80" w:line="324" w:lineRule="auto"/>
      </w:pPr>
      <w:r>
        <w:t>「永遠結束。」</w:t>
      </w:r>
    </w:p>
    <w:p/>
    <w:p>
      <w:pPr>
        <w:spacing w:after="80" w:line="324" w:lineRule="auto"/>
      </w:pPr>
      <w:r>
        <w:t>安寧怔住。</w:t>
      </w:r>
    </w:p>
    <w:p/>
    <w:p>
      <w:pPr>
        <w:spacing w:after="80" w:line="324" w:lineRule="auto"/>
      </w:pPr>
      <w:r>
        <w:t>就在此刻。</w:t>
      </w:r>
    </w:p>
    <w:p>
      <w:pPr>
        <w:spacing w:after="80" w:line="324" w:lineRule="auto"/>
      </w:pPr>
      <w:r>
        <w:t>牆上的十二張照片。</w:t>
      </w:r>
    </w:p>
    <w:p>
      <w:pPr>
        <w:spacing w:after="80" w:line="324" w:lineRule="auto"/>
      </w:pPr>
      <w:r>
        <w:t>突然全部亮起。</w:t>
      </w:r>
    </w:p>
    <w:p/>
    <w:p>
      <w:pPr>
        <w:spacing w:after="80" w:line="324" w:lineRule="auto"/>
      </w:pPr>
      <w:r>
        <w:t>被黑布遮住的十一張。</w:t>
      </w:r>
    </w:p>
    <w:p>
      <w:pPr>
        <w:spacing w:after="80" w:line="324" w:lineRule="auto"/>
      </w:pPr>
      <w:r>
        <w:t>同時露出。</w:t>
      </w:r>
    </w:p>
    <w:p/>
    <w:p>
      <w:pPr>
        <w:spacing w:after="80" w:line="324" w:lineRule="auto"/>
      </w:pPr>
      <w:r>
        <w:t>每一張照片。</w:t>
      </w:r>
    </w:p>
    <w:p>
      <w:pPr>
        <w:spacing w:after="80" w:line="324" w:lineRule="auto"/>
      </w:pPr>
      <w:r>
        <w:t>都是一個人。</w:t>
      </w:r>
    </w:p>
    <w:p/>
    <w:p>
      <w:pPr>
        <w:spacing w:after="80" w:line="324" w:lineRule="auto"/>
      </w:pPr>
      <w:r>
        <w:t>而最中央。</w:t>
      </w:r>
    </w:p>
    <w:p>
      <w:pPr>
        <w:spacing w:after="80" w:line="324" w:lineRule="auto"/>
      </w:pPr>
      <w:r>
        <w:t>不是十二個人。</w:t>
      </w:r>
    </w:p>
    <w:p/>
    <w:p>
      <w:pPr>
        <w:spacing w:after="80" w:line="324" w:lineRule="auto"/>
      </w:pPr>
      <w:r>
        <w:t>是四個女孩。</w:t>
      </w:r>
    </w:p>
    <w:p/>
    <w:p>
      <w:pPr>
        <w:spacing w:after="80" w:line="324" w:lineRule="auto"/>
      </w:pPr>
      <w:r>
        <w:t>十歲的她們。</w:t>
      </w:r>
    </w:p>
    <w:p>
      <w:pPr>
        <w:spacing w:after="80" w:line="324" w:lineRule="auto"/>
      </w:pPr>
      <w:r>
        <w:t>手牽著手。</w:t>
      </w:r>
    </w:p>
    <w:p>
      <w:pPr>
        <w:spacing w:after="80" w:line="324" w:lineRule="auto"/>
      </w:pPr>
      <w:r>
        <w:t>站在玻璃房前。</w:t>
      </w:r>
    </w:p>
    <w:p/>
    <w:p>
      <w:pPr>
        <w:spacing w:after="80" w:line="324" w:lineRule="auto"/>
      </w:pPr>
      <w:r>
        <w:t>照片下面。</w:t>
      </w:r>
    </w:p>
    <w:p>
      <w:pPr>
        <w:spacing w:after="80" w:line="324" w:lineRule="auto"/>
      </w:pPr>
      <w:r>
        <w:t>只有一句話：</w:t>
      </w:r>
    </w:p>
    <w:p>
      <w:pPr>
        <w:spacing w:after="80" w:line="324" w:lineRule="auto"/>
      </w:pPr>
      <w:r>
        <w:t>J-004：不可分割。</w:t>
      </w:r>
    </w:p>
    <w:p/>
    <w:p>
      <w:pPr>
        <w:spacing w:after="80" w:line="324" w:lineRule="auto"/>
      </w:pPr>
      <w:r>
        <w:t>安寧看著那句話。</w:t>
      </w:r>
    </w:p>
    <w:p>
      <w:pPr>
        <w:spacing w:after="80" w:line="324" w:lineRule="auto"/>
      </w:pPr>
      <w:r>
        <w:t>忽然明白。</w:t>
      </w:r>
    </w:p>
    <w:p/>
    <w:p>
      <w:pPr>
        <w:spacing w:after="80" w:line="324" w:lineRule="auto"/>
      </w:pPr>
      <w:r>
        <w:t>真正的J-∞。</w:t>
      </w:r>
    </w:p>
    <w:p>
      <w:pPr>
        <w:spacing w:after="80" w:line="324" w:lineRule="auto"/>
      </w:pPr>
      <w:r>
        <w:t>從來不是被修改的人。</w:t>
      </w:r>
    </w:p>
    <w:p>
      <w:pPr>
        <w:spacing w:after="80" w:line="324" w:lineRule="auto"/>
      </w:pPr>
      <w:r>
        <w:t>也不是某一個系統。</w:t>
      </w:r>
    </w:p>
    <w:p/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所有拒絕被替自己做決定的人。</w:t>
      </w:r>
    </w:p>
    <w:p/>
    <w:p>
      <w:pPr>
        <w:spacing w:after="80" w:line="324" w:lineRule="auto"/>
      </w:pPr>
      <w:r>
        <w:t>就在這一瞬間。</w:t>
      </w:r>
    </w:p>
    <w:p>
      <w:pPr>
        <w:spacing w:after="80" w:line="324" w:lineRule="auto"/>
      </w:pPr>
      <w:r>
        <w:t>倒數突然跳動。</w:t>
      </w:r>
    </w:p>
    <w:p/>
    <w:p>
      <w:pPr>
        <w:spacing w:after="80" w:line="324" w:lineRule="auto"/>
      </w:pPr>
      <w:r>
        <w:t>24:00:00</w:t>
      </w:r>
    </w:p>
    <w:p/>
    <w:p>
      <w:pPr>
        <w:spacing w:after="80" w:line="324" w:lineRule="auto"/>
      </w:pPr>
      <w:r>
        <w:t>不是四十七小時。</w:t>
      </w:r>
    </w:p>
    <w:p>
      <w:pPr>
        <w:spacing w:after="80" w:line="324" w:lineRule="auto"/>
      </w:pPr>
      <w:r>
        <w:t>也不是三天。</w:t>
      </w:r>
    </w:p>
    <w:p/>
    <w:p>
      <w:pPr>
        <w:spacing w:after="80" w:line="324" w:lineRule="auto"/>
      </w:pPr>
      <w:r>
        <w:t>只剩下。</w:t>
      </w:r>
    </w:p>
    <w:p>
      <w:pPr>
        <w:spacing w:after="80" w:line="324" w:lineRule="auto"/>
      </w:pPr>
      <w:r>
        <w:t>二十四小時。</w:t>
      </w:r>
    </w:p>
    <w:p/>
    <w:p>
      <w:pPr>
        <w:spacing w:after="80" w:line="324" w:lineRule="auto"/>
      </w:pPr>
      <w:r>
        <w:t>沈婉真看著倒數。</w:t>
      </w:r>
    </w:p>
    <w:p>
      <w:pPr>
        <w:spacing w:after="80" w:line="324" w:lineRule="auto"/>
      </w:pPr>
      <w:r>
        <w:t>臉色瞬間變了。</w:t>
      </w:r>
    </w:p>
    <w:p>
      <w:pPr>
        <w:spacing w:after="80" w:line="324" w:lineRule="auto"/>
      </w:pPr>
      <w:r>
        <w:t>「他們提前了。」</w:t>
      </w:r>
    </w:p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沈婉真沒有回答。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傳來腳步聲。</w:t>
      </w:r>
    </w:p>
    <w:p/>
    <w:p>
      <w:pPr>
        <w:spacing w:after="80" w:line="324" w:lineRule="auto"/>
      </w:pPr>
      <w:r>
        <w:t>一個。</w:t>
      </w:r>
    </w:p>
    <w:p>
      <w:pPr>
        <w:spacing w:after="80" w:line="324" w:lineRule="auto"/>
      </w:pPr>
      <w:r>
        <w:t>兩個。</w:t>
      </w:r>
    </w:p>
    <w:p>
      <w:pPr>
        <w:spacing w:after="80" w:line="324" w:lineRule="auto"/>
      </w:pPr>
      <w:r>
        <w:t>十個。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門被推開。</w:t>
      </w:r>
    </w:p>
    <w:p/>
    <w:p>
      <w:pPr>
        <w:spacing w:after="80" w:line="324" w:lineRule="auto"/>
      </w:pPr>
      <w:r>
        <w:t>站在門外的人。</w:t>
      </w:r>
    </w:p>
    <w:p>
      <w:pPr>
        <w:spacing w:after="80" w:line="324" w:lineRule="auto"/>
      </w:pPr>
      <w:r>
        <w:t>竟然是宋承謙。</w:t>
      </w:r>
    </w:p>
    <w:p/>
    <w:p>
      <w:pPr>
        <w:spacing w:after="80" w:line="324" w:lineRule="auto"/>
      </w:pPr>
      <w:r>
        <w:t>他看著沈婉真。</w:t>
      </w:r>
    </w:p>
    <w:p>
      <w:pPr>
        <w:spacing w:after="80" w:line="324" w:lineRule="auto"/>
      </w:pPr>
      <w:r>
        <w:t>眼神裡。</w:t>
      </w:r>
    </w:p>
    <w:p>
      <w:pPr>
        <w:spacing w:after="80" w:line="324" w:lineRule="auto"/>
      </w:pPr>
      <w:r>
        <w:t>有多年未見的痛。</w:t>
      </w:r>
    </w:p>
    <w:p>
      <w:pPr>
        <w:spacing w:after="80" w:line="324" w:lineRule="auto"/>
      </w:pPr>
      <w:r>
        <w:t>也有一個剛剛才知道的真相。</w:t>
      </w:r>
    </w:p>
    <w:p/>
    <w:p>
      <w:pPr>
        <w:spacing w:after="80" w:line="324" w:lineRule="auto"/>
      </w:pPr>
      <w:r>
        <w:t>「母親。」</w:t>
      </w:r>
    </w:p>
    <w:p>
      <w:pPr>
        <w:spacing w:after="80" w:line="324" w:lineRule="auto"/>
      </w:pPr>
      <w:r>
        <w:t>他說。</w:t>
      </w:r>
    </w:p>
    <w:p>
      <w:pPr>
        <w:spacing w:after="80" w:line="324" w:lineRule="auto"/>
      </w:pPr>
      <w:r>
        <w:t>「妳欠我的答案。」</w:t>
      </w:r>
    </w:p>
    <w:p/>
    <w:p>
      <w:pPr>
        <w:spacing w:after="80" w:line="324" w:lineRule="auto"/>
      </w:pPr>
      <w:r>
        <w:t>沈婉真看著他。</w:t>
      </w:r>
    </w:p>
    <w:p>
      <w:pPr>
        <w:spacing w:after="80" w:line="324" w:lineRule="auto"/>
      </w:pPr>
      <w:r>
        <w:t>沒有逃。</w:t>
      </w:r>
    </w:p>
    <w:p/>
    <w:p>
      <w:pPr>
        <w:spacing w:after="80" w:line="324" w:lineRule="auto"/>
      </w:pPr>
      <w:r>
        <w:t>「好。」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「我全部告訴妳。」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第一百七十八章完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第一百七十九章｜母親的真相</w:t>
      </w:r>
    </w:p>
    <w:p/>
    <w:p>
      <w:pPr>
        <w:spacing w:after="80" w:line="324" w:lineRule="auto"/>
      </w:pPr>
      <w:r>
        <w:t>日內瓦。</w:t>
      </w:r>
    </w:p>
    <w:p>
      <w:pPr>
        <w:spacing w:after="80" w:line="324" w:lineRule="auto"/>
      </w:pPr>
      <w:r>
        <w:t>地下室。</w:t>
      </w:r>
    </w:p>
    <w:p>
      <w:pPr>
        <w:spacing w:after="80" w:line="324" w:lineRule="auto"/>
      </w:pPr>
      <w:r>
        <w:t>倒數停在：</w:t>
      </w:r>
    </w:p>
    <w:p>
      <w:pPr>
        <w:spacing w:after="80" w:line="324" w:lineRule="auto"/>
      </w:pPr>
      <w:r>
        <w:t>24:00:00</w:t>
      </w:r>
    </w:p>
    <w:p/>
    <w:p>
      <w:pPr>
        <w:spacing w:after="80" w:line="324" w:lineRule="auto"/>
      </w:pPr>
      <w:r>
        <w:t>宋承謙站在門口。</w:t>
      </w:r>
    </w:p>
    <w:p>
      <w:pPr>
        <w:spacing w:after="80" w:line="324" w:lineRule="auto"/>
      </w:pPr>
      <w:r>
        <w:t>沈婉真看著他。</w:t>
      </w:r>
    </w:p>
    <w:p>
      <w:pPr>
        <w:spacing w:after="80" w:line="324" w:lineRule="auto"/>
      </w:pPr>
      <w:r>
        <w:t>三十多年。</w:t>
      </w:r>
    </w:p>
    <w:p>
      <w:pPr>
        <w:spacing w:after="80" w:line="324" w:lineRule="auto"/>
      </w:pPr>
      <w:r>
        <w:t>母子第一次真正站在同一個房間裡。</w:t>
      </w:r>
    </w:p>
    <w:p/>
    <w:p>
      <w:pPr>
        <w:spacing w:after="80" w:line="324" w:lineRule="auto"/>
      </w:pPr>
      <w:r>
        <w:t>「妳欠我的答案。」</w:t>
      </w:r>
    </w:p>
    <w:p>
      <w:pPr>
        <w:spacing w:after="80" w:line="324" w:lineRule="auto"/>
      </w:pPr>
      <w:r>
        <w:t>宋承謙又說了一次。</w:t>
      </w:r>
    </w:p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「為什麼不回來？」</w:t>
      </w:r>
    </w:p>
    <w:p>
      <w:pPr>
        <w:spacing w:after="80" w:line="324" w:lineRule="auto"/>
      </w:pPr>
      <w:r>
        <w:t>「因為我不能。」</w:t>
      </w:r>
    </w:p>
    <w:p>
      <w:pPr>
        <w:spacing w:after="80" w:line="324" w:lineRule="auto"/>
      </w:pPr>
      <w:r>
        <w:t>「這句話。」</w:t>
      </w:r>
    </w:p>
    <w:p>
      <w:pPr>
        <w:spacing w:after="80" w:line="324" w:lineRule="auto"/>
      </w:pPr>
      <w:r>
        <w:t>宋承謙的聲音微微發顫。</w:t>
      </w:r>
    </w:p>
    <w:p>
      <w:pPr>
        <w:spacing w:after="80" w:line="324" w:lineRule="auto"/>
      </w:pPr>
      <w:r>
        <w:t>「我聽了三十年。」</w:t>
      </w:r>
    </w:p>
    <w:p>
      <w:pPr>
        <w:spacing w:after="80" w:line="324" w:lineRule="auto"/>
      </w:pPr>
      <w:r>
        <w:t>「今天。」</w:t>
      </w:r>
    </w:p>
    <w:p>
      <w:pPr>
        <w:spacing w:after="80" w:line="324" w:lineRule="auto"/>
      </w:pPr>
      <w:r>
        <w:t>「我不想再聽。」</w:t>
      </w:r>
    </w:p>
    <w:p/>
    <w:p>
      <w:pPr>
        <w:spacing w:after="80" w:line="324" w:lineRule="auto"/>
      </w:pPr>
      <w:r>
        <w:t>沈婉真沉默。</w:t>
      </w:r>
    </w:p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她走到桌前。</w:t>
      </w:r>
    </w:p>
    <w:p>
      <w:pPr>
        <w:spacing w:after="80" w:line="324" w:lineRule="auto"/>
      </w:pPr>
      <w:r>
        <w:t>打開一個金屬盒。</w:t>
      </w:r>
    </w:p>
    <w:p>
      <w:pPr>
        <w:spacing w:after="80" w:line="324" w:lineRule="auto"/>
      </w:pPr>
      <w:r>
        <w:t>裡面。</w:t>
      </w:r>
    </w:p>
    <w:p>
      <w:pPr>
        <w:spacing w:after="80" w:line="324" w:lineRule="auto"/>
      </w:pPr>
      <w:r>
        <w:t>是一張泛黃的照片。</w:t>
      </w:r>
    </w:p>
    <w:p/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四個年輕人。</w:t>
      </w:r>
    </w:p>
    <w:p>
      <w:pPr>
        <w:spacing w:after="80" w:line="324" w:lineRule="auto"/>
      </w:pPr>
      <w:r>
        <w:t>站在一棟研究大樓前。</w:t>
      </w:r>
    </w:p>
    <w:p/>
    <w:p>
      <w:pPr>
        <w:spacing w:after="80" w:line="324" w:lineRule="auto"/>
      </w:pPr>
      <w:r>
        <w:t>沈婉真。</w:t>
      </w:r>
    </w:p>
    <w:p>
      <w:pPr>
        <w:spacing w:after="80" w:line="324" w:lineRule="auto"/>
      </w:pPr>
      <w:r>
        <w:t>樓家初代掌權者樓承岳。</w:t>
      </w:r>
    </w:p>
    <w:p>
      <w:pPr>
        <w:spacing w:after="80" w:line="324" w:lineRule="auto"/>
      </w:pPr>
      <w:r>
        <w:t>駱家醫學研究者駱清衡。</w:t>
      </w:r>
    </w:p>
    <w:p>
      <w:pPr>
        <w:spacing w:after="80" w:line="324" w:lineRule="auto"/>
      </w:pPr>
      <w:r>
        <w:t>顏家城市系統設計師顏景川。</w:t>
      </w:r>
    </w:p>
    <w:p/>
    <w:p>
      <w:pPr>
        <w:spacing w:after="80" w:line="324" w:lineRule="auto"/>
      </w:pPr>
      <w:r>
        <w:t>宋承謙看著照片。</w:t>
      </w:r>
    </w:p>
    <w:p>
      <w:pPr>
        <w:spacing w:after="80" w:line="324" w:lineRule="auto"/>
      </w:pPr>
      <w:r>
        <w:t>「四個人。」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「那宋家呢？」</w:t>
      </w:r>
    </w:p>
    <w:p>
      <w:pPr>
        <w:spacing w:after="80" w:line="324" w:lineRule="auto"/>
      </w:pPr>
      <w:r>
        <w:t>沈婉真看著他。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「沒有宋家。」</w:t>
      </w:r>
    </w:p>
    <w:p/>
    <w:p>
      <w:pPr>
        <w:spacing w:after="80" w:line="324" w:lineRule="auto"/>
      </w:pPr>
      <w:r>
        <w:t>宋承謙一怔。</w:t>
      </w:r>
    </w:p>
    <w:p>
      <w:pPr>
        <w:spacing w:after="80" w:line="324" w:lineRule="auto"/>
      </w:pPr>
      <w:r>
        <w:t>「那我是怎麼出生的？」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「妳父親。」</w:t>
      </w:r>
    </w:p>
    <w:p>
      <w:pPr>
        <w:spacing w:after="80" w:line="324" w:lineRule="auto"/>
      </w:pPr>
      <w:r>
        <w:t>「宋遠山。」</w:t>
      </w:r>
    </w:p>
    <w:p>
      <w:pPr>
        <w:spacing w:after="80" w:line="324" w:lineRule="auto"/>
      </w:pPr>
      <w:r>
        <w:t>「是後來加入的人。」</w:t>
      </w:r>
    </w:p>
    <w:p>
      <w:pPr>
        <w:spacing w:after="80" w:line="324" w:lineRule="auto"/>
      </w:pPr>
      <w:r>
        <w:t>「他負責。」</w:t>
      </w:r>
    </w:p>
    <w:p>
      <w:pPr>
        <w:spacing w:after="80" w:line="324" w:lineRule="auto"/>
      </w:pPr>
      <w:r>
        <w:t>「把研究變成權力。」</w:t>
      </w:r>
    </w:p>
    <w:p/>
    <w:p>
      <w:pPr>
        <w:spacing w:after="80" w:line="324" w:lineRule="auto"/>
      </w:pPr>
      <w:r>
        <w:t>「所以妳離開他？」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沈婉真低聲：</w:t>
      </w:r>
    </w:p>
    <w:p>
      <w:pPr>
        <w:spacing w:after="80" w:line="324" w:lineRule="auto"/>
      </w:pPr>
      <w:r>
        <w:t>「是他先離開了我。」</w:t>
      </w:r>
    </w:p>
    <w:p/>
    <w:p>
      <w:pPr>
        <w:spacing w:after="80" w:line="324" w:lineRule="auto"/>
      </w:pPr>
      <w:r>
        <w:t>她看著照片。</w:t>
      </w:r>
    </w:p>
    <w:p>
      <w:pPr>
        <w:spacing w:after="80" w:line="324" w:lineRule="auto"/>
      </w:pPr>
      <w:r>
        <w:t>「最初。」</w:t>
      </w:r>
    </w:p>
    <w:p>
      <w:pPr>
        <w:spacing w:after="80" w:line="324" w:lineRule="auto"/>
      </w:pPr>
      <w:r>
        <w:t>「我們真的相信。」</w:t>
      </w:r>
    </w:p>
    <w:p>
      <w:pPr>
        <w:spacing w:after="80" w:line="324" w:lineRule="auto"/>
      </w:pPr>
      <w:r>
        <w:t>「可以讓世界變好。」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「研究開始成功之後。」</w:t>
      </w:r>
    </w:p>
    <w:p>
      <w:pPr>
        <w:spacing w:after="80" w:line="324" w:lineRule="auto"/>
      </w:pPr>
      <w:r>
        <w:t>「人就變了。」</w:t>
      </w:r>
    </w:p>
    <w:p/>
    <w:p>
      <w:pPr>
        <w:spacing w:after="80" w:line="324" w:lineRule="auto"/>
      </w:pPr>
      <w:r>
        <w:t>宋承謙問：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「所有人。」</w:t>
      </w:r>
    </w:p>
    <w:p/>
    <w:p>
      <w:pPr>
        <w:spacing w:after="80" w:line="324" w:lineRule="auto"/>
      </w:pPr>
      <w:r>
        <w:t>「樓承岳開始想控制金融。」</w:t>
      </w:r>
    </w:p>
    <w:p>
      <w:pPr>
        <w:spacing w:after="80" w:line="324" w:lineRule="auto"/>
      </w:pPr>
      <w:r>
        <w:t>「駱清衡開始控制醫療。」</w:t>
      </w:r>
    </w:p>
    <w:p>
      <w:pPr>
        <w:spacing w:after="80" w:line="324" w:lineRule="auto"/>
      </w:pPr>
      <w:r>
        <w:t>「顏景川開始控制城市。」</w:t>
      </w:r>
    </w:p>
    <w:p>
      <w:pPr>
        <w:spacing w:after="80" w:line="324" w:lineRule="auto"/>
      </w:pPr>
      <w:r>
        <w:t>「而宋遠山。」</w:t>
      </w:r>
    </w:p>
    <w:p>
      <w:pPr>
        <w:spacing w:after="80" w:line="324" w:lineRule="auto"/>
      </w:pPr>
      <w:r>
        <w:t>沈婉真停了一下。</w:t>
      </w:r>
    </w:p>
    <w:p>
      <w:pPr>
        <w:spacing w:after="80" w:line="324" w:lineRule="auto"/>
      </w:pPr>
      <w:r>
        <w:t>「想控制人。」</w:t>
      </w:r>
    </w:p>
    <w:p/>
    <w:p>
      <w:pPr>
        <w:spacing w:after="80" w:line="324" w:lineRule="auto"/>
      </w:pPr>
      <w:r>
        <w:t>安寧站在一旁。</w:t>
      </w:r>
    </w:p>
    <w:p>
      <w:pPr>
        <w:spacing w:after="80" w:line="324" w:lineRule="auto"/>
      </w:pPr>
      <w:r>
        <w:t>靜靜聽著。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宋承謙問：</w:t>
      </w:r>
    </w:p>
    <w:p>
      <w:pPr>
        <w:spacing w:after="80" w:line="324" w:lineRule="auto"/>
      </w:pPr>
      <w:r>
        <w:t>「妳離開？」</w:t>
      </w:r>
    </w:p>
    <w:p>
      <w:pPr>
        <w:spacing w:after="80" w:line="324" w:lineRule="auto"/>
      </w:pPr>
      <w:r>
        <w:t>「我想停止。」</w:t>
      </w:r>
    </w:p>
    <w:p>
      <w:pPr>
        <w:spacing w:after="80" w:line="324" w:lineRule="auto"/>
      </w:pPr>
      <w:r>
        <w:t>「他們不讓？」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沈婉真搖頭。</w:t>
      </w:r>
    </w:p>
    <w:p>
      <w:pPr>
        <w:spacing w:after="80" w:line="324" w:lineRule="auto"/>
      </w:pPr>
      <w:r>
        <w:t>「他們讓我做最後一個實驗。」</w:t>
      </w:r>
    </w:p>
    <w:p/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「什麼？」</w:t>
      </w:r>
    </w:p>
    <w:p/>
    <w:p>
      <w:pPr>
        <w:spacing w:after="80" w:line="324" w:lineRule="auto"/>
      </w:pPr>
      <w:r>
        <w:t>沈婉真沒有回答。</w:t>
      </w:r>
    </w:p>
    <w:p>
      <w:pPr>
        <w:spacing w:after="80" w:line="324" w:lineRule="auto"/>
      </w:pPr>
      <w:r>
        <w:t>只是拿出另一張照片。</w:t>
      </w:r>
    </w:p>
    <w:p/>
    <w:p>
      <w:pPr>
        <w:spacing w:after="80" w:line="324" w:lineRule="auto"/>
      </w:pPr>
      <w:r>
        <w:t>照片裡。</w:t>
      </w:r>
    </w:p>
    <w:p>
      <w:pPr>
        <w:spacing w:after="80" w:line="324" w:lineRule="auto"/>
      </w:pPr>
      <w:r>
        <w:t>是兩個嬰兒。</w:t>
      </w:r>
    </w:p>
    <w:p/>
    <w:p>
      <w:pPr>
        <w:spacing w:after="80" w:line="324" w:lineRule="auto"/>
      </w:pPr>
      <w:r>
        <w:t>安然。</w:t>
      </w:r>
    </w:p>
    <w:p>
      <w:pPr>
        <w:spacing w:after="80" w:line="324" w:lineRule="auto"/>
      </w:pPr>
      <w:r>
        <w:t>安寧。</w:t>
      </w:r>
    </w:p>
    <w:p/>
    <w:p>
      <w:pPr>
        <w:spacing w:after="80" w:line="324" w:lineRule="auto"/>
      </w:pPr>
      <w:r>
        <w:t>「她們？」</w:t>
      </w:r>
    </w:p>
    <w:p>
      <w:pPr>
        <w:spacing w:after="80" w:line="324" w:lineRule="auto"/>
      </w:pPr>
      <w:r>
        <w:t>宋承謙問。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沈婉真的聲音很輕。</w:t>
      </w:r>
    </w:p>
    <w:p>
      <w:pPr>
        <w:spacing w:after="80" w:line="324" w:lineRule="auto"/>
      </w:pPr>
      <w:r>
        <w:t>「我當時以為。」</w:t>
      </w:r>
    </w:p>
    <w:p>
      <w:pPr>
        <w:spacing w:after="80" w:line="324" w:lineRule="auto"/>
      </w:pPr>
      <w:r>
        <w:t>「只要把雙胞胎分開。」</w:t>
      </w:r>
    </w:p>
    <w:p>
      <w:pPr>
        <w:spacing w:after="80" w:line="324" w:lineRule="auto"/>
      </w:pPr>
      <w:r>
        <w:t>「一個在控制環境。」</w:t>
      </w:r>
    </w:p>
    <w:p>
      <w:pPr>
        <w:spacing w:after="80" w:line="324" w:lineRule="auto"/>
      </w:pPr>
      <w:r>
        <w:t>「一個在自由環境。」</w:t>
      </w:r>
    </w:p>
    <w:p>
      <w:pPr>
        <w:spacing w:after="80" w:line="324" w:lineRule="auto"/>
      </w:pPr>
      <w:r>
        <w:t>「就可以知道。」</w:t>
      </w:r>
    </w:p>
    <w:p>
      <w:pPr>
        <w:spacing w:after="80" w:line="324" w:lineRule="auto"/>
      </w:pPr>
      <w:r>
        <w:t>「人到底是天生。」</w:t>
      </w:r>
    </w:p>
    <w:p>
      <w:pPr>
        <w:spacing w:after="80" w:line="324" w:lineRule="auto"/>
      </w:pPr>
      <w:r>
        <w:t>「還是被環境塑造。」</w:t>
      </w:r>
    </w:p>
    <w:p/>
    <w:p>
      <w:pPr>
        <w:spacing w:after="80" w:line="324" w:lineRule="auto"/>
      </w:pPr>
      <w:r>
        <w:t>宋承謙看著她。</w:t>
      </w:r>
    </w:p>
    <w:p>
      <w:pPr>
        <w:spacing w:after="80" w:line="324" w:lineRule="auto"/>
      </w:pPr>
      <w:r>
        <w:t>「妳真的做了。」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「妳把自己的孩子。」</w:t>
      </w:r>
    </w:p>
    <w:p>
      <w:pPr>
        <w:spacing w:after="80" w:line="324" w:lineRule="auto"/>
      </w:pPr>
      <w:r>
        <w:t>「交給了他們。」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他忽然笑了。</w:t>
      </w:r>
    </w:p>
    <w:p>
      <w:pPr>
        <w:spacing w:after="80" w:line="324" w:lineRule="auto"/>
      </w:pPr>
      <w:r>
        <w:t>卻比哭更難看。</w:t>
      </w:r>
    </w:p>
    <w:p>
      <w:pPr>
        <w:spacing w:after="80" w:line="324" w:lineRule="auto"/>
      </w:pPr>
      <w:r>
        <w:t>「所以妳不是被迫。」</w:t>
      </w:r>
    </w:p>
    <w:p>
      <w:pPr>
        <w:spacing w:after="80" w:line="324" w:lineRule="auto"/>
      </w:pPr>
      <w:r>
        <w:t>「妳自己也同意。」</w:t>
      </w:r>
    </w:p>
    <w:p>
      <w:pPr>
        <w:spacing w:after="80" w:line="324" w:lineRule="auto"/>
      </w:pPr>
      <w:r>
        <w:t>沈婉真閉上眼。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「妳知道我最恨妳什麼嗎？」</w:t>
      </w:r>
    </w:p>
    <w:p>
      <w:pPr>
        <w:spacing w:after="80" w:line="324" w:lineRule="auto"/>
      </w:pPr>
      <w:r>
        <w:t>她沒有回答。</w:t>
      </w:r>
    </w:p>
    <w:p>
      <w:pPr>
        <w:spacing w:after="80" w:line="324" w:lineRule="auto"/>
      </w:pPr>
      <w:r>
        <w:t>「不是妳離開。」</w:t>
      </w:r>
    </w:p>
    <w:p>
      <w:pPr>
        <w:spacing w:after="80" w:line="324" w:lineRule="auto"/>
      </w:pPr>
      <w:r>
        <w:t>「不是妳假死。」</w:t>
      </w:r>
    </w:p>
    <w:p>
      <w:pPr>
        <w:spacing w:after="80" w:line="324" w:lineRule="auto"/>
      </w:pPr>
      <w:r>
        <w:t>「也不是妳讓我以為妳死了。」</w:t>
      </w:r>
    </w:p>
    <w:p/>
    <w:p>
      <w:pPr>
        <w:spacing w:after="80" w:line="324" w:lineRule="auto"/>
      </w:pPr>
      <w:r>
        <w:t>宋承謙看著母親。</w:t>
      </w:r>
    </w:p>
    <w:p>
      <w:pPr>
        <w:spacing w:after="80" w:line="324" w:lineRule="auto"/>
      </w:pPr>
      <w:r>
        <w:t>「是妳明明知道。」</w:t>
      </w:r>
    </w:p>
    <w:p>
      <w:pPr>
        <w:spacing w:after="80" w:line="324" w:lineRule="auto"/>
      </w:pPr>
      <w:r>
        <w:t>「一個孩子被拿去做實驗。」</w:t>
      </w:r>
    </w:p>
    <w:p>
      <w:pPr>
        <w:spacing w:after="80" w:line="324" w:lineRule="auto"/>
      </w:pPr>
      <w:r>
        <w:t>「會有多痛。」</w:t>
      </w:r>
    </w:p>
    <w:p/>
    <w:p>
      <w:pPr>
        <w:spacing w:after="80" w:line="324" w:lineRule="auto"/>
      </w:pPr>
      <w:r>
        <w:t>沈婉真的眼眶終於紅了。</w:t>
      </w:r>
    </w:p>
    <w:p/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「那妳為什麼還做？」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她低聲：</w:t>
      </w:r>
    </w:p>
    <w:p>
      <w:pPr>
        <w:spacing w:after="80" w:line="324" w:lineRule="auto"/>
      </w:pPr>
      <w:r>
        <w:t>「那時候。」</w:t>
      </w:r>
    </w:p>
    <w:p>
      <w:pPr>
        <w:spacing w:after="80" w:line="324" w:lineRule="auto"/>
      </w:pPr>
      <w:r>
        <w:t>「我相信。」</w:t>
      </w:r>
    </w:p>
    <w:p>
      <w:pPr>
        <w:spacing w:after="80" w:line="324" w:lineRule="auto"/>
      </w:pPr>
      <w:r>
        <w:t>「我是在救所有人。」</w:t>
      </w:r>
    </w:p>
    <w:p/>
    <w:p>
      <w:pPr>
        <w:spacing w:after="80" w:line="324" w:lineRule="auto"/>
      </w:pPr>
      <w:r>
        <w:t>宋承謙閉上眼。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「後來我發現。」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「我錯了。」</w:t>
      </w:r>
    </w:p>
    <w:p/>
    <w:p>
      <w:pPr>
        <w:spacing w:after="80" w:line="324" w:lineRule="auto"/>
      </w:pPr>
      <w:r>
        <w:t>「所以妳救了安然？」</w:t>
      </w:r>
    </w:p>
    <w:p>
      <w:pPr>
        <w:spacing w:after="80" w:line="324" w:lineRule="auto"/>
      </w:pPr>
      <w:r>
        <w:t>「沒有。」</w:t>
      </w:r>
    </w:p>
    <w:p>
      <w:pPr>
        <w:spacing w:after="80" w:line="324" w:lineRule="auto"/>
      </w:pPr>
      <w:r>
        <w:t>「那妳做了什麼？」</w:t>
      </w:r>
    </w:p>
    <w:p>
      <w:pPr>
        <w:spacing w:after="80" w:line="324" w:lineRule="auto"/>
      </w:pPr>
      <w:r>
        <w:t>沈婉真抬起頭。</w:t>
      </w:r>
    </w:p>
    <w:p>
      <w:pPr>
        <w:spacing w:after="80" w:line="324" w:lineRule="auto"/>
      </w:pPr>
      <w:r>
        <w:t>「我救了妳們。」</w:t>
      </w:r>
    </w:p>
    <w:p/>
    <w:p>
      <w:pPr>
        <w:spacing w:after="80" w:line="324" w:lineRule="auto"/>
      </w:pPr>
      <w:r>
        <w:t>宋承謙皺眉。</w:t>
      </w:r>
    </w:p>
    <w:p>
      <w:pPr>
        <w:spacing w:after="80" w:line="324" w:lineRule="auto"/>
      </w:pPr>
      <w:r>
        <w:t>「我們？」</w:t>
      </w:r>
    </w:p>
    <w:p>
      <w:pPr>
        <w:spacing w:after="80" w:line="324" w:lineRule="auto"/>
      </w:pPr>
      <w:r>
        <w:t>「四姊妹。」</w:t>
      </w:r>
    </w:p>
    <w:p/>
    <w:p>
      <w:pPr>
        <w:spacing w:after="80" w:line="324" w:lineRule="auto"/>
      </w:pPr>
      <w:r>
        <w:t>她拿出一份文件。</w:t>
      </w:r>
    </w:p>
    <w:p/>
    <w:p>
      <w:pPr>
        <w:spacing w:after="80" w:line="324" w:lineRule="auto"/>
      </w:pPr>
      <w:r>
        <w:t>J-004</w:t>
      </w:r>
    </w:p>
    <w:p/>
    <w:p>
      <w:pPr>
        <w:spacing w:after="80" w:line="324" w:lineRule="auto"/>
      </w:pPr>
      <w:r>
        <w:t>宋承謙看著那份資料。</w:t>
      </w:r>
    </w:p>
    <w:p>
      <w:pPr>
        <w:spacing w:after="80" w:line="324" w:lineRule="auto"/>
      </w:pPr>
      <w:r>
        <w:t>「這是什麼？」</w:t>
      </w:r>
    </w:p>
    <w:p>
      <w:pPr>
        <w:spacing w:after="80" w:line="324" w:lineRule="auto"/>
      </w:pPr>
      <w:r>
        <w:t>「最終方案。」</w:t>
      </w:r>
    </w:p>
    <w:p/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「當零號協議開始失控。」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「只有一種方法可以讓它停止。」</w:t>
      </w:r>
    </w:p>
    <w:p/>
    <w:p>
      <w:pPr>
        <w:spacing w:after="80" w:line="324" w:lineRule="auto"/>
      </w:pPr>
      <w:r>
        <w:t>「就是J-004？」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「但J-004不是一個人。」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「它需要四個人。」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沈婉真看向安寧。</w:t>
      </w:r>
    </w:p>
    <w:p>
      <w:pPr>
        <w:spacing w:after="80" w:line="324" w:lineRule="auto"/>
      </w:pPr>
      <w:r>
        <w:t>「必須是四個。」</w:t>
      </w:r>
    </w:p>
    <w:p>
      <w:pPr>
        <w:spacing w:after="80" w:line="324" w:lineRule="auto"/>
      </w:pPr>
      <w:r>
        <w:t>「從小就建立深度信任。」</w:t>
      </w:r>
    </w:p>
    <w:p>
      <w:pPr>
        <w:spacing w:after="80" w:line="324" w:lineRule="auto"/>
      </w:pPr>
      <w:r>
        <w:t>「彼此之間。」</w:t>
      </w:r>
    </w:p>
    <w:p>
      <w:pPr>
        <w:spacing w:after="80" w:line="324" w:lineRule="auto"/>
      </w:pPr>
      <w:r>
        <w:t>「願意在任何情況下。」</w:t>
      </w:r>
    </w:p>
    <w:p>
      <w:pPr>
        <w:spacing w:after="80" w:line="324" w:lineRule="auto"/>
      </w:pPr>
      <w:r>
        <w:t>「選擇對方。」</w:t>
      </w:r>
    </w:p>
    <w:p/>
    <w:p>
      <w:pPr>
        <w:spacing w:after="80" w:line="324" w:lineRule="auto"/>
      </w:pPr>
      <w:r>
        <w:t>安寧終於開口。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「妳選了她們。」</w:t>
      </w:r>
    </w:p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「妳為什麼不告訴她們？」</w:t>
      </w:r>
    </w:p>
    <w:p>
      <w:pPr>
        <w:spacing w:after="80" w:line="324" w:lineRule="auto"/>
      </w:pPr>
      <w:r>
        <w:t>沈婉真笑了一下。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「一旦她們知道。」</w:t>
      </w:r>
    </w:p>
    <w:p>
      <w:pPr>
        <w:spacing w:after="80" w:line="324" w:lineRule="auto"/>
      </w:pPr>
      <w:r>
        <w:t>「她們的選擇就不再是真的。」</w:t>
      </w:r>
    </w:p>
    <w:p/>
    <w:p>
      <w:pPr>
        <w:spacing w:after="80" w:line="324" w:lineRule="auto"/>
      </w:pPr>
      <w:r>
        <w:t>安寧怔住。</w:t>
      </w:r>
    </w:p>
    <w:p/>
    <w:p>
      <w:pPr>
        <w:spacing w:after="80" w:line="324" w:lineRule="auto"/>
      </w:pPr>
      <w:r>
        <w:t>「所以妳讓她們忘記。」</w:t>
      </w:r>
    </w:p>
    <w:p>
      <w:pPr>
        <w:spacing w:after="80" w:line="324" w:lineRule="auto"/>
      </w:pPr>
      <w:r>
        <w:t>「讓她們自然成長。」</w:t>
      </w:r>
    </w:p>
    <w:p>
      <w:pPr>
        <w:spacing w:after="80" w:line="324" w:lineRule="auto"/>
      </w:pPr>
      <w:r>
        <w:t>「自然相愛。」</w:t>
      </w:r>
    </w:p>
    <w:p>
      <w:pPr>
        <w:spacing w:after="80" w:line="324" w:lineRule="auto"/>
      </w:pPr>
      <w:r>
        <w:t>「自然成為彼此最重要的人。」</w:t>
      </w:r>
    </w:p>
    <w:p/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宋承謙看著母親。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「妳一直在利用她們？」</w:t>
      </w:r>
    </w:p>
    <w:p>
      <w:pPr>
        <w:spacing w:after="80" w:line="324" w:lineRule="auto"/>
      </w:pPr>
      <w:r>
        <w:t>「一開始。」</w:t>
      </w:r>
    </w:p>
    <w:p>
      <w:pPr>
        <w:spacing w:after="80" w:line="324" w:lineRule="auto"/>
      </w:pPr>
      <w:r>
        <w:t>「是。」</w:t>
      </w:r>
    </w:p>
    <w:p>
      <w:pPr>
        <w:spacing w:after="80" w:line="324" w:lineRule="auto"/>
      </w:pPr>
      <w:r>
        <w:t>「後來呢？」</w:t>
      </w:r>
    </w:p>
    <w:p>
      <w:pPr>
        <w:spacing w:after="80" w:line="324" w:lineRule="auto"/>
      </w:pPr>
      <w:r>
        <w:t>沈婉真沉默。</w:t>
      </w:r>
    </w:p>
    <w:p/>
    <w:p>
      <w:pPr>
        <w:spacing w:after="80" w:line="324" w:lineRule="auto"/>
      </w:pPr>
      <w:r>
        <w:t>「後來。」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「我開始希望。」</w:t>
      </w:r>
    </w:p>
    <w:p>
      <w:pPr>
        <w:spacing w:after="80" w:line="324" w:lineRule="auto"/>
      </w:pPr>
      <w:r>
        <w:t>「她們永遠不知道。」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「因為那樣。」</w:t>
      </w:r>
    </w:p>
    <w:p>
      <w:pPr>
        <w:spacing w:after="80" w:line="324" w:lineRule="auto"/>
      </w:pPr>
      <w:r>
        <w:t>「她們才是真的自由。」</w:t>
      </w:r>
    </w:p>
    <w:p/>
    <w:p>
      <w:pPr>
        <w:spacing w:after="80" w:line="324" w:lineRule="auto"/>
      </w:pPr>
      <w:r>
        <w:t>安寧看著母親。</w:t>
      </w:r>
    </w:p>
    <w:p>
      <w:pPr>
        <w:spacing w:after="80" w:line="324" w:lineRule="auto"/>
      </w:pPr>
      <w:r>
        <w:t>「那我呢？」</w:t>
      </w:r>
    </w:p>
    <w:p>
      <w:pPr>
        <w:spacing w:after="80" w:line="324" w:lineRule="auto"/>
      </w:pPr>
      <w:r>
        <w:t>沈婉真看向她。</w:t>
      </w:r>
    </w:p>
    <w:p>
      <w:pPr>
        <w:spacing w:after="80" w:line="324" w:lineRule="auto"/>
      </w:pPr>
      <w:r>
        <w:t>「妳是J-001。」</w:t>
      </w:r>
    </w:p>
    <w:p>
      <w:pPr>
        <w:spacing w:after="80" w:line="324" w:lineRule="auto"/>
      </w:pPr>
      <w:r>
        <w:t>「我是被留下的那個。」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「那安然呢？」</w:t>
      </w:r>
    </w:p>
    <w:p>
      <w:pPr>
        <w:spacing w:after="80" w:line="324" w:lineRule="auto"/>
      </w:pPr>
      <w:r>
        <w:t>「J-000。」</w:t>
      </w:r>
    </w:p>
    <w:p>
      <w:pPr>
        <w:spacing w:after="80" w:line="324" w:lineRule="auto"/>
      </w:pPr>
      <w:r>
        <w:t>「我們都是實驗。」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安寧笑了。</w:t>
      </w:r>
    </w:p>
    <w:p>
      <w:pPr>
        <w:spacing w:after="80" w:line="324" w:lineRule="auto"/>
      </w:pPr>
      <w:r>
        <w:t>眼淚卻掉下來。</w:t>
      </w:r>
    </w:p>
    <w:p>
      <w:pPr>
        <w:spacing w:after="80" w:line="324" w:lineRule="auto"/>
      </w:pPr>
      <w:r>
        <w:t>「那妳有沒有想過。」</w:t>
      </w:r>
    </w:p>
    <w:p>
      <w:pPr>
        <w:spacing w:after="80" w:line="324" w:lineRule="auto"/>
      </w:pPr>
      <w:r>
        <w:t>「我們也想要一個普通的人生？」</w:t>
      </w:r>
    </w:p>
    <w:p>
      <w:pPr>
        <w:spacing w:after="80" w:line="324" w:lineRule="auto"/>
      </w:pPr>
      <w:r>
        <w:t>沈婉真沉默。</w:t>
      </w:r>
    </w:p>
    <w:p/>
    <w:p>
      <w:pPr>
        <w:spacing w:after="80" w:line="324" w:lineRule="auto"/>
      </w:pPr>
      <w:r>
        <w:t>「有。」</w:t>
      </w:r>
    </w:p>
    <w:p>
      <w:pPr>
        <w:spacing w:after="80" w:line="324" w:lineRule="auto"/>
      </w:pPr>
      <w:r>
        <w:t>「什麼時候？」</w:t>
      </w:r>
    </w:p>
    <w:p>
      <w:pPr>
        <w:spacing w:after="80" w:line="324" w:lineRule="auto"/>
      </w:pPr>
      <w:r>
        <w:t>「每一次看見妳們。」</w:t>
      </w:r>
    </w:p>
    <w:p>
      <w:pPr>
        <w:spacing w:after="80" w:line="324" w:lineRule="auto"/>
      </w:pPr>
      <w:r>
        <w:t>「我都想。」</w:t>
      </w:r>
    </w:p>
    <w:p/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「那為什麼不給？」</w:t>
      </w:r>
    </w:p>
    <w:p>
      <w:pPr>
        <w:spacing w:after="80" w:line="324" w:lineRule="auto"/>
      </w:pPr>
      <w:r>
        <w:t>沈婉真回答：</w:t>
      </w:r>
    </w:p>
    <w:p>
      <w:pPr>
        <w:spacing w:after="80" w:line="324" w:lineRule="auto"/>
      </w:pPr>
      <w:r>
        <w:t>「因為我太晚才知道。」</w:t>
      </w:r>
    </w:p>
    <w:p>
      <w:pPr>
        <w:spacing w:after="80" w:line="324" w:lineRule="auto"/>
      </w:pPr>
      <w:r>
        <w:t>「普通人生。」</w:t>
      </w:r>
    </w:p>
    <w:p>
      <w:pPr>
        <w:spacing w:after="80" w:line="324" w:lineRule="auto"/>
      </w:pPr>
      <w:r>
        <w:t>「不是可以給的。」</w:t>
      </w:r>
    </w:p>
    <w:p>
      <w:pPr>
        <w:spacing w:after="80" w:line="324" w:lineRule="auto"/>
      </w:pPr>
      <w:r>
        <w:t>「只能自己選。」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安寧沒有反駁。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台北。</w:t>
      </w:r>
    </w:p>
    <w:p/>
    <w:p>
      <w:pPr>
        <w:spacing w:after="80" w:line="324" w:lineRule="auto"/>
      </w:pPr>
      <w:r>
        <w:t>顏書瑤和梁修遠從地下檔案庫返回。</w:t>
      </w:r>
    </w:p>
    <w:p>
      <w:pPr>
        <w:spacing w:after="80" w:line="324" w:lineRule="auto"/>
      </w:pPr>
      <w:r>
        <w:t>她手裡。</w:t>
      </w:r>
    </w:p>
    <w:p>
      <w:pPr>
        <w:spacing w:after="80" w:line="324" w:lineRule="auto"/>
      </w:pPr>
      <w:r>
        <w:t>拿著一個資料盒。</w:t>
      </w:r>
    </w:p>
    <w:p/>
    <w:p>
      <w:pPr>
        <w:spacing w:after="80" w:line="324" w:lineRule="auto"/>
      </w:pPr>
      <w:r>
        <w:t>「這裡面的東西。」</w:t>
      </w:r>
    </w:p>
    <w:p>
      <w:pPr>
        <w:spacing w:after="80" w:line="324" w:lineRule="auto"/>
      </w:pPr>
      <w:r>
        <w:t>「不能直接交給昭言。」</w:t>
      </w:r>
    </w:p>
    <w:p>
      <w:pPr>
        <w:spacing w:after="80" w:line="324" w:lineRule="auto"/>
      </w:pPr>
      <w:r>
        <w:t>梁修遠看她。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「裡面有她們四個。」</w:t>
      </w:r>
    </w:p>
    <w:p>
      <w:pPr>
        <w:spacing w:after="80" w:line="324" w:lineRule="auto"/>
      </w:pPr>
      <w:r>
        <w:t>「所有被刪除的記憶。」</w:t>
      </w:r>
    </w:p>
    <w:p/>
    <w:p>
      <w:pPr>
        <w:spacing w:after="80" w:line="324" w:lineRule="auto"/>
      </w:pPr>
      <w:r>
        <w:t>「那更應該給她。」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顏書瑤搖頭。</w:t>
      </w:r>
    </w:p>
    <w:p>
      <w:pPr>
        <w:spacing w:after="80" w:line="324" w:lineRule="auto"/>
      </w:pPr>
      <w:r>
        <w:t>「這裡面。」</w:t>
      </w:r>
    </w:p>
    <w:p>
      <w:pPr>
        <w:spacing w:after="80" w:line="324" w:lineRule="auto"/>
      </w:pPr>
      <w:r>
        <w:t>「有假的。」</w:t>
      </w:r>
    </w:p>
    <w:p/>
    <w:p>
      <w:pPr>
        <w:spacing w:after="80" w:line="324" w:lineRule="auto"/>
      </w:pPr>
      <w:r>
        <w:t>梁修遠一怔。</w:t>
      </w:r>
    </w:p>
    <w:p>
      <w:pPr>
        <w:spacing w:after="80" w:line="324" w:lineRule="auto"/>
      </w:pPr>
      <w:r>
        <w:t>「假的？」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「有人故意混入。」</w:t>
      </w:r>
    </w:p>
    <w:p>
      <w:pPr>
        <w:spacing w:after="80" w:line="324" w:lineRule="auto"/>
      </w:pPr>
      <w:r>
        <w:t>「目的就是讓我們。」</w:t>
      </w:r>
    </w:p>
    <w:p>
      <w:pPr>
        <w:spacing w:after="80" w:line="324" w:lineRule="auto"/>
      </w:pPr>
      <w:r>
        <w:t>「不再相信自己的記憶。」</w:t>
      </w:r>
    </w:p>
    <w:p/>
    <w:p>
      <w:pPr>
        <w:spacing w:after="80" w:line="324" w:lineRule="auto"/>
      </w:pPr>
      <w:r>
        <w:t>她打開資料盒。</w:t>
      </w:r>
    </w:p>
    <w:p>
      <w:pPr>
        <w:spacing w:after="80" w:line="324" w:lineRule="auto"/>
      </w:pPr>
      <w:r>
        <w:t>第一層。</w:t>
      </w:r>
    </w:p>
    <w:p>
      <w:pPr>
        <w:spacing w:after="80" w:line="324" w:lineRule="auto"/>
      </w:pPr>
      <w:r>
        <w:t>四姊妹童年照片。</w:t>
      </w:r>
    </w:p>
    <w:p>
      <w:pPr>
        <w:spacing w:after="80" w:line="324" w:lineRule="auto"/>
      </w:pPr>
      <w:r>
        <w:t>第二層。</w:t>
      </w:r>
    </w:p>
    <w:p>
      <w:pPr>
        <w:spacing w:after="80" w:line="324" w:lineRule="auto"/>
      </w:pPr>
      <w:r>
        <w:t>學校記錄。</w:t>
      </w:r>
    </w:p>
    <w:p>
      <w:pPr>
        <w:spacing w:after="80" w:line="324" w:lineRule="auto"/>
      </w:pPr>
      <w:r>
        <w:t>第三層。</w:t>
      </w:r>
    </w:p>
    <w:p>
      <w:pPr>
        <w:spacing w:after="80" w:line="324" w:lineRule="auto"/>
      </w:pPr>
      <w:r>
        <w:t>心理評估。</w:t>
      </w:r>
    </w:p>
    <w:p/>
    <w:p>
      <w:pPr>
        <w:spacing w:after="80" w:line="324" w:lineRule="auto"/>
      </w:pPr>
      <w:r>
        <w:t>第四層。</w:t>
      </w:r>
    </w:p>
    <w:p>
      <w:pPr>
        <w:spacing w:after="80" w:line="324" w:lineRule="auto"/>
      </w:pPr>
      <w:r>
        <w:t>一張紙。</w:t>
      </w:r>
    </w:p>
    <w:p>
      <w:pPr>
        <w:spacing w:after="80" w:line="324" w:lineRule="auto"/>
      </w:pPr>
      <w:r>
        <w:t>只有一句話。</w:t>
      </w:r>
    </w:p>
    <w:p/>
    <w:p>
      <w:pPr>
        <w:spacing w:after="80" w:line="324" w:lineRule="auto"/>
      </w:pPr>
      <w:r>
        <w:t>「如果她們開始懷疑彼此，J-004就會失效。」</w:t>
      </w:r>
    </w:p>
    <w:p/>
    <w:p>
      <w:pPr>
        <w:spacing w:after="80" w:line="324" w:lineRule="auto"/>
      </w:pPr>
      <w:r>
        <w:t>梁修遠臉色沉下來。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「有人故意想拆散她們。」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她看著紙。</w:t>
      </w:r>
    </w:p>
    <w:p>
      <w:pPr>
        <w:spacing w:after="80" w:line="324" w:lineRule="auto"/>
      </w:pPr>
      <w:r>
        <w:t>「J-001。」</w:t>
      </w:r>
    </w:p>
    <w:p/>
    <w:p>
      <w:pPr>
        <w:spacing w:after="80" w:line="324" w:lineRule="auto"/>
      </w:pPr>
      <w:r>
        <w:t>梁修遠皺眉。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「不確定。」</w:t>
      </w:r>
    </w:p>
    <w:p>
      <w:pPr>
        <w:spacing w:after="80" w:line="324" w:lineRule="auto"/>
      </w:pPr>
      <w:r>
        <w:t>「那為什麼這麼說？」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她抬起頭。</w:t>
      </w:r>
    </w:p>
    <w:p>
      <w:pPr>
        <w:spacing w:after="80" w:line="324" w:lineRule="auto"/>
      </w:pPr>
      <w:r>
        <w:t>「這張紙。」</w:t>
      </w:r>
    </w:p>
    <w:p>
      <w:pPr>
        <w:spacing w:after="80" w:line="324" w:lineRule="auto"/>
      </w:pPr>
      <w:r>
        <w:t>「不是現在寫的。」</w:t>
      </w:r>
    </w:p>
    <w:p/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「三十年前。」</w:t>
      </w:r>
    </w:p>
    <w:p/>
    <w:p>
      <w:pPr>
        <w:spacing w:after="80" w:line="324" w:lineRule="auto"/>
      </w:pPr>
      <w:r>
        <w:t>梁修遠沉默。</w:t>
      </w:r>
    </w:p>
    <w:p/>
    <w:p>
      <w:pPr>
        <w:spacing w:after="80" w:line="324" w:lineRule="auto"/>
      </w:pPr>
      <w:r>
        <w:t>「也就是說。」</w:t>
      </w:r>
    </w:p>
    <w:p>
      <w:pPr>
        <w:spacing w:after="80" w:line="324" w:lineRule="auto"/>
      </w:pPr>
      <w:r>
        <w:t>「J-001從三十年前。」</w:t>
      </w:r>
    </w:p>
    <w:p>
      <w:pPr>
        <w:spacing w:after="80" w:line="324" w:lineRule="auto"/>
      </w:pPr>
      <w:r>
        <w:t>「就知道四姊妹是J-004。」</w:t>
      </w:r>
    </w:p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「而且。」</w:t>
      </w:r>
    </w:p>
    <w:p>
      <w:pPr>
        <w:spacing w:after="80" w:line="324" w:lineRule="auto"/>
      </w:pPr>
      <w:r>
        <w:t>她又翻出一張照片。</w:t>
      </w:r>
    </w:p>
    <w:p>
      <w:pPr>
        <w:spacing w:after="80" w:line="324" w:lineRule="auto"/>
      </w:pPr>
      <w:r>
        <w:t>「她曾經見過我們。」</w:t>
      </w:r>
    </w:p>
    <w:p/>
    <w:p>
      <w:pPr>
        <w:spacing w:after="80" w:line="324" w:lineRule="auto"/>
      </w:pPr>
      <w:r>
        <w:t>照片中。</w:t>
      </w:r>
    </w:p>
    <w:p>
      <w:pPr>
        <w:spacing w:after="80" w:line="324" w:lineRule="auto"/>
      </w:pPr>
      <w:r>
        <w:t>十歲的四姊妹。</w:t>
      </w:r>
    </w:p>
    <w:p>
      <w:pPr>
        <w:spacing w:after="80" w:line="324" w:lineRule="auto"/>
      </w:pPr>
      <w:r>
        <w:t>站在校園裡。</w:t>
      </w:r>
    </w:p>
    <w:p>
      <w:pPr>
        <w:spacing w:after="80" w:line="324" w:lineRule="auto"/>
      </w:pPr>
      <w:r>
        <w:t>不遠處。</w:t>
      </w:r>
    </w:p>
    <w:p>
      <w:pPr>
        <w:spacing w:after="80" w:line="324" w:lineRule="auto"/>
      </w:pPr>
      <w:r>
        <w:t>一個小女孩正在看著她們。</w:t>
      </w:r>
    </w:p>
    <w:p/>
    <w:p>
      <w:pPr>
        <w:spacing w:after="80" w:line="324" w:lineRule="auto"/>
      </w:pPr>
      <w:r>
        <w:t>沈安寧。</w:t>
      </w:r>
    </w:p>
    <w:p/>
    <w:p>
      <w:pPr>
        <w:spacing w:after="80" w:line="324" w:lineRule="auto"/>
      </w:pPr>
      <w:r>
        <w:t>梁修遠問：</w:t>
      </w:r>
    </w:p>
    <w:p>
      <w:pPr>
        <w:spacing w:after="80" w:line="324" w:lineRule="auto"/>
      </w:pPr>
      <w:r>
        <w:t>「她當時想做什麼？」</w:t>
      </w:r>
    </w:p>
    <w:p>
      <w:pPr>
        <w:spacing w:after="80" w:line="324" w:lineRule="auto"/>
      </w:pPr>
      <w:r>
        <w:t>顏書瑤看著照片。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突然。</w:t>
      </w:r>
    </w:p>
    <w:p>
      <w:pPr>
        <w:spacing w:after="80" w:line="324" w:lineRule="auto"/>
      </w:pPr>
      <w:r>
        <w:t>她注意到照片角落。</w:t>
      </w:r>
    </w:p>
    <w:p>
      <w:pPr>
        <w:spacing w:after="80" w:line="324" w:lineRule="auto"/>
      </w:pPr>
      <w:r>
        <w:t>有一個人。</w:t>
      </w:r>
    </w:p>
    <w:p/>
    <w:p>
      <w:pPr>
        <w:spacing w:after="80" w:line="324" w:lineRule="auto"/>
      </w:pPr>
      <w:r>
        <w:t>不是安寧。</w:t>
      </w:r>
    </w:p>
    <w:p/>
    <w:p>
      <w:pPr>
        <w:spacing w:after="80" w:line="324" w:lineRule="auto"/>
      </w:pPr>
      <w:r>
        <w:t>而是沈婉真。</w:t>
      </w:r>
    </w:p>
    <w:p/>
    <w:p>
      <w:pPr>
        <w:spacing w:after="80" w:line="324" w:lineRule="auto"/>
      </w:pPr>
      <w:r>
        <w:t>她手裡。</w:t>
      </w:r>
    </w:p>
    <w:p>
      <w:pPr>
        <w:spacing w:after="80" w:line="324" w:lineRule="auto"/>
      </w:pPr>
      <w:r>
        <w:t>拿著一個白色手環。</w:t>
      </w:r>
    </w:p>
    <w:p/>
    <w:p>
      <w:pPr>
        <w:spacing w:after="80" w:line="324" w:lineRule="auto"/>
      </w:pPr>
      <w:r>
        <w:t>顏書瑤的臉色瞬間變了。</w:t>
      </w:r>
    </w:p>
    <w:p>
      <w:pPr>
        <w:spacing w:after="80" w:line="324" w:lineRule="auto"/>
      </w:pPr>
      <w:r>
        <w:t>「等等。」</w:t>
      </w:r>
    </w:p>
    <w:p/>
    <w:p>
      <w:pPr>
        <w:spacing w:after="80" w:line="324" w:lineRule="auto"/>
      </w:pPr>
      <w:r>
        <w:t>她放大照片。</w:t>
      </w:r>
    </w:p>
    <w:p/>
    <w:p>
      <w:pPr>
        <w:spacing w:after="80" w:line="324" w:lineRule="auto"/>
      </w:pPr>
      <w:r>
        <w:t>手環上的編號。</w:t>
      </w:r>
    </w:p>
    <w:p>
      <w:pPr>
        <w:spacing w:after="80" w:line="324" w:lineRule="auto"/>
      </w:pPr>
      <w:r>
        <w:t>不是J-001。</w:t>
      </w:r>
    </w:p>
    <w:p>
      <w:pPr>
        <w:spacing w:after="80" w:line="324" w:lineRule="auto"/>
      </w:pPr>
      <w:r>
        <w:t>也不是J-000。</w:t>
      </w:r>
    </w:p>
    <w:p/>
    <w:p>
      <w:pPr>
        <w:spacing w:after="80" w:line="324" w:lineRule="auto"/>
      </w:pPr>
      <w:r>
        <w:t>而是：</w:t>
      </w:r>
    </w:p>
    <w:p>
      <w:pPr>
        <w:spacing w:after="80" w:line="324" w:lineRule="auto"/>
      </w:pPr>
      <w:r>
        <w:t>J-004。</w:t>
      </w:r>
    </w:p>
    <w:p/>
    <w:p>
      <w:pPr>
        <w:spacing w:after="80" w:line="324" w:lineRule="auto"/>
      </w:pPr>
      <w:r>
        <w:t>三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沈婉真把最後一份資料交給宋承謙。</w:t>
      </w:r>
    </w:p>
    <w:p>
      <w:pPr>
        <w:spacing w:after="80" w:line="324" w:lineRule="auto"/>
      </w:pPr>
      <w:r>
        <w:t>「拿回去。」</w:t>
      </w:r>
    </w:p>
    <w:p>
      <w:pPr>
        <w:spacing w:after="80" w:line="324" w:lineRule="auto"/>
      </w:pPr>
      <w:r>
        <w:t>「給昭言。」</w:t>
      </w:r>
    </w:p>
    <w:p>
      <w:pPr>
        <w:spacing w:after="80" w:line="324" w:lineRule="auto"/>
      </w:pPr>
      <w:r>
        <w:t>「妳不自己說？」</w:t>
      </w:r>
    </w:p>
    <w:p>
      <w:pPr>
        <w:spacing w:after="80" w:line="324" w:lineRule="auto"/>
      </w:pPr>
      <w:r>
        <w:t>「我不能。」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她看著倒數。</w:t>
      </w:r>
    </w:p>
    <w:p>
      <w:pPr>
        <w:spacing w:after="80" w:line="324" w:lineRule="auto"/>
      </w:pPr>
      <w:r>
        <w:t>「現在有人在監視我們。」</w:t>
      </w:r>
    </w:p>
    <w:p/>
    <w:p>
      <w:pPr>
        <w:spacing w:after="80" w:line="324" w:lineRule="auto"/>
      </w:pPr>
      <w:r>
        <w:t>宋承謙皺眉。</w:t>
      </w:r>
    </w:p>
    <w:p>
      <w:pPr>
        <w:spacing w:after="80" w:line="324" w:lineRule="auto"/>
      </w:pPr>
      <w:r>
        <w:t>「誰？」</w:t>
      </w:r>
    </w:p>
    <w:p>
      <w:pPr>
        <w:spacing w:after="80" w:line="324" w:lineRule="auto"/>
      </w:pPr>
      <w:r>
        <w:t>沈婉真沒有回答。</w:t>
      </w:r>
    </w:p>
    <w:p/>
    <w:p>
      <w:pPr>
        <w:spacing w:after="80" w:line="324" w:lineRule="auto"/>
      </w:pPr>
      <w:r>
        <w:t>安寧卻突然抬頭。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沈婉真看她。</w:t>
      </w:r>
    </w:p>
    <w:p>
      <w:pPr>
        <w:spacing w:after="80" w:line="324" w:lineRule="auto"/>
      </w:pPr>
      <w:r>
        <w:t>「怎麼？」</w:t>
      </w:r>
    </w:p>
    <w:p>
      <w:pPr>
        <w:spacing w:after="80" w:line="324" w:lineRule="auto"/>
      </w:pPr>
      <w:r>
        <w:t>「妳知道J-∞真正的啟動條件。」</w:t>
      </w:r>
    </w:p>
    <w:p>
      <w:pPr>
        <w:spacing w:after="80" w:line="324" w:lineRule="auto"/>
      </w:pPr>
      <w:r>
        <w:t>「知道。」</w:t>
      </w:r>
    </w:p>
    <w:p>
      <w:pPr>
        <w:spacing w:after="80" w:line="324" w:lineRule="auto"/>
      </w:pPr>
      <w:r>
        <w:t>「是什麼？」</w:t>
      </w:r>
    </w:p>
    <w:p>
      <w:pPr>
        <w:spacing w:after="80" w:line="324" w:lineRule="auto"/>
      </w:pPr>
      <w:r>
        <w:t>沈婉真沉默。</w:t>
      </w:r>
    </w:p>
    <w:p/>
    <w:p>
      <w:pPr>
        <w:spacing w:after="80" w:line="324" w:lineRule="auto"/>
      </w:pPr>
      <w:r>
        <w:t>「四個人。」</w:t>
      </w:r>
    </w:p>
    <w:p>
      <w:pPr>
        <w:spacing w:after="80" w:line="324" w:lineRule="auto"/>
      </w:pPr>
      <w:r>
        <w:t>安寧說：</w:t>
      </w:r>
    </w:p>
    <w:p>
      <w:pPr>
        <w:spacing w:after="80" w:line="324" w:lineRule="auto"/>
      </w:pPr>
      <w:r>
        <w:t>「同時放棄自己最重要的東西。」</w:t>
      </w:r>
    </w:p>
    <w:p>
      <w:pPr>
        <w:spacing w:after="80" w:line="324" w:lineRule="auto"/>
      </w:pPr>
      <w:r>
        <w:t>沈婉真閉上眼。</w:t>
      </w:r>
    </w:p>
    <w:p/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宋承謙一怔。</w:t>
      </w:r>
    </w:p>
    <w:p>
      <w:pPr>
        <w:spacing w:after="80" w:line="324" w:lineRule="auto"/>
      </w:pPr>
      <w:r>
        <w:t>「什麼叫放棄最重要的東西？」</w:t>
      </w:r>
    </w:p>
    <w:p>
      <w:pPr>
        <w:spacing w:after="80" w:line="324" w:lineRule="auto"/>
      </w:pPr>
      <w:r>
        <w:t>沈婉真回答：</w:t>
      </w:r>
    </w:p>
    <w:p>
      <w:pPr>
        <w:spacing w:after="80" w:line="324" w:lineRule="auto"/>
      </w:pPr>
      <w:r>
        <w:t>「樓慕妍。」</w:t>
      </w:r>
    </w:p>
    <w:p>
      <w:pPr>
        <w:spacing w:after="80" w:line="324" w:lineRule="auto"/>
      </w:pPr>
      <w:r>
        <w:t>「是控制。」</w:t>
      </w:r>
    </w:p>
    <w:p>
      <w:pPr>
        <w:spacing w:after="80" w:line="324" w:lineRule="auto"/>
      </w:pPr>
      <w:r>
        <w:t>「宋昭言。」</w:t>
      </w:r>
    </w:p>
    <w:p>
      <w:pPr>
        <w:spacing w:after="80" w:line="324" w:lineRule="auto"/>
      </w:pPr>
      <w:r>
        <w:t>「是正義。」</w:t>
      </w:r>
    </w:p>
    <w:p>
      <w:pPr>
        <w:spacing w:after="80" w:line="324" w:lineRule="auto"/>
      </w:pPr>
      <w:r>
        <w:t>「駱晚晴。」</w:t>
      </w:r>
    </w:p>
    <w:p>
      <w:pPr>
        <w:spacing w:after="80" w:line="324" w:lineRule="auto"/>
      </w:pPr>
      <w:r>
        <w:t>「是救人。」</w:t>
      </w:r>
    </w:p>
    <w:p>
      <w:pPr>
        <w:spacing w:after="80" w:line="324" w:lineRule="auto"/>
      </w:pPr>
      <w:r>
        <w:t>「顏書瑤。」</w:t>
      </w:r>
    </w:p>
    <w:p>
      <w:pPr>
        <w:spacing w:after="80" w:line="324" w:lineRule="auto"/>
      </w:pPr>
      <w:r>
        <w:t>「是答案。」</w:t>
      </w:r>
    </w:p>
    <w:p/>
    <w:p>
      <w:pPr>
        <w:spacing w:after="80" w:line="324" w:lineRule="auto"/>
      </w:pPr>
      <w:r>
        <w:t>安寧慢慢明白。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「只要她們四個。」</w:t>
      </w:r>
    </w:p>
    <w:p>
      <w:pPr>
        <w:spacing w:after="80" w:line="324" w:lineRule="auto"/>
      </w:pPr>
      <w:r>
        <w:t>「願意放棄自己最相信的東西。」</w:t>
      </w:r>
    </w:p>
    <w:p>
      <w:pPr>
        <w:spacing w:after="80" w:line="324" w:lineRule="auto"/>
      </w:pPr>
      <w:r>
        <w:t>「J-∞就會啟動。」</w:t>
      </w:r>
    </w:p>
    <w:p/>
    <w:p>
      <w:pPr>
        <w:spacing w:after="80" w:line="324" w:lineRule="auto"/>
      </w:pPr>
      <w:r>
        <w:t>沈婉真點頭。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「那她們現在。」</w:t>
      </w:r>
    </w:p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「是不是已經走到那一步？」</w:t>
      </w:r>
    </w:p>
    <w:p>
      <w:pPr>
        <w:spacing w:after="80" w:line="324" w:lineRule="auto"/>
      </w:pPr>
      <w:r>
        <w:t>沈婉真看著倒數。</w:t>
      </w:r>
    </w:p>
    <w:p>
      <w:pPr>
        <w:spacing w:after="80" w:line="324" w:lineRule="auto"/>
      </w:pPr>
      <w:r>
        <w:t>18:32:11</w:t>
      </w:r>
    </w:p>
    <w:p/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四</w:t>
      </w:r>
    </w:p>
    <w:p>
      <w:pPr>
        <w:spacing w:after="80" w:line="324" w:lineRule="auto"/>
      </w:pPr>
      <w:r>
        <w:t>台北。</w:t>
      </w:r>
    </w:p>
    <w:p>
      <w:pPr>
        <w:spacing w:after="80" w:line="324" w:lineRule="auto"/>
      </w:pPr>
      <w:r>
        <w:t>宋昭言收到顏書瑤傳來的資料。</w:t>
      </w:r>
    </w:p>
    <w:p/>
    <w:p>
      <w:pPr>
        <w:spacing w:after="80" w:line="324" w:lineRule="auto"/>
      </w:pPr>
      <w:r>
        <w:t>她看完。</w:t>
      </w:r>
    </w:p>
    <w:p>
      <w:pPr>
        <w:spacing w:after="80" w:line="324" w:lineRule="auto"/>
      </w:pPr>
      <w:r>
        <w:t>沒有說話。</w:t>
      </w:r>
    </w:p>
    <w:p/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「怎麼了？」</w:t>
      </w:r>
    </w:p>
    <w:p>
      <w:pPr>
        <w:spacing w:after="80" w:line="324" w:lineRule="auto"/>
      </w:pPr>
      <w:r>
        <w:t>宋昭言把照片放到桌上。</w:t>
      </w:r>
    </w:p>
    <w:p/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十歲。</w:t>
      </w:r>
    </w:p>
    <w:p/>
    <w:p>
      <w:pPr>
        <w:spacing w:after="80" w:line="324" w:lineRule="auto"/>
      </w:pPr>
      <w:r>
        <w:t>她們身後。</w:t>
      </w:r>
    </w:p>
    <w:p>
      <w:pPr>
        <w:spacing w:after="80" w:line="324" w:lineRule="auto"/>
      </w:pPr>
      <w:r>
        <w:t>沈婉真。</w:t>
      </w:r>
    </w:p>
    <w:p>
      <w:pPr>
        <w:spacing w:after="80" w:line="324" w:lineRule="auto"/>
      </w:pPr>
      <w:r>
        <w:t>手上。</w:t>
      </w:r>
    </w:p>
    <w:p>
      <w:pPr>
        <w:spacing w:after="80" w:line="324" w:lineRule="auto"/>
      </w:pPr>
      <w:r>
        <w:t>J-004手環。</w:t>
      </w:r>
    </w:p>
    <w:p/>
    <w:p>
      <w:pPr>
        <w:spacing w:after="80" w:line="324" w:lineRule="auto"/>
      </w:pPr>
      <w:r>
        <w:t>駱晚晴低聲：</w:t>
      </w:r>
    </w:p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「我們從一開始。」</w:t>
      </w:r>
    </w:p>
    <w:p>
      <w:pPr>
        <w:spacing w:after="80" w:line="324" w:lineRule="auto"/>
      </w:pPr>
      <w:r>
        <w:t>「就是計畫的一部分。」</w:t>
      </w:r>
    </w:p>
    <w:p/>
    <w:p>
      <w:pPr>
        <w:spacing w:after="80" w:line="324" w:lineRule="auto"/>
      </w:pPr>
      <w:r>
        <w:t>顏書瑤說：</w:t>
      </w:r>
    </w:p>
    <w:p>
      <w:pPr>
        <w:spacing w:after="80" w:line="324" w:lineRule="auto"/>
      </w:pPr>
      <w:r>
        <w:t>「對。」</w:t>
      </w:r>
    </w:p>
    <w:p/>
    <w:p>
      <w:pPr>
        <w:spacing w:after="80" w:line="324" w:lineRule="auto"/>
      </w:pPr>
      <w:r>
        <w:t>宋昭言看著照片。</w:t>
      </w:r>
    </w:p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「這張照片。」</w:t>
      </w:r>
    </w:p>
    <w:p>
      <w:pPr>
        <w:spacing w:after="80" w:line="324" w:lineRule="auto"/>
      </w:pPr>
      <w:r>
        <w:t>「不是真的。」</w:t>
      </w:r>
    </w:p>
    <w:p>
      <w:pPr>
        <w:spacing w:after="80" w:line="324" w:lineRule="auto"/>
      </w:pPr>
      <w:r>
        <w:t>三人一怔。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宋昭言指著角落。</w:t>
      </w:r>
    </w:p>
    <w:p>
      <w:pPr>
        <w:spacing w:after="80" w:line="324" w:lineRule="auto"/>
      </w:pPr>
      <w:r>
        <w:t>「看影子。」</w:t>
      </w:r>
    </w:p>
    <w:p/>
    <w:p>
      <w:pPr>
        <w:spacing w:after="80" w:line="324" w:lineRule="auto"/>
      </w:pPr>
      <w:r>
        <w:t>眾人靠近。</w:t>
      </w:r>
    </w:p>
    <w:p/>
    <w:p>
      <w:pPr>
        <w:spacing w:after="80" w:line="324" w:lineRule="auto"/>
      </w:pPr>
      <w:r>
        <w:t>沈婉真的影子。</w:t>
      </w:r>
    </w:p>
    <w:p>
      <w:pPr>
        <w:spacing w:after="80" w:line="324" w:lineRule="auto"/>
      </w:pPr>
      <w:r>
        <w:t>方向不對。</w:t>
      </w:r>
    </w:p>
    <w:p/>
    <w:p>
      <w:pPr>
        <w:spacing w:after="80" w:line="324" w:lineRule="auto"/>
      </w:pPr>
      <w:r>
        <w:t>顏書瑤臉色變了。</w:t>
      </w:r>
    </w:p>
    <w:p>
      <w:pPr>
        <w:spacing w:after="80" w:line="324" w:lineRule="auto"/>
      </w:pPr>
      <w:r>
        <w:t>「合成。」</w:t>
      </w:r>
    </w:p>
    <w:p>
      <w:pPr>
        <w:spacing w:after="80" w:line="324" w:lineRule="auto"/>
      </w:pPr>
      <w:r>
        <w:t>「對。」</w:t>
      </w:r>
    </w:p>
    <w:p>
      <w:pPr>
        <w:spacing w:after="80" w:line="324" w:lineRule="auto"/>
      </w:pPr>
      <w:r>
        <w:t>宋昭言說：</w:t>
      </w:r>
    </w:p>
    <w:p>
      <w:pPr>
        <w:spacing w:after="80" w:line="324" w:lineRule="auto"/>
      </w:pPr>
      <w:r>
        <w:t>「有人故意。」</w:t>
      </w:r>
    </w:p>
    <w:p>
      <w:pPr>
        <w:spacing w:after="80" w:line="324" w:lineRule="auto"/>
      </w:pPr>
      <w:r>
        <w:t>「想讓我們相信。」</w:t>
      </w:r>
    </w:p>
    <w:p>
      <w:pPr>
        <w:spacing w:after="80" w:line="324" w:lineRule="auto"/>
      </w:pPr>
      <w:r>
        <w:t>「她從一開始就在操控我們。」</w:t>
      </w:r>
    </w:p>
    <w:p/>
    <w:p>
      <w:pPr>
        <w:spacing w:after="80" w:line="324" w:lineRule="auto"/>
      </w:pPr>
      <w:r>
        <w:t>樓慕妍沉默。</w:t>
      </w:r>
    </w:p>
    <w:p>
      <w:pPr>
        <w:spacing w:after="80" w:line="324" w:lineRule="auto"/>
      </w:pPr>
      <w:r>
        <w:t>「那真正的照片呢？」</w:t>
      </w:r>
    </w:p>
    <w:p>
      <w:pPr>
        <w:spacing w:after="80" w:line="324" w:lineRule="auto"/>
      </w:pPr>
      <w:r>
        <w:t>顏書瑤回答：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宋昭言站起。</w:t>
      </w:r>
    </w:p>
    <w:p>
      <w:pPr>
        <w:spacing w:after="80" w:line="324" w:lineRule="auto"/>
      </w:pPr>
      <w:r>
        <w:t>「所以現在。」</w:t>
      </w:r>
    </w:p>
    <w:p>
      <w:pPr>
        <w:spacing w:after="80" w:line="324" w:lineRule="auto"/>
      </w:pPr>
      <w:r>
        <w:t>「我們誰都不能相信。」</w:t>
      </w:r>
    </w:p>
    <w:p>
      <w:pPr>
        <w:spacing w:after="80" w:line="324" w:lineRule="auto"/>
      </w:pPr>
      <w:r>
        <w:t>駱晚晴看著她。</w:t>
      </w:r>
    </w:p>
    <w:p>
      <w:pPr>
        <w:spacing w:after="80" w:line="324" w:lineRule="auto"/>
      </w:pPr>
      <w:r>
        <w:t>「包括沈婉真？」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「安然？」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「安寧？」</w:t>
      </w:r>
    </w:p>
    <w:p>
      <w:pPr>
        <w:spacing w:after="80" w:line="324" w:lineRule="auto"/>
      </w:pPr>
      <w:r>
        <w:t>「包括。」</w:t>
      </w:r>
    </w:p>
    <w:p>
      <w:pPr>
        <w:spacing w:after="80" w:line="324" w:lineRule="auto"/>
      </w:pPr>
      <w:r>
        <w:t>「顧玄川？」</w:t>
      </w:r>
    </w:p>
    <w:p>
      <w:pPr>
        <w:spacing w:after="80" w:line="324" w:lineRule="auto"/>
      </w:pPr>
      <w:r>
        <w:t>「包括。」</w:t>
      </w:r>
    </w:p>
    <w:p/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「那我們呢？」</w:t>
      </w:r>
    </w:p>
    <w:p>
      <w:pPr>
        <w:spacing w:after="80" w:line="324" w:lineRule="auto"/>
      </w:pPr>
      <w:r>
        <w:t>宋昭言看著三個姊妹。</w:t>
      </w:r>
    </w:p>
    <w:p>
      <w:pPr>
        <w:spacing w:after="80" w:line="324" w:lineRule="auto"/>
      </w:pPr>
      <w:r>
        <w:t>「我們也要懷疑。」</w:t>
      </w:r>
    </w:p>
    <w:p/>
    <w:p>
      <w:pPr>
        <w:spacing w:after="80" w:line="324" w:lineRule="auto"/>
      </w:pPr>
      <w:r>
        <w:t>空氣。</w:t>
      </w:r>
    </w:p>
    <w:p>
      <w:pPr>
        <w:spacing w:after="80" w:line="324" w:lineRule="auto"/>
      </w:pPr>
      <w:r>
        <w:t>瞬間冷了。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沒有人立即說話。</w:t>
      </w:r>
    </w:p>
    <w:p/>
    <w:p>
      <w:pPr>
        <w:spacing w:after="80" w:line="324" w:lineRule="auto"/>
      </w:pPr>
      <w:r>
        <w:t>因為她們終於明白。</w:t>
      </w:r>
    </w:p>
    <w:p>
      <w:pPr>
        <w:spacing w:after="80" w:line="324" w:lineRule="auto"/>
      </w:pPr>
      <w:r>
        <w:t>J-∞真正可怕的地方。</w:t>
      </w:r>
    </w:p>
    <w:p>
      <w:pPr>
        <w:spacing w:after="80" w:line="324" w:lineRule="auto"/>
      </w:pPr>
      <w:r>
        <w:t>不是刪除記憶。</w:t>
      </w:r>
    </w:p>
    <w:p>
      <w:pPr>
        <w:spacing w:after="80" w:line="324" w:lineRule="auto"/>
      </w:pPr>
      <w:r>
        <w:t>而是讓人開始懷疑。</w:t>
      </w:r>
    </w:p>
    <w:p>
      <w:pPr>
        <w:spacing w:after="80" w:line="324" w:lineRule="auto"/>
      </w:pPr>
      <w:r>
        <w:t>自己最深的信任。</w:t>
      </w:r>
    </w:p>
    <w:p/>
    <w:p>
      <w:pPr>
        <w:spacing w:after="80" w:line="324" w:lineRule="auto"/>
      </w:pPr>
      <w:r>
        <w:t>五</w:t>
      </w:r>
    </w:p>
    <w:p>
      <w:pPr>
        <w:spacing w:after="80" w:line="324" w:lineRule="auto"/>
      </w:pPr>
      <w:r>
        <w:t>日內瓦。</w:t>
      </w:r>
    </w:p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12:00:00</w:t>
      </w:r>
    </w:p>
    <w:p/>
    <w:p>
      <w:pPr>
        <w:spacing w:after="80" w:line="324" w:lineRule="auto"/>
      </w:pPr>
      <w:r>
        <w:t>沈婉真看著安寧。</w:t>
      </w:r>
    </w:p>
    <w:p>
      <w:pPr>
        <w:spacing w:after="80" w:line="324" w:lineRule="auto"/>
      </w:pPr>
      <w:r>
        <w:t>「她們開始懷疑彼此了。」</w:t>
      </w:r>
    </w:p>
    <w:p>
      <w:pPr>
        <w:spacing w:after="80" w:line="324" w:lineRule="auto"/>
      </w:pPr>
      <w:r>
        <w:t>安寧沒有回答。</w:t>
      </w:r>
    </w:p>
    <w:p/>
    <w:p>
      <w:pPr>
        <w:spacing w:after="80" w:line="324" w:lineRule="auto"/>
      </w:pPr>
      <w:r>
        <w:t>「這不是妳想要的？」</w:t>
      </w:r>
    </w:p>
    <w:p>
      <w:pPr>
        <w:spacing w:after="80" w:line="324" w:lineRule="auto"/>
      </w:pPr>
      <w:r>
        <w:t>「不是。」</w:t>
      </w:r>
    </w:p>
    <w:p>
      <w:pPr>
        <w:spacing w:after="80" w:line="324" w:lineRule="auto"/>
      </w:pPr>
      <w:r>
        <w:t>「那妳為什麼做？」</w:t>
      </w:r>
    </w:p>
    <w:p>
      <w:pPr>
        <w:spacing w:after="80" w:line="324" w:lineRule="auto"/>
      </w:pPr>
      <w:r>
        <w:t>安寧抬頭。</w:t>
      </w:r>
    </w:p>
    <w:p>
      <w:pPr>
        <w:spacing w:after="80" w:line="324" w:lineRule="auto"/>
      </w:pPr>
      <w:r>
        <w:t>眼神裡。</w:t>
      </w:r>
    </w:p>
    <w:p>
      <w:pPr>
        <w:spacing w:after="80" w:line="324" w:lineRule="auto"/>
      </w:pPr>
      <w:r>
        <w:t>第一次有了痛苦。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「我也不知道。」</w:t>
      </w:r>
    </w:p>
    <w:p>
      <w:pPr>
        <w:spacing w:after="80" w:line="324" w:lineRule="auto"/>
      </w:pPr>
      <w:r>
        <w:t>「哪一段記憶。」</w:t>
      </w:r>
    </w:p>
    <w:p>
      <w:pPr>
        <w:spacing w:after="80" w:line="324" w:lineRule="auto"/>
      </w:pPr>
      <w:r>
        <w:t>「是我的。」</w:t>
      </w:r>
    </w:p>
    <w:p/>
    <w:p>
      <w:pPr>
        <w:spacing w:after="80" w:line="324" w:lineRule="auto"/>
      </w:pPr>
      <w:r>
        <w:t>沈婉真怔住。</w:t>
      </w:r>
    </w:p>
    <w:p/>
    <w:p>
      <w:pPr>
        <w:spacing w:after="80" w:line="324" w:lineRule="auto"/>
      </w:pPr>
      <w:r>
        <w:t>安寧低聲：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「如果我現在告訴妳。」</w:t>
      </w:r>
    </w:p>
    <w:p>
      <w:pPr>
        <w:spacing w:after="80" w:line="324" w:lineRule="auto"/>
      </w:pPr>
      <w:r>
        <w:t>「我恨妳。」</w:t>
      </w:r>
    </w:p>
    <w:p>
      <w:pPr>
        <w:spacing w:after="80" w:line="324" w:lineRule="auto"/>
      </w:pPr>
      <w:r>
        <w:t>「是真的嗎？」</w:t>
      </w:r>
    </w:p>
    <w:p>
      <w:pPr>
        <w:spacing w:after="80" w:line="324" w:lineRule="auto"/>
      </w:pPr>
      <w:r>
        <w:t>沈婉真沒有回答。</w:t>
      </w:r>
    </w:p>
    <w:p>
      <w:pPr>
        <w:spacing w:after="80" w:line="324" w:lineRule="auto"/>
      </w:pPr>
      <w:r>
        <w:t>「如果我告訴妳。」</w:t>
      </w:r>
    </w:p>
    <w:p>
      <w:pPr>
        <w:spacing w:after="80" w:line="324" w:lineRule="auto"/>
      </w:pPr>
      <w:r>
        <w:t>「我愛妳。」</w:t>
      </w:r>
    </w:p>
    <w:p>
      <w:pPr>
        <w:spacing w:after="80" w:line="324" w:lineRule="auto"/>
      </w:pPr>
      <w:r>
        <w:t>她的聲音顫抖。</w:t>
      </w:r>
    </w:p>
    <w:p>
      <w:pPr>
        <w:spacing w:after="80" w:line="324" w:lineRule="auto"/>
      </w:pPr>
      <w:r>
        <w:t>「又是真的嗎？」</w:t>
      </w:r>
    </w:p>
    <w:p/>
    <w:p>
      <w:pPr>
        <w:spacing w:after="80" w:line="324" w:lineRule="auto"/>
      </w:pPr>
      <w:r>
        <w:t>沈婉真看著女兒。</w:t>
      </w:r>
    </w:p>
    <w:p>
      <w:pPr>
        <w:spacing w:after="80" w:line="324" w:lineRule="auto"/>
      </w:pPr>
      <w:r>
        <w:t>走過去。</w:t>
      </w:r>
    </w:p>
    <w:p>
      <w:pPr>
        <w:spacing w:after="80" w:line="324" w:lineRule="auto"/>
      </w:pPr>
      <w:r>
        <w:t>抱住她。</w:t>
      </w:r>
    </w:p>
    <w:p/>
    <w:p>
      <w:pPr>
        <w:spacing w:after="80" w:line="324" w:lineRule="auto"/>
      </w:pPr>
      <w:r>
        <w:t>安寧僵住。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才慢慢回抱。</w:t>
      </w:r>
    </w:p>
    <w:p/>
    <w:p>
      <w:pPr>
        <w:spacing w:after="80" w:line="324" w:lineRule="auto"/>
      </w:pPr>
      <w:r>
        <w:t>「妳不需要知道。」</w:t>
      </w:r>
    </w:p>
    <w:p>
      <w:pPr>
        <w:spacing w:after="80" w:line="324" w:lineRule="auto"/>
      </w:pPr>
      <w:r>
        <w:t>沈婉真說：</w:t>
      </w:r>
    </w:p>
    <w:p>
      <w:pPr>
        <w:spacing w:after="80" w:line="324" w:lineRule="auto"/>
      </w:pPr>
      <w:r>
        <w:t>「哪一段記憶是真的。」</w:t>
      </w:r>
    </w:p>
    <w:p>
      <w:pPr>
        <w:spacing w:after="80" w:line="324" w:lineRule="auto"/>
      </w:pPr>
      <w:r>
        <w:t>「只要妳現在。」</w:t>
      </w:r>
    </w:p>
    <w:p>
      <w:pPr>
        <w:spacing w:after="80" w:line="324" w:lineRule="auto"/>
      </w:pPr>
      <w:r>
        <w:t>「選擇抱我。」</w:t>
      </w:r>
    </w:p>
    <w:p/>
    <w:p>
      <w:pPr>
        <w:spacing w:after="80" w:line="324" w:lineRule="auto"/>
      </w:pPr>
      <w:r>
        <w:t>安寧閉上眼。</w:t>
      </w:r>
    </w:p>
    <w:p>
      <w:pPr>
        <w:spacing w:after="80" w:line="324" w:lineRule="auto"/>
      </w:pPr>
      <w:r>
        <w:t>眼淚落下。</w:t>
      </w:r>
    </w:p>
    <w:p/>
    <w:p>
      <w:pPr>
        <w:spacing w:after="80" w:line="324" w:lineRule="auto"/>
      </w:pPr>
      <w:r>
        <w:t>這一刻。</w:t>
      </w:r>
    </w:p>
    <w:p>
      <w:pPr>
        <w:spacing w:after="80" w:line="324" w:lineRule="auto"/>
      </w:pPr>
      <w:r>
        <w:t>她第一次明白。</w:t>
      </w:r>
    </w:p>
    <w:p>
      <w:pPr>
        <w:spacing w:after="80" w:line="324" w:lineRule="auto"/>
      </w:pPr>
      <w:r>
        <w:t>也許。</w:t>
      </w:r>
    </w:p>
    <w:p>
      <w:pPr>
        <w:spacing w:after="80" w:line="324" w:lineRule="auto"/>
      </w:pPr>
      <w:r>
        <w:t>真正的記憶。</w:t>
      </w:r>
    </w:p>
    <w:p>
      <w:pPr>
        <w:spacing w:after="80" w:line="324" w:lineRule="auto"/>
      </w:pPr>
      <w:r>
        <w:t>從來不是過去發生了什麼。</w:t>
      </w:r>
    </w:p>
    <w:p/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現在。</w:t>
      </w:r>
    </w:p>
    <w:p>
      <w:pPr>
        <w:spacing w:after="80" w:line="324" w:lineRule="auto"/>
      </w:pPr>
      <w:r>
        <w:t>自己選擇留下什麼。</w:t>
      </w:r>
    </w:p>
    <w:p/>
    <w:p>
      <w:pPr>
        <w:spacing w:after="80" w:line="324" w:lineRule="auto"/>
      </w:pPr>
      <w:r>
        <w:t>六</w:t>
      </w:r>
    </w:p>
    <w:p>
      <w:pPr>
        <w:spacing w:after="80" w:line="324" w:lineRule="auto"/>
      </w:pPr>
      <w:r>
        <w:t>凌晨。</w:t>
      </w:r>
    </w:p>
    <w:p>
      <w:pPr>
        <w:spacing w:after="80" w:line="324" w:lineRule="auto"/>
      </w:pPr>
      <w:r>
        <w:t>宋昭言獨自走進四姊妹最初相遇的校園。</w:t>
      </w:r>
    </w:p>
    <w:p/>
    <w:p>
      <w:pPr>
        <w:spacing w:after="80" w:line="324" w:lineRule="auto"/>
      </w:pPr>
      <w:r>
        <w:t>那張長椅。</w:t>
      </w:r>
    </w:p>
    <w:p>
      <w:pPr>
        <w:spacing w:after="80" w:line="324" w:lineRule="auto"/>
      </w:pPr>
      <w:r>
        <w:t>還在。</w:t>
      </w:r>
    </w:p>
    <w:p/>
    <w:p>
      <w:pPr>
        <w:spacing w:after="80" w:line="324" w:lineRule="auto"/>
      </w:pPr>
      <w:r>
        <w:t>她坐下。</w:t>
      </w:r>
    </w:p>
    <w:p>
      <w:pPr>
        <w:spacing w:after="80" w:line="324" w:lineRule="auto"/>
      </w:pPr>
      <w:r>
        <w:t>沒有開燈。</w:t>
      </w:r>
    </w:p>
    <w:p/>
    <w:p>
      <w:pPr>
        <w:spacing w:after="80" w:line="324" w:lineRule="auto"/>
      </w:pPr>
      <w:r>
        <w:t>過了很久。</w:t>
      </w:r>
    </w:p>
    <w:p>
      <w:pPr>
        <w:spacing w:after="80" w:line="324" w:lineRule="auto"/>
      </w:pPr>
      <w:r>
        <w:t>樓慕妍來了。</w:t>
      </w:r>
    </w:p>
    <w:p>
      <w:pPr>
        <w:spacing w:after="80" w:line="324" w:lineRule="auto"/>
      </w:pPr>
      <w:r>
        <w:t>沒有問她為什麼。</w:t>
      </w:r>
    </w:p>
    <w:p>
      <w:pPr>
        <w:spacing w:after="80" w:line="324" w:lineRule="auto"/>
      </w:pPr>
      <w:r>
        <w:t>只是坐到旁邊。</w:t>
      </w:r>
    </w:p>
    <w:p/>
    <w:p>
      <w:pPr>
        <w:spacing w:after="80" w:line="324" w:lineRule="auto"/>
      </w:pPr>
      <w:r>
        <w:t>駱晚晴也來了。</w:t>
      </w:r>
    </w:p>
    <w:p>
      <w:pPr>
        <w:spacing w:after="80" w:line="324" w:lineRule="auto"/>
      </w:pPr>
      <w:r>
        <w:t>顏書瑤最後到。</w:t>
      </w:r>
    </w:p>
    <w:p/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重新坐在同一張長椅。</w:t>
      </w:r>
    </w:p>
    <w:p/>
    <w:p>
      <w:pPr>
        <w:spacing w:after="80" w:line="324" w:lineRule="auto"/>
      </w:pPr>
      <w:r>
        <w:t>宋昭言看著她們。</w:t>
      </w:r>
    </w:p>
    <w:p>
      <w:pPr>
        <w:spacing w:after="80" w:line="324" w:lineRule="auto"/>
      </w:pPr>
      <w:r>
        <w:t>「如果我們的記憶。」</w:t>
      </w:r>
    </w:p>
    <w:p>
      <w:pPr>
        <w:spacing w:after="80" w:line="324" w:lineRule="auto"/>
      </w:pPr>
      <w:r>
        <w:t>「有一半是假的。」</w:t>
      </w:r>
    </w:p>
    <w:p>
      <w:pPr>
        <w:spacing w:after="80" w:line="324" w:lineRule="auto"/>
      </w:pPr>
      <w:r>
        <w:t>「那我們還是姊妹嗎？」</w:t>
      </w:r>
    </w:p>
    <w:p/>
    <w:p>
      <w:pPr>
        <w:spacing w:after="80" w:line="324" w:lineRule="auto"/>
      </w:pPr>
      <w:r>
        <w:t>樓慕妍回答：</w:t>
      </w:r>
    </w:p>
    <w:p>
      <w:pPr>
        <w:spacing w:after="80" w:line="324" w:lineRule="auto"/>
      </w:pPr>
      <w:r>
        <w:t>「是。」</w:t>
      </w:r>
    </w:p>
    <w:p/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樓慕妍看著她。</w:t>
      </w:r>
    </w:p>
    <w:p>
      <w:pPr>
        <w:spacing w:after="80" w:line="324" w:lineRule="auto"/>
      </w:pPr>
      <w:r>
        <w:t>「我現在還是想坐在妳旁邊。」</w:t>
      </w:r>
    </w:p>
    <w:p/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「我也是。」</w:t>
      </w:r>
    </w:p>
    <w:p/>
    <w:p>
      <w:pPr>
        <w:spacing w:after="80" w:line="324" w:lineRule="auto"/>
      </w:pPr>
      <w:r>
        <w:t>顏書瑤點頭。</w:t>
      </w:r>
    </w:p>
    <w:p>
      <w:pPr>
        <w:spacing w:after="80" w:line="324" w:lineRule="auto"/>
      </w:pPr>
      <w:r>
        <w:t>「我也是。」</w:t>
      </w:r>
    </w:p>
    <w:p/>
    <w:p>
      <w:pPr>
        <w:spacing w:after="80" w:line="324" w:lineRule="auto"/>
      </w:pPr>
      <w:r>
        <w:t>宋昭言低下頭。</w:t>
      </w:r>
    </w:p>
    <w:p>
      <w:pPr>
        <w:spacing w:after="80" w:line="324" w:lineRule="auto"/>
      </w:pPr>
      <w:r>
        <w:t>笑了。</w:t>
      </w:r>
    </w:p>
    <w:p/>
    <w:p>
      <w:pPr>
        <w:spacing w:after="80" w:line="324" w:lineRule="auto"/>
      </w:pPr>
      <w:r>
        <w:t>「那就夠了。」</w:t>
      </w:r>
    </w:p>
    <w:p/>
    <w:p>
      <w:pPr>
        <w:spacing w:after="80" w:line="324" w:lineRule="auto"/>
      </w:pPr>
      <w:r>
        <w:t>她伸出手。</w:t>
      </w:r>
    </w:p>
    <w:p>
      <w:pPr>
        <w:spacing w:after="80" w:line="324" w:lineRule="auto"/>
      </w:pPr>
      <w:r>
        <w:t>三人把手放上去。</w:t>
      </w:r>
    </w:p>
    <w:p/>
    <w:p>
      <w:pPr>
        <w:spacing w:after="80" w:line="324" w:lineRule="auto"/>
      </w:pPr>
      <w:r>
        <w:t>沒有承諾。</w:t>
      </w:r>
    </w:p>
    <w:p>
      <w:pPr>
        <w:spacing w:after="80" w:line="324" w:lineRule="auto"/>
      </w:pPr>
      <w:r>
        <w:t>沒有誓言。</w:t>
      </w:r>
    </w:p>
    <w:p>
      <w:pPr>
        <w:spacing w:after="80" w:line="324" w:lineRule="auto"/>
      </w:pPr>
      <w:r>
        <w:t>只有一個最簡單的選擇。</w:t>
      </w:r>
    </w:p>
    <w:p/>
    <w:p>
      <w:pPr>
        <w:spacing w:after="80" w:line="324" w:lineRule="auto"/>
      </w:pPr>
      <w:r>
        <w:t>一起。</w:t>
      </w:r>
    </w:p>
    <w:p/>
    <w:p>
      <w:pPr>
        <w:spacing w:after="80" w:line="324" w:lineRule="auto"/>
      </w:pPr>
      <w:r>
        <w:t>就在這一刻。</w:t>
      </w:r>
    </w:p>
    <w:p>
      <w:pPr>
        <w:spacing w:after="80" w:line="324" w:lineRule="auto"/>
      </w:pPr>
      <w:r>
        <w:t>世界另一端。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倒數：</w:t>
      </w:r>
    </w:p>
    <w:p>
      <w:pPr>
        <w:spacing w:after="80" w:line="324" w:lineRule="auto"/>
      </w:pPr>
      <w:r>
        <w:t>00:00:00</w:t>
      </w:r>
    </w:p>
    <w:p/>
    <w:p>
      <w:pPr>
        <w:spacing w:after="80" w:line="324" w:lineRule="auto"/>
      </w:pPr>
      <w:r>
        <w:t>所有螢幕。</w:t>
      </w:r>
    </w:p>
    <w:p>
      <w:pPr>
        <w:spacing w:after="80" w:line="324" w:lineRule="auto"/>
      </w:pPr>
      <w:r>
        <w:t>同時黑掉。</w:t>
      </w:r>
    </w:p>
    <w:p/>
    <w:p>
      <w:pPr>
        <w:spacing w:after="80" w:line="324" w:lineRule="auto"/>
      </w:pPr>
      <w:r>
        <w:t>一秒。</w:t>
      </w:r>
    </w:p>
    <w:p>
      <w:pPr>
        <w:spacing w:after="80" w:line="324" w:lineRule="auto"/>
      </w:pPr>
      <w:r>
        <w:t>兩秒。</w:t>
      </w:r>
    </w:p>
    <w:p>
      <w:pPr>
        <w:spacing w:after="80" w:line="324" w:lineRule="auto"/>
      </w:pPr>
      <w:r>
        <w:t>三秒。</w:t>
      </w:r>
    </w:p>
    <w:p/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全球所有人的手機。</w:t>
      </w:r>
    </w:p>
    <w:p>
      <w:pPr>
        <w:spacing w:after="80" w:line="324" w:lineRule="auto"/>
      </w:pPr>
      <w:r>
        <w:t>電腦。</w:t>
      </w:r>
    </w:p>
    <w:p>
      <w:pPr>
        <w:spacing w:after="80" w:line="324" w:lineRule="auto"/>
      </w:pPr>
      <w:r>
        <w:t>電視。</w:t>
      </w:r>
    </w:p>
    <w:p>
      <w:pPr>
        <w:spacing w:after="80" w:line="324" w:lineRule="auto"/>
      </w:pPr>
      <w:r>
        <w:t>醫院設備。</w:t>
      </w:r>
    </w:p>
    <w:p>
      <w:pPr>
        <w:spacing w:after="80" w:line="324" w:lineRule="auto"/>
      </w:pPr>
      <w:r>
        <w:t>城市螢幕。</w:t>
      </w:r>
    </w:p>
    <w:p>
      <w:pPr>
        <w:spacing w:after="80" w:line="324" w:lineRule="auto"/>
      </w:pPr>
      <w:r>
        <w:t>同時亮起。</w:t>
      </w:r>
    </w:p>
    <w:p/>
    <w:p>
      <w:pPr>
        <w:spacing w:after="80" w:line="324" w:lineRule="auto"/>
      </w:pPr>
      <w:r>
        <w:t>只有一句話。</w:t>
      </w:r>
    </w:p>
    <w:p/>
    <w:p>
      <w:pPr>
        <w:spacing w:after="80" w:line="324" w:lineRule="auto"/>
      </w:pPr>
      <w:r>
        <w:t>「妳記得的人生，是真的嗎？」</w:t>
      </w:r>
    </w:p>
    <w:p/>
    <w:p>
      <w:pPr>
        <w:spacing w:after="80" w:line="324" w:lineRule="auto"/>
      </w:pPr>
      <w:r>
        <w:t>接著。</w:t>
      </w:r>
    </w:p>
    <w:p>
      <w:pPr>
        <w:spacing w:after="80" w:line="324" w:lineRule="auto"/>
      </w:pPr>
      <w:r>
        <w:t>另一句。</w:t>
      </w:r>
    </w:p>
    <w:p/>
    <w:p>
      <w:pPr>
        <w:spacing w:after="80" w:line="324" w:lineRule="auto"/>
      </w:pPr>
      <w:r>
        <w:t>「現在，請妳自己選。」</w:t>
      </w:r>
    </w:p>
    <w:p/>
    <w:p>
      <w:pPr>
        <w:spacing w:after="80" w:line="324" w:lineRule="auto"/>
      </w:pPr>
      <w:r>
        <w:t>宋昭言看著手機。</w:t>
      </w:r>
    </w:p>
    <w:p/>
    <w:p>
      <w:pPr>
        <w:spacing w:after="80" w:line="324" w:lineRule="auto"/>
      </w:pPr>
      <w:r>
        <w:t>她沒有害怕。</w:t>
      </w:r>
    </w:p>
    <w:p/>
    <w:p>
      <w:pPr>
        <w:spacing w:after="80" w:line="324" w:lineRule="auto"/>
      </w:pPr>
      <w:r>
        <w:t>因為她終於明白。</w:t>
      </w:r>
    </w:p>
    <w:p>
      <w:pPr>
        <w:spacing w:after="80" w:line="324" w:lineRule="auto"/>
      </w:pPr>
      <w:r>
        <w:t>J-∞真正想要的。</w:t>
      </w:r>
    </w:p>
    <w:p>
      <w:pPr>
        <w:spacing w:after="80" w:line="324" w:lineRule="auto"/>
      </w:pPr>
      <w:r>
        <w:t>不是讓人類失去記憶。</w:t>
      </w:r>
    </w:p>
    <w:p/>
    <w:p>
      <w:pPr>
        <w:spacing w:after="80" w:line="324" w:lineRule="auto"/>
      </w:pPr>
      <w:r>
        <w:t>而是讓每一個人。</w:t>
      </w:r>
    </w:p>
    <w:p>
      <w:pPr>
        <w:spacing w:after="80" w:line="324" w:lineRule="auto"/>
      </w:pPr>
      <w:r>
        <w:t>第一次。</w:t>
      </w:r>
    </w:p>
    <w:p>
      <w:pPr>
        <w:spacing w:after="80" w:line="324" w:lineRule="auto"/>
      </w:pPr>
      <w:r>
        <w:t>不得不面對自己。</w:t>
      </w:r>
    </w:p>
    <w:p/>
    <w:p>
      <w:pPr>
        <w:spacing w:after="80" w:line="324" w:lineRule="auto"/>
      </w:pPr>
      <w:r>
        <w:t>下一秒。</w:t>
      </w:r>
    </w:p>
    <w:p>
      <w:pPr>
        <w:spacing w:after="80" w:line="324" w:lineRule="auto"/>
      </w:pPr>
      <w:r>
        <w:t>全球斷線。</w:t>
      </w:r>
    </w:p>
    <w:p/>
    <w:p>
      <w:pPr>
        <w:spacing w:after="80" w:line="324" w:lineRule="auto"/>
      </w:pPr>
      <w:r>
        <w:t>所有系統。</w:t>
      </w:r>
    </w:p>
    <w:p>
      <w:pPr>
        <w:spacing w:after="80" w:line="324" w:lineRule="auto"/>
      </w:pPr>
      <w:r>
        <w:t>全部關閉。</w:t>
      </w:r>
    </w:p>
    <w:p/>
    <w:p>
      <w:pPr>
        <w:spacing w:after="80" w:line="324" w:lineRule="auto"/>
      </w:pPr>
      <w:r>
        <w:t>黑暗裡。</w:t>
      </w:r>
    </w:p>
    <w:p>
      <w:pPr>
        <w:spacing w:after="80" w:line="324" w:lineRule="auto"/>
      </w:pPr>
      <w:r>
        <w:t>一個孩子的聲音。</w:t>
      </w:r>
    </w:p>
    <w:p>
      <w:pPr>
        <w:spacing w:after="80" w:line="324" w:lineRule="auto"/>
      </w:pPr>
      <w:r>
        <w:t>從城市某處傳來。</w:t>
      </w:r>
    </w:p>
    <w:p/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「如果我忘記了妳。」</w:t>
      </w:r>
    </w:p>
    <w:p>
      <w:pPr>
        <w:spacing w:after="80" w:line="324" w:lineRule="auto"/>
      </w:pPr>
      <w:r>
        <w:t>「妳還會重新愛我嗎？」</w:t>
      </w:r>
    </w:p>
    <w:p/>
    <w:p>
      <w:pPr>
        <w:spacing w:after="80" w:line="324" w:lineRule="auto"/>
      </w:pPr>
      <w:r>
        <w:t>沒有人回答。</w:t>
      </w:r>
    </w:p>
    <w:p/>
    <w:p>
      <w:pPr>
        <w:spacing w:after="80" w:line="324" w:lineRule="auto"/>
      </w:pPr>
      <w:r>
        <w:t>而在日內瓦。</w:t>
      </w:r>
    </w:p>
    <w:p>
      <w:pPr>
        <w:spacing w:after="80" w:line="324" w:lineRule="auto"/>
      </w:pPr>
      <w:r>
        <w:t>沈婉真看著窗外。</w:t>
      </w:r>
    </w:p>
    <w:p>
      <w:pPr>
        <w:spacing w:after="80" w:line="324" w:lineRule="auto"/>
      </w:pPr>
      <w:r>
        <w:t>低聲說：</w:t>
      </w:r>
    </w:p>
    <w:p>
      <w:pPr>
        <w:spacing w:after="80" w:line="324" w:lineRule="auto"/>
      </w:pPr>
      <w:r>
        <w:t>「開始了。」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第一百七十九章完</w:t>
      </w:r>
    </w:p>
    <w:p>
      <w:pPr>
        <w:spacing w:after="80" w:line="324" w:lineRule="auto"/>
      </w:pPr>
      <w:r>
        <w:t>《四姊妹》系列｜第二部《權局之下》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jc w:val="center"/>
      </w:pPr>
      <w:r>
        <w:rPr>
          <w:b/>
          <w:sz w:val="32"/>
        </w:rPr>
        <w:t>第一百八十章｜最後一個選擇</w:t>
      </w:r>
    </w:p>
    <w:p/>
    <w:p>
      <w:pPr>
        <w:spacing w:after="80" w:line="324" w:lineRule="auto"/>
      </w:pPr>
      <w:r>
        <w:t>黑暗降臨的第七分鐘。</w:t>
      </w:r>
    </w:p>
    <w:p>
      <w:pPr>
        <w:spacing w:after="80" w:line="324" w:lineRule="auto"/>
      </w:pPr>
      <w:r>
        <w:t>全球所有電子設備。</w:t>
      </w:r>
    </w:p>
    <w:p>
      <w:pPr>
        <w:spacing w:after="80" w:line="324" w:lineRule="auto"/>
      </w:pPr>
      <w:r>
        <w:t>依舊沒有恢復。</w:t>
      </w:r>
    </w:p>
    <w:p/>
    <w:p>
      <w:pPr>
        <w:spacing w:after="80" w:line="324" w:lineRule="auto"/>
      </w:pPr>
      <w:r>
        <w:t>沒有網路。</w:t>
      </w:r>
    </w:p>
    <w:p>
      <w:pPr>
        <w:spacing w:after="80" w:line="324" w:lineRule="auto"/>
      </w:pPr>
      <w:r>
        <w:t>沒有衛星導航。</w:t>
      </w:r>
    </w:p>
    <w:p>
      <w:pPr>
        <w:spacing w:after="80" w:line="324" w:lineRule="auto"/>
      </w:pPr>
      <w:r>
        <w:t>沒有金融交易。</w:t>
      </w:r>
    </w:p>
    <w:p>
      <w:pPr>
        <w:spacing w:after="80" w:line="324" w:lineRule="auto"/>
      </w:pPr>
      <w:r>
        <w:t>沒有城市智慧系統。</w:t>
      </w:r>
    </w:p>
    <w:p>
      <w:pPr>
        <w:spacing w:after="80" w:line="324" w:lineRule="auto"/>
      </w:pPr>
      <w:r>
        <w:t>甚至連部分醫院的自動化設備。</w:t>
      </w:r>
    </w:p>
    <w:p>
      <w:pPr>
        <w:spacing w:after="80" w:line="324" w:lineRule="auto"/>
      </w:pPr>
      <w:r>
        <w:t>都停止運作。</w:t>
      </w:r>
    </w:p>
    <w:p/>
    <w:p>
      <w:pPr>
        <w:spacing w:after="80" w:line="324" w:lineRule="auto"/>
      </w:pPr>
      <w:r>
        <w:t>人類第一次。</w:t>
      </w:r>
    </w:p>
    <w:p>
      <w:pPr>
        <w:spacing w:after="80" w:line="324" w:lineRule="auto"/>
      </w:pPr>
      <w:r>
        <w:t>真正被迫離開那個由系統替他們安排好的世界。</w:t>
      </w:r>
    </w:p>
    <w:p/>
    <w:p>
      <w:pPr>
        <w:spacing w:after="80" w:line="324" w:lineRule="auto"/>
      </w:pPr>
      <w:r>
        <w:t>宋昭言站在校園裡。</w:t>
      </w:r>
    </w:p>
    <w:p>
      <w:pPr>
        <w:spacing w:after="80" w:line="324" w:lineRule="auto"/>
      </w:pPr>
      <w:r>
        <w:t>四周一片漆黑。</w:t>
      </w:r>
    </w:p>
    <w:p/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樓慕妍的聲音從黑暗裡傳來。</w:t>
      </w:r>
    </w:p>
    <w:p>
      <w:pPr>
        <w:spacing w:after="80" w:line="324" w:lineRule="auto"/>
      </w:pPr>
      <w:r>
        <w:t>「我在。」</w:t>
      </w:r>
    </w:p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「我也在。」</w:t>
      </w:r>
    </w:p>
    <w:p>
      <w:pPr>
        <w:spacing w:after="80" w:line="324" w:lineRule="auto"/>
      </w:pPr>
      <w:r>
        <w:t>顏書瑤最後說：</w:t>
      </w:r>
    </w:p>
    <w:p>
      <w:pPr>
        <w:spacing w:after="80" w:line="324" w:lineRule="auto"/>
      </w:pPr>
      <w:r>
        <w:t>「我們都在。」</w:t>
      </w:r>
    </w:p>
    <w:p/>
    <w:p>
      <w:pPr>
        <w:spacing w:after="80" w:line="324" w:lineRule="auto"/>
      </w:pPr>
      <w:r>
        <w:t>宋昭言笑了一下。</w:t>
      </w:r>
    </w:p>
    <w:p>
      <w:pPr>
        <w:spacing w:after="80" w:line="324" w:lineRule="auto"/>
      </w:pPr>
      <w:r>
        <w:t>「那就走吧。」</w:t>
      </w:r>
    </w:p>
    <w:p/>
    <w:p>
      <w:pPr>
        <w:spacing w:after="80" w:line="324" w:lineRule="auto"/>
      </w:pPr>
      <w:r>
        <w:t>她們沒有手機。</w:t>
      </w:r>
    </w:p>
    <w:p>
      <w:pPr>
        <w:spacing w:after="80" w:line="324" w:lineRule="auto"/>
      </w:pPr>
      <w:r>
        <w:t>沒有導航。</w:t>
      </w:r>
    </w:p>
    <w:p>
      <w:pPr>
        <w:spacing w:after="80" w:line="324" w:lineRule="auto"/>
      </w:pPr>
      <w:r>
        <w:t>沒有任何資料。</w:t>
      </w:r>
    </w:p>
    <w:p>
      <w:pPr>
        <w:spacing w:after="80" w:line="324" w:lineRule="auto"/>
      </w:pPr>
      <w:r>
        <w:t>四個人。</w:t>
      </w:r>
    </w:p>
    <w:p>
      <w:pPr>
        <w:spacing w:after="80" w:line="324" w:lineRule="auto"/>
      </w:pPr>
      <w:r>
        <w:t>沿著記憶中的路。</w:t>
      </w:r>
    </w:p>
    <w:p>
      <w:pPr>
        <w:spacing w:after="80" w:line="324" w:lineRule="auto"/>
      </w:pPr>
      <w:r>
        <w:t>一步一步。</w:t>
      </w:r>
    </w:p>
    <w:p>
      <w:pPr>
        <w:spacing w:after="80" w:line="324" w:lineRule="auto"/>
      </w:pPr>
      <w:r>
        <w:t>走出校園。</w:t>
      </w:r>
    </w:p>
    <w:p/>
    <w:p>
      <w:pPr>
        <w:spacing w:after="80" w:line="324" w:lineRule="auto"/>
      </w:pPr>
      <w:r>
        <w:t>這一次。</w:t>
      </w:r>
    </w:p>
    <w:p>
      <w:pPr>
        <w:spacing w:after="80" w:line="324" w:lineRule="auto"/>
      </w:pPr>
      <w:r>
        <w:t>沒有人告訴她們該去哪裡。</w:t>
      </w:r>
    </w:p>
    <w:p/>
    <w:p>
      <w:pPr>
        <w:spacing w:after="80" w:line="324" w:lineRule="auto"/>
      </w:pPr>
      <w:r>
        <w:t>她們自己選。</w:t>
      </w:r>
    </w:p>
    <w:p/>
    <w:p>
      <w:pPr>
        <w:spacing w:after="80" w:line="324" w:lineRule="auto"/>
      </w:pPr>
      <w:r>
        <w:t>一</w:t>
      </w:r>
    </w:p>
    <w:p>
      <w:pPr>
        <w:spacing w:after="80" w:line="324" w:lineRule="auto"/>
      </w:pPr>
      <w:r>
        <w:t>日內瓦。</w:t>
      </w:r>
    </w:p>
    <w:p>
      <w:pPr>
        <w:spacing w:after="80" w:line="324" w:lineRule="auto"/>
      </w:pPr>
      <w:r>
        <w:t>地下研究所。</w:t>
      </w:r>
    </w:p>
    <w:p/>
    <w:p>
      <w:pPr>
        <w:spacing w:after="80" w:line="324" w:lineRule="auto"/>
      </w:pPr>
      <w:r>
        <w:t>沈婉真看著中央控制台。</w:t>
      </w:r>
    </w:p>
    <w:p>
      <w:pPr>
        <w:spacing w:after="80" w:line="324" w:lineRule="auto"/>
      </w:pPr>
      <w:r>
        <w:t>倒數已經歸零。</w:t>
      </w:r>
    </w:p>
    <w:p>
      <w:pPr>
        <w:spacing w:after="80" w:line="324" w:lineRule="auto"/>
      </w:pPr>
      <w:r>
        <w:t>但真正的程序。</w:t>
      </w:r>
    </w:p>
    <w:p>
      <w:pPr>
        <w:spacing w:after="80" w:line="324" w:lineRule="auto"/>
      </w:pPr>
      <w:r>
        <w:t>才剛剛開始。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出現四個名字。</w:t>
      </w:r>
    </w:p>
    <w:p>
      <w:pPr>
        <w:spacing w:after="80" w:line="324" w:lineRule="auto"/>
      </w:pPr>
      <w:r>
        <w:t>樓慕妍。</w:t>
      </w:r>
    </w:p>
    <w:p>
      <w:pPr>
        <w:spacing w:after="80" w:line="324" w:lineRule="auto"/>
      </w:pPr>
      <w:r>
        <w:t>宋昭言。</w:t>
      </w:r>
    </w:p>
    <w:p>
      <w:pPr>
        <w:spacing w:after="80" w:line="324" w:lineRule="auto"/>
      </w:pPr>
      <w:r>
        <w:t>駱晚晴。</w:t>
      </w:r>
    </w:p>
    <w:p>
      <w:pPr>
        <w:spacing w:after="80" w:line="324" w:lineRule="auto"/>
      </w:pPr>
      <w:r>
        <w:t>顏書瑤。</w:t>
      </w:r>
    </w:p>
    <w:p/>
    <w:p>
      <w:pPr>
        <w:spacing w:after="80" w:line="324" w:lineRule="auto"/>
      </w:pPr>
      <w:r>
        <w:t>每一個名字下面。</w:t>
      </w:r>
    </w:p>
    <w:p>
      <w:pPr>
        <w:spacing w:after="80" w:line="324" w:lineRule="auto"/>
      </w:pPr>
      <w:r>
        <w:t>都有一個選項。</w:t>
      </w:r>
    </w:p>
    <w:p/>
    <w:p>
      <w:pPr>
        <w:spacing w:after="80" w:line="324" w:lineRule="auto"/>
      </w:pPr>
      <w:r>
        <w:t>控制。</w:t>
      </w:r>
    </w:p>
    <w:p>
      <w:pPr>
        <w:spacing w:after="80" w:line="324" w:lineRule="auto"/>
      </w:pPr>
      <w:r>
        <w:t>放棄。</w:t>
      </w:r>
    </w:p>
    <w:p/>
    <w:p>
      <w:pPr>
        <w:spacing w:after="80" w:line="324" w:lineRule="auto"/>
      </w:pPr>
      <w:r>
        <w:t>沈婉真閉上眼。</w:t>
      </w:r>
    </w:p>
    <w:p/>
    <w:p>
      <w:pPr>
        <w:spacing w:after="80" w:line="324" w:lineRule="auto"/>
      </w:pPr>
      <w:r>
        <w:t>「她們會選什麼？」</w:t>
      </w:r>
    </w:p>
    <w:p>
      <w:pPr>
        <w:spacing w:after="80" w:line="324" w:lineRule="auto"/>
      </w:pPr>
      <w:r>
        <w:t>安寧問。</w:t>
      </w:r>
    </w:p>
    <w:p>
      <w:pPr>
        <w:spacing w:after="80" w:line="324" w:lineRule="auto"/>
      </w:pPr>
      <w:r>
        <w:t>沈婉真回答：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「妳也不知道？」</w:t>
      </w:r>
    </w:p>
    <w:p>
      <w:pPr>
        <w:spacing w:after="80" w:line="324" w:lineRule="auto"/>
      </w:pPr>
      <w:r>
        <w:t>「第一次。」</w:t>
      </w:r>
    </w:p>
    <w:p/>
    <w:p>
      <w:pPr>
        <w:spacing w:after="80" w:line="324" w:lineRule="auto"/>
      </w:pPr>
      <w:r>
        <w:t>安寧看著母親。</w:t>
      </w:r>
    </w:p>
    <w:p>
      <w:pPr>
        <w:spacing w:after="80" w:line="324" w:lineRule="auto"/>
      </w:pPr>
      <w:r>
        <w:t>「那妳為什麼笑？」</w:t>
      </w:r>
    </w:p>
    <w:p>
      <w:pPr>
        <w:spacing w:after="80" w:line="324" w:lineRule="auto"/>
      </w:pPr>
      <w:r>
        <w:t>沈婉真輕輕笑了。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「這代表。」</w:t>
      </w:r>
    </w:p>
    <w:p>
      <w:pPr>
        <w:spacing w:after="80" w:line="324" w:lineRule="auto"/>
      </w:pPr>
      <w:r>
        <w:t>「她們終於不再是實驗品。」</w:t>
      </w:r>
    </w:p>
    <w:p/>
    <w:p>
      <w:pPr>
        <w:spacing w:after="80" w:line="324" w:lineRule="auto"/>
      </w:pPr>
      <w:r>
        <w:t>二</w:t>
      </w:r>
    </w:p>
    <w:p>
      <w:pPr>
        <w:spacing w:after="80" w:line="324" w:lineRule="auto"/>
      </w:pPr>
      <w:r>
        <w:t>凌晨兩點。</w:t>
      </w:r>
    </w:p>
    <w:p>
      <w:pPr>
        <w:spacing w:after="80" w:line="324" w:lineRule="auto"/>
      </w:pPr>
      <w:r>
        <w:t>台北。</w:t>
      </w:r>
    </w:p>
    <w:p/>
    <w:p>
      <w:pPr>
        <w:spacing w:after="80" w:line="324" w:lineRule="auto"/>
      </w:pPr>
      <w:r>
        <w:t>四姊妹走到宋家老宅。</w:t>
      </w:r>
    </w:p>
    <w:p>
      <w:pPr>
        <w:spacing w:after="80" w:line="324" w:lineRule="auto"/>
      </w:pPr>
      <w:r>
        <w:t>停電後。</w:t>
      </w:r>
    </w:p>
    <w:p>
      <w:pPr>
        <w:spacing w:after="80" w:line="324" w:lineRule="auto"/>
      </w:pPr>
      <w:r>
        <w:t>整座宅邸像一頭沉睡的巨獸。</w:t>
      </w:r>
    </w:p>
    <w:p/>
    <w:p>
      <w:pPr>
        <w:spacing w:after="80" w:line="324" w:lineRule="auto"/>
      </w:pPr>
      <w:r>
        <w:t>顧玄川已經在門口等她們。</w:t>
      </w:r>
    </w:p>
    <w:p>
      <w:pPr>
        <w:spacing w:after="80" w:line="324" w:lineRule="auto"/>
      </w:pPr>
      <w:r>
        <w:t>「妳們終於回來。」</w:t>
      </w:r>
    </w:p>
    <w:p>
      <w:pPr>
        <w:spacing w:after="80" w:line="324" w:lineRule="auto"/>
      </w:pPr>
      <w:r>
        <w:t>宋昭言問：</w:t>
      </w:r>
    </w:p>
    <w:p>
      <w:pPr>
        <w:spacing w:after="80" w:line="324" w:lineRule="auto"/>
      </w:pPr>
      <w:r>
        <w:t>「發生什麼？」</w:t>
      </w:r>
    </w:p>
    <w:p>
      <w:pPr>
        <w:spacing w:after="80" w:line="324" w:lineRule="auto"/>
      </w:pPr>
      <w:r>
        <w:t>「全球系統被鎖。」</w:t>
      </w:r>
    </w:p>
    <w:p>
      <w:pPr>
        <w:spacing w:after="80" w:line="324" w:lineRule="auto"/>
      </w:pPr>
      <w:r>
        <w:t>「能恢復嗎？」</w:t>
      </w:r>
    </w:p>
    <w:p>
      <w:pPr>
        <w:spacing w:after="80" w:line="324" w:lineRule="auto"/>
      </w:pPr>
      <w:r>
        <w:t>「能。」</w:t>
      </w:r>
    </w:p>
    <w:p>
      <w:pPr>
        <w:spacing w:after="80" w:line="324" w:lineRule="auto"/>
      </w:pPr>
      <w:r>
        <w:t>「多久？」</w:t>
      </w:r>
    </w:p>
    <w:p>
      <w:pPr>
        <w:spacing w:after="80" w:line="324" w:lineRule="auto"/>
      </w:pPr>
      <w:r>
        <w:t>「如果按照以前的方法。」</w:t>
      </w:r>
    </w:p>
    <w:p>
      <w:pPr>
        <w:spacing w:after="80" w:line="324" w:lineRule="auto"/>
      </w:pPr>
      <w:r>
        <w:t>顧玄川看向她們。</w:t>
      </w:r>
    </w:p>
    <w:p>
      <w:pPr>
        <w:spacing w:after="80" w:line="324" w:lineRule="auto"/>
      </w:pPr>
      <w:r>
        <w:t>「三小時。」</w:t>
      </w:r>
    </w:p>
    <w:p>
      <w:pPr>
        <w:spacing w:after="80" w:line="324" w:lineRule="auto"/>
      </w:pPr>
      <w:r>
        <w:t>「那就恢復。」</w:t>
      </w:r>
    </w:p>
    <w:p>
      <w:pPr>
        <w:spacing w:after="80" w:line="324" w:lineRule="auto"/>
      </w:pPr>
      <w:r>
        <w:t>「不。」</w:t>
      </w:r>
    </w:p>
    <w:p>
      <w:pPr>
        <w:spacing w:after="80" w:line="324" w:lineRule="auto"/>
      </w:pPr>
      <w:r>
        <w:t>他搖頭。</w:t>
      </w:r>
    </w:p>
    <w:p>
      <w:pPr>
        <w:spacing w:after="80" w:line="324" w:lineRule="auto"/>
      </w:pPr>
      <w:r>
        <w:t>「現在不能。」</w:t>
      </w:r>
    </w:p>
    <w:p/>
    <w:p>
      <w:pPr>
        <w:spacing w:after="80" w:line="324" w:lineRule="auto"/>
      </w:pPr>
      <w:r>
        <w:t>樓慕妍皺眉。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顧玄川指向地下室。</w:t>
      </w:r>
    </w:p>
    <w:p>
      <w:pPr>
        <w:spacing w:after="80" w:line="324" w:lineRule="auto"/>
      </w:pPr>
      <w:r>
        <w:t>「系統裡。」</w:t>
      </w:r>
    </w:p>
    <w:p>
      <w:pPr>
        <w:spacing w:after="80" w:line="324" w:lineRule="auto"/>
      </w:pPr>
      <w:r>
        <w:t>「多了一個選項。」</w:t>
      </w:r>
    </w:p>
    <w:p/>
    <w:p>
      <w:pPr>
        <w:spacing w:after="80" w:line="324" w:lineRule="auto"/>
      </w:pPr>
      <w:r>
        <w:t>四姊妹走進控制室。</w:t>
      </w:r>
    </w:p>
    <w:p/>
    <w:p>
      <w:pPr>
        <w:spacing w:after="80" w:line="324" w:lineRule="auto"/>
      </w:pPr>
      <w:r>
        <w:t>中央螢幕亮起。</w:t>
      </w:r>
    </w:p>
    <w:p/>
    <w:p>
      <w:pPr>
        <w:spacing w:after="80" w:line="324" w:lineRule="auto"/>
      </w:pPr>
      <w:r>
        <w:t>J-004</w:t>
      </w:r>
    </w:p>
    <w:p/>
    <w:p>
      <w:pPr>
        <w:spacing w:after="80" w:line="324" w:lineRule="auto"/>
      </w:pPr>
      <w:r>
        <w:t>下面。</w:t>
      </w:r>
    </w:p>
    <w:p>
      <w:pPr>
        <w:spacing w:after="80" w:line="324" w:lineRule="auto"/>
      </w:pPr>
      <w:r>
        <w:t>只有兩個按鈕。</w:t>
      </w:r>
    </w:p>
    <w:p/>
    <w:p>
      <w:pPr>
        <w:spacing w:after="80" w:line="324" w:lineRule="auto"/>
      </w:pPr>
      <w:r>
        <w:t>「重新建立秩序」</w:t>
      </w:r>
    </w:p>
    <w:p>
      <w:pPr>
        <w:spacing w:after="80" w:line="324" w:lineRule="auto"/>
      </w:pPr>
      <w:r>
        <w:t>「永久關閉系統」</w:t>
      </w:r>
    </w:p>
    <w:p/>
    <w:p>
      <w:pPr>
        <w:spacing w:after="80" w:line="324" w:lineRule="auto"/>
      </w:pPr>
      <w:r>
        <w:t>駱晚晴看著螢幕。</w:t>
      </w:r>
    </w:p>
    <w:p>
      <w:pPr>
        <w:spacing w:after="80" w:line="324" w:lineRule="auto"/>
      </w:pPr>
      <w:r>
        <w:t>「永久關閉？」</w:t>
      </w:r>
    </w:p>
    <w:p>
      <w:pPr>
        <w:spacing w:after="80" w:line="324" w:lineRule="auto"/>
      </w:pPr>
      <w:r>
        <w:t>顧玄川點頭。</w:t>
      </w:r>
    </w:p>
    <w:p>
      <w:pPr>
        <w:spacing w:after="80" w:line="324" w:lineRule="auto"/>
      </w:pPr>
      <w:r>
        <w:t>「如果選第二個。」</w:t>
      </w:r>
    </w:p>
    <w:p>
      <w:pPr>
        <w:spacing w:after="80" w:line="324" w:lineRule="auto"/>
      </w:pPr>
      <w:r>
        <w:t>「所有被零號協議控制的系統。」</w:t>
      </w:r>
    </w:p>
    <w:p>
      <w:pPr>
        <w:spacing w:after="80" w:line="324" w:lineRule="auto"/>
      </w:pPr>
      <w:r>
        <w:t>「包括醫療、金融、城市、司法輔助系統。」</w:t>
      </w:r>
    </w:p>
    <w:p>
      <w:pPr>
        <w:spacing w:after="80" w:line="324" w:lineRule="auto"/>
      </w:pPr>
      <w:r>
        <w:t>「都會永久解除。」</w:t>
      </w:r>
    </w:p>
    <w:p/>
    <w:p>
      <w:pPr>
        <w:spacing w:after="80" w:line="324" w:lineRule="auto"/>
      </w:pPr>
      <w:r>
        <w:t>「那第一個呢？」</w:t>
      </w:r>
    </w:p>
    <w:p>
      <w:pPr>
        <w:spacing w:after="80" w:line="324" w:lineRule="auto"/>
      </w:pPr>
      <w:r>
        <w:t>「恢復所有系統。」</w:t>
      </w:r>
    </w:p>
    <w:p>
      <w:pPr>
        <w:spacing w:after="80" w:line="324" w:lineRule="auto"/>
      </w:pPr>
      <w:r>
        <w:t>顏書瑤問：</w:t>
      </w:r>
    </w:p>
    <w:p>
      <w:pPr>
        <w:spacing w:after="80" w:line="324" w:lineRule="auto"/>
      </w:pPr>
      <w:r>
        <w:t>「包括記憶干預？」</w:t>
      </w:r>
    </w:p>
    <w:p>
      <w:pPr>
        <w:spacing w:after="80" w:line="324" w:lineRule="auto"/>
      </w:pPr>
      <w:r>
        <w:t>顧玄川沉默。</w:t>
      </w:r>
    </w:p>
    <w:p/>
    <w:p>
      <w:pPr>
        <w:spacing w:after="80" w:line="324" w:lineRule="auto"/>
      </w:pPr>
      <w:r>
        <w:t>「包括。」</w:t>
      </w:r>
    </w:p>
    <w:p/>
    <w:p>
      <w:pPr>
        <w:spacing w:after="80" w:line="324" w:lineRule="auto"/>
      </w:pPr>
      <w:r>
        <w:t>宋昭言看著兩個按鈕。</w:t>
      </w:r>
    </w:p>
    <w:p/>
    <w:p>
      <w:pPr>
        <w:spacing w:after="80" w:line="324" w:lineRule="auto"/>
      </w:pPr>
      <w:r>
        <w:t>「所以。」</w:t>
      </w:r>
    </w:p>
    <w:p>
      <w:pPr>
        <w:spacing w:after="80" w:line="324" w:lineRule="auto"/>
      </w:pPr>
      <w:r>
        <w:t>「他們把選擇。」</w:t>
      </w:r>
    </w:p>
    <w:p>
      <w:pPr>
        <w:spacing w:after="80" w:line="324" w:lineRule="auto"/>
      </w:pPr>
      <w:r>
        <w:t>「交給我們。」</w:t>
      </w:r>
    </w:p>
    <w:p>
      <w:pPr>
        <w:spacing w:after="80" w:line="324" w:lineRule="auto"/>
      </w:pPr>
      <w:r>
        <w:t>顧玄川點頭。</w:t>
      </w:r>
    </w:p>
    <w:p/>
    <w:p>
      <w:pPr>
        <w:spacing w:after="80" w:line="324" w:lineRule="auto"/>
      </w:pPr>
      <w:r>
        <w:t>「為什麼是我們？」</w:t>
      </w:r>
    </w:p>
    <w:p>
      <w:pPr>
        <w:spacing w:after="80" w:line="324" w:lineRule="auto"/>
      </w:pPr>
      <w:r>
        <w:t>顧玄川回答：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「J-004的規則。」</w:t>
      </w:r>
    </w:p>
    <w:p/>
    <w:p>
      <w:pPr>
        <w:spacing w:after="80" w:line="324" w:lineRule="auto"/>
      </w:pPr>
      <w:r>
        <w:t>螢幕上。</w:t>
      </w:r>
    </w:p>
    <w:p>
      <w:pPr>
        <w:spacing w:after="80" w:line="324" w:lineRule="auto"/>
      </w:pPr>
      <w:r>
        <w:t>浮出一行字：</w:t>
      </w:r>
    </w:p>
    <w:p>
      <w:pPr>
        <w:spacing w:after="80" w:line="324" w:lineRule="auto"/>
      </w:pPr>
      <w:r>
        <w:t>只有四人同時選擇相同答案，程序才能執行。</w:t>
      </w:r>
    </w:p>
    <w:p/>
    <w:p>
      <w:pPr>
        <w:spacing w:after="80" w:line="324" w:lineRule="auto"/>
      </w:pPr>
      <w:r>
        <w:t>四姊妹彼此看著。</w:t>
      </w:r>
    </w:p>
    <w:p/>
    <w:p>
      <w:pPr>
        <w:spacing w:after="80" w:line="324" w:lineRule="auto"/>
      </w:pPr>
      <w:r>
        <w:t>三</w:t>
      </w:r>
    </w:p>
    <w:p>
      <w:pPr>
        <w:spacing w:after="80" w:line="324" w:lineRule="auto"/>
      </w:pPr>
      <w:r>
        <w:t>樓慕妍先開口。</w:t>
      </w:r>
    </w:p>
    <w:p>
      <w:pPr>
        <w:spacing w:after="80" w:line="324" w:lineRule="auto"/>
      </w:pPr>
      <w:r>
        <w:t>「我選第二個。」</w:t>
      </w:r>
    </w:p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「妳確定？」</w:t>
      </w:r>
    </w:p>
    <w:p>
      <w:pPr>
        <w:spacing w:after="80" w:line="324" w:lineRule="auto"/>
      </w:pPr>
      <w:r>
        <w:t>「確定。」</w:t>
      </w:r>
    </w:p>
    <w:p>
      <w:pPr>
        <w:spacing w:after="80" w:line="324" w:lineRule="auto"/>
      </w:pPr>
      <w:r>
        <w:t>「金融系統會崩。」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「可能有人因此失去一切。」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她看著螢幕。</w:t>
      </w:r>
    </w:p>
    <w:p>
      <w:pPr>
        <w:spacing w:after="80" w:line="324" w:lineRule="auto"/>
      </w:pPr>
      <w:r>
        <w:t>「但至少。」</w:t>
      </w:r>
    </w:p>
    <w:p>
      <w:pPr>
        <w:spacing w:after="80" w:line="324" w:lineRule="auto"/>
      </w:pPr>
      <w:r>
        <w:t>「那是他們自己承擔的結果。」</w:t>
      </w:r>
    </w:p>
    <w:p/>
    <w:p>
      <w:pPr>
        <w:spacing w:after="80" w:line="324" w:lineRule="auto"/>
      </w:pPr>
      <w:r>
        <w:t>駱晚晴說：</w:t>
      </w:r>
    </w:p>
    <w:p>
      <w:pPr>
        <w:spacing w:after="80" w:line="324" w:lineRule="auto"/>
      </w:pPr>
      <w:r>
        <w:t>「我也選第二個。」</w:t>
      </w:r>
    </w:p>
    <w:p/>
    <w:p>
      <w:pPr>
        <w:spacing w:after="80" w:line="324" w:lineRule="auto"/>
      </w:pPr>
      <w:r>
        <w:t>顏書瑤沉默。</w:t>
      </w:r>
    </w:p>
    <w:p/>
    <w:p>
      <w:pPr>
        <w:spacing w:after="80" w:line="324" w:lineRule="auto"/>
      </w:pPr>
      <w:r>
        <w:t>宋昭言看她。</w:t>
      </w:r>
    </w:p>
    <w:p>
      <w:pPr>
        <w:spacing w:after="80" w:line="324" w:lineRule="auto"/>
      </w:pPr>
      <w:r>
        <w:t>「書瑤？」</w:t>
      </w:r>
    </w:p>
    <w:p>
      <w:pPr>
        <w:spacing w:after="80" w:line="324" w:lineRule="auto"/>
      </w:pPr>
      <w:r>
        <w:t>顏書瑤盯著螢幕。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「如果永久關閉。」</w:t>
      </w:r>
    </w:p>
    <w:p>
      <w:pPr>
        <w:spacing w:after="80" w:line="324" w:lineRule="auto"/>
      </w:pPr>
      <w:r>
        <w:t>「醫療系統會失去很多資料。」</w:t>
      </w:r>
    </w:p>
    <w:p>
      <w:pPr>
        <w:spacing w:after="80" w:line="324" w:lineRule="auto"/>
      </w:pPr>
      <w:r>
        <w:t>駱晚晴點頭。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「有些病人可能因此受傷。」</w:t>
      </w:r>
    </w:p>
    <w:p>
      <w:pPr>
        <w:spacing w:after="80" w:line="324" w:lineRule="auto"/>
      </w:pPr>
      <w:r>
        <w:t>「我知道。」</w:t>
      </w:r>
    </w:p>
    <w:p>
      <w:pPr>
        <w:spacing w:after="80" w:line="324" w:lineRule="auto"/>
      </w:pPr>
      <w:r>
        <w:t>「甚至死亡。」</w:t>
      </w:r>
    </w:p>
    <w:p>
      <w:pPr>
        <w:spacing w:after="80" w:line="324" w:lineRule="auto"/>
      </w:pPr>
      <w:r>
        <w:t>駱晚晴閉上眼。</w:t>
      </w:r>
    </w:p>
    <w:p/>
    <w:p>
      <w:pPr>
        <w:spacing w:after="80" w:line="324" w:lineRule="auto"/>
      </w:pPr>
      <w:r>
        <w:t>「我還是選第二個。」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所有人看向宋昭言。</w:t>
      </w:r>
    </w:p>
    <w:p/>
    <w:p>
      <w:pPr>
        <w:spacing w:after="80" w:line="324" w:lineRule="auto"/>
      </w:pPr>
      <w:r>
        <w:t>她沒有立即回答。</w:t>
      </w:r>
    </w:p>
    <w:p/>
    <w:p>
      <w:pPr>
        <w:spacing w:after="80" w:line="324" w:lineRule="auto"/>
      </w:pPr>
      <w:r>
        <w:t>因為她知道。</w:t>
      </w:r>
    </w:p>
    <w:p>
      <w:pPr>
        <w:spacing w:after="80" w:line="324" w:lineRule="auto"/>
      </w:pPr>
      <w:r>
        <w:t>如果按下去。</w:t>
      </w:r>
    </w:p>
    <w:p>
      <w:pPr>
        <w:spacing w:after="80" w:line="324" w:lineRule="auto"/>
      </w:pPr>
      <w:r>
        <w:t>代表她們不是在拯救世界。</w:t>
      </w:r>
    </w:p>
    <w:p/>
    <w:p>
      <w:pPr>
        <w:spacing w:after="80" w:line="324" w:lineRule="auto"/>
      </w:pPr>
      <w:r>
        <w:t>而是在放棄。</w:t>
      </w:r>
    </w:p>
    <w:p/>
    <w:p>
      <w:pPr>
        <w:spacing w:after="80" w:line="324" w:lineRule="auto"/>
      </w:pPr>
      <w:r>
        <w:t>放棄自己曾經相信的秩序。</w:t>
      </w:r>
    </w:p>
    <w:p>
      <w:pPr>
        <w:spacing w:after="80" w:line="324" w:lineRule="auto"/>
      </w:pPr>
      <w:r>
        <w:t>放棄權力帶來的安全感。</w:t>
      </w:r>
    </w:p>
    <w:p>
      <w:pPr>
        <w:spacing w:after="80" w:line="324" w:lineRule="auto"/>
      </w:pPr>
      <w:r>
        <w:t>放棄一個可以替所有人做決定的系統。</w:t>
      </w:r>
    </w:p>
    <w:p/>
    <w:p>
      <w:pPr>
        <w:spacing w:after="80" w:line="324" w:lineRule="auto"/>
      </w:pPr>
      <w:r>
        <w:t>她忽然想起。</w:t>
      </w:r>
    </w:p>
    <w:p>
      <w:pPr>
        <w:spacing w:after="80" w:line="324" w:lineRule="auto"/>
      </w:pPr>
      <w:r>
        <w:t>第一次見到歐陽景宸時。</w:t>
      </w:r>
    </w:p>
    <w:p>
      <w:pPr>
        <w:spacing w:after="80" w:line="324" w:lineRule="auto"/>
      </w:pPr>
      <w:r>
        <w:t>他問過她：</w:t>
      </w:r>
    </w:p>
    <w:p>
      <w:pPr>
        <w:spacing w:after="80" w:line="324" w:lineRule="auto"/>
      </w:pPr>
      <w:r>
        <w:t>「妳為什麼一定要贏？」</w:t>
      </w:r>
    </w:p>
    <w:p/>
    <w:p>
      <w:pPr>
        <w:spacing w:after="80" w:line="324" w:lineRule="auto"/>
      </w:pPr>
      <w:r>
        <w:t>那時候。</w:t>
      </w:r>
    </w:p>
    <w:p>
      <w:pPr>
        <w:spacing w:after="80" w:line="324" w:lineRule="auto"/>
      </w:pPr>
      <w:r>
        <w:t>她回答：</w:t>
      </w:r>
    </w:p>
    <w:p>
      <w:pPr>
        <w:spacing w:after="80" w:line="324" w:lineRule="auto"/>
      </w:pPr>
      <w:r>
        <w:t>「因為只有贏的人。」</w:t>
      </w:r>
    </w:p>
    <w:p>
      <w:pPr>
        <w:spacing w:after="80" w:line="324" w:lineRule="auto"/>
      </w:pPr>
      <w:r>
        <w:t>「才有資格決定規則。」</w:t>
      </w:r>
    </w:p>
    <w:p/>
    <w:p>
      <w:pPr>
        <w:spacing w:after="80" w:line="324" w:lineRule="auto"/>
      </w:pPr>
      <w:r>
        <w:t>可是現在。</w:t>
      </w:r>
    </w:p>
    <w:p>
      <w:pPr>
        <w:spacing w:after="80" w:line="324" w:lineRule="auto"/>
      </w:pPr>
      <w:r>
        <w:t>她終於明白。</w:t>
      </w:r>
    </w:p>
    <w:p/>
    <w:p>
      <w:pPr>
        <w:spacing w:after="80" w:line="324" w:lineRule="auto"/>
      </w:pPr>
      <w:r>
        <w:t>真正的自由。</w:t>
      </w:r>
    </w:p>
    <w:p>
      <w:pPr>
        <w:spacing w:after="80" w:line="324" w:lineRule="auto"/>
      </w:pPr>
      <w:r>
        <w:t>不是自己成為制定規則的人。</w:t>
      </w:r>
    </w:p>
    <w:p/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沒有任何人。</w:t>
      </w:r>
    </w:p>
    <w:p>
      <w:pPr>
        <w:spacing w:after="80" w:line="324" w:lineRule="auto"/>
      </w:pPr>
      <w:r>
        <w:t>有資格替所有人決定。</w:t>
      </w:r>
    </w:p>
    <w:p/>
    <w:p>
      <w:pPr>
        <w:spacing w:after="80" w:line="324" w:lineRule="auto"/>
      </w:pPr>
      <w:r>
        <w:t>她抬起手。</w:t>
      </w:r>
    </w:p>
    <w:p>
      <w:pPr>
        <w:spacing w:after="80" w:line="324" w:lineRule="auto"/>
      </w:pPr>
      <w:r>
        <w:t>「我選第二個。」</w:t>
      </w:r>
    </w:p>
    <w:p/>
    <w:p>
      <w:pPr>
        <w:spacing w:after="80" w:line="324" w:lineRule="auto"/>
      </w:pPr>
      <w:r>
        <w:t>四個人的選擇。</w:t>
      </w:r>
    </w:p>
    <w:p>
      <w:pPr>
        <w:spacing w:after="80" w:line="324" w:lineRule="auto"/>
      </w:pPr>
      <w:r>
        <w:t>同時確認。</w:t>
      </w:r>
    </w:p>
    <w:p/>
    <w:p>
      <w:pPr>
        <w:spacing w:after="80" w:line="324" w:lineRule="auto"/>
      </w:pPr>
      <w:r>
        <w:t>樓慕妍：永久關閉。</w:t>
      </w:r>
    </w:p>
    <w:p>
      <w:pPr>
        <w:spacing w:after="80" w:line="324" w:lineRule="auto"/>
      </w:pPr>
      <w:r>
        <w:t>宋昭言：永久關閉。</w:t>
      </w:r>
    </w:p>
    <w:p>
      <w:pPr>
        <w:spacing w:after="80" w:line="324" w:lineRule="auto"/>
      </w:pPr>
      <w:r>
        <w:t>駱晚晴：永久關閉。</w:t>
      </w:r>
    </w:p>
    <w:p>
      <w:pPr>
        <w:spacing w:after="80" w:line="324" w:lineRule="auto"/>
      </w:pPr>
      <w:r>
        <w:t>顏書瑤：永久關閉。</w:t>
      </w:r>
    </w:p>
    <w:p/>
    <w:p>
      <w:pPr>
        <w:spacing w:after="80" w:line="324" w:lineRule="auto"/>
      </w:pPr>
      <w:r>
        <w:t>系統沉默三秒。</w:t>
      </w:r>
    </w:p>
    <w:p/>
    <w:p>
      <w:pPr>
        <w:spacing w:after="80" w:line="324" w:lineRule="auto"/>
      </w:pPr>
      <w:r>
        <w:t>然後。</w:t>
      </w:r>
    </w:p>
    <w:p>
      <w:pPr>
        <w:spacing w:after="80" w:line="324" w:lineRule="auto"/>
      </w:pPr>
      <w:r>
        <w:t>出現最後一行字。</w:t>
      </w:r>
    </w:p>
    <w:p/>
    <w:p>
      <w:pPr>
        <w:spacing w:after="80" w:line="324" w:lineRule="auto"/>
      </w:pPr>
      <w:r>
        <w:t>「確認後，不可恢復。」</w:t>
      </w:r>
    </w:p>
    <w:p/>
    <w:p>
      <w:pPr>
        <w:spacing w:after="80" w:line="324" w:lineRule="auto"/>
      </w:pPr>
      <w:r>
        <w:t>宋昭言看著三個姊妹。</w:t>
      </w:r>
    </w:p>
    <w:p>
      <w:pPr>
        <w:spacing w:after="80" w:line="324" w:lineRule="auto"/>
      </w:pPr>
      <w:r>
        <w:t>「最後一次。」</w:t>
      </w:r>
    </w:p>
    <w:p>
      <w:pPr>
        <w:spacing w:after="80" w:line="324" w:lineRule="auto"/>
      </w:pPr>
      <w:r>
        <w:t>「一起？」</w:t>
      </w:r>
    </w:p>
    <w:p/>
    <w:p>
      <w:pPr>
        <w:spacing w:after="80" w:line="324" w:lineRule="auto"/>
      </w:pPr>
      <w:r>
        <w:t>三人同時點頭。</w:t>
      </w:r>
    </w:p>
    <w:p/>
    <w:p>
      <w:pPr>
        <w:spacing w:after="80" w:line="324" w:lineRule="auto"/>
      </w:pPr>
      <w:r>
        <w:t>四隻手。</w:t>
      </w:r>
    </w:p>
    <w:p>
      <w:pPr>
        <w:spacing w:after="80" w:line="324" w:lineRule="auto"/>
      </w:pPr>
      <w:r>
        <w:t>一起按下。</w:t>
      </w:r>
    </w:p>
    <w:p/>
    <w:p>
      <w:pPr>
        <w:spacing w:after="80" w:line="324" w:lineRule="auto"/>
      </w:pPr>
      <w:r>
        <w:t>「永久關閉系統」</w:t>
      </w:r>
    </w:p>
    <w:p/>
    <w:p>
      <w:pPr>
        <w:spacing w:after="80" w:line="324" w:lineRule="auto"/>
      </w:pPr>
      <w:r>
        <w:t>整個控制室。</w:t>
      </w:r>
    </w:p>
    <w:p>
      <w:pPr>
        <w:spacing w:after="80" w:line="324" w:lineRule="auto"/>
      </w:pPr>
      <w:r>
        <w:t>瞬間亮起白光。</w:t>
      </w:r>
    </w:p>
    <w:p/>
    <w:p>
      <w:pPr>
        <w:spacing w:after="80" w:line="324" w:lineRule="auto"/>
      </w:pPr>
      <w:r>
        <w:t>所有資料。</w:t>
      </w:r>
    </w:p>
    <w:p>
      <w:pPr>
        <w:spacing w:after="80" w:line="324" w:lineRule="auto"/>
      </w:pPr>
      <w:r>
        <w:t>所有權限。</w:t>
      </w:r>
    </w:p>
    <w:p>
      <w:pPr>
        <w:spacing w:after="80" w:line="324" w:lineRule="auto"/>
      </w:pPr>
      <w:r>
        <w:t>所有控制節點。</w:t>
      </w:r>
    </w:p>
    <w:p/>
    <w:p>
      <w:pPr>
        <w:spacing w:after="80" w:line="324" w:lineRule="auto"/>
      </w:pPr>
      <w:r>
        <w:t>開始一個接一個。</w:t>
      </w:r>
    </w:p>
    <w:p>
      <w:pPr>
        <w:spacing w:after="80" w:line="324" w:lineRule="auto"/>
      </w:pPr>
      <w:r>
        <w:t>永久消失。</w:t>
      </w:r>
    </w:p>
    <w:p/>
    <w:p>
      <w:pPr>
        <w:spacing w:after="80" w:line="324" w:lineRule="auto"/>
      </w:pPr>
      <w:r>
        <w:t>不是刪除。</w:t>
      </w:r>
    </w:p>
    <w:p>
      <w:pPr>
        <w:spacing w:after="80" w:line="324" w:lineRule="auto"/>
      </w:pPr>
      <w:r>
        <w:t>而是。</w:t>
      </w:r>
    </w:p>
    <w:p>
      <w:pPr>
        <w:spacing w:after="80" w:line="324" w:lineRule="auto"/>
      </w:pPr>
      <w:r>
        <w:t>歸還。</w:t>
      </w:r>
    </w:p>
    <w:p/>
    <w:p>
      <w:pPr>
        <w:spacing w:after="80" w:line="324" w:lineRule="auto"/>
      </w:pPr>
      <w:r>
        <w:t>歸還給每一個人。</w:t>
      </w:r>
    </w:p>
    <w:p/>
    <w:p>
      <w:pPr>
        <w:spacing w:after="80" w:line="324" w:lineRule="auto"/>
      </w:pPr>
      <w:r>
        <w:t>四</w:t>
      </w:r>
    </w:p>
    <w:p>
      <w:pPr>
        <w:spacing w:after="80" w:line="324" w:lineRule="auto"/>
      </w:pPr>
      <w:r>
        <w:t>同一時間。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沈婉真看著螢幕。</w:t>
      </w:r>
    </w:p>
    <w:p/>
    <w:p>
      <w:pPr>
        <w:spacing w:after="80" w:line="324" w:lineRule="auto"/>
      </w:pPr>
      <w:r>
        <w:t>J-∞最後一行字。</w:t>
      </w:r>
    </w:p>
    <w:p>
      <w:pPr>
        <w:spacing w:after="80" w:line="324" w:lineRule="auto"/>
      </w:pPr>
      <w:r>
        <w:t>出現。</w:t>
      </w:r>
    </w:p>
    <w:p/>
    <w:p>
      <w:pPr>
        <w:spacing w:after="80" w:line="324" w:lineRule="auto"/>
      </w:pPr>
      <w:r>
        <w:t>「J-004已完成選擇。」</w:t>
      </w:r>
    </w:p>
    <w:p/>
    <w:p>
      <w:pPr>
        <w:spacing w:after="80" w:line="324" w:lineRule="auto"/>
      </w:pPr>
      <w:r>
        <w:t>她笑了。</w:t>
      </w:r>
    </w:p>
    <w:p/>
    <w:p>
      <w:pPr>
        <w:spacing w:after="80" w:line="324" w:lineRule="auto"/>
      </w:pPr>
      <w:r>
        <w:t>安寧問：</w:t>
      </w:r>
    </w:p>
    <w:p>
      <w:pPr>
        <w:spacing w:after="80" w:line="324" w:lineRule="auto"/>
      </w:pPr>
      <w:r>
        <w:t>「她們選了什麼？」</w:t>
      </w:r>
    </w:p>
    <w:p>
      <w:pPr>
        <w:spacing w:after="80" w:line="324" w:lineRule="auto"/>
      </w:pPr>
      <w:r>
        <w:t>沈婉真沒有回答。</w:t>
      </w:r>
    </w:p>
    <w:p/>
    <w:p>
      <w:pPr>
        <w:spacing w:after="80" w:line="324" w:lineRule="auto"/>
      </w:pPr>
      <w:r>
        <w:t>因為她已經知道。</w:t>
      </w:r>
    </w:p>
    <w:p/>
    <w:p>
      <w:pPr>
        <w:spacing w:after="80" w:line="324" w:lineRule="auto"/>
      </w:pPr>
      <w:r>
        <w:t>她們選擇了。</w:t>
      </w:r>
    </w:p>
    <w:p>
      <w:pPr>
        <w:spacing w:after="80" w:line="324" w:lineRule="auto"/>
      </w:pPr>
      <w:r>
        <w:t>不再控制任何人。</w:t>
      </w:r>
    </w:p>
    <w:p/>
    <w:p>
      <w:pPr>
        <w:spacing w:after="80" w:line="324" w:lineRule="auto"/>
      </w:pPr>
      <w:r>
        <w:t>沈婉真閉上眼。</w:t>
      </w:r>
    </w:p>
    <w:p>
      <w:pPr>
        <w:spacing w:after="80" w:line="324" w:lineRule="auto"/>
      </w:pPr>
      <w:r>
        <w:t>眼淚第一次掉下來。</w:t>
      </w:r>
    </w:p>
    <w:p/>
    <w:p>
      <w:pPr>
        <w:spacing w:after="80" w:line="324" w:lineRule="auto"/>
      </w:pPr>
      <w:r>
        <w:t>三十年。</w:t>
      </w:r>
    </w:p>
    <w:p/>
    <w:p>
      <w:pPr>
        <w:spacing w:after="80" w:line="324" w:lineRule="auto"/>
      </w:pPr>
      <w:r>
        <w:t>終於結束。</w:t>
      </w:r>
    </w:p>
    <w:p/>
    <w:p>
      <w:pPr>
        <w:spacing w:after="80" w:line="324" w:lineRule="auto"/>
      </w:pPr>
      <w:r>
        <w:t>安寧抱住她。</w:t>
      </w:r>
    </w:p>
    <w:p>
      <w:pPr>
        <w:spacing w:after="80" w:line="324" w:lineRule="auto"/>
      </w:pPr>
      <w:r>
        <w:t>「媽媽。」</w:t>
      </w:r>
    </w:p>
    <w:p>
      <w:pPr>
        <w:spacing w:after="80" w:line="324" w:lineRule="auto"/>
      </w:pPr>
      <w:r>
        <w:t>「嗯。」</w:t>
      </w:r>
    </w:p>
    <w:p>
      <w:pPr>
        <w:spacing w:after="80" w:line="324" w:lineRule="auto"/>
      </w:pPr>
      <w:r>
        <w:t>「妳後悔嗎？」</w:t>
      </w:r>
    </w:p>
    <w:p>
      <w:pPr>
        <w:spacing w:after="80" w:line="324" w:lineRule="auto"/>
      </w:pPr>
      <w:r>
        <w:t>沈婉真很久沒有回答。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「後悔。」</w:t>
      </w:r>
    </w:p>
    <w:p>
      <w:pPr>
        <w:spacing w:after="80" w:line="324" w:lineRule="auto"/>
      </w:pPr>
      <w:r>
        <w:t>「那為什麼還哭？」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她看著女兒。</w:t>
      </w:r>
    </w:p>
    <w:p>
      <w:pPr>
        <w:spacing w:after="80" w:line="324" w:lineRule="auto"/>
      </w:pPr>
      <w:r>
        <w:t>「至少。」</w:t>
      </w:r>
    </w:p>
    <w:p>
      <w:pPr>
        <w:spacing w:after="80" w:line="324" w:lineRule="auto"/>
      </w:pPr>
      <w:r>
        <w:t>「這一次。」</w:t>
      </w:r>
    </w:p>
    <w:p>
      <w:pPr>
        <w:spacing w:after="80" w:line="324" w:lineRule="auto"/>
      </w:pPr>
      <w:r>
        <w:t>「不是我替她們做的選擇。」</w:t>
      </w:r>
    </w:p>
    <w:p/>
    <w:p>
      <w:pPr>
        <w:spacing w:after="80" w:line="324" w:lineRule="auto"/>
      </w:pPr>
      <w:r>
        <w:t>五</w:t>
      </w:r>
    </w:p>
    <w:p>
      <w:pPr>
        <w:spacing w:after="80" w:line="324" w:lineRule="auto"/>
      </w:pPr>
      <w:r>
        <w:t>天亮。</w:t>
      </w:r>
    </w:p>
    <w:p/>
    <w:p>
      <w:pPr>
        <w:spacing w:after="80" w:line="324" w:lineRule="auto"/>
      </w:pPr>
      <w:r>
        <w:t>台北。</w:t>
      </w:r>
    </w:p>
    <w:p/>
    <w:p>
      <w:pPr>
        <w:spacing w:after="80" w:line="324" w:lineRule="auto"/>
      </w:pPr>
      <w:r>
        <w:t>第一束陽光。</w:t>
      </w:r>
    </w:p>
    <w:p>
      <w:pPr>
        <w:spacing w:after="80" w:line="324" w:lineRule="auto"/>
      </w:pPr>
      <w:r>
        <w:t>從窗簾縫隙照進來。</w:t>
      </w:r>
    </w:p>
    <w:p/>
    <w:p>
      <w:pPr>
        <w:spacing w:after="80" w:line="324" w:lineRule="auto"/>
      </w:pPr>
      <w:r>
        <w:t>城市。</w:t>
      </w:r>
    </w:p>
    <w:p>
      <w:pPr>
        <w:spacing w:after="80" w:line="324" w:lineRule="auto"/>
      </w:pPr>
      <w:r>
        <w:t>慢慢恢復。</w:t>
      </w:r>
    </w:p>
    <w:p/>
    <w:p>
      <w:pPr>
        <w:spacing w:after="80" w:line="324" w:lineRule="auto"/>
      </w:pPr>
      <w:r>
        <w:t>不是以前的恢復。</w:t>
      </w:r>
    </w:p>
    <w:p/>
    <w:p>
      <w:pPr>
        <w:spacing w:after="80" w:line="324" w:lineRule="auto"/>
      </w:pPr>
      <w:r>
        <w:t>而是新的開始。</w:t>
      </w:r>
    </w:p>
    <w:p/>
    <w:p>
      <w:pPr>
        <w:spacing w:after="80" w:line="324" w:lineRule="auto"/>
      </w:pPr>
      <w:r>
        <w:t>金融市場重新開放。</w:t>
      </w:r>
    </w:p>
    <w:p>
      <w:pPr>
        <w:spacing w:after="80" w:line="324" w:lineRule="auto"/>
      </w:pPr>
      <w:r>
        <w:t>但所有交易。</w:t>
      </w:r>
    </w:p>
    <w:p>
      <w:pPr>
        <w:spacing w:after="80" w:line="324" w:lineRule="auto"/>
      </w:pPr>
      <w:r>
        <w:t>必須人工確認。</w:t>
      </w:r>
    </w:p>
    <w:p/>
    <w:p>
      <w:pPr>
        <w:spacing w:after="80" w:line="324" w:lineRule="auto"/>
      </w:pPr>
      <w:r>
        <w:t>醫院恢復。</w:t>
      </w:r>
    </w:p>
    <w:p>
      <w:pPr>
        <w:spacing w:after="80" w:line="324" w:lineRule="auto"/>
      </w:pPr>
      <w:r>
        <w:t>但所有重大醫療決策。</w:t>
      </w:r>
    </w:p>
    <w:p>
      <w:pPr>
        <w:spacing w:after="80" w:line="324" w:lineRule="auto"/>
      </w:pPr>
      <w:r>
        <w:t>必須由醫師與患者共同確認。</w:t>
      </w:r>
    </w:p>
    <w:p/>
    <w:p>
      <w:pPr>
        <w:spacing w:after="80" w:line="324" w:lineRule="auto"/>
      </w:pPr>
      <w:r>
        <w:t>城市系統重新啟動。</w:t>
      </w:r>
    </w:p>
    <w:p>
      <w:pPr>
        <w:spacing w:after="80" w:line="324" w:lineRule="auto"/>
      </w:pPr>
      <w:r>
        <w:t>但任何智慧決策。</w:t>
      </w:r>
    </w:p>
    <w:p>
      <w:pPr>
        <w:spacing w:after="80" w:line="324" w:lineRule="auto"/>
      </w:pPr>
      <w:r>
        <w:t>都不得取代人的最終選擇。</w:t>
      </w:r>
    </w:p>
    <w:p/>
    <w:p>
      <w:pPr>
        <w:spacing w:after="80" w:line="324" w:lineRule="auto"/>
      </w:pPr>
      <w:r>
        <w:t>法院重新運作。</w:t>
      </w:r>
    </w:p>
    <w:p>
      <w:pPr>
        <w:spacing w:after="80" w:line="324" w:lineRule="auto"/>
      </w:pPr>
      <w:r>
        <w:t>但所有涉及記憶干預的案件。</w:t>
      </w:r>
    </w:p>
    <w:p>
      <w:pPr>
        <w:spacing w:after="80" w:line="324" w:lineRule="auto"/>
      </w:pPr>
      <w:r>
        <w:t>全部重新審查。</w:t>
      </w:r>
    </w:p>
    <w:p/>
    <w:p>
      <w:pPr>
        <w:spacing w:after="80" w:line="324" w:lineRule="auto"/>
      </w:pPr>
      <w:r>
        <w:t>世界沒有因此變得完美。</w:t>
      </w:r>
    </w:p>
    <w:p/>
    <w:p>
      <w:pPr>
        <w:spacing w:after="80" w:line="324" w:lineRule="auto"/>
      </w:pPr>
      <w:r>
        <w:t>反而。</w:t>
      </w:r>
    </w:p>
    <w:p>
      <w:pPr>
        <w:spacing w:after="80" w:line="324" w:lineRule="auto"/>
      </w:pPr>
      <w:r>
        <w:t>變得更麻煩。</w:t>
      </w:r>
    </w:p>
    <w:p>
      <w:pPr>
        <w:spacing w:after="80" w:line="324" w:lineRule="auto"/>
      </w:pPr>
      <w:r>
        <w:t>更慢。</w:t>
      </w:r>
    </w:p>
    <w:p>
      <w:pPr>
        <w:spacing w:after="80" w:line="324" w:lineRule="auto"/>
      </w:pPr>
      <w:r>
        <w:t>更不確定。</w:t>
      </w:r>
    </w:p>
    <w:p/>
    <w:p>
      <w:pPr>
        <w:spacing w:after="80" w:line="324" w:lineRule="auto"/>
      </w:pPr>
      <w:r>
        <w:t>可是。</w:t>
      </w:r>
    </w:p>
    <w:p>
      <w:pPr>
        <w:spacing w:after="80" w:line="324" w:lineRule="auto"/>
      </w:pPr>
      <w:r>
        <w:t>沒有人再能替所有人。</w:t>
      </w:r>
    </w:p>
    <w:p>
      <w:pPr>
        <w:spacing w:after="80" w:line="324" w:lineRule="auto"/>
      </w:pPr>
      <w:r>
        <w:t>按下一個按鈕。</w:t>
      </w:r>
    </w:p>
    <w:p/>
    <w:p>
      <w:pPr>
        <w:spacing w:after="80" w:line="324" w:lineRule="auto"/>
      </w:pPr>
      <w:r>
        <w:t>六</w:t>
      </w:r>
    </w:p>
    <w:p>
      <w:pPr>
        <w:spacing w:after="80" w:line="324" w:lineRule="auto"/>
      </w:pPr>
      <w:r>
        <w:t>一個月後。</w:t>
      </w:r>
    </w:p>
    <w:p/>
    <w:p>
      <w:pPr>
        <w:spacing w:after="80" w:line="324" w:lineRule="auto"/>
      </w:pPr>
      <w:r>
        <w:t>宋昭言站在法院門口。</w:t>
      </w:r>
    </w:p>
    <w:p>
      <w:pPr>
        <w:spacing w:after="80" w:line="324" w:lineRule="auto"/>
      </w:pPr>
      <w:r>
        <w:t>新聞記者包圍她。</w:t>
      </w:r>
    </w:p>
    <w:p/>
    <w:p>
      <w:pPr>
        <w:spacing w:after="80" w:line="324" w:lineRule="auto"/>
      </w:pPr>
      <w:r>
        <w:t>「宋律師。」</w:t>
      </w:r>
    </w:p>
    <w:p>
      <w:pPr>
        <w:spacing w:after="80" w:line="324" w:lineRule="auto"/>
      </w:pPr>
      <w:r>
        <w:t>「有人說。」</w:t>
      </w:r>
    </w:p>
    <w:p>
      <w:pPr>
        <w:spacing w:after="80" w:line="324" w:lineRule="auto"/>
      </w:pPr>
      <w:r>
        <w:t>「這次改革讓世界退步了。」</w:t>
      </w:r>
    </w:p>
    <w:p>
      <w:pPr>
        <w:spacing w:after="80" w:line="324" w:lineRule="auto"/>
      </w:pPr>
      <w:r>
        <w:t>她停下。</w:t>
      </w:r>
    </w:p>
    <w:p/>
    <w:p>
      <w:pPr>
        <w:spacing w:after="80" w:line="324" w:lineRule="auto"/>
      </w:pPr>
      <w:r>
        <w:t>「妳怎麼看？」</w:t>
      </w:r>
    </w:p>
    <w:p>
      <w:pPr>
        <w:spacing w:after="80" w:line="324" w:lineRule="auto"/>
      </w:pPr>
      <w:r>
        <w:t>宋昭言回答：</w:t>
      </w:r>
    </w:p>
    <w:p>
      <w:pPr>
        <w:spacing w:after="80" w:line="324" w:lineRule="auto"/>
      </w:pPr>
      <w:r>
        <w:t>「如果一個世界。」</w:t>
      </w:r>
    </w:p>
    <w:p>
      <w:pPr>
        <w:spacing w:after="80" w:line="324" w:lineRule="auto"/>
      </w:pPr>
      <w:r>
        <w:t>「必須靠控制人的選擇。」</w:t>
      </w:r>
    </w:p>
    <w:p>
      <w:pPr>
        <w:spacing w:after="80" w:line="324" w:lineRule="auto"/>
      </w:pPr>
      <w:r>
        <w:t>「才能維持秩序。」</w:t>
      </w:r>
    </w:p>
    <w:p>
      <w:pPr>
        <w:spacing w:after="80" w:line="324" w:lineRule="auto"/>
      </w:pPr>
      <w:r>
        <w:t>她看著鏡頭。</w:t>
      </w:r>
    </w:p>
    <w:p/>
    <w:p>
      <w:pPr>
        <w:spacing w:after="80" w:line="324" w:lineRule="auto"/>
      </w:pPr>
      <w:r>
        <w:t>「那麼。」</w:t>
      </w:r>
    </w:p>
    <w:p>
      <w:pPr>
        <w:spacing w:after="80" w:line="324" w:lineRule="auto"/>
      </w:pPr>
      <w:r>
        <w:t>「真正需要被重新設計的。」</w:t>
      </w:r>
    </w:p>
    <w:p>
      <w:pPr>
        <w:spacing w:after="80" w:line="324" w:lineRule="auto"/>
      </w:pPr>
      <w:r>
        <w:t>「不是人。」</w:t>
      </w:r>
    </w:p>
    <w:p>
      <w:pPr>
        <w:spacing w:after="80" w:line="324" w:lineRule="auto"/>
      </w:pPr>
      <w:r>
        <w:t>「是那個秩序。」</w:t>
      </w:r>
    </w:p>
    <w:p/>
    <w:p>
      <w:pPr>
        <w:spacing w:after="80" w:line="324" w:lineRule="auto"/>
      </w:pPr>
      <w:r>
        <w:t>記者又問：</w:t>
      </w:r>
    </w:p>
    <w:p>
      <w:pPr>
        <w:spacing w:after="80" w:line="324" w:lineRule="auto"/>
      </w:pPr>
      <w:r>
        <w:t>「妳後悔嗎？」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「不。」</w:t>
      </w:r>
    </w:p>
    <w:p/>
    <w:p>
      <w:pPr>
        <w:spacing w:after="80" w:line="324" w:lineRule="auto"/>
      </w:pPr>
      <w:r>
        <w:t>「如果再來一次呢？」</w:t>
      </w:r>
    </w:p>
    <w:p>
      <w:pPr>
        <w:spacing w:after="80" w:line="324" w:lineRule="auto"/>
      </w:pPr>
      <w:r>
        <w:t>宋昭言想了一會兒。</w:t>
      </w:r>
    </w:p>
    <w:p/>
    <w:p>
      <w:pPr>
        <w:spacing w:after="80" w:line="324" w:lineRule="auto"/>
      </w:pPr>
      <w:r>
        <w:t>「我會做同樣的選擇。」</w:t>
      </w:r>
    </w:p>
    <w:p/>
    <w:p>
      <w:pPr>
        <w:spacing w:after="80" w:line="324" w:lineRule="auto"/>
      </w:pPr>
      <w:r>
        <w:t>七</w:t>
      </w:r>
    </w:p>
    <w:p>
      <w:pPr>
        <w:spacing w:after="80" w:line="324" w:lineRule="auto"/>
      </w:pPr>
      <w:r>
        <w:t>傍晚。</w:t>
      </w:r>
    </w:p>
    <w:p/>
    <w:p>
      <w:pPr>
        <w:spacing w:after="80" w:line="324" w:lineRule="auto"/>
      </w:pPr>
      <w:r>
        <w:t>四姊妹坐在第一次相遇的那張長椅上。</w:t>
      </w:r>
    </w:p>
    <w:p/>
    <w:p>
      <w:pPr>
        <w:spacing w:after="80" w:line="324" w:lineRule="auto"/>
      </w:pPr>
      <w:r>
        <w:t>樓慕妍拿著咖啡。</w:t>
      </w:r>
    </w:p>
    <w:p>
      <w:pPr>
        <w:spacing w:after="80" w:line="324" w:lineRule="auto"/>
      </w:pPr>
      <w:r>
        <w:t>駱晚晴抱著文件。</w:t>
      </w:r>
    </w:p>
    <w:p>
      <w:pPr>
        <w:spacing w:after="80" w:line="324" w:lineRule="auto"/>
      </w:pPr>
      <w:r>
        <w:t>顏書瑤翻著設計圖。</w:t>
      </w:r>
    </w:p>
    <w:p>
      <w:pPr>
        <w:spacing w:after="80" w:line="324" w:lineRule="auto"/>
      </w:pPr>
      <w:r>
        <w:t>宋昭言則什麼都沒有拿。</w:t>
      </w:r>
    </w:p>
    <w:p/>
    <w:p>
      <w:pPr>
        <w:spacing w:after="80" w:line="324" w:lineRule="auto"/>
      </w:pPr>
      <w:r>
        <w:t>「妳們知道嗎？」</w:t>
      </w:r>
    </w:p>
    <w:p>
      <w:pPr>
        <w:spacing w:after="80" w:line="324" w:lineRule="auto"/>
      </w:pPr>
      <w:r>
        <w:t>她忽然說。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「我現在才發現。」</w:t>
      </w:r>
    </w:p>
    <w:p>
      <w:pPr>
        <w:spacing w:after="80" w:line="324" w:lineRule="auto"/>
      </w:pPr>
      <w:r>
        <w:t>「我們好像一直在等一個答案。」</w:t>
      </w:r>
    </w:p>
    <w:p/>
    <w:p>
      <w:pPr>
        <w:spacing w:after="80" w:line="324" w:lineRule="auto"/>
      </w:pPr>
      <w:r>
        <w:t>樓慕妍問：</w:t>
      </w:r>
    </w:p>
    <w:p>
      <w:pPr>
        <w:spacing w:after="80" w:line="324" w:lineRule="auto"/>
      </w:pPr>
      <w:r>
        <w:t>「什麼答案？」</w:t>
      </w:r>
    </w:p>
    <w:p>
      <w:pPr>
        <w:spacing w:after="80" w:line="324" w:lineRule="auto"/>
      </w:pPr>
      <w:r>
        <w:t>宋昭言看著她們。</w:t>
      </w:r>
    </w:p>
    <w:p/>
    <w:p>
      <w:pPr>
        <w:spacing w:after="80" w:line="324" w:lineRule="auto"/>
      </w:pPr>
      <w:r>
        <w:t>「我們到底是誰。」</w:t>
      </w:r>
    </w:p>
    <w:p/>
    <w:p>
      <w:pPr>
        <w:spacing w:after="80" w:line="324" w:lineRule="auto"/>
      </w:pPr>
      <w:r>
        <w:t>駱晚晴笑了。</w:t>
      </w:r>
    </w:p>
    <w:p>
      <w:pPr>
        <w:spacing w:after="80" w:line="324" w:lineRule="auto"/>
      </w:pPr>
      <w:r>
        <w:t>「現在知道了嗎？」</w:t>
      </w:r>
    </w:p>
    <w:p>
      <w:pPr>
        <w:spacing w:after="80" w:line="324" w:lineRule="auto"/>
      </w:pPr>
      <w:r>
        <w:t>宋昭言搖頭。</w:t>
      </w:r>
    </w:p>
    <w:p>
      <w:pPr>
        <w:spacing w:after="80" w:line="324" w:lineRule="auto"/>
      </w:pPr>
      <w:r>
        <w:t>「不知道。」</w:t>
      </w:r>
    </w:p>
    <w:p>
      <w:pPr>
        <w:spacing w:after="80" w:line="324" w:lineRule="auto"/>
      </w:pPr>
      <w:r>
        <w:t>顏書瑤抬起頭。</w:t>
      </w:r>
    </w:p>
    <w:p>
      <w:pPr>
        <w:spacing w:after="80" w:line="324" w:lineRule="auto"/>
      </w:pPr>
      <w:r>
        <w:t>「那不是很好？」</w:t>
      </w:r>
    </w:p>
    <w:p>
      <w:pPr>
        <w:spacing w:after="80" w:line="324" w:lineRule="auto"/>
      </w:pPr>
      <w:r>
        <w:t>「為什麼？」</w:t>
      </w:r>
    </w:p>
    <w:p>
      <w:pPr>
        <w:spacing w:after="80" w:line="324" w:lineRule="auto"/>
      </w:pPr>
      <w:r>
        <w:t>「因為。」</w:t>
      </w:r>
    </w:p>
    <w:p>
      <w:pPr>
        <w:spacing w:after="80" w:line="324" w:lineRule="auto"/>
      </w:pPr>
      <w:r>
        <w:t>她說：</w:t>
      </w:r>
    </w:p>
    <w:p>
      <w:pPr>
        <w:spacing w:after="80" w:line="324" w:lineRule="auto"/>
      </w:pPr>
      <w:r>
        <w:t>「代表我們還可以繼續成為自己。」</w:t>
      </w:r>
    </w:p>
    <w:p/>
    <w:p>
      <w:pPr>
        <w:spacing w:after="80" w:line="324" w:lineRule="auto"/>
      </w:pPr>
      <w:r>
        <w:t>四個人笑了。</w:t>
      </w:r>
    </w:p>
    <w:p/>
    <w:p>
      <w:pPr>
        <w:spacing w:after="80" w:line="324" w:lineRule="auto"/>
      </w:pPr>
      <w:r>
        <w:t>遠處。</w:t>
      </w:r>
    </w:p>
    <w:p>
      <w:pPr>
        <w:spacing w:after="80" w:line="324" w:lineRule="auto"/>
      </w:pPr>
      <w:r>
        <w:t>四個男人站在一起。</w:t>
      </w:r>
    </w:p>
    <w:p>
      <w:pPr>
        <w:spacing w:after="80" w:line="324" w:lineRule="auto"/>
      </w:pPr>
      <w:r>
        <w:t>白景深。</w:t>
      </w:r>
    </w:p>
    <w:p>
      <w:pPr>
        <w:spacing w:after="80" w:line="324" w:lineRule="auto"/>
      </w:pPr>
      <w:r>
        <w:t>歐陽景宸。</w:t>
      </w:r>
    </w:p>
    <w:p>
      <w:pPr>
        <w:spacing w:after="80" w:line="324" w:lineRule="auto"/>
      </w:pPr>
      <w:r>
        <w:t>毛景珩。</w:t>
      </w:r>
    </w:p>
    <w:p>
      <w:pPr>
        <w:spacing w:after="80" w:line="324" w:lineRule="auto"/>
      </w:pPr>
      <w:r>
        <w:t>梁修遠。</w:t>
      </w:r>
    </w:p>
    <w:p/>
    <w:p>
      <w:pPr>
        <w:spacing w:after="80" w:line="324" w:lineRule="auto"/>
      </w:pPr>
      <w:r>
        <w:t>歐陽景宸走過來。</w:t>
      </w:r>
    </w:p>
    <w:p>
      <w:pPr>
        <w:spacing w:after="80" w:line="324" w:lineRule="auto"/>
      </w:pPr>
      <w:r>
        <w:t>「回家？」</w:t>
      </w:r>
    </w:p>
    <w:p>
      <w:pPr>
        <w:spacing w:after="80" w:line="324" w:lineRule="auto"/>
      </w:pPr>
      <w:r>
        <w:t>宋昭言看他。</w:t>
      </w:r>
    </w:p>
    <w:p>
      <w:pPr>
        <w:spacing w:after="80" w:line="324" w:lineRule="auto"/>
      </w:pPr>
      <w:r>
        <w:t>「嗯。」</w:t>
      </w:r>
    </w:p>
    <w:p/>
    <w:p>
      <w:pPr>
        <w:spacing w:after="80" w:line="324" w:lineRule="auto"/>
      </w:pPr>
      <w:r>
        <w:t>他伸手。</w:t>
      </w:r>
    </w:p>
    <w:p>
      <w:pPr>
        <w:spacing w:after="80" w:line="324" w:lineRule="auto"/>
      </w:pPr>
      <w:r>
        <w:t>她自然地握住。</w:t>
      </w:r>
    </w:p>
    <w:p/>
    <w:p>
      <w:pPr>
        <w:spacing w:after="80" w:line="324" w:lineRule="auto"/>
      </w:pPr>
      <w:r>
        <w:t>樓慕妍也站起來。</w:t>
      </w:r>
    </w:p>
    <w:p>
      <w:pPr>
        <w:spacing w:after="80" w:line="324" w:lineRule="auto"/>
      </w:pPr>
      <w:r>
        <w:t>白景深替她拿過咖啡。</w:t>
      </w:r>
    </w:p>
    <w:p/>
    <w:p>
      <w:pPr>
        <w:spacing w:after="80" w:line="324" w:lineRule="auto"/>
      </w:pPr>
      <w:r>
        <w:t>駱晚晴與毛景珩並肩。</w:t>
      </w:r>
    </w:p>
    <w:p>
      <w:pPr>
        <w:spacing w:after="80" w:line="324" w:lineRule="auto"/>
      </w:pPr>
      <w:r>
        <w:t>顏書瑤則與梁修遠走在最後。</w:t>
      </w:r>
    </w:p>
    <w:p/>
    <w:p>
      <w:pPr>
        <w:spacing w:after="80" w:line="324" w:lineRule="auto"/>
      </w:pPr>
      <w:r>
        <w:t>八個人的影子。</w:t>
      </w:r>
    </w:p>
    <w:p>
      <w:pPr>
        <w:spacing w:after="80" w:line="324" w:lineRule="auto"/>
      </w:pPr>
      <w:r>
        <w:t>在夕陽下。</w:t>
      </w:r>
    </w:p>
    <w:p>
      <w:pPr>
        <w:spacing w:after="80" w:line="324" w:lineRule="auto"/>
      </w:pPr>
      <w:r>
        <w:t>慢慢拉長。</w:t>
      </w:r>
    </w:p>
    <w:p/>
    <w:p>
      <w:pPr>
        <w:spacing w:after="80" w:line="324" w:lineRule="auto"/>
      </w:pPr>
      <w:r>
        <w:t>沒有人知道。</w:t>
      </w:r>
    </w:p>
    <w:p>
      <w:pPr>
        <w:spacing w:after="80" w:line="324" w:lineRule="auto"/>
      </w:pPr>
      <w:r>
        <w:t>未來還會發生什麼。</w:t>
      </w:r>
    </w:p>
    <w:p/>
    <w:p>
      <w:pPr>
        <w:spacing w:after="80" w:line="324" w:lineRule="auto"/>
      </w:pPr>
      <w:r>
        <w:t>但至少。</w:t>
      </w:r>
    </w:p>
    <w:p>
      <w:pPr>
        <w:spacing w:after="80" w:line="324" w:lineRule="auto"/>
      </w:pPr>
      <w:r>
        <w:t>這一次。</w:t>
      </w:r>
    </w:p>
    <w:p/>
    <w:p>
      <w:pPr>
        <w:spacing w:after="80" w:line="324" w:lineRule="auto"/>
      </w:pPr>
      <w:r>
        <w:t>沒有人替他們決定。</w:t>
      </w:r>
    </w:p>
    <w:p/>
    <w:p>
      <w:pPr>
        <w:spacing w:after="80" w:line="324" w:lineRule="auto"/>
      </w:pPr>
      <w:r>
        <w:t>八</w:t>
      </w:r>
    </w:p>
    <w:p>
      <w:pPr>
        <w:spacing w:after="80" w:line="324" w:lineRule="auto"/>
      </w:pPr>
      <w:r>
        <w:t>夜裡。</w:t>
      </w:r>
    </w:p>
    <w:p>
      <w:pPr>
        <w:spacing w:after="80" w:line="324" w:lineRule="auto"/>
      </w:pPr>
      <w:r>
        <w:t>日內瓦。</w:t>
      </w:r>
    </w:p>
    <w:p/>
    <w:p>
      <w:pPr>
        <w:spacing w:after="80" w:line="324" w:lineRule="auto"/>
      </w:pPr>
      <w:r>
        <w:t>沈婉真離開研究所。</w:t>
      </w:r>
    </w:p>
    <w:p>
      <w:pPr>
        <w:spacing w:after="80" w:line="324" w:lineRule="auto"/>
      </w:pPr>
      <w:r>
        <w:t>沒有保鏢。</w:t>
      </w:r>
    </w:p>
    <w:p>
      <w:pPr>
        <w:spacing w:after="80" w:line="324" w:lineRule="auto"/>
      </w:pPr>
      <w:r>
        <w:t>沒有車。</w:t>
      </w:r>
    </w:p>
    <w:p>
      <w:pPr>
        <w:spacing w:after="80" w:line="324" w:lineRule="auto"/>
      </w:pPr>
      <w:r>
        <w:t>只有一個行李箱。</w:t>
      </w:r>
    </w:p>
    <w:p/>
    <w:p>
      <w:pPr>
        <w:spacing w:after="80" w:line="324" w:lineRule="auto"/>
      </w:pPr>
      <w:r>
        <w:t>安寧站在門口。</w:t>
      </w:r>
    </w:p>
    <w:p>
      <w:pPr>
        <w:spacing w:after="80" w:line="324" w:lineRule="auto"/>
      </w:pPr>
      <w:r>
        <w:t>「妳去哪？」</w:t>
      </w:r>
    </w:p>
    <w:p>
      <w:pPr>
        <w:spacing w:after="80" w:line="324" w:lineRule="auto"/>
      </w:pPr>
      <w:r>
        <w:t>沈婉真回頭。</w:t>
      </w:r>
    </w:p>
    <w:p>
      <w:pPr>
        <w:spacing w:after="80" w:line="324" w:lineRule="auto"/>
      </w:pPr>
      <w:r>
        <w:t>「回家。」</w:t>
      </w:r>
    </w:p>
    <w:p>
      <w:pPr>
        <w:spacing w:after="80" w:line="324" w:lineRule="auto"/>
      </w:pPr>
      <w:r>
        <w:t>「哪裡是家？」</w:t>
      </w:r>
    </w:p>
    <w:p>
      <w:pPr>
        <w:spacing w:after="80" w:line="324" w:lineRule="auto"/>
      </w:pPr>
      <w:r>
        <w:t>她笑了。</w:t>
      </w:r>
    </w:p>
    <w:p>
      <w:pPr>
        <w:spacing w:after="80" w:line="324" w:lineRule="auto"/>
      </w:pPr>
      <w:r>
        <w:t>「不知道。」</w:t>
      </w:r>
    </w:p>
    <w:p/>
    <w:p>
      <w:pPr>
        <w:spacing w:after="80" w:line="324" w:lineRule="auto"/>
      </w:pPr>
      <w:r>
        <w:t>安寧走過去。</w:t>
      </w:r>
    </w:p>
    <w:p>
      <w:pPr>
        <w:spacing w:after="80" w:line="324" w:lineRule="auto"/>
      </w:pPr>
      <w:r>
        <w:t>牽住她。</w:t>
      </w:r>
    </w:p>
    <w:p/>
    <w:p>
      <w:pPr>
        <w:spacing w:after="80" w:line="324" w:lineRule="auto"/>
      </w:pPr>
      <w:r>
        <w:t>「那就一起找。」</w:t>
      </w:r>
    </w:p>
    <w:p>
      <w:pPr>
        <w:spacing w:after="80" w:line="324" w:lineRule="auto"/>
      </w:pPr>
      <w:r>
        <w:t>沈婉真看著女兒。</w:t>
      </w:r>
    </w:p>
    <w:p>
      <w:pPr>
        <w:spacing w:after="80" w:line="324" w:lineRule="auto"/>
      </w:pPr>
      <w:r>
        <w:t>很久。</w:t>
      </w:r>
    </w:p>
    <w:p>
      <w:pPr>
        <w:spacing w:after="80" w:line="324" w:lineRule="auto"/>
      </w:pPr>
      <w:r>
        <w:t>才點頭。</w:t>
      </w:r>
    </w:p>
    <w:p/>
    <w:p>
      <w:pPr>
        <w:spacing w:after="80" w:line="324" w:lineRule="auto"/>
      </w:pPr>
      <w:r>
        <w:t>兩人一起走進夜色。</w:t>
      </w:r>
    </w:p>
    <w:p/>
    <w:p>
      <w:pPr>
        <w:spacing w:after="80" w:line="324" w:lineRule="auto"/>
      </w:pPr>
      <w:r>
        <w:t>身後。</w:t>
      </w:r>
    </w:p>
    <w:p>
      <w:pPr>
        <w:spacing w:after="80" w:line="324" w:lineRule="auto"/>
      </w:pPr>
      <w:r>
        <w:t>研究所的燈。</w:t>
      </w:r>
    </w:p>
    <w:p>
      <w:pPr>
        <w:spacing w:after="80" w:line="324" w:lineRule="auto"/>
      </w:pPr>
      <w:r>
        <w:t>一盞一盞熄滅。</w:t>
      </w:r>
    </w:p>
    <w:p/>
    <w:p>
      <w:pPr>
        <w:spacing w:after="80" w:line="324" w:lineRule="auto"/>
      </w:pPr>
      <w:r>
        <w:t>最後。</w:t>
      </w:r>
    </w:p>
    <w:p>
      <w:pPr>
        <w:spacing w:after="80" w:line="324" w:lineRule="auto"/>
      </w:pPr>
      <w:r>
        <w:t>只剩下一塊小小的牌子。</w:t>
      </w:r>
    </w:p>
    <w:p/>
    <w:p>
      <w:pPr>
        <w:spacing w:after="80" w:line="324" w:lineRule="auto"/>
      </w:pPr>
      <w:r>
        <w:t>J-∞</w:t>
      </w:r>
    </w:p>
    <w:p/>
    <w:p>
      <w:pPr>
        <w:spacing w:after="80" w:line="324" w:lineRule="auto"/>
      </w:pPr>
      <w:r>
        <w:t>牌子上。</w:t>
      </w:r>
    </w:p>
    <w:p>
      <w:pPr>
        <w:spacing w:after="80" w:line="324" w:lineRule="auto"/>
      </w:pPr>
      <w:r>
        <w:t>慢慢浮出一道裂痕。</w:t>
      </w:r>
    </w:p>
    <w:p/>
    <w:p>
      <w:pPr>
        <w:spacing w:after="80" w:line="324" w:lineRule="auto"/>
      </w:pPr>
      <w:r>
        <w:t>啪。</w:t>
      </w:r>
    </w:p>
    <w:p/>
    <w:p>
      <w:pPr>
        <w:spacing w:after="80" w:line="324" w:lineRule="auto"/>
      </w:pPr>
      <w:r>
        <w:t>徹底碎裂。</w:t>
      </w:r>
    </w:p>
    <w:p/>
    <w:p>
      <w:pPr>
        <w:spacing w:after="80" w:line="324" w:lineRule="auto"/>
      </w:pPr>
      <w:r>
        <w:t>九</w:t>
      </w:r>
    </w:p>
    <w:p>
      <w:pPr>
        <w:spacing w:after="80" w:line="324" w:lineRule="auto"/>
      </w:pPr>
      <w:r>
        <w:t>很多年後。</w:t>
      </w:r>
    </w:p>
    <w:p/>
    <w:p>
      <w:pPr>
        <w:spacing w:after="80" w:line="324" w:lineRule="auto"/>
      </w:pPr>
      <w:r>
        <w:t>有人問宋昭言：</w:t>
      </w:r>
    </w:p>
    <w:p>
      <w:pPr>
        <w:spacing w:after="80" w:line="324" w:lineRule="auto"/>
      </w:pPr>
      <w:r>
        <w:t>「如果當年沒有關掉J-∞。」</w:t>
      </w:r>
    </w:p>
    <w:p>
      <w:pPr>
        <w:spacing w:after="80" w:line="324" w:lineRule="auto"/>
      </w:pPr>
      <w:r>
        <w:t>「世界會變成什麼樣？」</w:t>
      </w:r>
    </w:p>
    <w:p/>
    <w:p>
      <w:pPr>
        <w:spacing w:after="80" w:line="324" w:lineRule="auto"/>
      </w:pPr>
      <w:r>
        <w:t>她想了一會兒。</w:t>
      </w:r>
    </w:p>
    <w:p>
      <w:pPr>
        <w:spacing w:after="80" w:line="324" w:lineRule="auto"/>
      </w:pPr>
      <w:r>
        <w:t>回答：</w:t>
      </w:r>
    </w:p>
    <w:p>
      <w:pPr>
        <w:spacing w:after="80" w:line="324" w:lineRule="auto"/>
      </w:pPr>
      <w:r>
        <w:t>「也許會更安全。」</w:t>
      </w:r>
    </w:p>
    <w:p>
      <w:pPr>
        <w:spacing w:after="80" w:line="324" w:lineRule="auto"/>
      </w:pPr>
      <w:r>
        <w:t>「也許更有效率。」</w:t>
      </w:r>
    </w:p>
    <w:p>
      <w:pPr>
        <w:spacing w:after="80" w:line="324" w:lineRule="auto"/>
      </w:pPr>
      <w:r>
        <w:t>「也許。」</w:t>
      </w:r>
    </w:p>
    <w:p>
      <w:pPr>
        <w:spacing w:after="80" w:line="324" w:lineRule="auto"/>
      </w:pPr>
      <w:r>
        <w:t>「我們永遠不會再犯罪。」</w:t>
      </w:r>
    </w:p>
    <w:p>
      <w:pPr>
        <w:spacing w:after="80" w:line="324" w:lineRule="auto"/>
      </w:pPr>
      <w:r>
        <w:t>「不會再戰爭。」</w:t>
      </w:r>
    </w:p>
    <w:p>
      <w:pPr>
        <w:spacing w:after="80" w:line="324" w:lineRule="auto"/>
      </w:pPr>
      <w:r>
        <w:t>「不會再犯錯。」</w:t>
      </w:r>
    </w:p>
    <w:p/>
    <w:p>
      <w:pPr>
        <w:spacing w:after="80" w:line="324" w:lineRule="auto"/>
      </w:pPr>
      <w:r>
        <w:t>「可是。」</w:t>
      </w:r>
    </w:p>
    <w:p>
      <w:pPr>
        <w:spacing w:after="80" w:line="324" w:lineRule="auto"/>
      </w:pPr>
      <w:r>
        <w:t>她笑了。</w:t>
      </w:r>
    </w:p>
    <w:p/>
    <w:p>
      <w:pPr>
        <w:spacing w:after="80" w:line="324" w:lineRule="auto"/>
      </w:pPr>
      <w:r>
        <w:t>「那也不會再有真正的選擇。」</w:t>
      </w:r>
    </w:p>
    <w:p/>
    <w:p>
      <w:pPr>
        <w:spacing w:after="80" w:line="324" w:lineRule="auto"/>
      </w:pPr>
      <w:r>
        <w:t>那人又問：</w:t>
      </w:r>
    </w:p>
    <w:p>
      <w:pPr>
        <w:spacing w:after="80" w:line="324" w:lineRule="auto"/>
      </w:pPr>
      <w:r>
        <w:t>「所以妳認為。」</w:t>
      </w:r>
    </w:p>
    <w:p>
      <w:pPr>
        <w:spacing w:after="80" w:line="324" w:lineRule="auto"/>
      </w:pPr>
      <w:r>
        <w:t>「自由值得付出代價？」</w:t>
      </w:r>
    </w:p>
    <w:p>
      <w:pPr>
        <w:spacing w:after="80" w:line="324" w:lineRule="auto"/>
      </w:pPr>
      <w:r>
        <w:t>宋昭言看著窗外。</w:t>
      </w:r>
    </w:p>
    <w:p/>
    <w:p>
      <w:pPr>
        <w:spacing w:after="80" w:line="324" w:lineRule="auto"/>
      </w:pPr>
      <w:r>
        <w:t>「自由不是值得不值得。」</w:t>
      </w:r>
    </w:p>
    <w:p>
      <w:pPr>
        <w:spacing w:after="80" w:line="324" w:lineRule="auto"/>
      </w:pPr>
      <w:r>
        <w:t>「自由就是。」</w:t>
      </w:r>
    </w:p>
    <w:p>
      <w:pPr>
        <w:spacing w:after="80" w:line="324" w:lineRule="auto"/>
      </w:pPr>
      <w:r>
        <w:t>「即使選錯。」</w:t>
      </w:r>
    </w:p>
    <w:p>
      <w:pPr>
        <w:spacing w:after="80" w:line="324" w:lineRule="auto"/>
      </w:pPr>
      <w:r>
        <w:t>「那也是自己的人生。」</w:t>
      </w:r>
    </w:p>
    <w:p/>
    <w:p>
      <w:pPr>
        <w:spacing w:after="80" w:line="324" w:lineRule="auto"/>
      </w:pPr>
      <w:r>
        <w:t>她低下頭。</w:t>
      </w:r>
    </w:p>
    <w:p/>
    <w:p>
      <w:pPr>
        <w:spacing w:after="80" w:line="324" w:lineRule="auto"/>
      </w:pPr>
      <w:r>
        <w:t>桌上。</w:t>
      </w:r>
    </w:p>
    <w:p>
      <w:pPr>
        <w:spacing w:after="80" w:line="324" w:lineRule="auto"/>
      </w:pPr>
      <w:r>
        <w:t>放著一張照片。</w:t>
      </w:r>
    </w:p>
    <w:p/>
    <w:p>
      <w:pPr>
        <w:spacing w:after="80" w:line="324" w:lineRule="auto"/>
      </w:pPr>
      <w:r>
        <w:t>四個女孩。</w:t>
      </w:r>
    </w:p>
    <w:p>
      <w:pPr>
        <w:spacing w:after="80" w:line="324" w:lineRule="auto"/>
      </w:pPr>
      <w:r>
        <w:t>十歲。</w:t>
      </w:r>
    </w:p>
    <w:p>
      <w:pPr>
        <w:spacing w:after="80" w:line="324" w:lineRule="auto"/>
      </w:pPr>
      <w:r>
        <w:t>手牽著手。</w:t>
      </w:r>
    </w:p>
    <w:p/>
    <w:p>
      <w:pPr>
        <w:spacing w:after="80" w:line="324" w:lineRule="auto"/>
      </w:pPr>
      <w:r>
        <w:t>照片背面。</w:t>
      </w:r>
    </w:p>
    <w:p>
      <w:pPr>
        <w:spacing w:after="80" w:line="324" w:lineRule="auto"/>
      </w:pPr>
      <w:r>
        <w:t>只有一行字。</w:t>
      </w:r>
    </w:p>
    <w:p/>
    <w:p>
      <w:pPr>
        <w:spacing w:after="80" w:line="324" w:lineRule="auto"/>
      </w:pPr>
      <w:r>
        <w:t>「我們一起選。」</w:t>
      </w:r>
    </w:p>
    <w:p/>
    <w:p>
      <w:pPr>
        <w:spacing w:after="80" w:line="324" w:lineRule="auto"/>
      </w:pPr>
      <w:r>
        <w:t>宋昭言看著那句話。</w:t>
      </w:r>
    </w:p>
    <w:p>
      <w:pPr>
        <w:spacing w:after="80" w:line="324" w:lineRule="auto"/>
      </w:pPr>
      <w:r>
        <w:t>笑了。</w:t>
      </w:r>
    </w:p>
    <w:p/>
    <w:p>
      <w:pPr>
        <w:spacing w:after="80" w:line="324" w:lineRule="auto"/>
      </w:pPr>
      <w:r>
        <w:t>門外。</w:t>
      </w:r>
    </w:p>
    <w:p>
      <w:pPr>
        <w:spacing w:after="80" w:line="324" w:lineRule="auto"/>
      </w:pPr>
      <w:r>
        <w:t>歐陽景宸喊她。</w:t>
      </w:r>
    </w:p>
    <w:p>
      <w:pPr>
        <w:spacing w:after="80" w:line="324" w:lineRule="auto"/>
      </w:pPr>
      <w:r>
        <w:t>「昭言。」</w:t>
      </w:r>
    </w:p>
    <w:p>
      <w:pPr>
        <w:spacing w:after="80" w:line="324" w:lineRule="auto"/>
      </w:pPr>
      <w:r>
        <w:t>「嗯？」</w:t>
      </w:r>
    </w:p>
    <w:p>
      <w:pPr>
        <w:spacing w:after="80" w:line="324" w:lineRule="auto"/>
      </w:pPr>
      <w:r>
        <w:t>「回家了。」</w:t>
      </w:r>
    </w:p>
    <w:p/>
    <w:p>
      <w:pPr>
        <w:spacing w:after="80" w:line="324" w:lineRule="auto"/>
      </w:pPr>
      <w:r>
        <w:t>她站起來。</w:t>
      </w:r>
    </w:p>
    <w:p>
      <w:pPr>
        <w:spacing w:after="80" w:line="324" w:lineRule="auto"/>
      </w:pPr>
      <w:r>
        <w:t>「來了。」</w:t>
      </w:r>
    </w:p>
    <w:p/>
    <w:p>
      <w:pPr>
        <w:spacing w:after="80" w:line="324" w:lineRule="auto"/>
      </w:pPr>
      <w:r>
        <w:t>門關上。</w:t>
      </w:r>
    </w:p>
    <w:p/>
    <w:p>
      <w:pPr>
        <w:spacing w:after="80" w:line="324" w:lineRule="auto"/>
      </w:pPr>
      <w:r>
        <w:t>故事沒有真正結束。</w:t>
      </w:r>
    </w:p>
    <w:p/>
    <w:p>
      <w:pPr>
        <w:spacing w:after="80" w:line="324" w:lineRule="auto"/>
      </w:pPr>
      <w:r>
        <w:t>因為。</w:t>
      </w:r>
    </w:p>
    <w:p>
      <w:pPr>
        <w:spacing w:after="80" w:line="324" w:lineRule="auto"/>
      </w:pPr>
      <w:r>
        <w:t>真正的自由。</w:t>
      </w:r>
    </w:p>
    <w:p>
      <w:pPr>
        <w:spacing w:after="80" w:line="324" w:lineRule="auto"/>
      </w:pPr>
      <w:r>
        <w:t>從來沒有最終章。</w:t>
      </w:r>
    </w:p>
    <w:p/>
    <w:p>
      <w:pPr>
        <w:spacing w:after="80" w:line="324" w:lineRule="auto"/>
      </w:pPr>
      <w:r>
        <w:t>它只是在每一天。</w:t>
      </w:r>
    </w:p>
    <w:p>
      <w:pPr>
        <w:spacing w:after="80" w:line="324" w:lineRule="auto"/>
      </w:pPr>
      <w:r>
        <w:t>每一個人。</w:t>
      </w:r>
    </w:p>
    <w:p>
      <w:pPr>
        <w:spacing w:after="80" w:line="324" w:lineRule="auto"/>
      </w:pPr>
      <w:r>
        <w:t>每一次選擇裡。</w:t>
      </w:r>
    </w:p>
    <w:p>
      <w:pPr>
        <w:spacing w:after="80" w:line="324" w:lineRule="auto"/>
      </w:pPr>
      <w:r>
        <w:t>重新開始。</w:t>
      </w:r>
    </w:p>
    <w:p/>
    <w:p>
      <w:pPr>
        <w:spacing w:after="80" w:line="324" w:lineRule="auto"/>
      </w:pPr>
      <w:r>
        <w:t>《權局之下》完</w:t>
      </w:r>
    </w:p>
    <w:p>
      <w:pPr>
        <w:spacing w:after="80" w:line="324" w:lineRule="auto"/>
      </w:pPr>
      <w:r>
        <w:t>《四姊妹》系列｜第二部</w:t>
      </w:r>
    </w:p>
    <w:p>
      <w:pPr>
        <w:spacing w:after="80" w:line="324" w:lineRule="auto"/>
      </w:pPr>
      <w:r>
        <w:t>作者：知遙</w:t>
      </w:r>
    </w:p>
    <w:p>
      <w:pPr>
        <w:jc w:val="center"/>
      </w:pPr>
      <w:r>
        <w:rPr>
          <w:b/>
          <w:sz w:val="28"/>
        </w:rPr>
        <w:t>第五篇・局外之人</w:t>
      </w:r>
    </w:p>
    <w:p/>
    <w:p>
      <w:pPr>
        <w:spacing w:after="80" w:line="324" w:lineRule="auto"/>
      </w:pPr>
      <w:r>
        <w:t>第一百八十章完</w:t>
      </w:r>
    </w:p>
    <w:p>
      <w:pPr>
        <w:spacing w:after="80" w:line="324" w:lineRule="auto"/>
      </w:pPr>
      <w:r>
        <w:t>全書完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