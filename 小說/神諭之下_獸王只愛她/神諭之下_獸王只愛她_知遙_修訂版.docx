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《神諭之下，獸王只愛她》</w:t>
      </w:r>
    </w:p>
    <w:p>
      <w:pPr>
        <w:jc w:val="center"/>
      </w:pPr>
      <w:r>
        <w:t>作者｜知遙</w:t>
      </w:r>
    </w:p>
    <w:p>
      <w:pPr>
        <w:pStyle w:val="Heading1"/>
      </w:pPr>
      <w:r>
        <w:t>第一章　被諸神遺棄的公主</w:t>
      </w:r>
    </w:p>
    <w:p>
      <w:r>
        <w:t>奧林帕斯山巔，終年不散的金色神霧籠罩著神殿。</w:t>
      </w:r>
    </w:p>
    <w:p>
      <w:r>
        <w:t>十二根白玉神柱直入雲端，雷霆在遠處低鳴，眾神端坐於王座之上，俯視著跪在神殿中央的少女。</w:t>
      </w:r>
    </w:p>
    <w:p>
      <w:r>
        <w:t>伊芙琳低著頭。</w:t>
      </w:r>
    </w:p>
    <w:p>
      <w:r>
        <w:t>她穿著一襲潔白長裙，裙擺沾著雨水，長髮散落在肩後。</w:t>
      </w:r>
    </w:p>
    <w:p>
      <w:r>
        <w:t>明明是神王的女兒，她卻從來沒有真正擁有過公主應有的一切。</w:t>
      </w:r>
    </w:p>
    <w:p>
      <w:r>
        <w:t>沒有寵愛。</w:t>
      </w:r>
    </w:p>
    <w:p>
      <w:r>
        <w:t>沒有權力。</w:t>
      </w:r>
    </w:p>
    <w:p>
      <w:r>
        <w:t>甚至沒有資格坐上屬於自己的王座。</w:t>
      </w:r>
    </w:p>
    <w:p>
      <w:r>
        <w:t>「抬起頭。」</w:t>
      </w:r>
    </w:p>
    <w:p>
      <w:r>
        <w:t>高高在上的神王開口。</w:t>
      </w:r>
    </w:p>
    <w:p>
      <w:r>
        <w:t>伊芙琳緩緩抬眸。</w:t>
      </w:r>
    </w:p>
    <w:p>
      <w:r>
        <w:t>那雙眼睛清澈得不像一個被神界厭棄多年的人。</w:t>
      </w:r>
    </w:p>
    <w:p>
      <w:r>
        <w:t>神王看著她，神色冷漠。</w:t>
      </w:r>
    </w:p>
    <w:p>
      <w:r>
        <w:t>「今日，你必須完成婚約。」</w:t>
      </w:r>
    </w:p>
    <w:p>
      <w:r>
        <w:t>殿內瞬間安靜。</w:t>
      </w:r>
    </w:p>
    <w:p>
      <w:r>
        <w:t>伊芙琳的手指微微收緊。</w:t>
      </w:r>
    </w:p>
    <w:p>
      <w:r>
        <w:t>「和誰？」</w:t>
      </w:r>
    </w:p>
    <w:p>
      <w:r>
        <w:t>沒有人回答。</w:t>
      </w:r>
    </w:p>
    <w:p>
      <w:r>
        <w:t>直到神王身旁的神諭者緩緩站起。</w:t>
      </w:r>
    </w:p>
    <w:p>
      <w:r>
        <w:t>她手中的金色權杖落地。</w:t>
      </w:r>
    </w:p>
    <w:p>
      <w:r>
        <w:t>「獸王。」</w:t>
      </w:r>
    </w:p>
    <w:p>
      <w:r>
        <w:t>兩個字落下。</w:t>
      </w:r>
    </w:p>
    <w:p>
      <w:r>
        <w:t>眾神的神色同時變了。</w:t>
      </w:r>
    </w:p>
    <w:p>
      <w:r>
        <w:t>獸王。</w:t>
      </w:r>
    </w:p>
    <w:p>
      <w:r>
        <w:t>那是神界最不願提起的名字。</w:t>
      </w:r>
    </w:p>
    <w:p>
      <w:r>
        <w:t>統治北境萬獸之地的男人。</w:t>
      </w:r>
    </w:p>
    <w:p>
      <w:r>
        <w:t>凱洛斯・阿爾凱恩。</w:t>
      </w:r>
    </w:p>
    <w:p>
      <w:r>
        <w:t>他不是神。</w:t>
      </w:r>
    </w:p>
    <w:p>
      <w:r>
        <w:t>卻擁有足以與神抗衡的力量。</w:t>
      </w:r>
    </w:p>
    <w:p>
      <w:r>
        <w:t>傳聞中，他出生時黑月遮天，百獸臣服。</w:t>
      </w:r>
    </w:p>
    <w:p>
      <w:r>
        <w:t>也有人說，他體內流著最古老的獸血，一旦怒火滔天，便能褪去人形，化作真正的巨獸。</w:t>
      </w:r>
    </w:p>
    <w:p>
      <w:r>
        <w:t>成年後親手斬殺上一任獸王，從血海之中登上王座。</w:t>
      </w:r>
    </w:p>
    <w:p>
      <w:r>
        <w:t>至今，沒有任何一位神族公主能讓他低頭。</w:t>
      </w:r>
    </w:p>
    <w:p>
      <w:r>
        <w:t>更沒有人知道，他為什麼突然接受這場婚約。</w:t>
      </w:r>
    </w:p>
    <w:p>
      <w:r>
        <w:t>伊芙琳沉默許久。</w:t>
      </w:r>
    </w:p>
    <w:p>
      <w:r>
        <w:t>「如果我拒絕呢？」</w:t>
      </w:r>
    </w:p>
    <w:p>
      <w:r>
        <w:t>神王的目光冷了下來。</w:t>
      </w:r>
    </w:p>
    <w:p>
      <w:r>
        <w:t>「你沒有拒絕的資格。」</w:t>
      </w:r>
    </w:p>
    <w:p>
      <w:r>
        <w:t>她忽然笑了一下。</w:t>
      </w:r>
    </w:p>
    <w:p>
      <w:r>
        <w:t>很淡。</w:t>
      </w:r>
    </w:p>
    <w:p>
      <w:r>
        <w:t>卻帶著一絲連她自己都沒有察覺的悲涼。</w:t>
      </w:r>
    </w:p>
    <w:p>
      <w:r>
        <w:t>果然。</w:t>
      </w:r>
    </w:p>
    <w:p>
      <w:r>
        <w:t>又是這樣。</w:t>
      </w:r>
    </w:p>
    <w:p>
      <w:r>
        <w:t>她是神王的女兒。</w:t>
      </w:r>
    </w:p>
    <w:p>
      <w:r>
        <w:t>卻從來沒有選擇自己人生的資格。</w:t>
      </w:r>
    </w:p>
    <w:p>
      <w:r>
        <w:t>「好。」</w:t>
      </w:r>
    </w:p>
    <w:p>
      <w:r>
        <w:t>伊芙琳站起身。</w:t>
      </w:r>
    </w:p>
    <w:p>
      <w:r>
        <w:t>「我嫁。」</w:t>
      </w:r>
    </w:p>
    <w:p>
      <w:r>
        <w:t>眾神微微一怔。</w:t>
      </w:r>
    </w:p>
    <w:p>
      <w:r>
        <w:t>沒有人看見她袖中的手正在發抖。</w:t>
      </w:r>
    </w:p>
    <w:p>
      <w:r>
        <w:t>也沒有人注意到——</w:t>
      </w:r>
    </w:p>
    <w:p>
      <w:r>
        <w:t>就在她答應婚約的那一瞬間，神殿最深處的古老神碑突然裂開了一道縫。</w:t>
      </w:r>
    </w:p>
    <w:p>
      <w:r>
        <w:t>神碑上的預言浮現：</w:t>
      </w:r>
    </w:p>
    <w:p>
      <w:r>
        <w:t>「被遺棄的神女將戴上獸王之冠。」</w:t>
      </w:r>
    </w:p>
    <w:p>
      <w:r>
        <w:t>「她將令神界失去王座。」</w:t>
      </w:r>
    </w:p>
    <w:p>
      <w:r>
        <w:t>「她將令獸族迎來新王。」</w:t>
      </w:r>
    </w:p>
    <w:p>
      <w:r>
        <w:t>「而她所愛之人，將為她背叛諸神。」</w:t>
      </w:r>
    </w:p>
    <w:p>
      <w:r>
        <w:t>伊芙琳不知道這些。</w:t>
      </w:r>
    </w:p>
    <w:p>
      <w:r>
        <w:t>她只知道，三日後，她要離開神界。</w:t>
      </w:r>
    </w:p>
    <w:p>
      <w:r>
        <w:t>嫁給那個從未見過面的獸王。</w:t>
      </w:r>
    </w:p>
    <w:p>
      <w:r>
        <w:t>而此刻的北境獸王宮裡，凱洛斯正站在巨大的落地窗前。</w:t>
      </w:r>
    </w:p>
    <w:p>
      <w:r>
        <w:t>侍衛跪在他身後。</w:t>
      </w:r>
    </w:p>
    <w:p>
      <w:r>
        <w:t>「陛下，神界已經答應送公主前來。」</w:t>
      </w:r>
    </w:p>
    <w:p>
      <w:r>
        <w:t>男人沒有回頭。</w:t>
      </w:r>
    </w:p>
    <w:p>
      <w:r>
        <w:t>「哪一位？」</w:t>
      </w:r>
    </w:p>
    <w:p>
      <w:r>
        <w:t>侍衛遲疑了一下。</w:t>
      </w:r>
    </w:p>
    <w:p>
      <w:r>
        <w:t>「伊芙琳公主。」</w:t>
      </w:r>
    </w:p>
    <w:p>
      <w:r>
        <w:t>房間裡突然安靜。</w:t>
      </w:r>
    </w:p>
    <w:p>
      <w:r>
        <w:t>凱洛斯垂下眼。</w:t>
      </w:r>
    </w:p>
    <w:p>
      <w:r>
        <w:t>指尖輕輕敲了一下王座扶手。</w:t>
      </w:r>
    </w:p>
    <w:p>
      <w:r>
        <w:t>沒有人知道。</w:t>
      </w:r>
    </w:p>
    <w:p>
      <w:r>
        <w:t>他等這個名字。</w:t>
      </w:r>
    </w:p>
    <w:p>
      <w:r>
        <w:t>已經等了十二年。</w:t>
      </w:r>
    </w:p>
    <w:p>
      <w:pPr>
        <w:pStyle w:val="Heading1"/>
      </w:pPr>
      <w:r>
        <w:t>第二章　獸王等的人</w:t>
      </w:r>
    </w:p>
    <w:p>
      <w:r>
        <w:t>北境的夜，比神界冷得多。</w:t>
      </w:r>
    </w:p>
    <w:p>
      <w:r>
        <w:t>雪落在黑色宮牆上，遠處群山像沉睡的巨獸，月光穿過雲層，落在王宮最高處。</w:t>
      </w:r>
    </w:p>
    <w:p>
      <w:r>
        <w:t>凱洛斯站在窗前。</w:t>
      </w:r>
    </w:p>
    <w:p>
      <w:r>
        <w:t>「陛下。」</w:t>
      </w:r>
    </w:p>
    <w:p>
      <w:r>
        <w:t>侍衛再次開口。</w:t>
      </w:r>
    </w:p>
    <w:p>
      <w:r>
        <w:t>「神界那邊還有一件事。」</w:t>
      </w:r>
    </w:p>
    <w:p>
      <w:r>
        <w:t>「說。」</w:t>
      </w:r>
    </w:p>
    <w:p>
      <w:r>
        <w:t>「神王要求婚禮在奧林帕斯舉行。」</w:t>
      </w:r>
    </w:p>
    <w:p>
      <w:r>
        <w:t>男人終於轉過身。</w:t>
      </w:r>
    </w:p>
    <w:p>
      <w:r>
        <w:t>「拒絕。」</w:t>
      </w:r>
    </w:p>
    <w:p>
      <w:r>
        <w:t>侍衛一愣。</w:t>
      </w:r>
    </w:p>
    <w:p>
      <w:r>
        <w:t>「可是……」</w:t>
      </w:r>
    </w:p>
    <w:p>
      <w:r>
        <w:t>「她嫁給我。」</w:t>
      </w:r>
    </w:p>
    <w:p>
      <w:r>
        <w:t>凱洛斯走下台階。</w:t>
      </w:r>
    </w:p>
    <w:p>
      <w:r>
        <w:t>「不是我嫁給神界。」</w:t>
      </w:r>
    </w:p>
    <w:p>
      <w:r>
        <w:t>侍衛立刻低頭。</w:t>
      </w:r>
    </w:p>
    <w:p>
      <w:r>
        <w:t>「是。」</w:t>
      </w:r>
    </w:p>
    <w:p>
      <w:r>
        <w:t>凱洛斯走到王宮門口時，忽然停下。</w:t>
      </w:r>
    </w:p>
    <w:p>
      <w:r>
        <w:t>「把王后殿重新整理。」</w:t>
      </w:r>
    </w:p>
    <w:p>
      <w:r>
        <w:t>那座宮殿已經空置了三百年。</w:t>
      </w:r>
    </w:p>
    <w:p>
      <w:r>
        <w:t>「陛下，您確定？」</w:t>
      </w:r>
    </w:p>
    <w:p>
      <w:r>
        <w:t>凱洛斯看了他一眼。</w:t>
      </w:r>
    </w:p>
    <w:p>
      <w:r>
        <w:t>「她來了，自然要住。」</w:t>
      </w:r>
    </w:p>
    <w:p>
      <w:r>
        <w:t>「那……需要準備幾位侍妾？」</w:t>
      </w:r>
    </w:p>
    <w:p>
      <w:r>
        <w:t>空氣瞬間凝固。</w:t>
      </w:r>
    </w:p>
    <w:p>
      <w:r>
        <w:t>凱洛斯眸色沉了下來。</w:t>
      </w:r>
    </w:p>
    <w:p>
      <w:r>
        <w:t>「我不納妾。」</w:t>
      </w:r>
    </w:p>
    <w:p>
      <w:r>
        <w:t>「可是王族歷來——」</w:t>
      </w:r>
    </w:p>
    <w:p>
      <w:r>
        <w:t>「我說。」</w:t>
      </w:r>
    </w:p>
    <w:p>
      <w:r>
        <w:t>他的聲音不重。</w:t>
      </w:r>
    </w:p>
    <w:p>
      <w:r>
        <w:t>「我不納妾。」</w:t>
      </w:r>
    </w:p>
    <w:p>
      <w:r>
        <w:t>「王后只有一個。」</w:t>
      </w:r>
    </w:p>
    <w:p>
      <w:r>
        <w:t>三日後。</w:t>
      </w:r>
    </w:p>
    <w:p>
      <w:r>
        <w:t>伊芙琳站在神界宮門前。</w:t>
      </w:r>
    </w:p>
    <w:p>
      <w:r>
        <w:t>她沒有帶太多東西。</w:t>
      </w:r>
    </w:p>
    <w:p>
      <w:r>
        <w:t>一只小小的行囊，幾件衣服，以及母親留給她的一枚銀色吊墜。</w:t>
      </w:r>
    </w:p>
    <w:p>
      <w:r>
        <w:t>沒有人送她。</w:t>
      </w:r>
    </w:p>
    <w:p>
      <w:r>
        <w:t>沒有父王，沒有故人，甚至沒有一句祝福。</w:t>
      </w:r>
    </w:p>
    <w:p>
      <w:r>
        <w:t>她離開神界。</w:t>
      </w:r>
    </w:p>
    <w:p>
      <w:r>
        <w:t>北境。</w:t>
      </w:r>
    </w:p>
    <w:p>
      <w:r>
        <w:t>夜幕降臨。</w:t>
      </w:r>
    </w:p>
    <w:p>
      <w:r>
        <w:t>馬車終於抵達獸王宮。</w:t>
      </w:r>
    </w:p>
    <w:p>
      <w:r>
        <w:t>她掀開車簾。</w:t>
      </w:r>
    </w:p>
    <w:p>
      <w:r>
        <w:t>第一眼看見的，是站在宮門前的男人。</w:t>
      </w:r>
    </w:p>
    <w:p>
      <w:r>
        <w:t>黑色長袍。</w:t>
      </w:r>
    </w:p>
    <w:p>
      <w:r>
        <w:t>銀黑王冠。</w:t>
      </w:r>
    </w:p>
    <w:p>
      <w:r>
        <w:t>高大的身影站在漫天風雪之中，身後是無數跪伏的獸族。</w:t>
      </w:r>
    </w:p>
    <w:p>
      <w:r>
        <w:t>所有人都低著頭。</w:t>
      </w:r>
    </w:p>
    <w:p>
      <w:r>
        <w:t>唯獨他沒有。</w:t>
      </w:r>
    </w:p>
    <w:p>
      <w:r>
        <w:t>他的目光穿過人群，落在她身上。</w:t>
      </w:r>
    </w:p>
    <w:p>
      <w:r>
        <w:t>凱洛斯走下階梯，停在她面前。</w:t>
      </w:r>
    </w:p>
    <w:p>
      <w:r>
        <w:t>兩人的視線第一次真正交會。</w:t>
      </w:r>
    </w:p>
    <w:p>
      <w:r>
        <w:t>他伸出手。</w:t>
      </w:r>
    </w:p>
    <w:p>
      <w:r>
        <w:t>「伊芙琳。」</w:t>
      </w:r>
    </w:p>
    <w:p>
      <w:r>
        <w:t>她怔住。</w:t>
      </w:r>
    </w:p>
    <w:p>
      <w:r>
        <w:t>「你知道我的名字？」</w:t>
      </w:r>
    </w:p>
    <w:p>
      <w:r>
        <w:t>凱洛斯只是看著她。</w:t>
      </w:r>
    </w:p>
    <w:p>
      <w:r>
        <w:t>「我知道。」</w:t>
      </w:r>
    </w:p>
    <w:p>
      <w:r>
        <w:t>「我知道你。」</w:t>
      </w:r>
    </w:p>
    <w:p>
      <w:pPr>
        <w:pStyle w:val="Heading1"/>
      </w:pPr>
      <w:r>
        <w:t>第三章　他知道她的秘密</w:t>
      </w:r>
    </w:p>
    <w:p>
      <w:r>
        <w:t>北境的雪落了一整夜。</w:t>
      </w:r>
    </w:p>
    <w:p>
      <w:r>
        <w:t>伊芙琳站在王宮長廊盡頭，望著窗外陌生的世界。</w:t>
      </w:r>
    </w:p>
    <w:p>
      <w:r>
        <w:t>身後傳來腳步聲。</w:t>
      </w:r>
    </w:p>
    <w:p>
      <w:r>
        <w:t>「獸王。」</w:t>
      </w:r>
    </w:p>
    <w:p>
      <w:r>
        <w:t>「叫我凱洛斯。」</w:t>
      </w:r>
    </w:p>
    <w:p>
      <w:r>
        <w:t>他告訴她，十二年前曾見過她。</w:t>
      </w:r>
    </w:p>
    <w:p>
      <w:r>
        <w:t>「你的母親留給你的？」</w:t>
      </w:r>
    </w:p>
    <w:p>
      <w:r>
        <w:t>他看著她胸前的銀色吊墜。</w:t>
      </w:r>
    </w:p>
    <w:p>
      <w:r>
        <w:t>「你認識我母親？」</w:t>
      </w:r>
    </w:p>
    <w:p>
      <w:r>
        <w:t>「她死之前，來過北境。」</w:t>
      </w:r>
    </w:p>
    <w:p>
      <w:r>
        <w:t>「她把你交給神王。」</w:t>
      </w:r>
    </w:p>
    <w:p>
      <w:r>
        <w:t>「如果有一天神界把你送到這裡，不要讓任何神帶走你。」</w:t>
      </w:r>
    </w:p>
    <w:p>
      <w:r>
        <w:t>伊芙琳臉色蒼白。</w:t>
      </w:r>
    </w:p>
    <w:p>
      <w:r>
        <w:t>「你早就知道我會來？」</w:t>
      </w:r>
    </w:p>
    <w:p>
      <w:r>
        <w:t>「嗯。」</w:t>
      </w:r>
    </w:p>
    <w:p>
      <w:r>
        <w:t>「那你為什麼還要娶我？」</w:t>
      </w:r>
    </w:p>
    <w:p>
      <w:r>
        <w:t>凱洛斯看著她。</w:t>
      </w:r>
    </w:p>
    <w:p>
      <w:r>
        <w:t>「因為我等的不是神界送來的公主。」</w:t>
      </w:r>
    </w:p>
    <w:p>
      <w:r>
        <w:t>「我等的是你。」</w:t>
      </w:r>
    </w:p>
    <w:p>
      <w:r>
        <w:t>吊墜突然發燙。</w:t>
      </w:r>
    </w:p>
    <w:p>
      <w:r>
        <w:t>金色光芒從她體內蔓延而出，整座王宮的獸族同時跪下。</w:t>
      </w:r>
    </w:p>
    <w:p>
      <w:r>
        <w:t>凱洛斯扣住她的手腕。</w:t>
      </w:r>
    </w:p>
    <w:p>
      <w:r>
        <w:t>「伊芙琳，看著我。」</w:t>
      </w:r>
    </w:p>
    <w:p>
      <w:r>
        <w:t>她緊緊抓住他的衣袖。</w:t>
      </w:r>
    </w:p>
    <w:p>
      <w:r>
        <w:t>力量終於平息。</w:t>
      </w:r>
    </w:p>
    <w:p>
      <w:r>
        <w:t>侍衛衝進來。</w:t>
      </w:r>
    </w:p>
    <w:p>
      <w:r>
        <w:t>「陛下，神界的使者到了。」</w:t>
      </w:r>
    </w:p>
    <w:p>
      <w:r>
        <w:t>「他們要求立刻帶公主回奧林帕斯。」</w:t>
      </w:r>
    </w:p>
    <w:p>
      <w:r>
        <w:t>凱洛斯牽住伊芙琳的手。</w:t>
      </w:r>
    </w:p>
    <w:p>
      <w:r>
        <w:t>「告訴神界。」</w:t>
      </w:r>
    </w:p>
    <w:p>
      <w:r>
        <w:t>「她既然踏進了我的王宮——」</w:t>
      </w:r>
    </w:p>
    <w:p>
      <w:r>
        <w:t>他的金色獸瞳亮起。</w:t>
      </w:r>
    </w:p>
    <w:p>
      <w:r>
        <w:t>「就不會再回去了。」</w:t>
      </w:r>
    </w:p>
    <w:p>
      <w:pPr>
        <w:pStyle w:val="Heading1"/>
      </w:pPr>
      <w:r>
        <w:t>第四章　獸王的王后</w:t>
      </w:r>
    </w:p>
    <w:p>
      <w:r>
        <w:t>王宮大門外，神族使者要求帶回伊芙琳。</w:t>
      </w:r>
    </w:p>
    <w:p>
      <w:r>
        <w:t>凱洛斯沒有退讓。</w:t>
      </w:r>
    </w:p>
    <w:p>
      <w:r>
        <w:t>「她也是我的未婚妻。」</w:t>
      </w:r>
    </w:p>
    <w:p>
      <w:r>
        <w:t>「婚約尚未完成！」</w:t>
      </w:r>
    </w:p>
    <w:p>
      <w:r>
        <w:t>「那就現在完成。」</w:t>
      </w:r>
    </w:p>
    <w:p>
      <w:r>
        <w:t>他宣布三日後舉行王后加冕。</w:t>
      </w:r>
    </w:p>
    <w:p>
      <w:r>
        <w:t>伊芙琳站在露台上問他：</w:t>
      </w:r>
    </w:p>
    <w:p>
      <w:r>
        <w:t>「你真的要讓我做王后？」</w:t>
      </w:r>
    </w:p>
    <w:p>
      <w:r>
        <w:t>「嗯。」</w:t>
      </w:r>
    </w:p>
    <w:p>
      <w:r>
        <w:t>「可是你根本不了解我。」</w:t>
      </w:r>
    </w:p>
    <w:p>
      <w:r>
        <w:t>「我了解。」</w:t>
      </w:r>
    </w:p>
    <w:p>
      <w:r>
        <w:t>「我可能會給你帶來戰爭。」</w:t>
      </w:r>
    </w:p>
    <w:p>
      <w:r>
        <w:t>「我知道。」</w:t>
      </w:r>
    </w:p>
    <w:p>
      <w:r>
        <w:t>「那你為什麼還要我？」</w:t>
      </w:r>
    </w:p>
    <w:p>
      <w:r>
        <w:t>凱洛斯看著她。</w:t>
      </w:r>
    </w:p>
    <w:p>
      <w:r>
        <w:t>「因為我想要的，從來不是一個完美的王后。」</w:t>
      </w:r>
    </w:p>
    <w:p>
      <w:r>
        <w:t>「我只要你。」</w:t>
      </w:r>
    </w:p>
    <w:p>
      <w:r>
        <w:t>她眼眶微紅。</w:t>
      </w:r>
    </w:p>
    <w:p>
      <w:r>
        <w:t>「如果有一天，我真的變成預言裡那個會毀掉神界的人呢？」</w:t>
      </w:r>
    </w:p>
    <w:p>
      <w:r>
        <w:t>他吻了吻她的額頭。</w:t>
      </w:r>
    </w:p>
    <w:p>
      <w:r>
        <w:t>「那我就陪你。」</w:t>
      </w:r>
    </w:p>
    <w:p>
      <w:r>
        <w:t>「如果眾神要殺你——」</w:t>
      </w:r>
    </w:p>
    <w:p>
      <w:r>
        <w:t>「我便與眾神為敵。」</w:t>
      </w:r>
    </w:p>
    <w:p>
      <w:r>
        <w:t>遠方的天空突然亮起一道金色雷霆。</w:t>
      </w:r>
    </w:p>
    <w:p>
      <w:r>
        <w:t>神碑最後的文字浮現：</w:t>
      </w:r>
    </w:p>
    <w:p>
      <w:r>
        <w:t>「當獸王吻上神女之時，封印將破。」</w:t>
      </w:r>
    </w:p>
    <w:p>
      <w:r>
        <w:t>「真正的神王，將從她的血脈之中甦醒。」</w:t>
      </w:r>
    </w:p>
    <w:p>
      <w:pPr>
        <w:pStyle w:val="Heading1"/>
      </w:pPr>
      <w:r>
        <w:t>第五章　真正的神諭</w:t>
      </w:r>
    </w:p>
    <w:p>
      <w:r>
        <w:t>奧林帕斯的雷霆響了一夜。</w:t>
      </w:r>
    </w:p>
    <w:p>
      <w:r>
        <w:t>神王封鎖通往北境的道路。</w:t>
      </w:r>
    </w:p>
    <w:p>
      <w:r>
        <w:t>伊芙琳體內沉睡著遠古神族最後的血脈。</w:t>
      </w:r>
    </w:p>
    <w:p>
      <w:r>
        <w:t>那一族曾守護諸神之前的世界，力量不受神王控制。</w:t>
      </w:r>
    </w:p>
    <w:p>
      <w:r>
        <w:t>初代神王因此將他們封印。</w:t>
      </w:r>
    </w:p>
    <w:p>
      <w:r>
        <w:t>伊芙琳的母親，正是最後的血脈繼承者。</w:t>
      </w:r>
    </w:p>
    <w:p>
      <w:r>
        <w:t>她一直以為自己是被父親厭棄的女兒。</w:t>
      </w:r>
    </w:p>
    <w:p>
      <w:r>
        <w:t>直到這一刻，她才明白。</w:t>
      </w:r>
    </w:p>
    <w:p>
      <w:r>
        <w:t>不是不受寵。</w:t>
      </w:r>
    </w:p>
    <w:p>
      <w:r>
        <w:t>是從出生開始，她就被恐懼。</w:t>
      </w:r>
    </w:p>
    <w:p>
      <w:pPr>
        <w:pStyle w:val="Heading1"/>
      </w:pPr>
      <w:r>
        <w:t>第六章　王后的冠冕</w:t>
      </w:r>
    </w:p>
    <w:p>
      <w:r>
        <w:t>三日後，獸王宮舉行加冕。</w:t>
      </w:r>
    </w:p>
    <w:p>
      <w:r>
        <w:t>凱洛斯拿起王冠，卻先問她：</w:t>
      </w:r>
    </w:p>
    <w:p>
      <w:r>
        <w:t>「你可以現在拒絕。」</w:t>
      </w:r>
    </w:p>
    <w:p>
      <w:r>
        <w:t>「成為我的王后，意味著你將與整個神界站在對立面。」</w:t>
      </w:r>
    </w:p>
    <w:p>
      <w:r>
        <w:t>伊芙琳問：</w:t>
      </w:r>
    </w:p>
    <w:p>
      <w:r>
        <w:t>「如果我選擇你，你會後悔嗎？」</w:t>
      </w:r>
    </w:p>
    <w:p>
      <w:r>
        <w:t>凱洛斯笑了。</w:t>
      </w:r>
    </w:p>
    <w:p>
      <w:r>
        <w:t>「我等了十二年。」</w:t>
      </w:r>
    </w:p>
    <w:p>
      <w:r>
        <w:t>他將王冠戴在她頭上。</w:t>
      </w:r>
    </w:p>
    <w:p>
      <w:r>
        <w:t>萬獸齊聲長嘯。</w:t>
      </w:r>
    </w:p>
    <w:p>
      <w:r>
        <w:t>神王的聲音從天空傳來：</w:t>
      </w:r>
    </w:p>
    <w:p>
      <w:r>
        <w:t>「伊芙琳！你是神界的女兒！」</w:t>
      </w:r>
    </w:p>
    <w:p>
      <w:r>
        <w:t>她第一次沒有低頭。</w:t>
      </w:r>
    </w:p>
    <w:p>
      <w:r>
        <w:t>「父王，我從出生起就是你的女兒，可你何曾把我當成女兒？」</w:t>
      </w:r>
    </w:p>
    <w:p>
      <w:r>
        <w:t>她摘下代表神界公主的金色徽章。</w:t>
      </w:r>
    </w:p>
    <w:p>
      <w:r>
        <w:t>「從今日起，我不再是神王的公主。」</w:t>
      </w:r>
    </w:p>
    <w:p>
      <w:r>
        <w:t>她握住凱洛斯的手。</w:t>
      </w:r>
    </w:p>
    <w:p>
      <w:r>
        <w:t>「我是獸王的王后。」</w:t>
      </w:r>
    </w:p>
    <w:p>
      <w:pPr>
        <w:pStyle w:val="Heading1"/>
      </w:pPr>
      <w:r>
        <w:t>第七章　神界之戰</w:t>
      </w:r>
    </w:p>
    <w:p>
      <w:r>
        <w:t>神王派出十二神將。</w:t>
      </w:r>
    </w:p>
    <w:p>
      <w:r>
        <w:t>獸族迎戰。</w:t>
      </w:r>
    </w:p>
    <w:p>
      <w:r>
        <w:t>十二神將之中，為首的三位主神親自出手，直取凱洛斯。</w:t>
      </w:r>
    </w:p>
    <w:p>
      <w:r>
        <w:t>凱洛斯一人擋住三位主神，身上的戰甲被神雷擊碎。</w:t>
      </w:r>
    </w:p>
    <w:p>
      <w:r>
        <w:t>就在他被神王最後一道神雷擊中時，伊芙琳胸口的銀色吊墜碎裂。</w:t>
      </w:r>
    </w:p>
    <w:p>
      <w:r>
        <w:t>金色神光衝天而起。</w:t>
      </w:r>
    </w:p>
    <w:p>
      <w:r>
        <w:t>她漂浮在半空，長髮化成銀金色，眼眸浮現古老神紋。</w:t>
      </w:r>
    </w:p>
    <w:p>
      <w:r>
        <w:t>神王第一次露出恐懼。</w:t>
      </w:r>
    </w:p>
    <w:p>
      <w:r>
        <w:t>「初代神血怎麼可能完全覺醒？」</w:t>
      </w:r>
    </w:p>
    <w:p>
      <w:r>
        <w:t>伊芙琳問：</w:t>
      </w:r>
    </w:p>
    <w:p>
      <w:r>
        <w:t>「你怕我？」</w:t>
      </w:r>
    </w:p>
    <w:p>
      <w:r>
        <w:t>神王後退。</w:t>
      </w:r>
    </w:p>
    <w:p>
      <w:r>
        <w:t>「你若登上神座，眾神的王權將消失！」</w:t>
      </w:r>
    </w:p>
    <w:p>
      <w:r>
        <w:t>伊芙琳終於明白。</w:t>
      </w:r>
    </w:p>
    <w:p>
      <w:r>
        <w:t>預言從來不是她會毀掉世界。</w:t>
      </w:r>
    </w:p>
    <w:p>
      <w:r>
        <w:t>而是她會終結神王的獨裁。</w:t>
      </w:r>
    </w:p>
    <w:p>
      <w:pPr>
        <w:pStyle w:val="Heading1"/>
      </w:pPr>
      <w:r>
        <w:t>第八章　他的選擇</w:t>
      </w:r>
    </w:p>
    <w:p>
      <w:r>
        <w:t>伊芙琳的力量失控。</w:t>
      </w:r>
    </w:p>
    <w:p>
      <w:r>
        <w:t>凱洛斯一步一步走進神力風暴。</w:t>
      </w:r>
    </w:p>
    <w:p>
      <w:r>
        <w:t>「伊芙琳！」</w:t>
      </w:r>
    </w:p>
    <w:p>
      <w:r>
        <w:t>「看著我。」</w:t>
      </w:r>
    </w:p>
    <w:p>
      <w:r>
        <w:t>「我會傷到你！」</w:t>
      </w:r>
    </w:p>
    <w:p>
      <w:r>
        <w:t>「那就回來。」</w:t>
      </w:r>
    </w:p>
    <w:p>
      <w:r>
        <w:t>他伸出手。</w:t>
      </w:r>
    </w:p>
    <w:p>
      <w:r>
        <w:t>「你不是預言。」</w:t>
      </w:r>
    </w:p>
    <w:p>
      <w:r>
        <w:t>「你不是神王。」</w:t>
      </w:r>
    </w:p>
    <w:p>
      <w:r>
        <w:t>「你也不是任何人手裡的武器。」</w:t>
      </w:r>
    </w:p>
    <w:p>
      <w:r>
        <w:t>「你是伊芙琳。」</w:t>
      </w:r>
    </w:p>
    <w:p>
      <w:r>
        <w:t>「是我的王后。」</w:t>
      </w:r>
    </w:p>
    <w:p>
      <w:r>
        <w:t>她終於哭了出來。</w:t>
      </w:r>
    </w:p>
    <w:p>
      <w:r>
        <w:t>力量慢慢平息。</w:t>
      </w:r>
    </w:p>
    <w:p>
      <w:r>
        <w:t>她撲進他懷裡。</w:t>
      </w:r>
    </w:p>
    <w:p>
      <w:r>
        <w:t>凱洛斯緊緊抱住她。</w:t>
      </w:r>
    </w:p>
    <w:p>
      <w:pPr>
        <w:pStyle w:val="Heading1"/>
      </w:pPr>
      <w:r>
        <w:t>第九章　神王隕落</w:t>
      </w:r>
    </w:p>
    <w:p>
      <w:r>
        <w:t>真正的決戰，在奧林帕斯。</w:t>
      </w:r>
    </w:p>
    <w:p>
      <w:r>
        <w:t>神界眾神分裂成兩派。</w:t>
      </w:r>
    </w:p>
    <w:p>
      <w:r>
        <w:t>凱洛斯化身黑色巨獸，撲向神王。</w:t>
      </w:r>
    </w:p>
    <w:p>
      <w:r>
        <w:t>伊芙琳以初代神力封住神座。</w:t>
      </w:r>
    </w:p>
    <w:p>
      <w:r>
        <w:t>兩人的力量第一次真正融合。</w:t>
      </w:r>
    </w:p>
    <w:p>
      <w:r>
        <w:t>神王的神杖碎裂，神座崩塌。</w:t>
      </w:r>
    </w:p>
    <w:p>
      <w:r>
        <w:t>伊芙琳沒有殺他。</w:t>
      </w:r>
    </w:p>
    <w:p>
      <w:r>
        <w:t>「我不會成為第二個你。」</w:t>
      </w:r>
    </w:p>
    <w:p>
      <w:r>
        <w:t>「所以我不會殺你。」</w:t>
      </w:r>
    </w:p>
    <w:p>
      <w:r>
        <w:t>「但從今天開始，神界不再有至高無上的王。」</w:t>
      </w:r>
    </w:p>
    <w:p>
      <w:r>
        <w:t>「眾神必須與三界共同守護這個世界。」</w:t>
      </w:r>
    </w:p>
    <w:p>
      <w:r>
        <w:t>神王失去王冠。</w:t>
      </w:r>
    </w:p>
    <w:p>
      <w:r>
        <w:t>舊時代也在這一天結束。</w:t>
      </w:r>
    </w:p>
    <w:p>
      <w:pPr>
        <w:pStyle w:val="Heading1"/>
      </w:pPr>
      <w:r>
        <w:t>第十章　真正的身世</w:t>
      </w:r>
    </w:p>
    <w:p>
      <w:r>
        <w:t>戰爭結束後，伊芙琳看見母親留下的最後一段神諭。</w:t>
      </w:r>
    </w:p>
    <w:p>
      <w:r>
        <w:t>水晶鏡中出現母親的身影。</w:t>
      </w:r>
    </w:p>
    <w:p>
      <w:r>
        <w:t>「不要恨你的父親。」</w:t>
      </w:r>
    </w:p>
    <w:p>
      <w:r>
        <w:t>「他曾經愛過我，只是最後選擇了王座。」</w:t>
      </w:r>
    </w:p>
    <w:p>
      <w:r>
        <w:t>「你的血脈不是詛咒。」</w:t>
      </w:r>
    </w:p>
    <w:p>
      <w:r>
        <w:t>「你的力量也不是罪。」</w:t>
      </w:r>
    </w:p>
    <w:p>
      <w:r>
        <w:t>「你可以選擇自己愛誰，也可以選擇自己成為誰。」</w:t>
      </w:r>
    </w:p>
    <w:p>
      <w:r>
        <w:t>最後只留下兩個字。</w:t>
      </w:r>
    </w:p>
    <w:p>
      <w:r>
        <w:t>「自由。」</w:t>
      </w:r>
    </w:p>
    <w:p>
      <w:r>
        <w:t>凱洛斯走到她身後。</w:t>
      </w:r>
    </w:p>
    <w:p>
      <w:r>
        <w:t>她靠在他胸前。</w:t>
      </w:r>
    </w:p>
    <w:p>
      <w:r>
        <w:t>「我終於知道母親為什麼要把我送到這裡。」</w:t>
      </w:r>
    </w:p>
    <w:p>
      <w:r>
        <w:t>「因為她知道，你會保護我。」</w:t>
      </w:r>
    </w:p>
    <w:p>
      <w:r>
        <w:t>凱洛斯握住她的手。</w:t>
      </w:r>
    </w:p>
    <w:p>
      <w:r>
        <w:t>「我不是因為她的請求才保護你。」</w:t>
      </w:r>
    </w:p>
    <w:p>
      <w:r>
        <w:t>「我愛你。」</w:t>
      </w:r>
    </w:p>
    <w:p>
      <w:r>
        <w:t>「所以我才保護你。」</w:t>
      </w:r>
    </w:p>
    <w:p>
      <w:pPr>
        <w:pStyle w:val="Heading1"/>
      </w:pPr>
      <w:r>
        <w:t>第十一章　新王座</w:t>
      </w:r>
    </w:p>
    <w:p>
      <w:r>
        <w:t>一年後，神界與獸族簽訂新的盟約。</w:t>
      </w:r>
    </w:p>
    <w:p>
      <w:r>
        <w:t>不再有神族凌駕於獸族之上。</w:t>
      </w:r>
    </w:p>
    <w:p>
      <w:r>
        <w:t>伊芙琳想起神碑上那句「她將令獸族迎來新王」。</w:t>
      </w:r>
    </w:p>
    <w:p>
      <w:r>
        <w:t>她終於懂了，那句話說的從來不是換一個人坐上王座，而是凱洛斯——一位不再靠弒殺血脈證明資格，而是靠守護與愛定義王權的新王。</w:t>
      </w:r>
    </w:p>
    <w:p>
      <w:r>
        <w:t>伊芙琳拒絕成為神王。</w:t>
      </w:r>
    </w:p>
    <w:p>
      <w:r>
        <w:t>她選擇留在北境。</w:t>
      </w:r>
    </w:p>
    <w:p>
      <w:r>
        <w:t>凱洛斯也沒有要求她成為完美王后。</w:t>
      </w:r>
    </w:p>
    <w:p>
      <w:r>
        <w:t>她可以治理王國，也可以騎馬穿越雪原。</w:t>
      </w:r>
    </w:p>
    <w:p>
      <w:r>
        <w:t>她第一次知道，原來活著，可以不用討好任何人。</w:t>
      </w:r>
    </w:p>
    <w:p>
      <w:pPr>
        <w:pStyle w:val="Heading1"/>
      </w:pPr>
      <w:r>
        <w:t>第十二章　只愛她</w:t>
      </w:r>
    </w:p>
    <w:p>
      <w:r>
        <w:t>春天來臨時，北境開滿白色的花。</w:t>
      </w:r>
    </w:p>
    <w:p>
      <w:r>
        <w:t>凱洛斯告訴她，神界送來了十二份求和禮，其中有三位神族公主希望聯姻。</w:t>
      </w:r>
    </w:p>
    <w:p>
      <w:r>
        <w:t>「拒絕。」</w:t>
      </w:r>
    </w:p>
    <w:p>
      <w:r>
        <w:t>「全部？」</w:t>
      </w:r>
    </w:p>
    <w:p>
      <w:r>
        <w:t>「全部。」</w:t>
      </w:r>
    </w:p>
    <w:p>
      <w:r>
        <w:t>伊芙琳笑了。</w:t>
      </w:r>
    </w:p>
    <w:p>
      <w:r>
        <w:t>「你可是獸王。」</w:t>
      </w:r>
    </w:p>
    <w:p>
      <w:r>
        <w:t>「我只有一位王后。」</w:t>
      </w:r>
    </w:p>
    <w:p>
      <w:r>
        <w:t>「永遠。」</w:t>
      </w:r>
    </w:p>
    <w:p>
      <w:r>
        <w:t>她問：</w:t>
      </w:r>
    </w:p>
    <w:p>
      <w:r>
        <w:t>「如果有一天你厭倦我呢？」</w:t>
      </w:r>
    </w:p>
    <w:p>
      <w:r>
        <w:t>凱洛斯取下自己的王冠，放在她手裡。</w:t>
      </w:r>
    </w:p>
    <w:p>
      <w:r>
        <w:t>「我的王座可以沒有王。」</w:t>
      </w:r>
    </w:p>
    <w:p>
      <w:r>
        <w:t>「但不能沒有你。」</w:t>
      </w:r>
    </w:p>
    <w:p>
      <w:r>
        <w:t>她在他唇邊落下一個吻。</w:t>
      </w:r>
    </w:p>
    <w:p>
      <w:r>
        <w:t>「我愛你。」</w:t>
      </w:r>
    </w:p>
    <w:p>
      <w:r>
        <w:t>他將她抱進懷裡。</w:t>
      </w:r>
    </w:p>
    <w:p>
      <w:r>
        <w:t>「我知道。」</w:t>
      </w:r>
    </w:p>
    <w:p>
      <w:r>
        <w:t>「但你可以再說一次。」</w:t>
      </w:r>
    </w:p>
    <w:p>
      <w:r>
        <w:t>「我愛你。」</w:t>
      </w:r>
    </w:p>
    <w:p>
      <w:r>
        <w:t>古老神諭最後寫道：</w:t>
      </w:r>
    </w:p>
    <w:p>
      <w:r>
        <w:t>「被諸神遺棄的神女，終將找到自己的王國。」</w:t>
      </w:r>
    </w:p>
    <w:p>
      <w:r>
        <w:t>「真正的王，不是坐在最高王座之人。」</w:t>
      </w:r>
    </w:p>
    <w:p>
      <w:r>
        <w:t>「而是願意為所愛之人放下王冠的人。」</w:t>
      </w:r>
    </w:p>
    <w:p>
      <w:pPr>
        <w:pStyle w:val="Heading1"/>
      </w:pPr>
      <w:r>
        <w:t>續篇　第一章　沉睡的神殿</w:t>
      </w:r>
    </w:p>
    <w:p>
      <w:r>
        <w:t>伊芙琳離開神界已經十年。</w:t>
      </w:r>
    </w:p>
    <w:p>
      <w:r>
        <w:t>這十年裡，三界從未真正忘記她。</w:t>
      </w:r>
    </w:p>
    <w:p>
      <w:r>
        <w:t>直到某一天，奧林帕斯最深處的古老神殿重新開啟。</w:t>
      </w:r>
    </w:p>
    <w:p>
      <w:r>
        <w:t>神殿中央出現一扇從未有人見過的門。</w:t>
      </w:r>
    </w:p>
    <w:p>
      <w:r>
        <w:t>門上刻著：</w:t>
      </w:r>
    </w:p>
    <w:p>
      <w:r>
        <w:t>「初代神女歸來之日，真正的天界將甦醒。」</w:t>
      </w:r>
    </w:p>
    <w:p>
      <w:r>
        <w:t>伊芙琳看完神界來信。</w:t>
      </w:r>
    </w:p>
    <w:p>
      <w:r>
        <w:t>凱洛斯問：</w:t>
      </w:r>
    </w:p>
    <w:p>
      <w:r>
        <w:t>「你想去？」</w:t>
      </w:r>
    </w:p>
    <w:p>
      <w:r>
        <w:t>她點頭。</w:t>
      </w:r>
    </w:p>
    <w:p>
      <w:r>
        <w:t>「我必須知道，那扇門後面究竟是什麼。」</w:t>
      </w:r>
    </w:p>
    <w:p>
      <w:r>
        <w:t>「那我陪你。」</w:t>
      </w:r>
    </w:p>
    <w:p>
      <w:r>
        <w:t>她笑了。</w:t>
      </w:r>
    </w:p>
    <w:p>
      <w:r>
        <w:t>「可能很危險。」</w:t>
      </w:r>
    </w:p>
    <w:p>
      <w:r>
        <w:t>「我知道。」</w:t>
      </w:r>
    </w:p>
    <w:p>
      <w:r>
        <w:t>「可能比十年前還危險。」</w:t>
      </w:r>
    </w:p>
    <w:p>
      <w:r>
        <w:t>「我也知道。」</w:t>
      </w:r>
    </w:p>
    <w:p>
      <w:r>
        <w:t>「你不能偶爾聽我一次？」</w:t>
      </w:r>
    </w:p>
    <w:p>
      <w:r>
        <w:t>「不能。」</w:t>
      </w:r>
    </w:p>
    <w:p>
      <w:r>
        <w:t>「為什麼？」</w:t>
      </w:r>
    </w:p>
    <w:p>
      <w:r>
        <w:t>「因為我答應過你。」</w:t>
      </w:r>
    </w:p>
    <w:p>
      <w:r>
        <w:t>「無論去哪裡，我都陪你。」</w:t>
      </w:r>
    </w:p>
    <w:p>
      <w:pPr>
        <w:pStyle w:val="Heading1"/>
      </w:pPr>
      <w:r>
        <w:t>續篇　第二章　奧林帕斯的門</w:t>
      </w:r>
    </w:p>
    <w:p>
      <w:r>
        <w:t>兩人再次踏上奧林帕斯。</w:t>
      </w:r>
    </w:p>
    <w:p>
      <w:r>
        <w:t>如今的神界不再由神王統治。</w:t>
      </w:r>
    </w:p>
    <w:p>
      <w:r>
        <w:t>可當伊芙琳走進古老神殿，所有神明仍然安靜下來。</w:t>
      </w:r>
    </w:p>
    <w:p>
      <w:r>
        <w:t>她將手放在石門上。</w:t>
      </w:r>
    </w:p>
    <w:p>
      <w:r>
        <w:t>整座神殿震動。</w:t>
      </w:r>
    </w:p>
    <w:p>
      <w:r>
        <w:t>一道陌生又熟悉的聲音從門後傳來：</w:t>
      </w:r>
    </w:p>
    <w:p>
      <w:r>
        <w:t>「終於……你回來了。」</w:t>
      </w:r>
    </w:p>
    <w:p>
      <w:r>
        <w:t>石門打開。</w:t>
      </w:r>
    </w:p>
    <w:p>
      <w:r>
        <w:t>裡面沒有神殿，只有無盡星空。</w:t>
      </w:r>
    </w:p>
    <w:p>
      <w:r>
        <w:t>星空中央漂浮著一座巨大白色宮殿。</w:t>
      </w:r>
    </w:p>
    <w:p>
      <w:r>
        <w:t>凱洛斯看著那一幕。</w:t>
      </w:r>
    </w:p>
    <w:p>
      <w:r>
        <w:t>「那不是神界。」</w:t>
      </w:r>
    </w:p>
    <w:p>
      <w:r>
        <w:t>伊芙琳點頭。</w:t>
      </w:r>
    </w:p>
    <w:p>
      <w:r>
        <w:t>「是另一個世界。」</w:t>
      </w:r>
    </w:p>
    <w:p>
      <w:r>
        <w:t>她明白，當年被封印的從來不只是她的血脈。</w:t>
      </w:r>
    </w:p>
    <w:p>
      <w:r>
        <w:t>還有一整個被眾神抹去的世界。</w:t>
      </w:r>
    </w:p>
    <w:p>
      <w:pPr>
        <w:pStyle w:val="Heading1"/>
      </w:pPr>
      <w:r>
        <w:t>續篇　第三章　母親留下的真相</w:t>
      </w:r>
    </w:p>
    <w:p>
      <w:r>
        <w:t>白色宮殿中央，一名女子的身影逐漸凝聚。</w:t>
      </w:r>
    </w:p>
    <w:p>
      <w:r>
        <w:t>伊芙琳怔住。</w:t>
      </w:r>
    </w:p>
    <w:p>
      <w:r>
        <w:t>「母親……」</w:t>
      </w:r>
    </w:p>
    <w:p>
      <w:r>
        <w:t>那是保存數百年的神識。</w:t>
      </w:r>
    </w:p>
    <w:p>
      <w:r>
        <w:t>母親告訴她：</w:t>
      </w:r>
    </w:p>
    <w:p>
      <w:r>
        <w:t>「初代神族不是統治世界的人，我們只是第一批守護世界的人。」</w:t>
      </w:r>
    </w:p>
    <w:p>
      <w:r>
        <w:t>「而獸族，是世界力量的一部分。」</w:t>
      </w:r>
    </w:p>
    <w:p>
      <w:r>
        <w:t>凱洛斯問：</w:t>
      </w:r>
    </w:p>
    <w:p>
      <w:r>
        <w:t>「所以神族與獸族，本來就是同源？」</w:t>
      </w:r>
    </w:p>
    <w:p>
      <w:r>
        <w:t>「沒錯。」</w:t>
      </w:r>
    </w:p>
    <w:p>
      <w:r>
        <w:t>女人告訴他們，後來的神王想獨占世界的力量，於是創造神界，把獸族驅逐到北境。</w:t>
      </w:r>
    </w:p>
    <w:p>
      <w:r>
        <w:t>「那位神王，正是你如今的父親——只是那時，他還未坐上至高王座。」</w:t>
      </w:r>
    </w:p>
    <w:p>
      <w:r>
        <w:t>初代神王封印了初代神族之後，這股獨占力量的野心，就這樣流進了一代又一代的神王血脈裡，直到伊芙琳的父親手中。</w:t>
      </w:r>
    </w:p>
    <w:p>
      <w:r>
        <w:t>伊芙琳終於明白。</w:t>
      </w:r>
    </w:p>
    <w:p>
      <w:r>
        <w:t>她與凱洛斯的相遇從來不是兩族之間的意外。</w:t>
      </w:r>
    </w:p>
    <w:p>
      <w:r>
        <w:t>而是失落的世界力量，重新將兩個血脈牽到了一起。</w:t>
      </w:r>
    </w:p>
    <w:p>
      <w:pPr>
        <w:pStyle w:val="Heading1"/>
      </w:pPr>
      <w:r>
        <w:t>續篇　第四章　最後的選擇</w:t>
      </w:r>
    </w:p>
    <w:p>
      <w:r>
        <w:t>宮殿開始崩塌。</w:t>
      </w:r>
    </w:p>
    <w:p>
      <w:r>
        <w:t>母親告訴伊芙琳，她必須在兩個選擇中決定：</w:t>
      </w:r>
    </w:p>
    <w:p>
      <w:r>
        <w:t>成為新的神。</w:t>
      </w:r>
    </w:p>
    <w:p>
      <w:r>
        <w:t>或者放棄神力，讓世界回歸自然。</w:t>
      </w:r>
    </w:p>
    <w:p>
      <w:r>
        <w:t>伊芙琳看向凱洛斯。</w:t>
      </w:r>
    </w:p>
    <w:p>
      <w:r>
        <w:t>「如果我成為神，我可能再也不能陪你。」</w:t>
      </w:r>
    </w:p>
    <w:p>
      <w:r>
        <w:t>凱洛斯沒有替她決定。</w:t>
      </w:r>
    </w:p>
    <w:p>
      <w:r>
        <w:t>「你想成為什麼？」</w:t>
      </w:r>
    </w:p>
    <w:p>
      <w:r>
        <w:t>「我不知道。」</w:t>
      </w:r>
    </w:p>
    <w:p>
      <w:r>
        <w:t>「那就不要選。」</w:t>
      </w:r>
    </w:p>
    <w:p>
      <w:r>
        <w:t>「你已經為別人活了二十多年。」</w:t>
      </w:r>
    </w:p>
    <w:p>
      <w:r>
        <w:t>「神王決定你的命運，預言決定你的命運，你的血脈也決定你的命運。」</w:t>
      </w:r>
    </w:p>
    <w:p>
      <w:r>
        <w:t>「這一次，你自己決定。」</w:t>
      </w:r>
    </w:p>
    <w:p>
      <w:r>
        <w:t>伊芙琳閉上眼。</w:t>
      </w:r>
    </w:p>
    <w:p>
      <w:r>
        <w:t>「我不想成為神。」</w:t>
      </w:r>
    </w:p>
    <w:p>
      <w:r>
        <w:t>「我只想做伊芙琳。」</w:t>
      </w:r>
    </w:p>
    <w:p>
      <w:r>
        <w:t>凱洛斯笑了。</w:t>
      </w:r>
    </w:p>
    <w:p>
      <w:r>
        <w:t>「那就做伊芙琳。」</w:t>
      </w:r>
    </w:p>
    <w:p>
      <w:r>
        <w:t>她放棄初代神女的神座。</w:t>
      </w:r>
    </w:p>
    <w:p>
      <w:r>
        <w:t>整座宮殿化作星光。</w:t>
      </w:r>
    </w:p>
    <w:p>
      <w:r>
        <w:t>世界的力量重新回到三界。</w:t>
      </w:r>
    </w:p>
    <w:p>
      <w:r>
        <w:t>從此沒有誰天生高貴，也沒有誰天生低賤。</w:t>
      </w:r>
    </w:p>
    <w:p>
      <w:pPr>
        <w:pStyle w:val="Heading1"/>
      </w:pPr>
      <w:r>
        <w:t>續篇　第五章　回到北境</w:t>
      </w:r>
    </w:p>
    <w:p>
      <w:r>
        <w:t>一年後，北境再次迎來春天。</w:t>
      </w:r>
    </w:p>
    <w:p>
      <w:r>
        <w:t>伊芙琳坐在王宮花園裡。</w:t>
      </w:r>
    </w:p>
    <w:p>
      <w:r>
        <w:t>凱洛斯拿著神界的信走來。</w:t>
      </w:r>
    </w:p>
    <w:p>
      <w:r>
        <w:t>「邀請你成為神界最高議會成員。」</w:t>
      </w:r>
    </w:p>
    <w:p>
      <w:r>
        <w:t>伊芙琳搖頭。</w:t>
      </w:r>
    </w:p>
    <w:p>
      <w:r>
        <w:t>「拒絕。」</w:t>
      </w:r>
    </w:p>
    <w:p>
      <w:r>
        <w:t>凱洛斯說：</w:t>
      </w:r>
    </w:p>
    <w:p>
      <w:r>
        <w:t>「我已經替你拒絕了。」</w:t>
      </w:r>
    </w:p>
    <w:p>
      <w:r>
        <w:t>她挑眉。</w:t>
      </w:r>
    </w:p>
    <w:p>
      <w:r>
        <w:t>「你替我？」</w:t>
      </w:r>
    </w:p>
    <w:p>
      <w:r>
        <w:t>「嗯。」</w:t>
      </w:r>
    </w:p>
    <w:p>
      <w:r>
        <w:t>她忍不住笑。</w:t>
      </w:r>
    </w:p>
    <w:p>
      <w:r>
        <w:t>風穿過花園。</w:t>
      </w:r>
    </w:p>
    <w:p>
      <w:r>
        <w:t>白色花瓣落在兩人肩上。</w:t>
      </w:r>
    </w:p>
    <w:p>
      <w:r>
        <w:t>伊芙琳問：</w:t>
      </w:r>
    </w:p>
    <w:p>
      <w:r>
        <w:t>「如果沒有神諭、沒有婚約、沒有那些事情，你還會愛我嗎？」</w:t>
      </w:r>
    </w:p>
    <w:p>
      <w:r>
        <w:t>他沒有思考。</w:t>
      </w:r>
    </w:p>
    <w:p>
      <w:r>
        <w:t>「會。」</w:t>
      </w:r>
    </w:p>
    <w:p>
      <w:r>
        <w:t>「為什麼？」</w:t>
      </w:r>
    </w:p>
    <w:p>
      <w:r>
        <w:t>「因為第一次見到你的時候，我就已經知道。」</w:t>
      </w:r>
    </w:p>
    <w:p>
      <w:r>
        <w:t>「你是我唯一想留下的人。」</w:t>
      </w:r>
    </w:p>
    <w:p>
      <w:r>
        <w:t>這一生，他真的只愛她。</w:t>
      </w:r>
    </w:p>
    <w:p>
      <w:pPr>
        <w:pStyle w:val="Heading1"/>
      </w:pPr>
      <w:r>
        <w:t>續篇　終篇　沒有預言的世界</w:t>
      </w:r>
    </w:p>
    <w:p>
      <w:r>
        <w:t>很多年以後。</w:t>
      </w:r>
    </w:p>
    <w:p>
      <w:r>
        <w:t>三界的孩子們再也不害怕神明。</w:t>
      </w:r>
    </w:p>
    <w:p>
      <w:r>
        <w:t>神族、獸族與人族共同生活。</w:t>
      </w:r>
    </w:p>
    <w:p>
      <w:r>
        <w:t>奧林帕斯不再有至高王座。</w:t>
      </w:r>
    </w:p>
    <w:p>
      <w:r>
        <w:t>北境也不再需要用戰爭證明力量。</w:t>
      </w:r>
    </w:p>
    <w:p>
      <w:r>
        <w:t>那位曾經不受寵的神界公主，最後沒有成為神。</w:t>
      </w:r>
    </w:p>
    <w:p>
      <w:r>
        <w:t>她選擇成為自己。</w:t>
      </w:r>
    </w:p>
    <w:p>
      <w:r>
        <w:t>她曾經失去家庭，卻得到真正的家。</w:t>
      </w:r>
    </w:p>
    <w:p>
      <w:r>
        <w:t>她曾經不被父親選擇，卻被一個男人選擇了一生。</w:t>
      </w:r>
    </w:p>
    <w:p>
      <w:r>
        <w:t>而那位曾讓三界聞風喪膽的獸王，也沒有成為統治所有世界的君主。</w:t>
      </w:r>
    </w:p>
    <w:p>
      <w:r>
        <w:t>他只是守著自己的王國。</w:t>
      </w:r>
    </w:p>
    <w:p>
      <w:r>
        <w:t>守著自己的王后。</w:t>
      </w:r>
    </w:p>
    <w:p>
      <w:r>
        <w:t>守著那個曾經站在神殿中央、孤獨得不知道該往哪裡走的女孩。</w:t>
      </w:r>
    </w:p>
    <w:p>
      <w:r>
        <w:t>某個冬夜，伊芙琳靠在窗前，看著北境飄雪。</w:t>
      </w:r>
    </w:p>
    <w:p>
      <w:r>
        <w:t>凱洛斯從身後抱住她。</w:t>
      </w:r>
    </w:p>
    <w:p>
      <w:r>
        <w:t>「冷嗎？」</w:t>
      </w:r>
    </w:p>
    <w:p>
      <w:r>
        <w:t>「有一點。」</w:t>
      </w:r>
    </w:p>
    <w:p>
      <w:r>
        <w:t>他將披風覆在她肩上。</w:t>
      </w:r>
    </w:p>
    <w:p>
      <w:r>
        <w:t>她轉過身。</w:t>
      </w:r>
    </w:p>
    <w:p>
      <w:r>
        <w:t>「我突然覺得，沒有預言的日子很好。」</w:t>
      </w:r>
    </w:p>
    <w:p>
      <w:r>
        <w:t>「為什麼？」</w:t>
      </w:r>
    </w:p>
    <w:p>
      <w:r>
        <w:t>她笑著抱住他。</w:t>
      </w:r>
    </w:p>
    <w:p>
      <w:r>
        <w:t>「因為我們終於可以自己決定明天。」</w:t>
      </w:r>
    </w:p>
    <w:p>
      <w:r>
        <w:t>凱洛斯低頭吻她。</w:t>
      </w:r>
    </w:p>
    <w:p>
      <w:r>
        <w:t>窗外萬籟俱寂。</w:t>
      </w:r>
    </w:p>
    <w:p>
      <w:r>
        <w:t>沒有神諭，沒有戰爭，沒有王權爭奪。</w:t>
      </w:r>
    </w:p>
    <w:p>
      <w:r>
        <w:t>只有漫天白雪，以及相愛一生的兩個人。</w:t>
      </w:r>
    </w:p>
    <w:p>
      <w:r>
        <w:t>「這一次，他們的命運不再由神明書寫。」</w:t>
      </w:r>
    </w:p>
    <w:p>
      <w:r>
        <w:t>「因為他們自己，選擇了彼此。」</w:t>
      </w:r>
    </w:p>
    <w:p>
      <w:r>
        <w:t>——完——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